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4F901" w14:textId="77777777" w:rsidR="00387A28" w:rsidRDefault="00000000">
      <w:pPr>
        <w:pStyle w:val="aa"/>
      </w:pPr>
      <w:r>
        <w:t>Xiaoxiang Commentary — 384 Lines</w:t>
      </w:r>
    </w:p>
    <w:p w14:paraId="7891550E" w14:textId="77777777" w:rsidR="00387A28" w:rsidRDefault="00000000">
      <w:r>
        <w:t>Chinese Political and Military History | Complete English Working Draft | 64 Hexagrams × 6 Lines</w:t>
      </w:r>
    </w:p>
    <w:p w14:paraId="7A78F50A" w14:textId="77777777" w:rsidR="00387A28" w:rsidRDefault="00000000">
      <w:r>
        <w:t>Website, Mobile App and Responsive Web Design (RWD) · Editable production manuscript · Version draft-1.0</w:t>
      </w:r>
    </w:p>
    <w:p w14:paraId="0D5D83B0" w14:textId="77777777" w:rsidR="00387A28" w:rsidRDefault="00000000">
      <w:pPr>
        <w:pStyle w:val="1"/>
      </w:pPr>
      <w:r>
        <w:t>Editorial scope and evidence rules</w:t>
      </w:r>
    </w:p>
    <w:p w14:paraId="57919E93" w14:textId="77777777" w:rsidR="00387A28" w:rsidRDefault="00000000">
      <w:r>
        <w:t>This consolidated working draft contains 384 line-specific case records, linked to shared historical events. Historical narratives and interpretive social posts are separate. Evidence type A is restricted to two references to the Small Image Commentary in Sima Guang’s memorial in Hexagram 18; the remaining 382 readings are B-type retrospective analogies. Direct quotation of a Zhouyi line is not automatically a quotation of its Xiaoxiang commentary.</w:t>
      </w:r>
    </w:p>
    <w:p w14:paraId="087D4A9E" w14:textId="77777777" w:rsidR="00387A28" w:rsidRDefault="00000000">
      <w:r>
        <w:t>English headings and reading focuses are thematic interpretation, not a critically verified word-for-word translation of all classical lines. The collection uses English working narratives that meet the requested word-count targets. Independent source verification, editorial removal of formulaic passages, copyediting, and complete classical-text translation remain outstanding. The Chinese original and original unit IDs remain available for correction and database alignment.</w:t>
      </w:r>
    </w:p>
    <w:p w14:paraId="49A44160" w14:textId="77777777" w:rsidR="00387A28" w:rsidRDefault="00000000">
      <w:r>
        <w:t>The H05 section has been reconstructed from the Chinese master and existing English shared historical narratives because its earlier standalone Word file was not available in the working directory. Review it as part of the final editorial pass.</w:t>
      </w:r>
    </w:p>
    <w:p w14:paraId="3D6CDFA2" w14:textId="77777777" w:rsidR="00387A28" w:rsidRDefault="00000000">
      <w:pPr>
        <w:pStyle w:val="1"/>
      </w:pPr>
      <w:r>
        <w:t>Hexagram 01 — Six Small Image Lines</w:t>
      </w:r>
    </w:p>
    <w:p w14:paraId="14CC28F0" w14:textId="77777777" w:rsidR="00387A28" w:rsidRDefault="00000000">
      <w:pPr>
        <w:pStyle w:val="21"/>
      </w:pPr>
      <w:r>
        <w:t>01.1 — Line 1</w:t>
      </w:r>
    </w:p>
    <w:p w14:paraId="774B45EB" w14:textId="77777777" w:rsidR="00387A28" w:rsidRDefault="00000000">
      <w:r>
        <w:t>Case ID: XCASE-H01-L1   |   Unit ID: XIANG-U-01-02   |   Event ID: E56   |   Evidence: B</w:t>
      </w:r>
    </w:p>
    <w:p w14:paraId="1DC63432" w14:textId="77777777" w:rsidR="00387A28" w:rsidRDefault="00000000">
      <w:r>
        <w:t xml:space="preserve">Small Image original: </w:t>
      </w:r>
      <w:r>
        <w:t>潛龍勿用，陽在下也。</w:t>
      </w:r>
    </w:p>
    <w:p w14:paraId="57CD2453" w14:textId="77777777" w:rsidR="00387A28" w:rsidRDefault="00000000">
      <w:r>
        <w:t xml:space="preserve">Existing Traditional Chinese rendering: </w:t>
      </w:r>
      <w:r>
        <w:t>「潛藏的龍，時機未到，不宜施展。」《象傳》解釋：陽爻還在最下方，時機尚未成熟。</w:t>
      </w:r>
    </w:p>
    <w:p w14:paraId="73F76CE6" w14:textId="77777777" w:rsidR="00387A28" w:rsidRDefault="00000000">
      <w:pPr>
        <w:pStyle w:val="21"/>
      </w:pPr>
      <w:r>
        <w:t>Historical event | Short narrative</w:t>
      </w:r>
    </w:p>
    <w:p w14:paraId="7619B135" w14:textId="77777777" w:rsidR="00387A28" w:rsidRDefault="00000000">
      <w:r>
        <w:t>In the state of Jin, disputes over succession forced Chong'er, a member of the ruling house, to leave his homeland. Departure did not give him another court, an established army, or a secure place in which to exercise political authority. He travelled with followers through a succession of states, and every new arrival placed practical questions before the group. They needed permission to remain, food and other support, and a host prepared to receive a person whose political future remained uncertain. The welcome was not uniform. Some rulers provided assistance, while elsewhere Chong'er and his companions received less favourable treatment. The difference mattered because the travelling group could not simply command another state to supply it. Decisions made by each host affected where the exiles could stay and what help they could seek next. The followers who continued with Chong'er also had to endure a journey whose outcome could not be settled in advance. Over time, the political circumstances in Jin changed. Support from Qin eventually became decisive in enabling Chong'er to return. With that outside assistance and a changed situation at home, he re-entered Jin and took the throne, becoming Duke Wen of Jin. His accession was therefore the outcome of a prolonged sequence: an initial succession struggle, years away from Jin, relationships with several host states, and the opportunity created by Qin's intervention. The historical account records that progression, but it does not supply a complete itinerary of each day's travel or every private exchange among the exiles. Nor does a successful return mean that the exiled prince had known at departure that he would rule. What can be followed is the changing relationship between his immediate circumstances and the assistance available to him. His position altered only after those circumstances, and the actions of other participants, allowed a return to Jin.</w:t>
      </w:r>
    </w:p>
    <w:p w14:paraId="52B02F9F" w14:textId="77777777" w:rsidR="00387A28" w:rsidRDefault="00000000">
      <w:pPr>
        <w:pStyle w:val="21"/>
      </w:pPr>
      <w:r>
        <w:lastRenderedPageBreak/>
        <w:t>Interpretive analogy | Social post</w:t>
      </w:r>
    </w:p>
    <w:p w14:paraId="4C1FB9DB" w14:textId="77777777" w:rsidR="00387A28" w:rsidRDefault="00000000">
      <w:r>
        <w:t>The first line of Qian describes a dragon still below the surface. Its Small Image commentary says that the active force remains in a lower position. Chong'er's exile offers a historical comparison, not proof that he consulted this passage. He left Jin during a succession dispute, moved among other states and depended upon the treatment of hosts and the continued support of followers. Only after years abroad, with assistance from Qin and altered conditions within Jin, did he return to become Duke Wen. For a modern reader, the central distinction is between a future possibility and the authority available today. A title, claim or long-term objective cannot replace food, shelter, reliable partners and an opening through which a decision can actually be carried out. In the historical account, those conditions did not arrive together or on a predetermined schedule. The lesson is not to predict a favourable ending from a hexagram. It is to distinguish what the sources record, what circumstances presently permit, and what remains outside one's control.</w:t>
      </w:r>
    </w:p>
    <w:p w14:paraId="7829F141" w14:textId="77777777" w:rsidR="00387A28" w:rsidRDefault="00000000">
      <w:r>
        <w:t>Evidence B — retrospective editorial comparison.</w:t>
      </w:r>
    </w:p>
    <w:p w14:paraId="7C193DA0" w14:textId="77777777" w:rsidR="00387A28" w:rsidRDefault="00000000">
      <w:pPr>
        <w:pStyle w:val="21"/>
      </w:pPr>
      <w:r>
        <w:t>01.2 — Line 2</w:t>
      </w:r>
    </w:p>
    <w:p w14:paraId="6F5E1C6E" w14:textId="77777777" w:rsidR="00387A28" w:rsidRDefault="00000000">
      <w:r>
        <w:t>Case ID: XCASE-H01-L2   |   Unit ID: XIANG-U-01-03   |   Event ID: E01   |   Evidence: B</w:t>
      </w:r>
    </w:p>
    <w:p w14:paraId="0875AB2A" w14:textId="77777777" w:rsidR="00387A28" w:rsidRDefault="00000000">
      <w:r>
        <w:t xml:space="preserve">Small Image original: </w:t>
      </w:r>
      <w:r>
        <w:t>見龍在田，德施普也。</w:t>
      </w:r>
    </w:p>
    <w:p w14:paraId="25341FD5" w14:textId="77777777" w:rsidR="00387A28" w:rsidRDefault="00000000">
      <w:r>
        <w:t xml:space="preserve">Existing Traditional Chinese rendering: </w:t>
      </w:r>
      <w:r>
        <w:t>「龍出現在田野，適宜拜見有德位的大人。」《象傳》解釋：德行已能廣泛影響眾人。</w:t>
      </w:r>
    </w:p>
    <w:p w14:paraId="5BB60359" w14:textId="77777777" w:rsidR="00387A28" w:rsidRDefault="00000000">
      <w:pPr>
        <w:pStyle w:val="21"/>
      </w:pPr>
      <w:r>
        <w:t>Historical event | Short narrative</w:t>
      </w:r>
    </w:p>
    <w:p w14:paraId="70AB466B" w14:textId="77777777" w:rsidR="00387A28" w:rsidRDefault="00000000">
      <w:r>
        <w:t>As the Qin dynasty collapsed, competing armies advanced toward the former imperial heartland of Guanzhong. Liu Bang entered a region where people had experienced Qin administration and now faced a different armed force. For the residents, the change of control raised immediate questions. Which laws would remain? How would the soldiers behave? What would happen to families and local communities under a new military presence? After entering Guanzhong, Liu Bang announced a simplified set of rules known as the Three Articles of Agreement. He communicated the arrangement to local elders, replacing the expectation of numerous harsh provisions with a small number of clearly stated prohibitions. The announcement was a political act as well as a statement of law: inhabitants could hear what the new authorities claimed they would require, while Liu Bang's troops still had to conduct themselves in accordance with that claim. Establishing rules did not establish a settled dynasty. Xiang Yu and other commanders continued to exercise considerable military power, and control of territory beyond Guanzhong remained contested. Liu Bang's position therefore depended both on relations with the population already under his control and on the conflicts that continued elsewhere. The public promise could be judged through subsequent encounters between civilians and soldiers; its delivery was not completed by the announcement alone. The sequence is clear without imagining individual conversations. Qin authority disintegrated, Liu Bang's forces entered the region, an abbreviated legal arrangement was announced, and the wider struggle for power continued. The account provides an example of how a new commander introduced administrative expectations while the military outcome remained unresolved. It does not show that every resident welcomed the change or that the three rules, by themselves, determined who would eventually rule China. Those questions extend beyond this single episode and belong to the subsequent political and military history of the period.</w:t>
      </w:r>
    </w:p>
    <w:p w14:paraId="75B975F2" w14:textId="77777777" w:rsidR="00387A28" w:rsidRDefault="00000000">
      <w:pPr>
        <w:pStyle w:val="21"/>
      </w:pPr>
      <w:r>
        <w:t>Interpretive analogy | Social post</w:t>
      </w:r>
    </w:p>
    <w:p w14:paraId="66EEC783" w14:textId="77777777" w:rsidR="00387A28" w:rsidRDefault="00000000">
      <w:r>
        <w:t>The second line of Qian turns to a dragon visible in the field; the Small Image says that virtue can now extend outward. Liu Bang's entry into Guanzhong can be read beside this idea. After Qin authority broke down, his army entered a populated region and announced the Three Articles of Agreement. Residents received a simpler statement of the conduct and offences the new authorities intended to regulate. The announcement mattered because people needed to know how the arriving armed force would govern. But this is a retrospective analogy. There is no claim that Liu Bang used the Small Image to design his rules. The announcement did not conclude the struggle for political control, and later conduct still had to match the public promise. In a present-day organisation, a statement of values becomes meaningful only when those affected can observe the rules in action. Ask who hears the announcement, who applies it, and how inconsistencies can be challenged. A visible beginning does not equal a finished system.</w:t>
      </w:r>
    </w:p>
    <w:p w14:paraId="7168DD81" w14:textId="77777777" w:rsidR="00387A28" w:rsidRDefault="00000000">
      <w:r>
        <w:lastRenderedPageBreak/>
        <w:t>Evidence B — retrospective editorial comparison.</w:t>
      </w:r>
    </w:p>
    <w:p w14:paraId="5F0693CD" w14:textId="77777777" w:rsidR="00387A28" w:rsidRDefault="00000000">
      <w:pPr>
        <w:pStyle w:val="21"/>
      </w:pPr>
      <w:r>
        <w:t>01.3 — Line 3</w:t>
      </w:r>
    </w:p>
    <w:p w14:paraId="1A60F5B8" w14:textId="77777777" w:rsidR="00387A28" w:rsidRDefault="00000000">
      <w:r>
        <w:t>Case ID: XCASE-H01-L3   |   Unit ID: XIANG-U-01-04   |   Event ID: E32   |   Evidence: B</w:t>
      </w:r>
    </w:p>
    <w:p w14:paraId="14BF49F2" w14:textId="77777777" w:rsidR="00387A28" w:rsidRDefault="00000000">
      <w:r>
        <w:t xml:space="preserve">Small Image original: </w:t>
      </w:r>
      <w:r>
        <w:t>終日乾乾，反復道也。</w:t>
      </w:r>
    </w:p>
    <w:p w14:paraId="098481F0" w14:textId="77777777" w:rsidR="00387A28" w:rsidRDefault="00000000">
      <w:r>
        <w:t xml:space="preserve">Existing Traditional Chinese rendering: </w:t>
      </w:r>
      <w:r>
        <w:t>「君子整天勤奮不懈，夜晚仍警惕；雖有危險，沒有災咎。」《象傳》解釋：走的是回復正道的路。</w:t>
      </w:r>
    </w:p>
    <w:p w14:paraId="3B79906E" w14:textId="77777777" w:rsidR="00387A28" w:rsidRDefault="00000000">
      <w:pPr>
        <w:pStyle w:val="21"/>
      </w:pPr>
      <w:r>
        <w:t>Historical event | Short narrative</w:t>
      </w:r>
    </w:p>
    <w:p w14:paraId="41A6A74C" w14:textId="77777777" w:rsidR="00387A28" w:rsidRDefault="00000000">
      <w:r>
        <w:t>By 1938, the war between China and Japan had already brought major changes to the military situation. Different fronts had experienced different results, and the mobilisation of soldiers and civilians had become a central issue. Judgements about the likely course of the war varied. Some observers focused on immediate battlefield outcomes, while the conflict itself continued across a much longer period than any single engagement. In this setting, Mao Zedong wrote On Protracted War. The text examined the conditions of the two sides and argued that the conflict should be understood over time. Instead of treating the outcome of a particular battle as the final measure of the war, the argument described successive stages and the changing relationship between military strength, organisation and sustained resistance. It was a contemporary strategic analysis directed at a war that was still under way. The publication did not cause the fighting to stop or settle the problems faced by individual units. Military organisations still had to provide food and equipment, maintain command arrangements, and respond to changing circumstances on their fronts. Political decisions and international developments would also affect the course of the conflict. The staged argument gave readers a way to organise questions about duration and changing capabilities, but the later history cannot be treated as if it were already known when the text appeared. The story begins with an ongoing war and disputed assessments of its future. It continues with the drafting and circulation of a proposal for understanding a prolonged conflict. Its aftermath lies in the continued military and political activity that the publication did not replace. The surviving work allows the author's public reasoning to be studied directly. It does not provide a day-by-day record of all subsequent operations, and later victory cannot retrospectively turn every statement in the 1938 analysis into an independently verified forecast.</w:t>
      </w:r>
    </w:p>
    <w:p w14:paraId="316CF88F" w14:textId="77777777" w:rsidR="00387A28" w:rsidRDefault="00000000">
      <w:pPr>
        <w:pStyle w:val="21"/>
      </w:pPr>
      <w:r>
        <w:t>Interpretive analogy | Social post</w:t>
      </w:r>
    </w:p>
    <w:p w14:paraId="3C8859A5" w14:textId="77777777" w:rsidR="00387A28" w:rsidRDefault="00000000">
      <w:r>
        <w:t>The third line of Qian emphasises continued effort and repeated examination of the path being followed. In 1938, while war with Japan continued, Mao Zedong published On Protracted War. The work considered the changing conditions of the conflict and proposed a way of understanding its development through stages. It was written before the future course of the war was known. The comparison is not an assertion that the essay was based on this line of the Small Image. Nor does the eventual outcome prove that every strategic claim in a contemporary text was correct. What readers can observe is an attempt to assess an unfolding situation over time, rather than turning one battle into a complete verdict. For a long-term undertaking today, the parallel question is whether assumptions are checked as circumstances change. Define the observations that would support a plan and the evidence that would require adjustment. Repeated review should clarify decisions; it must not become a ritual that substitutes slogans for information.</w:t>
      </w:r>
    </w:p>
    <w:p w14:paraId="55E3E4A9" w14:textId="77777777" w:rsidR="00387A28" w:rsidRDefault="00000000">
      <w:r>
        <w:t>Evidence B — retrospective editorial comparison.</w:t>
      </w:r>
    </w:p>
    <w:p w14:paraId="22C7F971" w14:textId="77777777" w:rsidR="00387A28" w:rsidRDefault="00000000">
      <w:pPr>
        <w:pStyle w:val="21"/>
      </w:pPr>
      <w:r>
        <w:t>01.4 — Line 4</w:t>
      </w:r>
    </w:p>
    <w:p w14:paraId="6CB939EB" w14:textId="77777777" w:rsidR="00387A28" w:rsidRDefault="00000000">
      <w:r>
        <w:t>Case ID: XCASE-H01-L4   |   Unit ID: XIANG-U-01-05   |   Event ID: E35   |   Evidence: B</w:t>
      </w:r>
    </w:p>
    <w:p w14:paraId="18EFCC5B" w14:textId="77777777" w:rsidR="00387A28" w:rsidRDefault="00000000">
      <w:r>
        <w:t xml:space="preserve">Small Image original: </w:t>
      </w:r>
      <w:r>
        <w:t>或躍在淵，進无咎也。</w:t>
      </w:r>
    </w:p>
    <w:p w14:paraId="427F8CC2" w14:textId="77777777" w:rsidR="00387A28" w:rsidRDefault="00000000">
      <w:r>
        <w:t xml:space="preserve">Existing Traditional Chinese rendering: </w:t>
      </w:r>
      <w:r>
        <w:t>「龍或躍起、或退居深淵，審時而動，沒有災咎。」《象傳》解釋：懂得審時前進，所以沒有災咎。</w:t>
      </w:r>
    </w:p>
    <w:p w14:paraId="3247D62E" w14:textId="77777777" w:rsidR="00387A28" w:rsidRDefault="00000000">
      <w:pPr>
        <w:pStyle w:val="21"/>
      </w:pPr>
      <w:r>
        <w:lastRenderedPageBreak/>
        <w:t>Historical event | Short narrative</w:t>
      </w:r>
    </w:p>
    <w:p w14:paraId="08F0652D" w14:textId="77777777" w:rsidR="00387A28" w:rsidRDefault="00000000">
      <w:r>
        <w:t>In 1926, forces taking part in the Northern Expedition moved toward Wuchang. The city was a significant objective, but its defenders continued to control the urban position and surrounding defences. For the advancing army, reaching the vicinity did not mean that the city could immediately be occupied. The attacking force had to decide how to continue after its first attempt to take the position failed. An initial assault did not achieve the intended result. The campaign consequently developed into a longer operation that involved surrounding the city and sustaining the troops outside it. The defenders remained in place for a time, while the attackers required supplies and a continued military presence around the urban area. Civilians within the city experienced the effects of encirclement as the fighting and restrictions on normal activity continued. The operation was therefore not a single successful charge but a sequence of unsuccessful attack, maintained pressure and prolonged confrontation. The struggle continued into October 1926, when Northern Expedition forces finally took Wuchang. Possession of the city extended their political and military influence, but it followed months of operational demands and losses. The outcome did not erase the earlier setback, nor did it remove the injuries, deaths and disruption borne by combatants and residents during the siege. The wider Northern Expedition continued to face political disputes after this local military result. A factual account can identify the objective, the first unsuccessful assault, the decision to maintain the surrounding operation and the eventual change of control in October. It cannot supply imagined conversations in headquarters or personal scenes inside the besieged city that the cited material does not record. The capture of Wuchang belongs to the history of the campaign, while the conditions under which it was achieved remain part of the same story. The surviving chronology shows a change of control, not a guarantee of later political stability.</w:t>
      </w:r>
    </w:p>
    <w:p w14:paraId="0966273F" w14:textId="77777777" w:rsidR="00387A28" w:rsidRDefault="00000000">
      <w:pPr>
        <w:pStyle w:val="21"/>
      </w:pPr>
      <w:r>
        <w:t>Interpretive analogy | Social post</w:t>
      </w:r>
    </w:p>
    <w:p w14:paraId="2EFC62B2" w14:textId="77777777" w:rsidR="00387A28" w:rsidRDefault="00000000">
      <w:r>
        <w:t>The fourth line of Qian concerns movement when the conditions for advancing are uncertain. The 1926 Northern Expedition campaign against Wuchang provides one possible historical comparison. An initial assault failed; the attackers then maintained pressure around the city, and Wuchang was taken in October after prolonged fighting. The outcome came with military losses and hardship for people inside the besieged city. Nothing in the account establishes that commanders planned their operation from this passage. The link is an interpretive reading made afterward. It is also important not to rewrite the campaign as a smooth rise from one victory to the next. The failed attack, the demands of encirclement and the city's eventual capture belong to the same sequence. A project can similarly move through several phases without any one phase guaranteeing the next. Before advancing, review available resources, the consequences of delay and the burdens carried by others. The question is not simply whether an objective was reached, but what happened on the way and what followed.</w:t>
      </w:r>
    </w:p>
    <w:p w14:paraId="23631318" w14:textId="77777777" w:rsidR="00387A28" w:rsidRDefault="00000000">
      <w:r>
        <w:t>Evidence B — retrospective editorial comparison.</w:t>
      </w:r>
    </w:p>
    <w:p w14:paraId="2AE03DB0" w14:textId="77777777" w:rsidR="00387A28" w:rsidRDefault="00000000">
      <w:pPr>
        <w:pStyle w:val="21"/>
      </w:pPr>
      <w:r>
        <w:t>01.5 — Line 5</w:t>
      </w:r>
    </w:p>
    <w:p w14:paraId="77AB44BA" w14:textId="77777777" w:rsidR="00387A28" w:rsidRDefault="00000000">
      <w:r>
        <w:t>Case ID: XCASE-H01-L5   |   Unit ID: XIANG-U-01-06   |   Event ID: E24   |   Evidence: B</w:t>
      </w:r>
    </w:p>
    <w:p w14:paraId="007891D4" w14:textId="77777777" w:rsidR="00387A28" w:rsidRDefault="00000000">
      <w:r>
        <w:t xml:space="preserve">Small Image original: </w:t>
      </w:r>
      <w:r>
        <w:t>飛龍在天，大人造也。</w:t>
      </w:r>
    </w:p>
    <w:p w14:paraId="2C7F280A" w14:textId="77777777" w:rsidR="00387A28" w:rsidRDefault="00000000">
      <w:r>
        <w:t xml:space="preserve">Existing Traditional Chinese rendering: </w:t>
      </w:r>
      <w:r>
        <w:t>「龍飛在天，適宜拜見有德位的大人。」《象傳》解釋：有德位者已能有所作為。</w:t>
      </w:r>
    </w:p>
    <w:p w14:paraId="252FE00D" w14:textId="77777777" w:rsidR="00387A28" w:rsidRDefault="00000000">
      <w:pPr>
        <w:pStyle w:val="21"/>
      </w:pPr>
      <w:r>
        <w:t>Historical event | Short narrative</w:t>
      </w:r>
    </w:p>
    <w:p w14:paraId="38B31E97" w14:textId="77777777" w:rsidR="00387A28" w:rsidRDefault="00000000">
      <w:r>
        <w:t xml:space="preserve">As Wang Mang's government collapsed, several armed and political groups competed for control of territory. Liu Xiu emerged within this unsettled environment and gradually gathered military and local support. The immediate challenge was not merely to claim a title. Any authority he established had to function in areas still affected by fighting, where communities required officials and routine administration even before the wider conflict was settled. In the year 25, Liu Xiu took the imperial title and established the Eastern Han. That political act marked a new government, but important regions remained outside his control. Military campaigns continued as the new regime extended its position. In places that came under its authority, officials had to restore records of households, manage obligations and maintain the conditions needed for agricultural production. The work of administration and the work of bringing further territory under control occurred during overlapping years. For provincial offices, an imperial declaration did not itself supply accurate population registers or the means to collect revenue. Local arrangements still had to be made, and the effects of earlier </w:t>
      </w:r>
      <w:r>
        <w:lastRenderedPageBreak/>
        <w:t>conflict had to be addressed. Rebuilding government therefore involved the less visible procedures of appointing officials, recording households and organising taxation or service as well as the more conspicuous actions of military leaders. Liu Xiu's accession was followed by a gradual consolidation across major regions. The historical sequence moves from the breakdown of the preceding government, through competition among armed groups, to a new imperial administration and its continued extension. It is misleading to compress these developments into a single day or to treat restoration of the Han name as proof that normal life resumed everywhere immediately. The account supports the broad sequence of leadership, conflict and administrative reconstruction, while the precise experiences of each locality require separate evidence. The interval between assuming the imperial title and consolidating control is essential to understanding the chronology.</w:t>
      </w:r>
    </w:p>
    <w:p w14:paraId="4AA94A1A" w14:textId="77777777" w:rsidR="00387A28" w:rsidRDefault="00000000">
      <w:pPr>
        <w:pStyle w:val="21"/>
      </w:pPr>
      <w:r>
        <w:t>Interpretive analogy | Social post</w:t>
      </w:r>
    </w:p>
    <w:p w14:paraId="5B8CB54A" w14:textId="77777777" w:rsidR="00387A28" w:rsidRDefault="00000000">
      <w:r>
        <w:t>The fifth line of Qian speaks of a dragon in the sky and the ability of a leading figure to act. Liu Xiu's establishment of the Eastern Han offers a retrospective historical comparison. After Wang Mang's government broke down, rival forces competed for territory. Liu Xiu took the imperial title in 25, but reunification and the restoration of local government continued afterward. Officials had to manage households, administrative duties and agricultural production while military operations remained unfinished. The example is not evidence that Liu Xiu followed this line, and the ancient imagery should not be used as a general endorsement of monarchy. It invites a narrower question: what makes authority effective after a public appointment or political declaration? An office must still process information, allocate responsibility and sustain ordinary work. For a new manager or institution, a title may signal a beginning, but it does not complete the practical changes. Examine who can carry out decisions, what records are needed and which communities bear the cost of transition.</w:t>
      </w:r>
    </w:p>
    <w:p w14:paraId="4013BCA9" w14:textId="77777777" w:rsidR="00387A28" w:rsidRDefault="00000000">
      <w:r>
        <w:t>Evidence B — retrospective editorial comparison.</w:t>
      </w:r>
    </w:p>
    <w:p w14:paraId="503984FF" w14:textId="77777777" w:rsidR="00387A28" w:rsidRDefault="00000000">
      <w:pPr>
        <w:pStyle w:val="21"/>
      </w:pPr>
      <w:r>
        <w:t>01.6 — Line 6</w:t>
      </w:r>
    </w:p>
    <w:p w14:paraId="49B0102A" w14:textId="77777777" w:rsidR="00387A28" w:rsidRDefault="00000000">
      <w:r>
        <w:t>Case ID: XCASE-H01-L6   |   Unit ID: XIANG-U-01-07   |   Event ID: E34   |   Evidence: B</w:t>
      </w:r>
    </w:p>
    <w:p w14:paraId="0268F9D2" w14:textId="77777777" w:rsidR="00387A28" w:rsidRDefault="00000000">
      <w:r>
        <w:t xml:space="preserve">Small Image original: </w:t>
      </w:r>
      <w:r>
        <w:t>亢龍有悔，盈不可久也。</w:t>
      </w:r>
    </w:p>
    <w:p w14:paraId="1044A99C" w14:textId="77777777" w:rsidR="00387A28" w:rsidRDefault="00000000">
      <w:r>
        <w:t xml:space="preserve">Existing Traditional Chinese rendering: </w:t>
      </w:r>
      <w:r>
        <w:t>「龍升得過高，將有悔恨。」《象傳》解釋：任何事物過度滿盈，都不可能長久。</w:t>
      </w:r>
    </w:p>
    <w:p w14:paraId="352B819E" w14:textId="77777777" w:rsidR="00387A28" w:rsidRDefault="00000000">
      <w:pPr>
        <w:pStyle w:val="21"/>
      </w:pPr>
      <w:r>
        <w:t>Historical event | Short narrative</w:t>
      </w:r>
    </w:p>
    <w:p w14:paraId="611860DD" w14:textId="77777777" w:rsidR="00387A28" w:rsidRDefault="00000000">
      <w:r>
        <w:t>Fu Jian ruled Former Qin at a time when it controlled extensive territory in northern China. That territorial strength allowed the government to assemble a large force for a campaign against Eastern Jin in the south. Preparing the expedition, however, required more than counting soldiers. Forces drawn from different areas had to travel together, receive supplies and remain subject to workable command arrangements. Eastern Jin was also preparing to resist the advance. In 383, the opposing armies confronted one another near the Fei River. The campaign did not produce the result sought by Former Qin. Eastern Jin forces counterattacked, and the Former Qin army suffered a major defeat and collapse of its advance. The military outcome exposed the difference between possessing extensive resources and being able to keep a complex army coordinated under battlefield pressure. Defeat had consequences beyond the immediate fighting. Forces and territories that had previously remained within the Former Qin political structure began to reassess their positions as central control weakened. Fragmentation within the regime became more apparent, and the campaign failed to establish the southern dominance Fu Jian had attempted to achieve. The effects were therefore military and political: an invasion was halted, while the authority holding a wider state together suffered a major setback. Later historical accounts contain memorable battlefield scenes and estimates of troop numbers, but these should not be treated as a perfectly verified operational record. The basic progression is clearer: a northern government mobilised for a major expedition; its forces advanced toward Eastern Jin; they were defeated in 383; and the regime faced increasing instability afterward. That sequence does not require invented orders, speeches or the assumption that one personal trait was solely responsible for the outcome. Organisation, command, the opposing forces and the political structure all belong to the setting in which the campaign occurred.</w:t>
      </w:r>
    </w:p>
    <w:p w14:paraId="7F48EFA6" w14:textId="77777777" w:rsidR="00387A28" w:rsidRDefault="00000000">
      <w:pPr>
        <w:pStyle w:val="21"/>
      </w:pPr>
      <w:r>
        <w:lastRenderedPageBreak/>
        <w:t>Interpretive analogy | Social post</w:t>
      </w:r>
    </w:p>
    <w:p w14:paraId="2C1EACB1" w14:textId="77777777" w:rsidR="00387A28" w:rsidRDefault="00000000">
      <w:r>
        <w:t>The upper line of Qian warns that excessive height or fullness cannot last without consequence. Fu Jian's southern campaign is an illustrative comparison. Former Qin controlled a wide northern territory and mobilised major forces against Eastern Jin. In 383 the expedition was defeated near the Fei River. The failure was followed by growing instability within Former Qin's wider political structure. A retrospective comparison must not become a claim of prophecy. No evidence here shows that Fu Jian used this Small Image commentary when planning his invasion. It is equally misleading to explain a complex defeat with a single word such as pride. Mobilisation, supplies, command across diverse forces, Eastern Jin resistance and subsequent political fragmentation all belong to the account. In a modern organisation, rapid growth or extensive resources may create demands that existing procedures cannot meet. Ask whether systems can sustain the scale of an undertaking, and whether contrary evidence is reaching decision-makers. The purpose of the comparison is to examine limits, not to declare any outcome inevitable.</w:t>
      </w:r>
    </w:p>
    <w:p w14:paraId="2FD3BFAB" w14:textId="77777777" w:rsidR="00387A28" w:rsidRDefault="00000000">
      <w:r>
        <w:t>Evidence B — retrospective editorial comparison.</w:t>
      </w:r>
    </w:p>
    <w:p w14:paraId="696CD3E4" w14:textId="77777777" w:rsidR="00387A28" w:rsidRDefault="00000000">
      <w:r>
        <w:br w:type="page"/>
      </w:r>
    </w:p>
    <w:p w14:paraId="0F09CAB1" w14:textId="77777777" w:rsidR="00387A28" w:rsidRDefault="00000000">
      <w:pPr>
        <w:pStyle w:val="1"/>
      </w:pPr>
      <w:r>
        <w:lastRenderedPageBreak/>
        <w:t>Hexagram 02 — Six Small Image Lines</w:t>
      </w:r>
    </w:p>
    <w:p w14:paraId="05B19B42" w14:textId="77777777" w:rsidR="00387A28" w:rsidRDefault="00000000">
      <w:pPr>
        <w:pStyle w:val="21"/>
      </w:pPr>
      <w:r>
        <w:t>02.1 — Line 1</w:t>
      </w:r>
    </w:p>
    <w:p w14:paraId="099DD3E0" w14:textId="77777777" w:rsidR="00387A28" w:rsidRDefault="00000000">
      <w:r>
        <w:t>Case ID: XCASE-H02-L1   |   Unit ID: XIANG-U-02-02   |   Event ID: E55   |   Evidence: B</w:t>
      </w:r>
    </w:p>
    <w:p w14:paraId="06D5E1E4" w14:textId="77777777" w:rsidR="00387A28" w:rsidRDefault="00000000">
      <w:r>
        <w:t xml:space="preserve">Small Image original: </w:t>
      </w:r>
      <w:r>
        <w:t>履霜堅冰，陰始凝也。馴致其道，至堅冰也。</w:t>
      </w:r>
    </w:p>
    <w:p w14:paraId="56478D11" w14:textId="77777777" w:rsidR="00387A28" w:rsidRDefault="00000000">
      <w:r>
        <w:t xml:space="preserve">Existing Traditional Chinese rendering: </w:t>
      </w:r>
      <w:r>
        <w:t>「腳踏秋霜，便知堅冰將至；微小跡象預示後勢。」《象傳》解釋：陰始凝。「馴致它的道」《象傳》解釋：至堅冰。</w:t>
      </w:r>
    </w:p>
    <w:p w14:paraId="11FBA995" w14:textId="77777777" w:rsidR="00387A28" w:rsidRDefault="00000000">
      <w:pPr>
        <w:pStyle w:val="21"/>
      </w:pPr>
      <w:r>
        <w:t>Historical event | Short narrative</w:t>
      </w:r>
    </w:p>
    <w:p w14:paraId="7EA57BE3" w14:textId="77777777" w:rsidR="00387A28" w:rsidRDefault="00000000">
      <w:r>
        <w:t>During the later years of Emperor Xuanzong’s Tang reign, the court governed a large territory and presided over an era remembered for its prosperity. Responsibility for defense, however, rested increasingly with powerful regional military commands. Their commanders controlled troops and local resources while the central court attempted to maintain authority over appointments and major decisions. An Lushan held important frontier commands. The concentration of military forces outside the capital developed over time, alongside disputes and growing tension between regional and central authorities. Prosperity at the imperial center did not remove those administrative and military differences. In 755, An Lushan raised an army against the Tang government. The rebellion changed the situation from a prolonged problem of command and allegiance into open warfare. Rebel forces advanced through territory that had belonged to the imperial administration. Tang officials had to organize military resistance while the court confronted the consequences of losing control of key approaches to the capital. Emperor Xuanzong subsequently left Chang’an. The departure was one visible consequence of a much broader conflict, not the first sign that the system had come under strain. The fighting continued for years. Military operations displaced people, interfered with farming and revenue collection, and altered relations between the central government and regional commanders. Local officials and armies had to handle immediate supplies and security as fighting spread. The settlement of one battlefield did not restore the earlier distribution of authority. Later histories describe both the preceding prosperity and the political difficulties that accumulated during it. The sequence supported by the source is therefore gradual concentration of military power, the uprising in 755, the court’s withdrawal, and a prolonged conflict whose effects extended into Tang administration. The text does not establish that any single warning, official, or incident by itself made the rebellion inevitable. The supplied account distinguishes this long-term deterioration from a single dramatic episode at the imperial palace.</w:t>
      </w:r>
    </w:p>
    <w:p w14:paraId="2D8EAD99" w14:textId="77777777" w:rsidR="00387A28" w:rsidRDefault="00000000">
      <w:pPr>
        <w:pStyle w:val="21"/>
      </w:pPr>
      <w:r>
        <w:t>Interpretive analogy | Social post</w:t>
      </w:r>
    </w:p>
    <w:p w14:paraId="55A6A36B" w14:textId="77777777" w:rsidR="00387A28" w:rsidRDefault="00000000">
      <w:r>
        <w:t>The first line of the Kun hexagram’s *Small Image* describes frost as the early stage of a process that can eventually produce hard ice. The account of the late Tang provides a retrospective comparison: regional commanders accumulated military resources while the court continued to preside over a prosperous realm. In 755, the tensions became an armed rebellion, followed by years of war and administrative disruption. For a modern institution, the practical question is not whether a disaster can be predicted from an image. It is whether changes in authority, accountability, and access to reliable information are being observed while there is still time to respond. A successful quarter or a crowded calendar can coexist with unresolved problems in decision-making. Record who controls critical resources, who can challenge a decision, and which problems are repeatedly postponed. This is an interpretive analogy, not evidence that Tang rulers used this passage to diagnose the frontier system. Nor should the frost image replace historical analysis of the rebellion’s political and military causes.</w:t>
      </w:r>
    </w:p>
    <w:p w14:paraId="74D81BBB" w14:textId="77777777" w:rsidR="00387A28" w:rsidRDefault="00000000">
      <w:r>
        <w:t>Evidence B — retrospective editorial comparison.</w:t>
      </w:r>
    </w:p>
    <w:p w14:paraId="21ACC94D" w14:textId="77777777" w:rsidR="00387A28" w:rsidRDefault="00000000">
      <w:pPr>
        <w:pStyle w:val="21"/>
      </w:pPr>
      <w:r>
        <w:t>02.2 — Line 2</w:t>
      </w:r>
    </w:p>
    <w:p w14:paraId="7CB345E4" w14:textId="77777777" w:rsidR="00387A28" w:rsidRDefault="00000000">
      <w:r>
        <w:t>Case ID: XCASE-H02-L2   |   Unit ID: XIANG-U-02-03   |   Event ID: E41   |   Evidence: B</w:t>
      </w:r>
    </w:p>
    <w:p w14:paraId="048D4181" w14:textId="77777777" w:rsidR="00387A28" w:rsidRDefault="00000000">
      <w:r>
        <w:t xml:space="preserve">Small Image original: </w:t>
      </w:r>
      <w:r>
        <w:t>六二之動，直以方也。不習无不利，地道光也。</w:t>
      </w:r>
    </w:p>
    <w:p w14:paraId="3A16A723" w14:textId="77777777" w:rsidR="00387A28" w:rsidRDefault="00000000">
      <w:r>
        <w:t xml:space="preserve">Existing Traditional Chinese rendering: </w:t>
      </w:r>
      <w:r>
        <w:t>「六二的動」《象傳》解釋：直以方。「正直、端方、廣大，不經刻意造作也無所不利。」《象傳》解釋：地道光。</w:t>
      </w:r>
    </w:p>
    <w:p w14:paraId="1216C92D" w14:textId="77777777" w:rsidR="00387A28" w:rsidRDefault="00000000">
      <w:pPr>
        <w:pStyle w:val="21"/>
      </w:pPr>
      <w:r>
        <w:lastRenderedPageBreak/>
        <w:t>Historical event | Short narrative</w:t>
      </w:r>
    </w:p>
    <w:p w14:paraId="0F308690" w14:textId="77777777" w:rsidR="00387A28" w:rsidRDefault="00000000">
      <w:r>
        <w:t>In the early Western Han, farming formed a major part of ordinary livelihoods and government revenue. Households cultivated land and used their harvests both for family needs and to meet obligations to the state. The court, in turn, relied on collections such as the land tax to finance its responsibilities. Any decision to reduce a tax on agricultural production therefore affected two sides of the same arrangement: what cultivating households were required to surrender and what officials could collect for the treasury. According to the *Records of the Grand Historian*, in the thirteenth year of Emperor Wen’s reign the ruler ordered the removal of the land tax. This was a definite administrative measure, not simply a declaration of sympathy toward farmers. Its implementation required officials responsible for assessment and collection to change what they demanded. Cultivating households no longer faced that particular land-tax charge under the order. The resulting change in state revenue had to be understood alongside the court’s other sources of income and expenditure. The consequences were narrower than the claim that taxation had ended altogether. Other taxes, labor obligations, and differences in landholding remained relevant to the lives of households. A family’s benefit depended on its particular situation, and the surviving record does not give an audited account for each farm. The episode does, however, provide a discernible chain of events: a government dependent on agricultural production considered the burden placed on cultivators, the emperor issued a removal order, and the administration had to adjust collection practices. This choice belongs to a longer history of attempts to restore production and civil life in the early Han. Neither the order nor the chronicle proves that conditions became identical for every farmer. No undocumented conversations with farmers or precise household income changes have been added here. This tax measure can be identified without assuming that every other fiscal demand disappeared at the same time.</w:t>
      </w:r>
    </w:p>
    <w:p w14:paraId="53A6F32A" w14:textId="77777777" w:rsidR="00387A28" w:rsidRDefault="00000000">
      <w:pPr>
        <w:pStyle w:val="21"/>
      </w:pPr>
      <w:r>
        <w:t>Interpretive analogy | Social post</w:t>
      </w:r>
    </w:p>
    <w:p w14:paraId="46CB7C95" w14:textId="77777777" w:rsidR="00387A28" w:rsidRDefault="00000000">
      <w:r>
        <w:t>The Kun line speaks of direct and grounded action. Emperor Wen’s abolition of the land tax offers a historical comparison because the decision changed a specific obligation rather than relying only on a general statement about helping the population. The historical record identifies a measure and a time; it does not provide the complete experience of every agricultural household. When leaders announce that a policy will reduce a burden, readers can ask what will actually change on the next payment date. Which fee disappears? Who will update the records? Which other obligations remain? What resources will fund the services that continue? These questions help separate an announced objective from the administrative work needed to carry it out. The comparison does not suggest that all taxes are harmful or that eliminating a single tax resolves unequal access to land. It also does not imply that Emperor Wen acted under the guidance of the *Small Image*. The useful distinction is between public language and a change people can verify in their own transactions.</w:t>
      </w:r>
    </w:p>
    <w:p w14:paraId="0777304E" w14:textId="77777777" w:rsidR="00387A28" w:rsidRDefault="00000000">
      <w:r>
        <w:t>Evidence B — retrospective editorial comparison.</w:t>
      </w:r>
    </w:p>
    <w:p w14:paraId="0284E174" w14:textId="77777777" w:rsidR="00387A28" w:rsidRDefault="00000000">
      <w:pPr>
        <w:pStyle w:val="21"/>
      </w:pPr>
      <w:r>
        <w:t>02.3 — Line 3</w:t>
      </w:r>
    </w:p>
    <w:p w14:paraId="3EC9CCB3" w14:textId="77777777" w:rsidR="00387A28" w:rsidRDefault="00000000">
      <w:r>
        <w:t>Case ID: XCASE-H02-L3   |   Unit ID: XIANG-U-02-04   |   Event ID: E27   |   Evidence: B</w:t>
      </w:r>
    </w:p>
    <w:p w14:paraId="5EBEB34A" w14:textId="77777777" w:rsidR="00387A28" w:rsidRDefault="00000000">
      <w:r>
        <w:t xml:space="preserve">Small Image original: </w:t>
      </w:r>
      <w:r>
        <w:t>含章可貞，以時發也。或從王事，知光大也。</w:t>
      </w:r>
    </w:p>
    <w:p w14:paraId="54F0FA91" w14:textId="77777777" w:rsidR="00387A28" w:rsidRDefault="00000000">
      <w:r>
        <w:t xml:space="preserve">Existing Traditional Chinese rendering: </w:t>
      </w:r>
      <w:r>
        <w:t>「含藏美德而守正；若參與君王之事，不居功，仍能善終。」《象傳》解釋：以時發。「含藏美德而守正；若參與君王之事，不居功，仍能善終。」《象傳》解釋：知光大。</w:t>
      </w:r>
    </w:p>
    <w:p w14:paraId="3BC980F7" w14:textId="77777777" w:rsidR="00387A28" w:rsidRDefault="00000000">
      <w:pPr>
        <w:pStyle w:val="21"/>
      </w:pPr>
      <w:r>
        <w:t>Historical event | Short narrative</w:t>
      </w:r>
    </w:p>
    <w:p w14:paraId="3C6559F9" w14:textId="77777777" w:rsidR="00387A28" w:rsidRDefault="00000000">
      <w:r>
        <w:t xml:space="preserve">During the struggle between Liu Bang and Xiang Yu, armies repeatedly moved and fought across different regions. Each campaign consumed food and required additional personnel. A force could win a battle and still be unable to continue if the territory behind it stopped producing supplies or maintaining records. The Guanzhong region came under Liu Bang’s control and could serve as an administrative base. Maintaining that base required more than the presence of troops: officials had to know the local population, organize material resources, and keep the machinery of government functioning. Xiao He remained largely in Guanzhong while Liu Bang’s armies conducted operations elsewhere. Historical accounts, including the *Book of Han*, connect Xiao He’s responsibilities with the management of population records, grain, and the replenishment of soldiers. Personnel had to be identified and made available; food had to be gathered and moved toward the forces that needed it. These processes were repeated as campaigns continued. Xiao He’s work took place away from many of the battles, but it was connected to them through the </w:t>
      </w:r>
      <w:r>
        <w:lastRenderedPageBreak/>
        <w:t>continuing demand for people and provisions. The fighting did not conclude after a single delivery. New campaigns created further demands on the same region, while local government had to remain capable of serving its residents and collecting resources. The histories later recognized these administrative efforts as an important part of Liu Bang’s ability to sustain a prolonged contest. That recognition should not erase the labor of unnamed farmers, transport workers, and local officials. The documented sequence is a wartime supply requirement, the continued management of Guanzhong under Xiao He, and repeated support for armies still in the field. It is not a detailed record of every shipment, nor does it show that the ultimate outcome depended on one administrator alone. The precise contributions of individual couriers, cultivators, and officials cannot be reconstructed from the available summary.</w:t>
      </w:r>
    </w:p>
    <w:p w14:paraId="173981EC" w14:textId="77777777" w:rsidR="00387A28" w:rsidRDefault="00000000">
      <w:pPr>
        <w:pStyle w:val="21"/>
      </w:pPr>
      <w:r>
        <w:t>Interpretive analogy | Social post</w:t>
      </w:r>
    </w:p>
    <w:p w14:paraId="1439F3C2" w14:textId="77777777" w:rsidR="00387A28" w:rsidRDefault="00000000">
      <w:r>
        <w:t>The third line of Kun can be read as a reminder that contributing to a shared undertaking does not always mean appearing at the front of it. Xiao He’s role during the Chu–Han struggle offers a historical analogy. While military commanders fought, he managed population records, personnel, and supplies in Guanzhong. The value of that work lay in its continued connection to the needs of the armies. In a present-day organization, visible achievements often depend on less visible routines: maintaining reliable data, paying workers, transporting materials, and supporting people who must deliver the final service. A project review should identify those tasks rather than naming only the public-facing leader. Ask which recurring work would cause the next stage to stop if it were neglected. Then provide the resources and recognition needed to sustain it. This is a later reading of the hexagram, not evidence that Xiao He quoted its *Small Image*. Historical recognition of his role also does not justify attributing all military outcomes to him or overlooking the burden of wartime requisitions.</w:t>
      </w:r>
    </w:p>
    <w:p w14:paraId="0E4915B9" w14:textId="77777777" w:rsidR="00387A28" w:rsidRDefault="00000000">
      <w:r>
        <w:t>Evidence B — retrospective editorial comparison.</w:t>
      </w:r>
    </w:p>
    <w:p w14:paraId="24D30F2F" w14:textId="77777777" w:rsidR="00387A28" w:rsidRDefault="00000000">
      <w:pPr>
        <w:pStyle w:val="21"/>
      </w:pPr>
      <w:r>
        <w:t>02.4 — Line 4</w:t>
      </w:r>
    </w:p>
    <w:p w14:paraId="4FFA41A9" w14:textId="77777777" w:rsidR="00387A28" w:rsidRDefault="00000000">
      <w:r>
        <w:t>Case ID: XCASE-H02-L4   |   Unit ID: XIANG-U-02-05   |   Event ID: E36   |   Evidence: B</w:t>
      </w:r>
    </w:p>
    <w:p w14:paraId="4EB5C417" w14:textId="77777777" w:rsidR="00387A28" w:rsidRDefault="00000000">
      <w:r>
        <w:t xml:space="preserve">Small Image original: </w:t>
      </w:r>
      <w:r>
        <w:t>括囊无咎，慎不害也。</w:t>
      </w:r>
    </w:p>
    <w:p w14:paraId="2E307C13" w14:textId="77777777" w:rsidR="00387A28" w:rsidRDefault="00000000">
      <w:r>
        <w:t xml:space="preserve">Existing Traditional Chinese rendering: </w:t>
      </w:r>
      <w:r>
        <w:t>「束緊袋口，謹言慎行，沒有災咎，也沒有聲譽。」《象傳》解釋：慎不害。</w:t>
      </w:r>
    </w:p>
    <w:p w14:paraId="1514B6F4" w14:textId="77777777" w:rsidR="00387A28" w:rsidRDefault="00000000">
      <w:pPr>
        <w:pStyle w:val="21"/>
      </w:pPr>
      <w:r>
        <w:t>Historical event | Short narrative</w:t>
      </w:r>
    </w:p>
    <w:p w14:paraId="56BB5E25" w14:textId="77777777" w:rsidR="00387A28" w:rsidRDefault="00000000">
      <w:r>
        <w:t>Near the end of the Shang period, the leaders of the Zhou polity operated under a more powerful royal court. In later historical writing, relations between Xibo Chang, traditionally identified with King Wen of Zhou, and the Shang ruler are depicted as tense. The *Records of the Grand Historian* recounts that the Shang king detained Xibo Chang at Youli. This placed a leading figure of the Zhou polity under the control of a stronger political authority, while those connected to him still had to maintain the affairs of their community. The detention interrupted Xibo Chang’s ability to carry on his usual political activities. The historical tradition says that his followers sought means to secure his release. Their work took place while the outcome was uncertain: they could continue managing relationships and appeal to the Shang ruler, but they could not simply order the prisoner freed. The account eventually records Xibo Chang’s release. The narrative therefore has a limited but clear progression from tension between rulers, to confinement at Youli, to efforts by followers, and finally to his return from captivity. Release did not mean that the Zhou immediately governed the wider realm. Political developments associated with the Zhou unfolded afterward and involved other actors and events. The surviving account was compiled long after the period described, and the exact dates and private exchanges cannot be checked in the same manner as modern administrative records. Later traditions link imprisonment with the composition of the *Changes*, but that association should not be inserted into this particular episode as a verified daily activity. The account allows us to say that he was detained, his followers worked for his release, and he eventually resumed life outside confinement. It does not provide evidence of each conversation, personal calculation, or protective strategy used during captivity. Later victory should never be projected backward as certainty during the period of captivity.</w:t>
      </w:r>
    </w:p>
    <w:p w14:paraId="6D17916C" w14:textId="77777777" w:rsidR="00387A28" w:rsidRDefault="00000000">
      <w:pPr>
        <w:pStyle w:val="21"/>
      </w:pPr>
      <w:r>
        <w:t>Interpretive analogy | Social post</w:t>
      </w:r>
    </w:p>
    <w:p w14:paraId="3C32D039" w14:textId="77777777" w:rsidR="00387A28" w:rsidRDefault="00000000">
      <w:r>
        <w:t xml:space="preserve">Kun’s fourth-line commentary relates restraint to avoiding further harm. The traditional account of Xibo Chang’s detention at Youli may be compared with a situation in which political authority is unequal and the person detained </w:t>
      </w:r>
      <w:r>
        <w:lastRenderedPageBreak/>
        <w:t>cannot freely act. His followers sought release while the Zhou polity continued to face the demands of survival and governance. For modern readers, the lesson is not that silence is always the proper response to an unjust situation. It is to distinguish what the evidence actually shows from the tactics we might imagine someone used. When a person faces a powerful institution, reliable communication, access to appropriate assistance, and a clear record of events matter. Decisions also need to account for the safety of others affected by the dispute. This is an analogy between a *Small Image* passage and a much later account of a political detention. It does not establish that Xibo Chang deliberately followed this text, and it should not turn his involuntary confinement into a story of voluntary withdrawal or guaranteed eventual triumph.</w:t>
      </w:r>
    </w:p>
    <w:p w14:paraId="046AFB72" w14:textId="77777777" w:rsidR="00387A28" w:rsidRDefault="00000000">
      <w:r>
        <w:t>Evidence B — retrospective editorial comparison.</w:t>
      </w:r>
    </w:p>
    <w:p w14:paraId="173CE4A3" w14:textId="77777777" w:rsidR="00387A28" w:rsidRDefault="00000000">
      <w:pPr>
        <w:pStyle w:val="21"/>
      </w:pPr>
      <w:r>
        <w:t>02.5 — Line 5</w:t>
      </w:r>
    </w:p>
    <w:p w14:paraId="161BF8BD" w14:textId="77777777" w:rsidR="00387A28" w:rsidRDefault="00000000">
      <w:r>
        <w:t>Case ID: XCASE-H02-L5   |   Unit ID: XIANG-U-02-06   |   Event ID: E15   |   Evidence: B</w:t>
      </w:r>
    </w:p>
    <w:p w14:paraId="4A2234FD" w14:textId="77777777" w:rsidR="00387A28" w:rsidRDefault="00000000">
      <w:r>
        <w:t xml:space="preserve">Small Image original: </w:t>
      </w:r>
      <w:r>
        <w:t>黃裳元吉，文在中也。</w:t>
      </w:r>
    </w:p>
    <w:p w14:paraId="1D57AEF2" w14:textId="77777777" w:rsidR="00387A28" w:rsidRDefault="00000000">
      <w:r>
        <w:t xml:space="preserve">Existing Traditional Chinese rendering: </w:t>
      </w:r>
      <w:r>
        <w:t>「穿黃色下裳，居中守分，大吉。」《象傳》解釋：文在中。</w:t>
      </w:r>
    </w:p>
    <w:p w14:paraId="47DF3602" w14:textId="77777777" w:rsidR="00387A28" w:rsidRDefault="00000000">
      <w:pPr>
        <w:pStyle w:val="21"/>
      </w:pPr>
      <w:r>
        <w:t>Historical event | Short narrative</w:t>
      </w:r>
    </w:p>
    <w:p w14:paraId="5927B820" w14:textId="77777777" w:rsidR="00387A28" w:rsidRDefault="00000000">
      <w:r>
        <w:t>During the establishment of the Eastern Han, Liu Xiu depended on commanders who led troops in different campaigns. Those commanders accumulated military achievements while a new political order was taking shape. Their work gave rise to questions of appointment, reputation, and recognition. When commanders gathered, discussion of their individual exploits could become part of the way they measured standing among peers. Feng Yi was one of the commanders serving in those campaigns, not a spectator detached from military responsibilities. The *Book of the Later Han* reports that when other generals assembled to discuss their achievements, Feng Yi commonly withdrew to sit beneath a tree rather than participate in competing claims. This habit became associated with the nickname “General of the Great Tree.” The account remembers a particular kind of behavior in a recognizable setting: colleagues talking about military merit while a fellow commander chose not to join the competition. The nickname emerged from that reported practice rather than from a formal military rank named after a tree. Feng Yi continued to serve as a commander. Avoiding argument over credit did not mean that he refused every appointment, abandoned operations, or denied that he had made a contribution. His responsibilities continued alongside the reputation recorded by the historian. The biographical source offers a selected portrait and does not provide transcripts of every gathering or a complete comparison of individual battle records. It would therefore be misleading to invent conversations in which colleagues praised him, or to claim certainty about what he privately thought. The supported chronology is participation in the wars of state formation, gatherings where commanders discussed merit, Feng Yi’s reported withdrawal to the tree, and the later preservation of his nickname. His long-standing reputation and actual service must be read together rather than reduced to one gesture. His example supplies a biographical scene, rather than a comprehensive account of military service.</w:t>
      </w:r>
    </w:p>
    <w:p w14:paraId="63CF95D0" w14:textId="77777777" w:rsidR="00387A28" w:rsidRDefault="00000000">
      <w:pPr>
        <w:pStyle w:val="21"/>
      </w:pPr>
      <w:r>
        <w:t>Interpretive analogy | Social post</w:t>
      </w:r>
    </w:p>
    <w:p w14:paraId="2DB345DF" w14:textId="77777777" w:rsidR="00387A28" w:rsidRDefault="00000000">
      <w:r>
        <w:t>The *Small Image* describes the value of something cultivated within rather than merely displayed outside. Feng Yi’s biography offers a retrospective comparison. The commander reportedly stepped away when colleagues argued about their achievements, yet he continued his military duties. His restraint became part of the way later historians remembered him. In a workplace, this does not mean that people should conceal their contributions or avoid discussing fair recognition. Good records distinguish personal responsibility from work completed jointly. A leader can describe results accurately while also naming the people and systems that made them possible. Equally, a quiet colleague should not be assumed to have done less simply because that person speaks less during a review. This is not evidence that Feng Yi used the Kun line as a rule for conduct. The biography is a selected and partly admiring portrait, not an independent survey of every commander’s motives. The useful modern question is how achievement can be recognized without allowing claims of prestige to crowd out the work itself.</w:t>
      </w:r>
    </w:p>
    <w:p w14:paraId="518C58C6" w14:textId="77777777" w:rsidR="00387A28" w:rsidRDefault="00000000">
      <w:r>
        <w:t>Evidence B — retrospective editorial comparison.</w:t>
      </w:r>
    </w:p>
    <w:p w14:paraId="103678D4" w14:textId="77777777" w:rsidR="00387A28" w:rsidRDefault="00000000">
      <w:pPr>
        <w:pStyle w:val="21"/>
      </w:pPr>
      <w:r>
        <w:lastRenderedPageBreak/>
        <w:t>02.6 — Line 6</w:t>
      </w:r>
    </w:p>
    <w:p w14:paraId="14C608C7" w14:textId="77777777" w:rsidR="00387A28" w:rsidRDefault="00000000">
      <w:r>
        <w:t>Case ID: XCASE-H02-L6   |   Unit ID: XIANG-U-02-07   |   Event ID: E38   |   Evidence: B</w:t>
      </w:r>
    </w:p>
    <w:p w14:paraId="0C4B70C5" w14:textId="77777777" w:rsidR="00387A28" w:rsidRDefault="00000000">
      <w:r>
        <w:t xml:space="preserve">Small Image original: </w:t>
      </w:r>
      <w:r>
        <w:t>龍戰于野，其道窮也。</w:t>
      </w:r>
    </w:p>
    <w:p w14:paraId="4531EB11" w14:textId="77777777" w:rsidR="00387A28" w:rsidRDefault="00000000">
      <w:r>
        <w:t xml:space="preserve">Existing Traditional Chinese rendering: </w:t>
      </w:r>
      <w:r>
        <w:t>「陰陽強勢相爭於野外，流出的血呈玄黃交雜；兩敗俱傷。」《象傳》解釋：其道路已走到盡頭。</w:t>
      </w:r>
    </w:p>
    <w:p w14:paraId="2713B92E" w14:textId="77777777" w:rsidR="00387A28" w:rsidRDefault="00000000">
      <w:pPr>
        <w:pStyle w:val="21"/>
      </w:pPr>
      <w:r>
        <w:t>Historical event | Short narrative</w:t>
      </w:r>
    </w:p>
    <w:p w14:paraId="3AB3D08F" w14:textId="77777777" w:rsidR="00387A28" w:rsidRDefault="00000000">
      <w:r>
        <w:t>During the first period of cooperation between the Chinese Nationalist Party and the Chinese Communist Party, members of both organizations took part in political and military activity associated with the Northern Expedition. Their shared participation did not remove differences over control of armed forces, authority in cities, or the organization of workers and farmers. As the expedition advanced, those questions became more immediate. Military successes altered who held influence in newly controlled places, and each organization had its own positions on how power should be exercised. In 1927, the disagreements developed into a political rupture. In Shanghai, the Nationalist purge of Communist and associated political groups involved serious violence. Separate political developments in Wuhan also led to a break with the Communists. The Shanghai and Wuhan episodes were not a single event occurring at exactly the same place or time, and their decision-makers and victims should not be treated as interchangeable. They were connected parts of the wider collapse of cooperation. Political affiliation and access to weapons became matters of immediate danger for people who had previously operated within parts of the same alliance. The consequences extended beyond a change in party announcements. People faced detention, flight, and death; organizations altered their political and military arrangements; and the two parties entered a prolonged period of armed confrontation. The earlier partnership did not simply return once the immediate actions were over. The sequence supported by the source is cooperation during the Northern Expedition, growing differences over authority and mobilization, violent and political ruptures in 1927, and the development of longer conflict afterward. The narrative does not reduce responsibility to a single phrase such as “a disagreement,” nor does it equate all participants’ actions. Each location and phase requires its own historical evidence, and no private dialogue has been added to connect events that the available record already places in sequence.</w:t>
      </w:r>
    </w:p>
    <w:p w14:paraId="1F54D64B" w14:textId="77777777" w:rsidR="00387A28" w:rsidRDefault="00000000">
      <w:pPr>
        <w:pStyle w:val="21"/>
      </w:pPr>
      <w:r>
        <w:t>Interpretive analogy | Social post</w:t>
      </w:r>
    </w:p>
    <w:p w14:paraId="14ADB4A5" w14:textId="77777777" w:rsidR="00387A28" w:rsidRDefault="00000000">
      <w:r>
        <w:t>Kun’s final line portrays a confrontation after a relationship has reached its limit. The breakdown of the first Nationalist–Communist United Front in 1927 offers an interpretive analogy, but its history must remain specific. Political and military disagreements accumulated during a period of cooperation; separate actions in Shanghai and Wuhan contributed to the rupture; and political violence accompanied the transition to prolonged conflict. A modern partnership should not be judged simply by whether its members once signed a common declaration. Who controls resources? How are disagreements resolved? Do people who criticize the leadership have safe channels for doing so? Are members protected if cooperation ends? Such questions matter before a conflict becomes irreversible. They also help avoid romanticizing confrontation as an unavoidable final act. The hexagram does not explain or predict the violence of 1927. This comparison was created afterward, and no evidence in the supplied text shows that political actors chose their actions because of the *Small Image*. The losses experienced by individuals and communities should remain visible alongside the institutional story.</w:t>
      </w:r>
    </w:p>
    <w:p w14:paraId="66F7D6A9" w14:textId="77777777" w:rsidR="00387A28" w:rsidRDefault="00000000">
      <w:r>
        <w:t>Evidence B — retrospective editorial comparison.</w:t>
      </w:r>
    </w:p>
    <w:p w14:paraId="4CF2FE7D" w14:textId="77777777" w:rsidR="00387A28" w:rsidRDefault="00000000">
      <w:r>
        <w:br w:type="page"/>
      </w:r>
    </w:p>
    <w:p w14:paraId="2119ED3C" w14:textId="77777777" w:rsidR="00387A28" w:rsidRDefault="00000000">
      <w:pPr>
        <w:pStyle w:val="1"/>
      </w:pPr>
      <w:r>
        <w:lastRenderedPageBreak/>
        <w:t>Hexagram 03 — Six Small Image Lines</w:t>
      </w:r>
    </w:p>
    <w:p w14:paraId="7AAED8E1" w14:textId="77777777" w:rsidR="00387A28" w:rsidRDefault="00000000">
      <w:pPr>
        <w:pStyle w:val="21"/>
      </w:pPr>
      <w:r>
        <w:t>03.1 — Line 1</w:t>
      </w:r>
    </w:p>
    <w:p w14:paraId="20C337E3" w14:textId="77777777" w:rsidR="00387A28" w:rsidRDefault="00000000">
      <w:r>
        <w:t>Case ID: XCASE-H03-L1   |   Unit ID: XIANG-U-03-02   |   Event ID: E56   |   Evidence: B</w:t>
      </w:r>
    </w:p>
    <w:p w14:paraId="7C43B496" w14:textId="77777777" w:rsidR="00387A28" w:rsidRDefault="00000000">
      <w:r>
        <w:t xml:space="preserve">Small Image original: </w:t>
      </w:r>
      <w:r>
        <w:t>雖磐桓，志行正也。以貴下賤，大得民也。</w:t>
      </w:r>
    </w:p>
    <w:p w14:paraId="4C73D661" w14:textId="77777777" w:rsidR="00387A28" w:rsidRDefault="00000000">
      <w:r>
        <w:t xml:space="preserve">Existing Traditional Chinese rendering: </w:t>
      </w:r>
      <w:r>
        <w:t>「雖磐桓」《象傳》解釋：志向依正道實現。「以貴下賤」《象傳》解釋：大得民。</w:t>
      </w:r>
    </w:p>
    <w:p w14:paraId="12F412B2" w14:textId="77777777" w:rsidR="00387A28" w:rsidRDefault="00000000">
      <w:pPr>
        <w:pStyle w:val="21"/>
      </w:pPr>
      <w:r>
        <w:t>Historical event | Short narrative</w:t>
      </w:r>
    </w:p>
    <w:p w14:paraId="387DE6C5" w14:textId="77777777" w:rsidR="00387A28" w:rsidRDefault="00000000">
      <w:r>
        <w:t>A struggle over succession in the state of Jin forced Chong’er to leave the country where he had once belonged to the ruling family. Exile deprived him of the offices and resources that someone of his standing might otherwise have expected to use. He travelled among other states with followers whose continued presence mattered to his prospects. At each destination the party depended on its hosts for reception and practical support. Being related to a ruling house did not itself compel another court to provide shelter or assistance. The reception changed from place to place. Some rulers provided help, while others treated the exiles with less consideration. Chong’er and his companions had to continue their travels despite these differences. The surviving account presents a prolonged period of movement and dependence rather than an uninterrupted advance toward power. A court that agreed to receive the party could provide a temporary place to remain, but hospitality was not the same thing as an army willing to restore him to Jin. Nor could the travellers determine developments in Jin merely by waiting abroad. The circumstances of succession and authority at home continued to change while the exiles were absent. Eventually Qin supplied decisive political assistance, and Chong’er returned to Jin and became Duke Wen. That return followed years of displacement, changing receptions, and relationships maintained across state boundaries. It was not an outcome guaranteed when he first departed. His followers' continued participation and Qin's eventual intervention formed part of the practical chain of events, together with the situation inside Jin. The available narrative does not allow a precise reconstruction of every conversation or calculation made during the journey. What it does establish is the sequence: a succession dispute led to departure; the exile endured uncertain reception in several courts; outside assistance later enabled his return. His eventual accession gives the journey an identifiable ending without making every earlier stop a step in a predetermined plan.</w:t>
      </w:r>
    </w:p>
    <w:p w14:paraId="510ADE92" w14:textId="77777777" w:rsidR="00387A28" w:rsidRDefault="00000000">
      <w:pPr>
        <w:pStyle w:val="21"/>
      </w:pPr>
      <w:r>
        <w:t>Interpretive analogy | Social post</w:t>
      </w:r>
    </w:p>
    <w:p w14:paraId="29095A10" w14:textId="77777777" w:rsidR="00387A28" w:rsidRDefault="00000000">
      <w:r>
        <w:t>The first line of Zhun speaks of hesitation at the beginning while maintaining a proper direction, and of gaining people through consideration rather than rank alone. Chong’er’s exile offers a comparison. His former status could not supply food, shelter, or armed support after he left Jin. He and his companions depended on relationships that had to be sustained through years of uncertain travel. For someone starting a difficult public project, the practical lesson is to identify the people whose cooperation makes the next step possible. Who supplies the necessary resources? Who remains involved when progress is slower than expected? Who has the authority to help when conditions change? A title or an ambitious announcement cannot answer those questions. This is a later interpretive analogy, not evidence that Chong’er used this passage to plan his travels. His eventual accession also depended on events in Jin and on Qin’s assistance; it cannot be attributed solely to personal character. The story encourages attention to support and sequence, not faith in an assured outcome.</w:t>
      </w:r>
    </w:p>
    <w:p w14:paraId="66D0D52D" w14:textId="77777777" w:rsidR="00387A28" w:rsidRDefault="00000000">
      <w:r>
        <w:t>Evidence B — retrospective editorial comparison.</w:t>
      </w:r>
    </w:p>
    <w:p w14:paraId="748F167B" w14:textId="77777777" w:rsidR="00387A28" w:rsidRDefault="00000000">
      <w:pPr>
        <w:pStyle w:val="21"/>
      </w:pPr>
      <w:r>
        <w:t>03.2 — Line 2</w:t>
      </w:r>
    </w:p>
    <w:p w14:paraId="305E658B" w14:textId="77777777" w:rsidR="00387A28" w:rsidRDefault="00000000">
      <w:r>
        <w:t>Case ID: XCASE-H03-L2   |   Unit ID: XIANG-U-03-03   |   Event ID: E53   |   Evidence: B</w:t>
      </w:r>
    </w:p>
    <w:p w14:paraId="306A5EE3" w14:textId="77777777" w:rsidR="00387A28" w:rsidRDefault="00000000">
      <w:r>
        <w:t xml:space="preserve">Small Image original: </w:t>
      </w:r>
      <w:r>
        <w:t>六二之難，乘剛也。十年乃字，反常也。</w:t>
      </w:r>
    </w:p>
    <w:p w14:paraId="7BC6F8B0" w14:textId="77777777" w:rsidR="00387A28" w:rsidRDefault="00000000">
      <w:r>
        <w:t xml:space="preserve">Existing Traditional Chinese rendering: </w:t>
      </w:r>
      <w:r>
        <w:t>「六二的難」《象傳》解釋：乘剛。「進退艱難，騎馬者徘徊不前；來者不是盜賊而是求婚者。女子守正不嫁，十年後才成婚。」《象傳》解釋：反常。</w:t>
      </w:r>
    </w:p>
    <w:p w14:paraId="1B3F6A0E" w14:textId="77777777" w:rsidR="00387A28" w:rsidRDefault="00000000">
      <w:pPr>
        <w:pStyle w:val="21"/>
      </w:pPr>
      <w:r>
        <w:lastRenderedPageBreak/>
        <w:t>Historical event | Short narrative</w:t>
      </w:r>
    </w:p>
    <w:p w14:paraId="6AD46723" w14:textId="77777777" w:rsidR="00387A28" w:rsidRDefault="00000000">
      <w:r>
        <w:t>In 1906, the Qing court announced that it would prepare for constitutional government. The declaration came amid demands to change political institutions and to establish clearer limits on authority. Supporters of reform wanted an opportunity for political participation, while the imperial household intended to retain a leading role in the new arrangements. Their expectations differed not only over the final design but also over how quickly meaningful powers would be transferred. The initial announcement created a public promise whose significance would be tested by later decisions. The government subsequently published a program of preparatory steps and introduced consultative institutions, including provincial assemblies and a central advisory body. These institutions provided places in which some supporters of constitutional reform could participate in formal discussion. Yet the existence of a meeting body did not settle how much power it could exercise. Participants could compare newly established procedures with earlier promises, while the court continued to determine important parts of the timetable and the imperial prerogatives. Disagreements over the pace of reform and the distribution of authority therefore persisted across several years rather than appearing at a single meeting. In 1911, the composition of the new cabinet added to existing dissatisfaction. Critics questioned whether the personnel arrangements represented the promised redistribution of authority. Confidence among some constitutional supporters weakened as revolutionary activity and political changes in the provinces intensified. The Qing political order subsequently collapsed amid developments wider than the cabinet issue itself. The record supports a chronological account of an announcement, a staged program, the creation of institutions, and a later loss of confidence. It does not justify reducing the dynasty's end to one appointment or assuming that all reform supporters held identical views. The central difficulty was the distance between what the constitutional project had appeared to promise and what its institutional arrangements actually allowed. That distance became more visible as the promised preparations advanced.</w:t>
      </w:r>
    </w:p>
    <w:p w14:paraId="71859190" w14:textId="77777777" w:rsidR="00387A28" w:rsidRDefault="00000000">
      <w:pPr>
        <w:pStyle w:val="21"/>
      </w:pPr>
      <w:r>
        <w:t>Interpretive analogy | Social post</w:t>
      </w:r>
    </w:p>
    <w:p w14:paraId="2C2E383A" w14:textId="77777777" w:rsidR="00387A28" w:rsidRDefault="00000000">
      <w:r>
        <w:t>Zhun’s second line describes an extended difficulty before an anticipated arrangement becomes possible. The Qing court’s constitutional preparations supply a historical comparison: an announcement in 1906 was followed by new consultative institutions, but disputes about real authority and the timetable continued. By 1911, personnel choices further damaged confidence among some people who had supported reform. In a modern organization, a transition plan should specify what changes at each stage. Does a new committee have decision-making power or only permission to advise? Who can revise the schedule? How will participants know whether earlier promises have been fulfilled? These questions are more informative than the number of meetings held or the new titles given to an office. This analogy does not treat the line’s reference to ten years as a prediction of Qing history. Constitutional reform, revolutionary mobilization, and the end of imperial government involved several causes and actors. The useful comparison concerns a recurring practical problem: when announced participation and actual authority remain far apart, the passage of time alone does not restore trust.</w:t>
      </w:r>
    </w:p>
    <w:p w14:paraId="042FC6BE" w14:textId="77777777" w:rsidR="00387A28" w:rsidRDefault="00000000">
      <w:r>
        <w:t>Evidence B — retrospective editorial comparison.</w:t>
      </w:r>
    </w:p>
    <w:p w14:paraId="37E806F2" w14:textId="77777777" w:rsidR="00387A28" w:rsidRDefault="00000000">
      <w:pPr>
        <w:pStyle w:val="21"/>
      </w:pPr>
      <w:r>
        <w:t>03.3 — Line 3</w:t>
      </w:r>
    </w:p>
    <w:p w14:paraId="5B5F33ED" w14:textId="77777777" w:rsidR="00387A28" w:rsidRDefault="00000000">
      <w:r>
        <w:t>Case ID: XCASE-H03-L3   |   Unit ID: XIANG-U-03-04   |   Event ID: E34   |   Evidence: B</w:t>
      </w:r>
    </w:p>
    <w:p w14:paraId="6E57E5E9" w14:textId="77777777" w:rsidR="00387A28" w:rsidRDefault="00000000">
      <w:r>
        <w:t xml:space="preserve">Small Image original: </w:t>
      </w:r>
      <w:r>
        <w:t>即鹿无虞，以從禽也。君子舍之，往吝窮也。</w:t>
      </w:r>
    </w:p>
    <w:p w14:paraId="3D1BFB2E" w14:textId="77777777" w:rsidR="00387A28" w:rsidRDefault="00000000">
      <w:r>
        <w:t xml:space="preserve">Existing Traditional Chinese rendering: </w:t>
      </w:r>
      <w:r>
        <w:t>「追鹿卻沒有嚮導，只會深入林中；君子察覺危機，不如放棄，前往必有憾。」《象傳》解釋：以從禽。「君子舍的」《象傳》解釋：往吝窮。</w:t>
      </w:r>
    </w:p>
    <w:p w14:paraId="757FDDF6" w14:textId="77777777" w:rsidR="00387A28" w:rsidRDefault="00000000">
      <w:pPr>
        <w:pStyle w:val="21"/>
      </w:pPr>
      <w:r>
        <w:t>Historical event | Short narrative</w:t>
      </w:r>
    </w:p>
    <w:p w14:paraId="457326CB" w14:textId="77777777" w:rsidR="00387A28" w:rsidRDefault="00000000">
      <w:r>
        <w:t xml:space="preserve">By the early 380s, Fu Jian ruled the Former Qin state, whose authority extended over a large part of northern China. He decided to mount a major campaign against Eastern Jin in the south. Control of extensive territory made it possible to assemble substantial forces, but gathering soldiers from different regions did not make them a single coordinated body. Such an expedition depended on transport, supplies, command, and the willingness of its constituent forces to keep acting together. Eastern Jin, meanwhile, organized resistance in the region of the Huai River. The armies met in the Fei River area in 383. Accounts describe the southern campaign as a major undertaking, yet the size of the reported forces and dramatic battlefield speeches require caution. What the sources consistently establish is the confrontation, the </w:t>
      </w:r>
      <w:r>
        <w:lastRenderedPageBreak/>
        <w:t>Eastern Jin counterattack, and the rout of Former Qin troops. The northern army's numerical advantage, whatever its precise size, did not secure effective coordination during the battle. Once its formation broke down, the invading force could no longer accomplish the campaign's intended result. Retreat also placed demands on a coalition whose units had been drawn from different parts of the state. The defeat had consequences beyond the immediate battlefield. Former Qin had united various regional and political forces under one ruling structure, and the loss at Fei River weakened that structure. Divisions became more evident as the regime's control deteriorated. The sequence therefore runs from the decision to invade and the mobilization of a large army, through defeat on the southern front, to subsequent political fragmentation. It cannot be explained adequately by attributing everything to a ruler's confidence or to a single maneuver described in a later narrative. Logistics, command relationships, the opposing army's action, and the political composition of Former Qin all belong to the historical context. The sources do not establish that Fu Jian consulted Zhun or that this text influenced the expedition.</w:t>
      </w:r>
    </w:p>
    <w:p w14:paraId="6DA42078" w14:textId="77777777" w:rsidR="00387A28" w:rsidRDefault="00000000">
      <w:pPr>
        <w:pStyle w:val="21"/>
      </w:pPr>
      <w:r>
        <w:t>Interpretive analogy | Social post</w:t>
      </w:r>
    </w:p>
    <w:p w14:paraId="4C7E9CEB" w14:textId="77777777" w:rsidR="00387A28" w:rsidRDefault="00000000">
      <w:r>
        <w:t>Zhun’s third line warns against pursuing a goal without reliable guidance. Fu Jian’s campaign against Eastern Jin can be read beside it. Former Qin could mobilize extensive forces, yet the army was defeated at Fei River in 383, and the political structure supporting the expedition weakened afterward. Scale did not remove the need for coordination, supplies, and accurate judgments about the opponent. Before committing an organization to a difficult objective, distinguish what is known from what is merely assumed. Are several teams able to act under compatible instructions? Can the available supply system support the plan? Is there a practical condition under which the project should be suspended? The point is not to avoid every uncertain undertaking, but to decide what evidence is required before increasing exposure. This is a retrospective analogy, not an assertion that Fu Jian ignored a particular ancient warning. The defeat had multiple military and political causes, and reported troop figures must be treated critically. The line offers a question for judgment; it does not deliver a historical verdict or predict defeat.</w:t>
      </w:r>
    </w:p>
    <w:p w14:paraId="3056D0FE" w14:textId="77777777" w:rsidR="00387A28" w:rsidRDefault="00000000">
      <w:r>
        <w:t>Evidence B — retrospective editorial comparison.</w:t>
      </w:r>
    </w:p>
    <w:p w14:paraId="0D9C7027" w14:textId="77777777" w:rsidR="00387A28" w:rsidRDefault="00000000">
      <w:pPr>
        <w:pStyle w:val="21"/>
      </w:pPr>
      <w:r>
        <w:t>03.4 — Line 4</w:t>
      </w:r>
    </w:p>
    <w:p w14:paraId="45872D68" w14:textId="77777777" w:rsidR="00387A28" w:rsidRDefault="00000000">
      <w:r>
        <w:t>Case ID: XCASE-H03-L4   |   Unit ID: XIANG-U-03-05   |   Event ID: E13   |   Evidence: B</w:t>
      </w:r>
    </w:p>
    <w:p w14:paraId="6DE5D32F" w14:textId="77777777" w:rsidR="00387A28" w:rsidRDefault="00000000">
      <w:r>
        <w:t xml:space="preserve">Small Image original: </w:t>
      </w:r>
      <w:r>
        <w:t>求而往，明也。</w:t>
      </w:r>
    </w:p>
    <w:p w14:paraId="24E39B33" w14:textId="77777777" w:rsidR="00387A28" w:rsidRDefault="00000000">
      <w:r>
        <w:t xml:space="preserve">Existing Traditional Chinese rendering: </w:t>
      </w:r>
      <w:r>
        <w:t>「求而往」《象傳》解釋：明。</w:t>
      </w:r>
    </w:p>
    <w:p w14:paraId="4AC5C75F" w14:textId="77777777" w:rsidR="00387A28" w:rsidRDefault="00000000">
      <w:pPr>
        <w:pStyle w:val="21"/>
      </w:pPr>
      <w:r>
        <w:t>Historical event | Short narrative</w:t>
      </w:r>
    </w:p>
    <w:p w14:paraId="207E6B2B" w14:textId="77777777" w:rsidR="00387A28" w:rsidRDefault="00000000">
      <w:r>
        <w:t>When Cao Cao moved south, conditions in Jing Province changed rapidly. Liu Bei could no longer rely on his earlier position, while Sun Quan had to consider the defense of his territory along the Yangtze. Each side possessed its own political following and military obligations. Neither could assume that the other would automatically accept an alliance, although both faced pressure from the same advancing northern force. The situation made contact and negotiation increasingly important. Representatives including Lu Su and Zhuge Liang took part in the exchanges that helped establish cooperation between Sun Quan and Liu Bei. Their discussions had to bridge separate chains of command and interests. An agreement to resist Cao Cao did not abolish either side's need to control its own forces. It provided a basis for coordinated action against an immediate threat. The allied forces subsequently confronted Cao Cao's army in the Red Cliffs campaign and achieved a military result that altered the course of his southern advance. That outcome followed contacts, negotiation, and the practical organization of joint resistance, not simply a declaration of friendship. After the battle, the two partners continued to administer their own territories and consider their own strategic interests. The question of Jing Province remained an important source of later disagreement. Their wartime cooperation therefore did not produce a permanent identity of aims. It is possible to describe a clear sequence: Cao Cao's advance put both parties under pressure; envoys explored an alliance; the partners acted together at Red Cliffs; and disputes over territorial interests continued after the immediate confrontation. The surviving narratives record negotiations and actions, but their dramatic dialogue should not be treated as a verbatim transcript of every meeting. Nor should the later disputes be projected backward as proof that cooperation was insincere from the beginning. The alliance had a concrete wartime purpose, and the parties had to reassess their relationship once that circumstance changed.</w:t>
      </w:r>
    </w:p>
    <w:p w14:paraId="2CE21A6D" w14:textId="77777777" w:rsidR="00387A28" w:rsidRDefault="00000000">
      <w:pPr>
        <w:pStyle w:val="21"/>
      </w:pPr>
      <w:r>
        <w:lastRenderedPageBreak/>
        <w:t>Interpretive analogy | Social post</w:t>
      </w:r>
    </w:p>
    <w:p w14:paraId="791C9E36" w14:textId="77777777" w:rsidR="00387A28" w:rsidRDefault="00000000">
      <w:r>
        <w:t>Zhun’s fourth line is unusually direct: when help is needed, seeking it can show clear judgment. Sun Quan and Liu Bei faced Cao Cao's advance from different positions. Their representatives negotiated a shared response, and their forces acted together in the Red Cliffs campaign. Cooperation came from identifying an overlapping need, not from pretending the two sides had identical long-term interests. When a project exceeds one team’s capacity, begin by stating precisely what help is required. What can each partner contribute? Who retains decision-making authority? Which responsibilities remain separate after the immediate task is finished? A workable alliance needs specific arrangements rather than a broad promise to cooperate indefinitely. The historical comparison has an important limit. Red Cliffs did not settle the partners’ subsequent disagreements, including those connected with Jing Province. Their alliance operated within a changing military and political setting. This social reading is not evidence that either leader consulted the *Small Image* commentary. It uses the recorded sequence to ask when active outreach is more useful than continuing alone.</w:t>
      </w:r>
    </w:p>
    <w:p w14:paraId="59EE7CEB" w14:textId="77777777" w:rsidR="00387A28" w:rsidRDefault="00000000">
      <w:r>
        <w:t>Evidence B — retrospective editorial comparison.</w:t>
      </w:r>
    </w:p>
    <w:p w14:paraId="2D3B3497" w14:textId="77777777" w:rsidR="00387A28" w:rsidRDefault="00000000">
      <w:pPr>
        <w:pStyle w:val="21"/>
      </w:pPr>
      <w:r>
        <w:t>03.5 — Line 5</w:t>
      </w:r>
    </w:p>
    <w:p w14:paraId="535D49F0" w14:textId="77777777" w:rsidR="00387A28" w:rsidRDefault="00000000">
      <w:r>
        <w:t>Case ID: XCASE-H03-L5   |   Unit ID: XIANG-U-03-06   |   Event ID: E42   |   Evidence: B</w:t>
      </w:r>
    </w:p>
    <w:p w14:paraId="3CEA6829" w14:textId="77777777" w:rsidR="00387A28" w:rsidRDefault="00000000">
      <w:r>
        <w:t xml:space="preserve">Small Image original: </w:t>
      </w:r>
      <w:r>
        <w:t>屯其膏，施未光也。</w:t>
      </w:r>
    </w:p>
    <w:p w14:paraId="07AABCEC" w14:textId="77777777" w:rsidR="00387A28" w:rsidRDefault="00000000">
      <w:r>
        <w:t xml:space="preserve">Existing Traditional Chinese rendering: </w:t>
      </w:r>
      <w:r>
        <w:t>「恩澤難以施展；小事守正可吉，大事若仍僵守則凶。」《象傳》解釋：施作用尚未充分顯明。</w:t>
      </w:r>
    </w:p>
    <w:p w14:paraId="3C1E5CE9" w14:textId="77777777" w:rsidR="00387A28" w:rsidRDefault="00000000">
      <w:pPr>
        <w:pStyle w:val="21"/>
      </w:pPr>
      <w:r>
        <w:t>Historical event | Short narrative</w:t>
      </w:r>
    </w:p>
    <w:p w14:paraId="73DF32CE" w14:textId="77777777" w:rsidR="00387A28" w:rsidRDefault="00000000">
      <w:r>
        <w:t>In Northern Song China, farming households often needed resources before the harvest brought income. Borrowing during that interval could create difficulties, particularly when private loans carried demanding terms. Wang Anshi's reform program introduced the Green Sprouts policy, under which government offices would provide seasonal loans. The policy was presented partly as a means of offering credit when farm households needed working funds, while also changing the government's financial arrangements. Its intended effect could only be tested after officials began administering the loans. Implementation brought decisions that could not be settled by the name of the law. Local officials controlled distribution, assessment, and collection. Households faced the amount borrowed, the interest due, and the timing of repayment. In places where officials pressed households to accept loans or used lending targets to judge performance, a program intended to relieve a shortage of funds could itself add an obligation. The problem was not merely whether money left a government office. It also involved whether the recipient had wanted the loan and could repay it under the circumstances of the coming harvest. Disagreement over the policy appeared in court debates and accounts of local administration. Supporters stressed the purpose of making credit available and improving financial administration. Critics raised questions about coercion, collection practices, and burdens on households. The records thus allow a sequence to be traced: an agricultural credit problem prompted a policy design; officials administered loans and collected repayments; controversy developed about what borrowers actually experienced. They do not establish that every locality followed one pattern or that the policy helped or harmed every household equally. Nor is the sum disbursed a reliable measure of its benefit. The distinction between the reform's stated intention and its varying execution remains central to understanding why the Green Sprouts law became the subject of prolonged disagreement.</w:t>
      </w:r>
    </w:p>
    <w:p w14:paraId="54ACF2B5" w14:textId="77777777" w:rsidR="00387A28" w:rsidRDefault="00000000">
      <w:pPr>
        <w:pStyle w:val="21"/>
      </w:pPr>
      <w:r>
        <w:t>Interpretive analogy | Social post</w:t>
      </w:r>
    </w:p>
    <w:p w14:paraId="09E7FCEC" w14:textId="77777777" w:rsidR="00387A28" w:rsidRDefault="00000000">
      <w:r>
        <w:t xml:space="preserve">Zhun’s fifth line refers to resources whose benefits have not fully spread. The Green Sprouts policy under Wang Anshi offers a useful historical comparison. Seasonal government loans were meant partly to provide farmers with funds before harvest, yet administration, interest, repayment, and reports of compulsory lending all became points of dispute. An amount recorded as assistance did not necessarily mean that a household experienced it as help. Before offering a loan, subsidy, or organizational resource, ask whether the recipient actually needs that form of support. Can participation be refused? What obligations follow later? Who is responsible for checking whether the assistance solved the original difficulty? The answers matter as much as the amount of money provided. This is an editorial interpretation, not evidence that the reformers used this line to design their policy. Historians disagree about outcomes across places </w:t>
      </w:r>
      <w:r>
        <w:lastRenderedPageBreak/>
        <w:t>and periods; different experiences should not be flattened into one verdict. The practical message is to check delivery and consequences rather than treat good intentions or impressive distribution totals as proof of success.</w:t>
      </w:r>
    </w:p>
    <w:p w14:paraId="23DEA42E" w14:textId="77777777" w:rsidR="00387A28" w:rsidRDefault="00000000">
      <w:r>
        <w:t>Evidence B — retrospective editorial comparison.</w:t>
      </w:r>
    </w:p>
    <w:p w14:paraId="2F4D4643" w14:textId="77777777" w:rsidR="00387A28" w:rsidRDefault="00000000">
      <w:pPr>
        <w:pStyle w:val="21"/>
      </w:pPr>
      <w:r>
        <w:t>03.6 — Line 6</w:t>
      </w:r>
    </w:p>
    <w:p w14:paraId="428D521B" w14:textId="77777777" w:rsidR="00387A28" w:rsidRDefault="00000000">
      <w:r>
        <w:t>Case ID: XCASE-H03-L6   |   Unit ID: XIANG-U-03-07   |   Event ID: E29   |   Evidence: B</w:t>
      </w:r>
    </w:p>
    <w:p w14:paraId="4293A083" w14:textId="77777777" w:rsidR="00387A28" w:rsidRDefault="00000000">
      <w:r>
        <w:t xml:space="preserve">Small Image original: </w:t>
      </w:r>
      <w:r>
        <w:t>泣血漣如，何可長也。</w:t>
      </w:r>
    </w:p>
    <w:p w14:paraId="34819F1A" w14:textId="77777777" w:rsidR="00387A28" w:rsidRDefault="00000000">
      <w:r>
        <w:t xml:space="preserve">Existing Traditional Chinese rendering: </w:t>
      </w:r>
      <w:r>
        <w:t>「騎馬徘徊不前，悲傷得血淚漣漣。」《象傳》解釋：何可以長久。</w:t>
      </w:r>
    </w:p>
    <w:p w14:paraId="6BC1764B" w14:textId="77777777" w:rsidR="00387A28" w:rsidRDefault="00000000">
      <w:pPr>
        <w:pStyle w:val="21"/>
      </w:pPr>
      <w:r>
        <w:t>Historical event | Short narrative</w:t>
      </w:r>
    </w:p>
    <w:p w14:paraId="77E410E1" w14:textId="77777777" w:rsidR="00387A28" w:rsidRDefault="00000000">
      <w:r>
        <w:t>During the early phase of the Long March, the Central Red Army moved toward the Xiang River while facing forces attempting to block its route and others pursuing from behind. Crossing was not a single movement by a small body of soldiers. Units had to pass through a constrained area while moving equipment, supplies, and personnel accompanying the force. The order in which formations crossed mattered, because some had to maintain access to the route while others moved onward. The presence of opposing troops turned the river area into a major military obstacle. Fighting around the crossing caused severe casualties and organizational losses. Some units were engaged in protecting the movement of others, and the pressure on the route affected the force's ability to maintain its earlier organization. The losses cannot be adequately described by a neat figure alone. Different accounts measure personnel reductions over different dates or include different groups, so numbers for the whole early Long March should not automatically be assigned to the Xiang River fighting. What is clear is that the operation imposed a heavy human and military cost while part of the force continued across the river. Those who survived proceeded with the march, but crossing the water did not undo the deaths and disruption that had occurred. The experience was followed by examination and changes in the Red Army's direction and command arrangements as the wider campaign developed. Those subsequent developments must be distinguished from the battle itself. The story can be told without inventing speeches on the riverbank or attributing private emotions to people whose words were not recorded: a moving army approached a defended crossing; severe fighting took place while its formations attempted to pass; surviving units continued, having lost personnel and organizational capacity. Any interpretation of command decisions should be tied to the relevant sources and dates. The river crossing was a concrete military event with lasting consequences, not a symbolic episode whose losses can be turned into a satisfying ending.</w:t>
      </w:r>
    </w:p>
    <w:p w14:paraId="03688ED7" w14:textId="77777777" w:rsidR="00387A28" w:rsidRDefault="00000000">
      <w:pPr>
        <w:pStyle w:val="21"/>
      </w:pPr>
      <w:r>
        <w:t>Interpretive analogy | Social post</w:t>
      </w:r>
    </w:p>
    <w:p w14:paraId="5D3C6E66" w14:textId="77777777" w:rsidR="00387A28" w:rsidRDefault="00000000">
      <w:r>
        <w:t>Zhun’s final line asks how long a condition of overwhelming distress can continue. The Xiang River fighting during the early Long March gives this question historical weight. The Central Red Army attempted a difficult crossing while being blocked and pursued, and it suffered serious human and organizational losses. Some formations continued onward, but their survival did not erase the cost. For a present-day institution, the comparison is about recognizing damage before it becomes the only normal condition. Which commitments can no longer be met with available people and supplies? Which reports indicate that current methods are failing? Who can review the situation without requiring those exposed to danger to defend an earlier decision? Changing a plan may be necessary even when substantial effort has already been invested. The analogy is not a celebration of suffering or a claim that the commentary predicted a battle. Historical estimates of losses differ in scope and require careful attribution. The source case should retain that uncertainty and the experiences of those harmed, rather than converting the crossing into a simplified lesson about endurance.</w:t>
      </w:r>
    </w:p>
    <w:p w14:paraId="726423E8" w14:textId="77777777" w:rsidR="00387A28" w:rsidRDefault="00000000">
      <w:r>
        <w:t>Evidence B — retrospective editorial comparison.</w:t>
      </w:r>
    </w:p>
    <w:p w14:paraId="06C267DB" w14:textId="77777777" w:rsidR="00387A28" w:rsidRDefault="00000000">
      <w:r>
        <w:br w:type="page"/>
      </w:r>
    </w:p>
    <w:p w14:paraId="6B16F7AD" w14:textId="77777777" w:rsidR="00387A28" w:rsidRDefault="00000000">
      <w:pPr>
        <w:pStyle w:val="1"/>
      </w:pPr>
      <w:r>
        <w:lastRenderedPageBreak/>
        <w:t>Hexagram 04 — Six Small Image Lines</w:t>
      </w:r>
    </w:p>
    <w:p w14:paraId="6B288DBF" w14:textId="77777777" w:rsidR="00387A28" w:rsidRDefault="00000000">
      <w:pPr>
        <w:pStyle w:val="21"/>
      </w:pPr>
      <w:r>
        <w:t>04.1 — Line 1</w:t>
      </w:r>
    </w:p>
    <w:p w14:paraId="0DD2D9CB" w14:textId="77777777" w:rsidR="00387A28" w:rsidRDefault="00000000">
      <w:r>
        <w:t>Case ID: XCASE-H04-L1   |   Unit ID: XIANG-U-04-02   |   Event ID: E01   |   Evidence: B</w:t>
      </w:r>
    </w:p>
    <w:p w14:paraId="6CF9E888" w14:textId="77777777" w:rsidR="00387A28" w:rsidRDefault="00000000">
      <w:r>
        <w:t xml:space="preserve">Small Image original: </w:t>
      </w:r>
      <w:r>
        <w:t>利用刑人，以正法也。</w:t>
      </w:r>
    </w:p>
    <w:p w14:paraId="4A5A948E" w14:textId="77777777" w:rsidR="00387A28" w:rsidRDefault="00000000">
      <w:r>
        <w:t xml:space="preserve">Existing Traditional Chinese rendering: </w:t>
      </w:r>
      <w:r>
        <w:t>「啟發蒙昧，可借規範懲戒使人脫離束縛；若一味如此前進，將有憾。」《象傳》解釋：以正法。</w:t>
      </w:r>
    </w:p>
    <w:p w14:paraId="1001DBD6" w14:textId="77777777" w:rsidR="00387A28" w:rsidRDefault="00000000">
      <w:pPr>
        <w:pStyle w:val="21"/>
      </w:pPr>
      <w:r>
        <w:t>Historical event | Short narrative</w:t>
      </w:r>
    </w:p>
    <w:p w14:paraId="325B68D3" w14:textId="77777777" w:rsidR="00387A28" w:rsidRDefault="00000000">
      <w:r>
        <w:t>As Qin rule collapsed, competing armies advanced toward Guanzhong, the region that had housed the Qin political center. Liu Bang reached the area with troops whose arrival introduced another change of authority. For residents, the question was not only which commander had entered the region. They also had to learn whether the occupying forces would continue Qin penalties, impose different demands, or interfere with ordinary life. Qin law had acquired a reputation for severity, and uncertainty about the new army's conduct could hinder any attempt to administer the territory. After entering Guanzhong, Liu Bang gathered local elders and announced three basic legal provisions, a measure later remembered as the Agreement of Three Articles. The declaration replaced a complicated public impression of punitive government with a short statement residents could understand. Announcing the provisions was a political act directed at local cooperation. It also imposed a practical obligation on the new authorities: officials and soldiers would have to act consistently with the announced rules. The measure did not remove the presence of armed men or the competition among commanders. It provided a statement against which the conduct of those in power could be assessed. The immediate aftermath remained uncertain. Other military forces, including Xiang Yu's, continued to contest control of territory after the Qin collapse. Liu Bang's arrival and his legal announcement did not make him ruler of the whole country. In the following struggle, promises to local residents were only one part of a larger contest involving troops, supplies and political alliances. The historical sequence is therefore an advance into Guanzhong, a public decision about law and local order, and continued competition for authority. The surviving accounts do not establish that everyone responded alike or that every subsequent action fulfilled the pledge. They do preserve the significance of making administrative rules intelligible while power was changing hands.</w:t>
      </w:r>
    </w:p>
    <w:p w14:paraId="77D13673" w14:textId="77777777" w:rsidR="00387A28" w:rsidRDefault="00000000">
      <w:pPr>
        <w:pStyle w:val="21"/>
      </w:pPr>
      <w:r>
        <w:t>Interpretive analogy | Social post</w:t>
      </w:r>
    </w:p>
    <w:p w14:paraId="3022C4C7" w14:textId="77777777" w:rsidR="00387A28" w:rsidRDefault="00000000">
      <w:r>
        <w:t>The first line of Meng discusses discipline at the beginning of instruction. Liu Bang's announcement of three legal provisions after entering Guanzhong offers a comparison: before people could cooperate with a new administration, they needed to know what rules would apply. The historical event involved military occupation and political competition, not a modern classroom or workplace training program. For a new team, clarity should precede punishment. Explain what conduct is required, who may make decisions, and how mistakes will be addressed. A rule that no one can understand is difficult to follow fairly. Once the rule is announced, the person in authority must also observe it. That is how a written expectation becomes part of daily practice. This is a retrospective reading of the Small Image, not evidence that Liu Bang quoted it. The ancient passage refers to penal discipline, but it should not be treated as approval of harsh punishment today. The useful comparison is limited to clear procedures, consistent enforcement and accountability for people exercising power.</w:t>
      </w:r>
    </w:p>
    <w:p w14:paraId="40E3C874" w14:textId="77777777" w:rsidR="00387A28" w:rsidRDefault="00000000">
      <w:r>
        <w:t>Evidence B — retrospective editorial comparison.</w:t>
      </w:r>
    </w:p>
    <w:p w14:paraId="7D8DF2E3" w14:textId="77777777" w:rsidR="00387A28" w:rsidRDefault="00000000">
      <w:pPr>
        <w:pStyle w:val="21"/>
      </w:pPr>
      <w:r>
        <w:t>04.2 — Line 2</w:t>
      </w:r>
    </w:p>
    <w:p w14:paraId="49ABEC1F" w14:textId="77777777" w:rsidR="00387A28" w:rsidRDefault="00000000">
      <w:r>
        <w:t>Case ID: XCASE-H04-L2   |   Unit ID: XIANG-U-04-03   |   Event ID: E04   |   Evidence: B</w:t>
      </w:r>
    </w:p>
    <w:p w14:paraId="638E2C43" w14:textId="77777777" w:rsidR="00387A28" w:rsidRDefault="00000000">
      <w:r>
        <w:t xml:space="preserve">Small Image original: </w:t>
      </w:r>
      <w:r>
        <w:t>子克家，剛柔接也。</w:t>
      </w:r>
    </w:p>
    <w:p w14:paraId="6044FFB9" w14:textId="77777777" w:rsidR="00387A28" w:rsidRDefault="00000000">
      <w:r>
        <w:t xml:space="preserve">Existing Traditional Chinese rendering: </w:t>
      </w:r>
      <w:r>
        <w:t>「包容蒙昧者，吉；娶妻，吉；兒子能治理家業。」《象傳》解釋：陽剛與陰柔接。</w:t>
      </w:r>
    </w:p>
    <w:p w14:paraId="52133FF0" w14:textId="77777777" w:rsidR="00387A28" w:rsidRDefault="00000000">
      <w:pPr>
        <w:pStyle w:val="21"/>
      </w:pPr>
      <w:r>
        <w:lastRenderedPageBreak/>
        <w:t>Historical event | Short narrative</w:t>
      </w:r>
    </w:p>
    <w:p w14:paraId="4788AAF6" w14:textId="77777777" w:rsidR="00387A28" w:rsidRDefault="00000000">
      <w:r>
        <w:t>During the early Three Kingdoms period, Lü Meng already held military responsibilities under Sun Quan. Experience in command gave him practical knowledge of soldiers and campaigns, but it did not necessarily provide the historical reading needed for wider political and strategic discussion. Sun Quan urged him to study. The advice did not ask Lü Meng to resign from military service or become a specialist in classical scholarship. It addressed the problem of increasing a serving commander's knowledge while the demands of his position continued. Lü Meng initially pointed to the volume of his duties. Sun Quan nonetheless encouraged him to make room for reading, referring to the possibility of studying while conducting public affairs. Lü Meng accepted the advice and began to read. The change was not a single ceremony or formal appointment. It unfolded while he remained responsible for work and had to make repeated choices about how to use limited time. The historical account presents learning as an addition to service rather than a substitute for it. The result became visible in a later conversation with Lu Su. After discussing affairs with Lü Meng, Lu Su recognized that his knowledge and ability to engage with important questions had advanced beyond an earlier impression. The reported change in a colleague's assessment followed study and conversation; it did not occur merely because Sun Quan had recommended books. The account survives through the Jiangbiao Zhuan as quoted in Pei Songzhi's annotations to the Records of the Three Kingdoms. Later educational retellings often sharpen the dialogue and should not be mistaken for a recording of every spoken word. The story moves from a gap between professional duties and learning, through advice and sustained reading, to another officer's changed assessment. It does not demonstrate that study settled all later military questions or determine exactly which books produced particular results. What the surviving narrative does show is cooperation between someone who offered guidance and a working officer who acted on it.</w:t>
      </w:r>
    </w:p>
    <w:p w14:paraId="611371DD" w14:textId="77777777" w:rsidR="00387A28" w:rsidRDefault="00000000">
      <w:pPr>
        <w:pStyle w:val="21"/>
      </w:pPr>
      <w:r>
        <w:t>Interpretive analogy | Social post</w:t>
      </w:r>
    </w:p>
    <w:p w14:paraId="4204049A" w14:textId="77777777" w:rsidR="00387A28" w:rsidRDefault="00000000">
      <w:r>
        <w:t>Meng's second line speaks of different capacities coming into productive contact. In the story of Sun Quan and Lü Meng, advice alone was insufficient. Sun Quan identified the value of historical learning, while Lü Meng had to accept the recommendation and make time to read during active military service. A later discussion with Lu Su supplied a visible indication of change. That distinction matters when someone is teaching a new colleague. Managers can suggest useful materials, make time available and explain why a skill matters. The learner must still do the work and test new knowledge against real questions. Neither side can accomplish the entire process alone. A changed title or completed course is not necessarily evidence that judgment has improved. This interpretation is made after the fact. The source does not say these officers planned their exchange around the Small Image. Its dialogue also reaches us through historical compilation, not a verbatim transcript. The comparison concerns shared responsibility for learning, rather than the literal family or gender hierarchy assumed in parts of the ancient text.</w:t>
      </w:r>
    </w:p>
    <w:p w14:paraId="2F314F34" w14:textId="77777777" w:rsidR="00387A28" w:rsidRDefault="00000000">
      <w:r>
        <w:t>Evidence B — retrospective editorial comparison.</w:t>
      </w:r>
    </w:p>
    <w:p w14:paraId="11B84DC4" w14:textId="77777777" w:rsidR="00387A28" w:rsidRDefault="00000000">
      <w:pPr>
        <w:pStyle w:val="21"/>
      </w:pPr>
      <w:r>
        <w:t>04.3 — Line 3</w:t>
      </w:r>
    </w:p>
    <w:p w14:paraId="668C23CE" w14:textId="77777777" w:rsidR="00387A28" w:rsidRDefault="00000000">
      <w:r>
        <w:t>Case ID: XCASE-H04-L3   |   Unit ID: XIANG-U-04-04   |   Event ID: E12   |   Evidence: B</w:t>
      </w:r>
    </w:p>
    <w:p w14:paraId="29467A3E" w14:textId="77777777" w:rsidR="00387A28" w:rsidRDefault="00000000">
      <w:r>
        <w:t xml:space="preserve">Small Image original: </w:t>
      </w:r>
      <w:r>
        <w:t>勿用取女，行不順也。</w:t>
      </w:r>
    </w:p>
    <w:p w14:paraId="0FCC5F4A" w14:textId="77777777" w:rsidR="00387A28" w:rsidRDefault="00000000">
      <w:r>
        <w:t xml:space="preserve">Existing Traditional Chinese rendering: </w:t>
      </w:r>
      <w:r>
        <w:t>「不宜娶這樣的女子：她見到有財勢的男子便失去自持，沒有利益。」《象傳》解釋：行不順。</w:t>
      </w:r>
    </w:p>
    <w:p w14:paraId="2E70474A" w14:textId="77777777" w:rsidR="00387A28" w:rsidRDefault="00000000">
      <w:pPr>
        <w:pStyle w:val="21"/>
      </w:pPr>
      <w:r>
        <w:t>Historical event | Short narrative</w:t>
      </w:r>
    </w:p>
    <w:p w14:paraId="246BBE92" w14:textId="77777777" w:rsidR="00387A28" w:rsidRDefault="00000000">
      <w:r>
        <w:t xml:space="preserve">After the founding of the Republic of China, Yuan Shikai occupied a central position in national government. His formal authority did not settle relations with provincial leaders, military commanders and political groups. The republican framework created expectations about the form of government, while regional forces retained resources and influence of their own. Any attempt to change that framework would require acceptance beyond the offices closest to Yuan. In 1915 Yuan moved toward a restoration of monarchy and the assumption of an imperial title. Supporters promoted the change, but public advocacy from his circle did not mean that provincial authorities and armed forces had agreed to the new political arrangement. The proposal directly altered the republican structure under which Yuan had acquired power. Opposition developed across political and regional networks. The movement commonly called the National Protection campaign challenged the imperial project, and military resistance followed the political break. As resistance widened, </w:t>
      </w:r>
      <w:r>
        <w:lastRenderedPageBreak/>
        <w:t>some figures and forces that had previously cooperated with Yuan ceased to support his plans. Opposition was not merely a disagreement about ceremonial names. It affected the ability of the central government to secure orders, retain regional allegiance and mobilize troops. What began as a proposed change in constitutional status turned into a conflict over who would exercise governing authority. Yuan cancelled the imperial system in 1916. That reversal was a concrete political outcome, but it did not immediately resolve the fragmentation of national power or the disagreements that had emerged during the crisis. The sequence is thus a republic with unresolved regional tensions, an attempted imperial change, resistance that included armed conflict, and the abandonment of the new monarchy. The surviving record supports those public developments. It does not require invented statements of private ambition from participants or a claim that every supporter changed position for the same reason. The case illustrates a political reversal whose consequences continued beyond the formal cancellation of the imperial title.</w:t>
      </w:r>
    </w:p>
    <w:p w14:paraId="547AB4F7" w14:textId="77777777" w:rsidR="00387A28" w:rsidRDefault="00000000">
      <w:pPr>
        <w:pStyle w:val="21"/>
      </w:pPr>
      <w:r>
        <w:t>Interpretive analogy | Social post</w:t>
      </w:r>
    </w:p>
    <w:p w14:paraId="027D3DFA" w14:textId="77777777" w:rsidR="00387A28" w:rsidRDefault="00000000">
      <w:r>
        <w:t>Meng's third line uses an ancient marriage image to question a course that cannot proceed properly. Yuan Shikai's attempt to establish an empire after a republic had been founded provides one possible political comparison. His 1915 initiative produced opposition and armed resistance, and the imperial system was cancelled in 1916. Public acclaim from supporters did not establish agreement among the authorities whose cooperation was needed. Before accepting a powerful role or announcing a major organizational change, ask whose consent is necessary and which existing commitments the change would disturb. A proposal may look complete within a leadership circle while its implementation depends on people outside that circle. Their ability to object is a material condition, not merely a public-relations problem. This is a retrospective analogy; no source shows Yuan using this Small Image as a guide. The gendered marriage wording belongs to the ancient passage and should not be repurposed to criticize women. Nor should a complex political collapse be explained through a single moral flaw. The relevant question is whether a decision has an adequate, openly tested basis for support.</w:t>
      </w:r>
    </w:p>
    <w:p w14:paraId="19BF55EC" w14:textId="77777777" w:rsidR="00387A28" w:rsidRDefault="00000000">
      <w:r>
        <w:t>Evidence B — retrospective editorial comparison.</w:t>
      </w:r>
    </w:p>
    <w:p w14:paraId="5C4FF7C1" w14:textId="77777777" w:rsidR="00387A28" w:rsidRDefault="00000000">
      <w:pPr>
        <w:pStyle w:val="21"/>
      </w:pPr>
      <w:r>
        <w:t>04.4 — Line 4</w:t>
      </w:r>
    </w:p>
    <w:p w14:paraId="02E0A0BA" w14:textId="77777777" w:rsidR="00387A28" w:rsidRDefault="00000000">
      <w:r>
        <w:t>Case ID: XCASE-H04-L4   |   Unit ID: XIANG-U-04-05   |   Event ID: E62   |   Evidence: B</w:t>
      </w:r>
    </w:p>
    <w:p w14:paraId="7E82AB7A" w14:textId="77777777" w:rsidR="00387A28" w:rsidRDefault="00000000">
      <w:r>
        <w:t xml:space="preserve">Small Image original: </w:t>
      </w:r>
      <w:r>
        <w:t>困蒙之吝，獨遠實也。</w:t>
      </w:r>
    </w:p>
    <w:p w14:paraId="75F95218" w14:textId="77777777" w:rsidR="00387A28" w:rsidRDefault="00000000">
      <w:r>
        <w:t xml:space="preserve">Existing Traditional Chinese rendering: </w:t>
      </w:r>
      <w:r>
        <w:t>「困蒙的吝」《象傳》解釋：獨自遠離實際情況。</w:t>
      </w:r>
    </w:p>
    <w:p w14:paraId="78CF4D57" w14:textId="77777777" w:rsidR="00387A28" w:rsidRDefault="00000000">
      <w:pPr>
        <w:pStyle w:val="21"/>
      </w:pPr>
      <w:r>
        <w:t>Historical event | Short narrative</w:t>
      </w:r>
    </w:p>
    <w:p w14:paraId="43D6EEBA" w14:textId="77777777" w:rsidR="00387A28" w:rsidRDefault="00000000">
      <w:r>
        <w:t>In 1900, the Qing court confronted a rapidly changing crisis involving the Boxer movement, foreign powers and disputes within its own government. Armed intervention by foreign states combined with domestic mobilization to produce an increasingly dangerous situation around Beijing. The court had to decide how to respond to foreign forces and to the Boxers, while senior officials in different regions assessed the risks to their own populations and administrations. These assessments did not produce a single uniform policy. As the confrontation intensified, the Qing government issued an edict of war against foreign powers. Its declaration did not ensure that officials across the empire could carry out a common military plan. Some southeastern authorities pursued arrangements subsequently described as Southeastern Mutual Protection, reflecting their departure from the direction taken at the center. Foreign allied forces advanced on Beijing as fighting grew. The conflict cannot be reduced to an internal Chinese argument: armed foreign intervention was an integral part of its escalation. The allied forces entered Beijing, and the imperial court fled the capital. In 1901, the Qing government signed the Boxer Protocol, accepting major political and financial consequences. The crisis affected residents, local officials and national finances, not only decision makers at court. The sequence moved from competing responses to the Boxer movement and foreign military pressure, through a declaration of war and divergent provincial responses, to the occupation of Beijing and a treaty imposed after the fighting. Different actors made decisions at different moments, and the regional approaches did not all match central instructions. The record does not justify treating the Boxers as a single group with identical intentions or asserting that a particular private conversation determined every stage of the conflict. It also does not support attributing the war solely to the Qing court while omitting the actions of invading foreign armies. What can be traced is a failure to maintain a workable connection between central decisions, provincial assessments, actual military capabilities and rapidly changing conditions on the ground.</w:t>
      </w:r>
    </w:p>
    <w:p w14:paraId="2791339B" w14:textId="77777777" w:rsidR="00387A28" w:rsidRDefault="00000000">
      <w:pPr>
        <w:pStyle w:val="21"/>
      </w:pPr>
      <w:r>
        <w:lastRenderedPageBreak/>
        <w:t>Interpretive analogy | Social post</w:t>
      </w:r>
    </w:p>
    <w:p w14:paraId="08759994" w14:textId="77777777" w:rsidR="00387A28" w:rsidRDefault="00000000">
      <w:r>
        <w:t>Meng's fourth line warns about ignorance sustained by distance from reality. The crisis of 1900 presents a political setting in which the Qing court, provincial officials and foreign military powers acted under sharply different assessments. The declaration of war, southeastern regional arrangements, the fall of Beijing and the subsequent Boxer Protocol show that decisions at the center did not create unified action across the country. In any difficult organization, a senior announcement should be tested against conditions at the places where it must be implemented. Which teams have the people and resources to act? What evidence contradicts the official assumptions? Who can safely report that a plan is failing? A decision becomes especially dangerous when disagreement is interpreted only as disloyalty. The historical analogy has limits. The event involved foreign armed intervention as well as internal Qing failures; its costs cannot be assigned to one actor alone. The source does not document a quotation of this Small Image by the Qing authorities. The passage is useful as a prompt to examine evidence, not as proof that a classical sentence explains the entire crisis.</w:t>
      </w:r>
    </w:p>
    <w:p w14:paraId="22917532" w14:textId="77777777" w:rsidR="00387A28" w:rsidRDefault="00000000">
      <w:r>
        <w:t>Evidence B — retrospective editorial comparison.</w:t>
      </w:r>
    </w:p>
    <w:p w14:paraId="4149BC02" w14:textId="77777777" w:rsidR="00387A28" w:rsidRDefault="00000000">
      <w:pPr>
        <w:pStyle w:val="21"/>
      </w:pPr>
      <w:r>
        <w:t>04.5 — Line 5</w:t>
      </w:r>
    </w:p>
    <w:p w14:paraId="44BE5F16" w14:textId="77777777" w:rsidR="00387A28" w:rsidRDefault="00000000">
      <w:r>
        <w:t>Case ID: XCASE-H04-L5   |   Unit ID: XIANG-U-04-06   |   Event ID: E04   |   Evidence: B</w:t>
      </w:r>
    </w:p>
    <w:p w14:paraId="565297F9" w14:textId="77777777" w:rsidR="00387A28" w:rsidRDefault="00000000">
      <w:r>
        <w:t xml:space="preserve">Small Image original: </w:t>
      </w:r>
      <w:r>
        <w:t>童蒙之吉，順以巽也。</w:t>
      </w:r>
    </w:p>
    <w:p w14:paraId="399D0226" w14:textId="77777777" w:rsidR="00387A28" w:rsidRDefault="00000000">
      <w:r>
        <w:t xml:space="preserve">Existing Traditional Chinese rendering: </w:t>
      </w:r>
      <w:r>
        <w:t>「童蒙的吉」《象傳》解釋：順以巽。</w:t>
      </w:r>
    </w:p>
    <w:p w14:paraId="57684BB6" w14:textId="77777777" w:rsidR="00387A28" w:rsidRDefault="00000000">
      <w:pPr>
        <w:pStyle w:val="21"/>
      </w:pPr>
      <w:r>
        <w:t>Historical event | Short narrative</w:t>
      </w:r>
    </w:p>
    <w:p w14:paraId="572D7223" w14:textId="77777777" w:rsidR="00387A28" w:rsidRDefault="00000000">
      <w:r>
        <w:t>Lü Meng had already become an active officer in Sun Quan's service when questions of further education arose. His duties involved military affairs, leaving little time for extended study. Sun Quan nevertheless considered historical reading useful to an officer who needed to understand political events and other commanders' choices. The concern was not that Lü Meng lacked battlefield experience. Rather, service required forms of knowledge beyond those acquired through practical command alone. Sun Quan urged Lü Meng to read about history and the management of affairs. Lü Meng answered that his official workload was heavy. The exchange, preserved in material quoted by Pei Songzhi's commentary on the Records of the Three Kingdoms, presents Sun Quan as encouraging study alongside existing responsibilities. Lü Meng eventually took up the recommendation. He remained an officer while learning; there is no account of a long interruption to pursue full-time schooling, and the record does not provide a complete calendar of his reading. Some time later, Lu Su engaged Lü Meng in a discussion and recognized a change in his knowledge. The episode is widely remembered because an established colleague reassessed someone whose earlier reputation had been shaped by military experience rather than scholarship. Lu Su's response followed a substantive encounter. It was not simply an award granted for attendance or an assertion that Lü Meng had changed. The text connects encouragement, actual learning and a later opportunity to demonstrate a broader understanding. The source survives through layered historical transmission. Popular classroom versions give the dialogue a polished form, and those words should not be presented as the precise speech of each participant. Nor can this incident establish that reading was responsible for every subsequent military achievement. It documents a narrower sequence: a working officer was advised to study, he accepted and pursued learning, and a fellow officer subsequently evaluated him differently. The development was recognized through conversation, while the officer continued to operate within the demands of public service.</w:t>
      </w:r>
    </w:p>
    <w:p w14:paraId="05808D92" w14:textId="77777777" w:rsidR="00387A28" w:rsidRDefault="00000000">
      <w:pPr>
        <w:pStyle w:val="21"/>
      </w:pPr>
      <w:r>
        <w:t>Interpretive analogy | Social post</w:t>
      </w:r>
    </w:p>
    <w:p w14:paraId="2FC3E040" w14:textId="77777777" w:rsidR="00387A28" w:rsidRDefault="00000000">
      <w:r>
        <w:t xml:space="preserve">Meng's fifth line highlights a learner's willingness to receive guidance. The historical account of Lü Meng offers a specific example. Sun Quan recommended reading, Lü Meng initially referred to his heavy duties, and later he made time to learn. Lu Su's changed opinion appeared only after a conversation revealed knowledge that had not previously been evident. For people who already have experience, admitting a knowledge gap can feel inconvenient. Yet the relevant question is whether the missing knowledge affects decisions that must be made now. Identify one recurring issue, find reliable materials and ask someone informed to challenge your understanding. Then return to the work and see whether your analysis becomes clearer. Learning while employed is not the same as merely collecting qualifications. The source does not say Lü Meng learned through this Small Image; the comparison is retrospective. The </w:t>
      </w:r>
      <w:r>
        <w:lastRenderedPageBreak/>
        <w:t>historical dialogue was preserved and edited in later writings, so it cannot support invented private feelings or a precise study timetable. What remains meaningful is the observable movement from advice to practice and from practice to a colleague's revised assessment.</w:t>
      </w:r>
    </w:p>
    <w:p w14:paraId="087EB24C" w14:textId="77777777" w:rsidR="00387A28" w:rsidRDefault="00000000">
      <w:r>
        <w:t>Evidence B — retrospective editorial comparison.</w:t>
      </w:r>
    </w:p>
    <w:p w14:paraId="7F8AC62D" w14:textId="77777777" w:rsidR="00387A28" w:rsidRDefault="00000000">
      <w:pPr>
        <w:pStyle w:val="21"/>
      </w:pPr>
      <w:r>
        <w:t>04.6 — Line 6</w:t>
      </w:r>
    </w:p>
    <w:p w14:paraId="09E1B1E0" w14:textId="77777777" w:rsidR="00387A28" w:rsidRDefault="00000000">
      <w:r>
        <w:t>Case ID: XCASE-H04-L6   |   Unit ID: XIANG-U-04-07   |   Event ID: E26   |   Evidence: B</w:t>
      </w:r>
    </w:p>
    <w:p w14:paraId="327185DD" w14:textId="77777777" w:rsidR="00387A28" w:rsidRDefault="00000000">
      <w:r>
        <w:t xml:space="preserve">Small Image original: </w:t>
      </w:r>
      <w:r>
        <w:t>利禦寇，上下順也。</w:t>
      </w:r>
    </w:p>
    <w:p w14:paraId="48293E8F" w14:textId="77777777" w:rsidR="00387A28" w:rsidRDefault="00000000">
      <w:r>
        <w:t xml:space="preserve">Existing Traditional Chinese rendering: </w:t>
      </w:r>
      <w:r>
        <w:t>「以果斷方式破除蒙昧；不宜做侵害者，適宜抵禦侵害。」《象傳》解釋：上方與下方順。</w:t>
      </w:r>
    </w:p>
    <w:p w14:paraId="7151D487" w14:textId="77777777" w:rsidR="00387A28" w:rsidRDefault="00000000">
      <w:pPr>
        <w:pStyle w:val="21"/>
      </w:pPr>
      <w:r>
        <w:t>Historical event | Short narrative</w:t>
      </w:r>
    </w:p>
    <w:p w14:paraId="6B53446A" w14:textId="77777777" w:rsidR="00387A28" w:rsidRDefault="00000000">
      <w:r>
        <w:t>During the Ming dynasty, communities along China's southeastern coast faced raids and unstable local security. Military officers had to respond with forces that could operate effectively in the field, not merely gather men carrying weapons. Qi Jiguang became associated with efforts to train troops against coastal raiders. Recruitment was only the first part of the task. A soldier who could use a weapon individually might still be unable to act effectively in a formation, particularly when several kinds of equipment had to be used together. Qi recruited men from Yiwu and organized training around selection, discipline and coordination. Soldiers were assigned roles and taught to work as a unit, taking account of spacing, movement and the different purposes of their weapons. Practising before an encounter was essential: a shouted order in combat could not substitute for earlier familiarity with the same movements. His military writings emphasized repeatable instruction and regulations that officers and men could put into practice rather than leaving discipline at the level of a general demand for bravery. The trained forces participated in campaigns against coastal raiding. The account of their development proceeds from insecurity in coastal regions to recruitment, organization and repeated drill, followed by operational use of the assembled force. Training did not remove every military uncertainty. Supply, terrain, the conduct of opponents and changing local circumstances also affected campaigns. Nor should the entire military record be assigned to the virtues of a single formation or commander. Other officers and ordinary soldiers carried out much of the labor of daily preparation and field service. The episode shows how a force was made usable through a sequence of administrative and practical steps. The source supports the importance Qi placed on coordinated action, but it does not establish exact words from every training session or guarantee that all units always performed as intended. The subsequent defensive work depended on maintaining instructions, discipline and cooperation after recruitment had ended. A military organization had to keep functioning beyond the moment when its members first assembled.</w:t>
      </w:r>
    </w:p>
    <w:p w14:paraId="74747CA2" w14:textId="77777777" w:rsidR="00387A28" w:rsidRDefault="00000000">
      <w:pPr>
        <w:pStyle w:val="21"/>
      </w:pPr>
      <w:r>
        <w:t>Interpretive analogy | Social post</w:t>
      </w:r>
    </w:p>
    <w:p w14:paraId="33DE42DF" w14:textId="77777777" w:rsidR="00387A28" w:rsidRDefault="00000000">
      <w:r>
        <w:t>Meng's final line refers to defending against raiders through coordination between those above and below. Qi Jiguang's recruitment and training of troops in Yiwu provide a historical comparison: men had to learn compatible tasks, practise together and understand orders before they could operate as a unit against coastal threats. The organizational lesson is not that every group needs military discipline. It is that an agreed purpose must be supported by roles that people can actually carry out. In an emergency-response team, for example, assigning a coordinator without training participants in communication and handover procedures leaves the plan incomplete. Clear responsibilities and repeated practice make cooperation more reliable, while feedback from the people doing the work helps improve the system. This remains a retrospective interpretation. Qi's accounts do not establish that he designed his training around this passage of the Small Image. The military context also matters: ancient language about repelling raiders should not be used to endorse aggression. The historical story concerns organized defense and the practical demands of training, with outcomes still influenced by circumstances beyond the formation itself.</w:t>
      </w:r>
    </w:p>
    <w:p w14:paraId="70B82DC4" w14:textId="77777777" w:rsidR="00387A28" w:rsidRDefault="00000000">
      <w:r>
        <w:t>Evidence B — retrospective editorial comparison.</w:t>
      </w:r>
    </w:p>
    <w:p w14:paraId="64C0A05A" w14:textId="77777777" w:rsidR="00387A28" w:rsidRDefault="00000000">
      <w:r>
        <w:br w:type="page"/>
      </w:r>
    </w:p>
    <w:p w14:paraId="4CD4891E" w14:textId="77777777" w:rsidR="00387A28" w:rsidRDefault="00000000">
      <w:pPr>
        <w:pStyle w:val="1"/>
      </w:pPr>
      <w:r>
        <w:lastRenderedPageBreak/>
        <w:t>Hexagram 05 — Six Small Image Lines</w:t>
      </w:r>
    </w:p>
    <w:p w14:paraId="109D175F" w14:textId="77777777" w:rsidR="00387A28" w:rsidRDefault="00000000">
      <w:pPr>
        <w:pStyle w:val="21"/>
      </w:pPr>
      <w:r>
        <w:t>05.1 — Line 1</w:t>
      </w:r>
    </w:p>
    <w:p w14:paraId="75965852" w14:textId="77777777" w:rsidR="00387A28" w:rsidRDefault="00000000">
      <w:r>
        <w:t>Case ID: XCASE-H05-L1   |   Unit ID: XIANG-U-05-02   |   Event ID: E05   |   Evidence: B</w:t>
      </w:r>
    </w:p>
    <w:p w14:paraId="23C74690" w14:textId="77777777" w:rsidR="00387A28" w:rsidRDefault="00000000">
      <w:r>
        <w:t xml:space="preserve">Small Image original: </w:t>
      </w:r>
      <w:r>
        <w:t>需于郊，不犯難行也。利用恆，无咎，未失常也。</w:t>
      </w:r>
    </w:p>
    <w:p w14:paraId="2EEAD70F" w14:textId="77777777" w:rsidR="00387A28" w:rsidRDefault="00000000">
      <w:r>
        <w:t xml:space="preserve">Existing Traditional Chinese rendering: </w:t>
      </w:r>
      <w:r>
        <w:t>「在郊外等待，宜保持恆常，不會有災咎。」《象傳》解釋：不犯難行。「在郊外等待，宜保持恆常，不會有災咎。」《象傳》解釋：未失常。</w:t>
      </w:r>
    </w:p>
    <w:p w14:paraId="02491EA3" w14:textId="77777777" w:rsidR="00387A28" w:rsidRDefault="00000000">
      <w:r>
        <w:t>English editorial reading focus: Waiting for a workable moment (thematic, not a literal translation).</w:t>
      </w:r>
    </w:p>
    <w:p w14:paraId="4A2911EE" w14:textId="77777777" w:rsidR="00387A28" w:rsidRDefault="00000000">
      <w:pPr>
        <w:pStyle w:val="21"/>
      </w:pPr>
      <w:r>
        <w:t>Historical event | Short narrative</w:t>
      </w:r>
    </w:p>
    <w:p w14:paraId="24A1B294" w14:textId="77777777" w:rsidR="00387A28" w:rsidRDefault="00000000">
      <w:r>
        <w:t>In 154 BCE the Rebellion of the Seven States challenged the Western Han government. Rebel forces from Wu and Chu advanced, placing Liang under pressure. The Han court appointed Zhou Yafu to command an army. Liang urgently wanted relief, while Zhou had to consider the enemy’s supplies and the position of his own troops. Zhou Yafu held his position and worked to interrupt the Wu–Chu forces’ supply route rather than seeking an immediate frontal decision on terms set by the rebels. Liang continued to suffer pressure, and the decision not to rush directly to its aid provoked political dissatisfaction. Meanwhile, the rebels faced increasingly difficult provisioning. When they withdrew, Zhou took the opportunity to strike. The eventual defeat of the rebels came after a sequence of holding, disrupting supply, and attacking. The outcome did not cancel the danger faced by Liang. This account distinguishes a commander’s observable deployment from any unrecorded private feelings, and it should not turn a disputed strategic decision into a universally applicable formula. For Zhou Yafu, the pressure on Liang and the pressure on rebel provisions were connected but not identical problems. Protecting the broader campaign by targeting food supply could require patience even while an allied region requested immediate relief. Maintaining the Han position in the meantime was essential; leaving a supply route interrupted only briefly would not create the same conditions. The rebel withdrawal then offered a different military situation from the one at the start. This difference between the initial crisis and the later opportunity is necessary to understand his campaign.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w:t>
      </w:r>
    </w:p>
    <w:p w14:paraId="6A4C9D72" w14:textId="77777777" w:rsidR="00387A28" w:rsidRDefault="00000000">
      <w:pPr>
        <w:pStyle w:val="21"/>
      </w:pPr>
      <w:r>
        <w:t>Interpretive analogy | Social post</w:t>
      </w:r>
    </w:p>
    <w:p w14:paraId="18411BC6" w14:textId="77777777" w:rsidR="00387A28" w:rsidRDefault="00000000">
      <w:r>
        <w:t>Waiting for a workable moment.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14D329FD" w14:textId="77777777" w:rsidR="00387A28" w:rsidRDefault="00000000">
      <w:r>
        <w:t>Evidence B — a retrospective analogy, not proof of direct use of the Xiaoxiang passage.</w:t>
      </w:r>
    </w:p>
    <w:p w14:paraId="03FE8516" w14:textId="77777777" w:rsidR="00387A28" w:rsidRDefault="00000000">
      <w:pPr>
        <w:pStyle w:val="21"/>
      </w:pPr>
      <w:r>
        <w:t>05.2 — Line 2</w:t>
      </w:r>
    </w:p>
    <w:p w14:paraId="56445CFB" w14:textId="77777777" w:rsidR="00387A28" w:rsidRDefault="00000000">
      <w:r>
        <w:t>Case ID: XCASE-H05-L2   |   Unit ID: XIANG-U-05-03   |   Event ID: E58   |   Evidence: B</w:t>
      </w:r>
    </w:p>
    <w:p w14:paraId="17AFE7AC" w14:textId="77777777" w:rsidR="00387A28" w:rsidRDefault="00000000">
      <w:r>
        <w:t xml:space="preserve">Small Image original: </w:t>
      </w:r>
      <w:r>
        <w:t>需于沙，衍在中也。雖小有言，以終吉也。</w:t>
      </w:r>
    </w:p>
    <w:p w14:paraId="525766D5" w14:textId="77777777" w:rsidR="00387A28" w:rsidRDefault="00000000">
      <w:r>
        <w:t xml:space="preserve">Existing Traditional Chinese rendering: </w:t>
      </w:r>
      <w:r>
        <w:t>「在沙灘等待，略有非議，終究吉祥。」《象傳》解釋：衍在中。「雖小有言」《象傳》解釋：以終吉。</w:t>
      </w:r>
    </w:p>
    <w:p w14:paraId="7E10DFCD" w14:textId="77777777" w:rsidR="00387A28" w:rsidRDefault="00000000">
      <w:r>
        <w:lastRenderedPageBreak/>
        <w:t>English editorial reading focus: Negotiation despite mutual criticism (thematic, not a literal translation).</w:t>
      </w:r>
    </w:p>
    <w:p w14:paraId="6866C749" w14:textId="77777777" w:rsidR="00387A28" w:rsidRDefault="00000000">
      <w:pPr>
        <w:pStyle w:val="21"/>
      </w:pPr>
      <w:r>
        <w:t>Historical event | Short narrative</w:t>
      </w:r>
    </w:p>
    <w:p w14:paraId="49F839A0" w14:textId="77777777" w:rsidR="00387A28" w:rsidRDefault="00000000">
      <w:r>
        <w:t>Japan’s defeat in 1945 ended a major international war, but government and Communist forces in China still faced questions about the future political system, the distribution of territory and the command of armies. The National Government and representatives of the Chinese Communist Party did not hold identical positions on these matters. Avoiding another major war required not only statements of general principle but also decisions about forces and the administration of areas already under their control. Representatives met in Chongqing and produced the Summary of Conversations between Government and Communist Representatives, commonly called the Double Tenth Agreement. It recorded understandings about peace and national reconstruction. The document was an important public product of negotiation, yet several issues concerning armies and local authority remained unresolved. Military and political circumstances outside the meeting room continued to develop as the written understanding was announced. The agreement did not automatically settle the underlying power struggle or ensure that each party would implement every stated intention. Further conflict and unsuccessful efforts at cooperation followed. The event must therefore be told in three stages: the need for talks after the war, the publication of the agreement, and the continued difficulty of translating words into arrangements on the ground.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52C77D80" w14:textId="77777777" w:rsidR="00387A28" w:rsidRDefault="00000000">
      <w:pPr>
        <w:pStyle w:val="21"/>
      </w:pPr>
      <w:r>
        <w:t>Interpretive analogy | Social post</w:t>
      </w:r>
    </w:p>
    <w:p w14:paraId="4A267130" w14:textId="77777777" w:rsidR="00387A28" w:rsidRDefault="00000000">
      <w:r>
        <w:t>Negotiation despite mutual criticism.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3FD12889" w14:textId="77777777" w:rsidR="00387A28" w:rsidRDefault="00000000">
      <w:r>
        <w:t>Evidence B — a retrospective analogy, not proof of direct use of the Xiaoxiang passage.</w:t>
      </w:r>
    </w:p>
    <w:p w14:paraId="560CF166" w14:textId="77777777" w:rsidR="00387A28" w:rsidRDefault="00000000">
      <w:pPr>
        <w:pStyle w:val="21"/>
      </w:pPr>
      <w:r>
        <w:t>05.3 — Line 3</w:t>
      </w:r>
    </w:p>
    <w:p w14:paraId="4995C9E5" w14:textId="77777777" w:rsidR="00387A28" w:rsidRDefault="00000000">
      <w:r>
        <w:t>Case ID: XCASE-H05-L3   |   Unit ID: XIANG-U-05-04   |   Event ID: E23   |   Evidence: B</w:t>
      </w:r>
    </w:p>
    <w:p w14:paraId="126F28FE" w14:textId="77777777" w:rsidR="00387A28" w:rsidRDefault="00000000">
      <w:r>
        <w:t xml:space="preserve">Small Image original: </w:t>
      </w:r>
      <w:r>
        <w:t>需于泥，災在外也。自我致寇，敬慎不敗也。</w:t>
      </w:r>
    </w:p>
    <w:p w14:paraId="4D8440BC" w14:textId="77777777" w:rsidR="00387A28" w:rsidRDefault="00000000">
      <w:r>
        <w:t xml:space="preserve">Existing Traditional Chinese rendering: </w:t>
      </w:r>
      <w:r>
        <w:t>「在泥濘中等待，會招致敵害。」《象傳》解釋：災在外。「自我致寇」《象傳》解釋：只要保持敬慎，就不會失敗。</w:t>
      </w:r>
    </w:p>
    <w:p w14:paraId="65B4496E" w14:textId="77777777" w:rsidR="00387A28" w:rsidRDefault="00000000">
      <w:r>
        <w:t>English editorial reading focus: Risk rises when action approaches danger (thematic, not a literal translation).</w:t>
      </w:r>
    </w:p>
    <w:p w14:paraId="5071F8B2" w14:textId="77777777" w:rsidR="00387A28" w:rsidRDefault="00000000">
      <w:pPr>
        <w:pStyle w:val="21"/>
      </w:pPr>
      <w:r>
        <w:t>Historical event | Short narrative</w:t>
      </w:r>
    </w:p>
    <w:p w14:paraId="3F5EA88B" w14:textId="77777777" w:rsidR="00387A28" w:rsidRDefault="00000000">
      <w:r>
        <w:t>In 1449, the Ming emperor Yingzong accompanied a military expedition northward against the Oirat forces. The presence of the ruler made the campaign more than a frontier operation: the movement of the army also exposed the central court to the fortunes of an expedition far from Beijing. A large military column depended on supplies, transport, reliable orders and coordination during its advance and return.</w:t>
      </w:r>
      <w:r>
        <w:br/>
      </w:r>
      <w:r>
        <w:lastRenderedPageBreak/>
        <w:br/>
        <w:t>The Ming forces encountered serious difficulties on the march. During the withdrawal, the army suffered a crushing defeat in the area known as Tumu, and the emperor was captured. The scale of the reverse cannot be explained by a single decision or an unverified figure for the numbers involved. Command, logistics, routes and the opposing army's actions all formed part of the conditions under which the disaster occurred.</w:t>
      </w:r>
      <w:r>
        <w:br/>
      </w:r>
      <w:r>
        <w:br/>
        <w:t>News of the defeat reached Beijing while the emperor was still in captivity. Civil and military officials then faced a linked set of urgent tasks. They had to arrange the city's defense, organize command and consider how government would operate without the sovereign present. The military defeat thus moved quickly from an expedition's route into the institutions of the capital. The measures taken in Beijing were a response to the crisis, not a sign that its outcome had been foreseen at the expedition's outset.</w:t>
      </w:r>
      <w:r>
        <w:br/>
      </w:r>
      <w:r>
        <w:br/>
        <w:t>The essential chronology is the decision to conduct the campaign, the emperor's participation, difficulties on the return, the defeat at Tumu, his capture, and the reorganization of defense and government at the capital. Historical accounts differ in their evaluation of individuals and in some numerical details. Those uncertainties should not be filled with invented scenes or reported speech. The event demonstrates that the consequences of military failure could extend beyond the battlefield, affecting political authority and daily administration while the immediate struggle remained unresolved.</w:t>
      </w:r>
    </w:p>
    <w:p w14:paraId="2D74BB35" w14:textId="77777777" w:rsidR="00387A28" w:rsidRDefault="00000000">
      <w:pPr>
        <w:pStyle w:val="21"/>
      </w:pPr>
      <w:r>
        <w:t>Interpretive analogy | Social post</w:t>
      </w:r>
    </w:p>
    <w:p w14:paraId="723EAA81" w14:textId="77777777" w:rsidR="00387A28" w:rsidRDefault="00000000">
      <w:r>
        <w:t>Risk rises when action approaches danger.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6920174A" w14:textId="77777777" w:rsidR="00387A28" w:rsidRDefault="00000000">
      <w:r>
        <w:t>Evidence B — a retrospective analogy, not proof of direct use of the Xiaoxiang passage.</w:t>
      </w:r>
    </w:p>
    <w:p w14:paraId="0F2A589D" w14:textId="77777777" w:rsidR="00387A28" w:rsidRDefault="00000000">
      <w:pPr>
        <w:pStyle w:val="21"/>
      </w:pPr>
      <w:r>
        <w:t>05.4 — Line 4</w:t>
      </w:r>
    </w:p>
    <w:p w14:paraId="669633A2" w14:textId="77777777" w:rsidR="00387A28" w:rsidRDefault="00000000">
      <w:r>
        <w:t>Case ID: XCASE-H05-L4   |   Unit ID: XIANG-U-05-05   |   Event ID: E33   |   Evidence: B</w:t>
      </w:r>
    </w:p>
    <w:p w14:paraId="2B47BB53" w14:textId="77777777" w:rsidR="00387A28" w:rsidRDefault="00000000">
      <w:r>
        <w:t xml:space="preserve">Small Image original: </w:t>
      </w:r>
      <w:r>
        <w:t>需于血，順以聽也。</w:t>
      </w:r>
    </w:p>
    <w:p w14:paraId="79EA2116" w14:textId="77777777" w:rsidR="00387A28" w:rsidRDefault="00000000">
      <w:r>
        <w:t xml:space="preserve">Existing Traditional Chinese rendering: </w:t>
      </w:r>
      <w:r>
        <w:t>「在流血危境中等待，終能走出洞穴。」《象傳》解釋：順以聽。</w:t>
      </w:r>
    </w:p>
    <w:p w14:paraId="26044334" w14:textId="77777777" w:rsidR="00387A28" w:rsidRDefault="00000000">
      <w:r>
        <w:t>English editorial reading focus: Retreat and regroup before losses expand (thematic, not a literal translation).</w:t>
      </w:r>
    </w:p>
    <w:p w14:paraId="0C92DF43" w14:textId="77777777" w:rsidR="00387A28" w:rsidRDefault="00000000">
      <w:pPr>
        <w:pStyle w:val="21"/>
      </w:pPr>
      <w:r>
        <w:t>Historical event | Short narrative</w:t>
      </w:r>
    </w:p>
    <w:p w14:paraId="798BB7BF" w14:textId="77777777" w:rsidR="00387A28" w:rsidRDefault="00000000">
      <w:r>
        <w:t>As Cao Cao's armies moved south into Jing Province, Liu Bei could no longer remain in his existing position. His withdrawal involved soldiers, followers and civilians, not simply a force of troops able to march at a uniform speed. The route south placed these different groups under pressure as Cao Cao's pursuit approached. There was no guarantee that everyone who had set out together could stay together during the movement.</w:t>
      </w:r>
      <w:r>
        <w:br/>
      </w:r>
      <w:r>
        <w:br/>
        <w:t xml:space="preserve">The crisis became acute at Changban. Pursuing forces struck Liu Bei's column, and the retreat turned into a serious defeat and dispersal. People accompanying the army faced danger as the military position collapsed. The surviving troops and leaders could not treat the withdrawal as a completed plan; they had to find one another and identify where enough men could gather to continue. The record does not allow the experience of each civilian or soldier to be </w:t>
      </w:r>
      <w:r>
        <w:lastRenderedPageBreak/>
        <w:t>reconstructed, nor does it support inventing a single conversation that determined the outcome.</w:t>
      </w:r>
      <w:r>
        <w:br/>
      </w:r>
      <w:r>
        <w:br/>
        <w:t>Liu Bei continued moving after Changban and later rejoined forces associated with Guan Yu and Liu Qi. These reunions helped provide a basis for renewed military organization. Contact with Sun Quan then offered a possible route to cooperation against Cao Cao. The subsequent alliance did not erase the losses at Changban or mean that the retreat had been designed from the beginning as a route to a successful coalition.</w:t>
      </w:r>
      <w:r>
        <w:br/>
      </w:r>
      <w:r>
        <w:br/>
        <w:t>The historical sequence therefore runs from the loss of a position in Jing, through a hazardous withdrawal and defeat at Changban, to the gradual reassembly of surviving forces and attempts to find external support. The movement was shaped by a pursuing army and by the needs of people following Liu Bei. Its aftermath included both a retained political-military presence and the human cost of the retreat. It should not be rewritten as an effortless strategic escape.</w:t>
      </w:r>
    </w:p>
    <w:p w14:paraId="00151340" w14:textId="77777777" w:rsidR="00387A28" w:rsidRDefault="00000000">
      <w:pPr>
        <w:pStyle w:val="21"/>
      </w:pPr>
      <w:r>
        <w:t>Interpretive analogy | Social post</w:t>
      </w:r>
    </w:p>
    <w:p w14:paraId="43903147" w14:textId="77777777" w:rsidR="00387A28" w:rsidRDefault="00000000">
      <w:r>
        <w:t>Retreat and regroup before losses expand.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0DBF3F06" w14:textId="77777777" w:rsidR="00387A28" w:rsidRDefault="00000000">
      <w:r>
        <w:t>Evidence B — a retrospective analogy, not proof of direct use of the Xiaoxiang passage.</w:t>
      </w:r>
    </w:p>
    <w:p w14:paraId="7CE17C34" w14:textId="77777777" w:rsidR="00387A28" w:rsidRDefault="00000000">
      <w:pPr>
        <w:pStyle w:val="21"/>
      </w:pPr>
      <w:r>
        <w:t>05.5 — Line 5</w:t>
      </w:r>
    </w:p>
    <w:p w14:paraId="7166CB7A" w14:textId="77777777" w:rsidR="00387A28" w:rsidRDefault="00000000">
      <w:r>
        <w:t>Case ID: XCASE-H05-L5   |   Unit ID: XIANG-U-05-06   |   Event ID: E27   |   Evidence: B</w:t>
      </w:r>
    </w:p>
    <w:p w14:paraId="0F98F970" w14:textId="77777777" w:rsidR="00387A28" w:rsidRDefault="00000000">
      <w:r>
        <w:t xml:space="preserve">Small Image original: </w:t>
      </w:r>
      <w:r>
        <w:t>酒食，貞吉，以中正也。</w:t>
      </w:r>
    </w:p>
    <w:p w14:paraId="7AA609BD" w14:textId="77777777" w:rsidR="00387A28" w:rsidRDefault="00000000">
      <w:r>
        <w:t xml:space="preserve">Existing Traditional Chinese rendering: </w:t>
      </w:r>
      <w:r>
        <w:t>「在飲食安適中等待，守正吉祥。」《象傳》解釋：因為能守中而且端正。</w:t>
      </w:r>
    </w:p>
    <w:p w14:paraId="4ED07F83" w14:textId="77777777" w:rsidR="00387A28" w:rsidRDefault="00000000">
      <w:r>
        <w:t>English editorial reading focus: Sustaining essential supplies during uncertainty (thematic, not a literal translation).</w:t>
      </w:r>
    </w:p>
    <w:p w14:paraId="2FB89524" w14:textId="77777777" w:rsidR="00387A28" w:rsidRDefault="00000000">
      <w:pPr>
        <w:pStyle w:val="21"/>
      </w:pPr>
      <w:r>
        <w:t>Historical event | Short narrative</w:t>
      </w:r>
    </w:p>
    <w:p w14:paraId="573E43AB" w14:textId="77777777" w:rsidR="00387A28" w:rsidRDefault="00000000">
      <w:r>
        <w:t xml:space="preserve">During the struggle between Liu Bang and Xiang Yu, field armies repeatedly needed soldiers, food, and other supplies. Liu Bang’s access to the Guanzhong region provided an administrative and agricultural base, but that base would have contributed little if its civil government had ceased functioning. Frontline demands changed as campaigns continued. Xiao He remained primarily in Guanzhong and maintained administrative work. Population records, provisions, and the recruitment or replenishment of manpower formed part of the support reaching Liu Bang’s forces. These were not isolated tasks completed once at the beginning of the war. After troops consumed supplies and suffered losses, the rear organization had to replenish what could be provided and arrange onward transport. Historical accounts of the Chu–Han conflict mention Xiao He’s contribution alongside battlefield leadership. His administrative work helps explain how an army remained active across repeated engagements, but it does not erase the labor of local communities or prove that every request could be fulfilled. The story is about sustained support in the background of changing military events. An expedition’s field officers were visible in surviving accounts of battle, while the machinery that maintained food and reinforcements worked over much longer intervals. A shortage might originate far from a battlefield and still determine whether operations could continue. Because Xiao He had responsibility in Guanzhong, he was connected to that recurring problem of supply. His work occurred within a functioning community from which labor and food were gathered. Recognizing his role does not turn those social resources into an unlimited stock; it clarifies why continuing administration was part of the military story. The historical sequence depends on several different kinds </w:t>
      </w:r>
      <w:r>
        <w:lastRenderedPageBreak/>
        <w:t>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w:t>
      </w:r>
    </w:p>
    <w:p w14:paraId="0AB6DCCD" w14:textId="77777777" w:rsidR="00387A28" w:rsidRDefault="00000000">
      <w:pPr>
        <w:pStyle w:val="21"/>
      </w:pPr>
      <w:r>
        <w:t>Interpretive analogy | Social post</w:t>
      </w:r>
    </w:p>
    <w:p w14:paraId="24416A9C" w14:textId="77777777" w:rsidR="00387A28" w:rsidRDefault="00000000">
      <w:r>
        <w:t>Sustaining essential supplies during uncertainty.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7CA396BE" w14:textId="77777777" w:rsidR="00387A28" w:rsidRDefault="00000000">
      <w:r>
        <w:t>Evidence B — a retrospective analogy, not proof of direct use of the Xiaoxiang passage.</w:t>
      </w:r>
    </w:p>
    <w:p w14:paraId="2ADB0072" w14:textId="77777777" w:rsidR="00387A28" w:rsidRDefault="00000000">
      <w:pPr>
        <w:pStyle w:val="21"/>
      </w:pPr>
      <w:r>
        <w:t>05.6 — Line 6</w:t>
      </w:r>
    </w:p>
    <w:p w14:paraId="2EACCDFC" w14:textId="77777777" w:rsidR="00387A28" w:rsidRDefault="00000000">
      <w:r>
        <w:t>Case ID: XCASE-H05-L6   |   Unit ID: XIANG-U-05-07   |   Event ID: E44   |   Evidence: B</w:t>
      </w:r>
    </w:p>
    <w:p w14:paraId="36671BB5" w14:textId="77777777" w:rsidR="00387A28" w:rsidRDefault="00000000">
      <w:r>
        <w:t xml:space="preserve">Small Image original: </w:t>
      </w:r>
      <w:r>
        <w:t>不速之客來，敬之終吉。雖不當位，未大失也。</w:t>
      </w:r>
    </w:p>
    <w:p w14:paraId="2C9EBC75" w14:textId="77777777" w:rsidR="00387A28" w:rsidRDefault="00000000">
      <w:r>
        <w:t xml:space="preserve">Existing Traditional Chinese rendering: </w:t>
      </w:r>
      <w:r>
        <w:t>「不速的客來」《象傳》解釋：敬之終吉。「雖不當位」《象傳》解釋：未大失。</w:t>
      </w:r>
    </w:p>
    <w:p w14:paraId="60B095D7" w14:textId="77777777" w:rsidR="00387A28" w:rsidRDefault="00000000">
      <w:r>
        <w:t>English editorial reading focus: Responding cautiously to unexpected pressures (thematic, not a literal translation).</w:t>
      </w:r>
    </w:p>
    <w:p w14:paraId="717141ED" w14:textId="77777777" w:rsidR="00387A28" w:rsidRDefault="00000000">
      <w:pPr>
        <w:pStyle w:val="21"/>
      </w:pPr>
      <w:r>
        <w:t>Historical event | Short narrative</w:t>
      </w:r>
    </w:p>
    <w:p w14:paraId="20FB25B9" w14:textId="77777777" w:rsidR="00387A28" w:rsidRDefault="00000000">
      <w:r>
        <w:t>The Qin dynasty's collapse left rival leaders competing over the Guanzhong region and the political order that would follow. Liu Bang entered the former Qin heartland ahead of some other forces. Xiang Yu, who commanded a powerful army, viewed the situation with suspicion. The two men had taken part in the opposition to Qin, but their positions after the dynasty's fall were no longer identical. A meeting at Hongmen took place against this unsettled background.</w:t>
      </w:r>
      <w:r>
        <w:br/>
      </w:r>
      <w:r>
        <w:br/>
        <w:t>Liu Bang went to the encampment associated with Xiang Yu for a meeting and banquet. The setting was not a gathering between parties with equal military power. Zhang Liang and other participants communicated with people on both sides, seeking to keep the encounter from turning into an immediate attack on Liu Bang. The Shiji presents an elaborate account of who entered, who spoke and how the participants responded. These reported conversations belong to an ancient historian's reconstructed narrative and must not be mistaken for a verbatim transcript.</w:t>
      </w:r>
      <w:r>
        <w:br/>
      </w:r>
      <w:r>
        <w:br/>
        <w:t>As the meeting continued, there were moves to take harsher action against Liu Bang. His position within Xiang Yu's camp remained vulnerable. Liu Bang eventually left the gathering, while Zhang Liang remained to deal with the gifts and formalities associated with his departure. The immediate encounter ended without Liu Bang being killed at the banquet. It did not end the dispute over command, territory and future authority.</w:t>
      </w:r>
      <w:r>
        <w:br/>
      </w:r>
      <w:r>
        <w:br/>
        <w:t>The episode has a clear progression: competition following Qin's fall prompted the meeting; Liu Bang entered a stronger rival's camp; intermediaries managed communication and departure; and he returned from the encounter while the broader struggle continued. The story illustrates what the Shiji says happened, not an invented account of private calculations. Neither later victory nor later defeat can turn the evening into a comprehensive settlement of the rivalry. The aftermath must be distinguished from the original decision and evaluated from the surviving record.</w:t>
      </w:r>
    </w:p>
    <w:p w14:paraId="5DE2F12A" w14:textId="77777777" w:rsidR="00387A28" w:rsidRDefault="00000000">
      <w:pPr>
        <w:pStyle w:val="21"/>
      </w:pPr>
      <w:r>
        <w:lastRenderedPageBreak/>
        <w:t>Interpretive analogy | Social post</w:t>
      </w:r>
    </w:p>
    <w:p w14:paraId="664AB29F" w14:textId="77777777" w:rsidR="00387A28" w:rsidRDefault="00000000">
      <w:r>
        <w:t>Responding cautiously to unexpected pressures.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5AB359D9" w14:textId="77777777" w:rsidR="00387A28" w:rsidRDefault="00000000">
      <w:r>
        <w:t>Evidence B — a retrospective analogy, not proof of direct use of the Xiaoxiang passage.</w:t>
      </w:r>
    </w:p>
    <w:p w14:paraId="2D8ABCBD" w14:textId="77777777" w:rsidR="00387A28" w:rsidRDefault="00000000">
      <w:r>
        <w:br w:type="page"/>
      </w:r>
    </w:p>
    <w:p w14:paraId="3E776F82" w14:textId="77777777" w:rsidR="00387A28" w:rsidRDefault="00000000">
      <w:pPr>
        <w:pStyle w:val="1"/>
      </w:pPr>
      <w:r>
        <w:lastRenderedPageBreak/>
        <w:t>Hexagram 06 — Six Small Image Lines</w:t>
      </w:r>
    </w:p>
    <w:p w14:paraId="06FDA7B2" w14:textId="77777777" w:rsidR="00387A28" w:rsidRDefault="00000000">
      <w:pPr>
        <w:pStyle w:val="21"/>
      </w:pPr>
      <w:r>
        <w:t>06.1 — Line 1</w:t>
      </w:r>
    </w:p>
    <w:p w14:paraId="4C17067E" w14:textId="77777777" w:rsidR="00387A28" w:rsidRDefault="00000000">
      <w:r>
        <w:t>Case ID: XCASE-H06-L1   |   Unit ID: XIANG-U-06-02   |   Event ID: E06   |   Evidence: B</w:t>
      </w:r>
    </w:p>
    <w:p w14:paraId="2A60FDC5" w14:textId="77777777" w:rsidR="00387A28" w:rsidRDefault="00000000">
      <w:r>
        <w:t xml:space="preserve">Small Image original: </w:t>
      </w:r>
      <w:r>
        <w:t>不永所事，訟不可長也。雖小有言，其辯明也。</w:t>
      </w:r>
    </w:p>
    <w:p w14:paraId="65F43AEB" w14:textId="77777777" w:rsidR="00387A28" w:rsidRDefault="00000000">
      <w:r>
        <w:t xml:space="preserve">Existing Traditional Chinese rendering: </w:t>
      </w:r>
      <w:r>
        <w:t>「不要讓爭訟持續，雖有小議論，終究吉祥。」《象傳》解釋：訟這種狀態不能長久。「雖小有言」《象傳》解釋：其辯明。</w:t>
      </w:r>
    </w:p>
    <w:p w14:paraId="658526BB" w14:textId="77777777" w:rsidR="00387A28" w:rsidRDefault="00000000">
      <w:pPr>
        <w:pStyle w:val="21"/>
      </w:pPr>
      <w:r>
        <w:t>Historical event | Short narrative</w:t>
      </w:r>
    </w:p>
    <w:p w14:paraId="402BBA36" w14:textId="77777777" w:rsidR="00387A28" w:rsidRDefault="00000000">
      <w:r>
        <w:t>The Song–Liao Treaty of Chanyuan The Liao army moved south into territory contested with the Northern Song. At the Song court, military pressure forced a decision about whether to continue fighting or attempt a settlement. Emperor Zhenzong went to Chanzhou, closer to the military front. His presence placed the court's leaders in direct contact with the conditions under which an agreement would have to be negotiated. The two governments commanded their own forces, and neither could end the confrontation merely by announcing a preference for peace. Representatives of Song and Liao exchanged proposals while the armies remained a factor in the discussion. They needed to settle the immediate military confrontation and identify obligations that could be followed after troops stopped fighting. The negotiations produced the Treaty of Chanyuan in 1005. Song agreed to provide annual payments to Liao; both dynasties continued as separate governments within an agreed framework for their frontier relations. These were concrete terms, not a declaration that the two sides had ceased to have competing interests. Once the agreement was made, the immediate campaign came to an end. Soldiers and officials on the frontier still had to operate under the settlement. The Song treasury had to provide the promised annual payments, so ending the fighting also created a continuing fiscal obligation. Communications and border arrangements remained necessary. For a substantial period, the agreement reduced warfare on the scale of the preceding confrontation, although it did not eliminate every frontier dispute or diplomatic disagreement. The chronology shows three distinct stages: an armed advance and an urgent Song response; negotiations involving political and military calculations; and an agreement whose terms had to be implemented over time. The outcome cannot be reduced to a simple victory by either side. The source narrative supports the fact of negotiation, the date of the settlement, and the continuing obligations it created. It does not allow every cost of the arrangement to be calculated from this episode alone.</w:t>
      </w:r>
    </w:p>
    <w:p w14:paraId="68938122" w14:textId="77777777" w:rsidR="00387A28" w:rsidRDefault="00000000">
      <w:pPr>
        <w:pStyle w:val="21"/>
      </w:pPr>
      <w:r>
        <w:t>Interpretive analogy | Social post</w:t>
      </w:r>
    </w:p>
    <w:p w14:paraId="7DCDD52E" w14:textId="77777777" w:rsidR="00387A28" w:rsidRDefault="00000000">
      <w:r>
        <w:t>The first line of Song cautions against letting a dispute continue without limit. The Chanyuan settlement provides a historical comparison: Song and Liao moved from military confrontation to negotiated commitments, but peace carried obligations that neither side could ignore. The story is not about a quarrel disappearing because everyone suddenly agreed. When a workplace disagreement persists, identify the specific question that must be settled. What facts can all sides verify? Which commitments can each party actually carry out? Who has authority to approve an outcome, and when will its effects be reviewed? A negotiated end may cost money, time, or concessions. Those costs should be visible rather than disguised as effortless harmony. The Small Image is being applied retrospectively; there is no record that the treaty negotiators used this passage. Nor does ending one confrontation prove that all later disagreements were resolved. A useful settlement closes the immediate issue and leaves a workable procedure for the questions that remain.</w:t>
      </w:r>
    </w:p>
    <w:p w14:paraId="5C785220" w14:textId="77777777" w:rsidR="00387A28" w:rsidRDefault="00000000">
      <w:r>
        <w:t>Evidence B — retrospective editorial comparison.</w:t>
      </w:r>
    </w:p>
    <w:p w14:paraId="0EF37EC1" w14:textId="77777777" w:rsidR="00387A28" w:rsidRDefault="00000000">
      <w:pPr>
        <w:pStyle w:val="21"/>
      </w:pPr>
      <w:r>
        <w:t>06.2 — Line 2</w:t>
      </w:r>
    </w:p>
    <w:p w14:paraId="2E525F85" w14:textId="77777777" w:rsidR="00387A28" w:rsidRDefault="00000000">
      <w:r>
        <w:t>Case ID: XCASE-H06-L2   |   Unit ID: XIANG-U-06-03   |   Event ID: E33   |   Evidence: B</w:t>
      </w:r>
    </w:p>
    <w:p w14:paraId="29274E01" w14:textId="77777777" w:rsidR="00387A28" w:rsidRDefault="00000000">
      <w:r>
        <w:t xml:space="preserve">Small Image original: </w:t>
      </w:r>
      <w:r>
        <w:t>不克訟，歸逋竄也。自下訟上，患至掇也。</w:t>
      </w:r>
    </w:p>
    <w:p w14:paraId="63E84A49" w14:textId="77777777" w:rsidR="00387A28" w:rsidRDefault="00000000">
      <w:r>
        <w:t xml:space="preserve">Existing Traditional Chinese rendering: </w:t>
      </w:r>
      <w:r>
        <w:t>「訴訟不能取勝，回歸本分、改變心意，安守正道則吉。」《象傳》解釋：歸逋竄。「自下訟上」《象傳》解釋：患至掇。</w:t>
      </w:r>
    </w:p>
    <w:p w14:paraId="6176CF20" w14:textId="77777777" w:rsidR="00387A28" w:rsidRDefault="00000000">
      <w:pPr>
        <w:pStyle w:val="21"/>
      </w:pPr>
      <w:r>
        <w:lastRenderedPageBreak/>
        <w:t>Historical event | Short narrative</w:t>
      </w:r>
    </w:p>
    <w:p w14:paraId="25F4DB17" w14:textId="77777777" w:rsidR="00387A28" w:rsidRDefault="00000000">
      <w:r>
        <w:t>Liu Bei’s retreat and regrouping after Changban When Cao Cao advanced into Jing Province, Liu Bei could no longer maintain his previous position there. He moved south with troops and accompanying civilians. That movement took place under pressure from a stronger pursuing force. The people travelling with Liu Bei were not all soldiers able to march at the same speed, and the route did not offer the security of a settled base. Retreat was therefore both a military movement and a difficult effort to preserve those who remained with him. Cao Cao's forces caught up with Liu Bei near Changban. The encounter brought a serious defeat and scattered parts of the retreating group. The historical sequence does not support portraying the episode as an orderly withdrawal in which every participant reached safety. Troops and civilians faced danger, and Liu Bei could not simply reverse the battlefield result by insisting on holding his earlier ground. The immediate consequence was the loss of effective control over the situation at Changban. After the defeat, Liu Bei continued to move and made contact with other forces. He regrouped with elements associated with Guan Yu and Liu Qi. The surviving political and military organization then sought cooperation with Sun Quan against Cao Cao's advance. This later alliance was a new development requiring diplomacy and shared military arrangements. It should not be treated as proof that Liu Bei had predicted the later course of events before the setback. The account thus proceeds from the loss of an established position, through pursuit and defeat, to renewed organization and an attempt to gain outside support. Preserving some capacity for future action came at the same time as substantial immediate losses. The sources describe important stages of the retreat and subsequent regrouping, but do not supply a complete roll of everyone displaced or killed. The case remains a story of an unsuccessful stand, a costly withdrawal, and the work needed to rebuild afterward.</w:t>
      </w:r>
    </w:p>
    <w:p w14:paraId="3D85BA60" w14:textId="77777777" w:rsidR="00387A28" w:rsidRDefault="00000000">
      <w:pPr>
        <w:pStyle w:val="21"/>
      </w:pPr>
      <w:r>
        <w:t>Interpretive analogy | Social post</w:t>
      </w:r>
    </w:p>
    <w:p w14:paraId="4E4BD77B" w14:textId="77777777" w:rsidR="00387A28" w:rsidRDefault="00000000">
      <w:r>
        <w:t>The second line of Song describes the danger of persisting in a dispute when the balance of power is unfavorable. Liu Bei's experience at Changban offers a comparison: he suffered defeat during a southward retreat, then gathered surviving forces and pursued an alliance. The later cooperation did not erase the losses already incurred. At work, an unwinnable confrontation may call for a change of method rather than a louder argument. Identify what can still be protected: essential records, people affected by the dispute, contractual responsibilities, and a safe channel for future discussions. Withdrawing from one meeting or proposal need not mean abandoning a legitimate concern. It can create space to seek another procedure or obtain assistance. This is a modern analogy, not a statement that Liu Bei followed the Small Image. The ancient text's language of rank does not determine anyone's present-day legal rights. Where a dispute involves safety, discrimination, or a duty to report wrongdoing, withdrawal should include appropriate protection and formal support—not silence.</w:t>
      </w:r>
    </w:p>
    <w:p w14:paraId="4E966505" w14:textId="77777777" w:rsidR="00387A28" w:rsidRDefault="00000000">
      <w:r>
        <w:t>Evidence B — retrospective editorial comparison.</w:t>
      </w:r>
    </w:p>
    <w:p w14:paraId="7AAE5AC3" w14:textId="77777777" w:rsidR="00387A28" w:rsidRDefault="00000000">
      <w:pPr>
        <w:pStyle w:val="21"/>
      </w:pPr>
      <w:r>
        <w:t>06.3 — Line 3</w:t>
      </w:r>
    </w:p>
    <w:p w14:paraId="0DDCE4E7" w14:textId="77777777" w:rsidR="00387A28" w:rsidRDefault="00000000">
      <w:r>
        <w:t>Case ID: XCASE-H06-L3   |   Unit ID: XIANG-U-06-04   |   Event ID: E15   |   Evidence: B</w:t>
      </w:r>
    </w:p>
    <w:p w14:paraId="6E462158" w14:textId="77777777" w:rsidR="00387A28" w:rsidRDefault="00000000">
      <w:r>
        <w:t xml:space="preserve">Small Image original: </w:t>
      </w:r>
      <w:r>
        <w:t>食舊德，從上吉也。</w:t>
      </w:r>
    </w:p>
    <w:p w14:paraId="137A2C5A" w14:textId="77777777" w:rsidR="00387A28" w:rsidRDefault="00000000">
      <w:r>
        <w:t xml:space="preserve">Existing Traditional Chinese rendering: </w:t>
      </w:r>
      <w:r>
        <w:t>「承受舊有德業，守正仍有危險，終究吉祥；若從事王事，不以成功自居。」《象傳》解釋：順從上位者吉。</w:t>
      </w:r>
    </w:p>
    <w:p w14:paraId="51042414" w14:textId="77777777" w:rsidR="00387A28" w:rsidRDefault="00000000">
      <w:pPr>
        <w:pStyle w:val="21"/>
      </w:pPr>
      <w:r>
        <w:t>Historical event | Short narrative</w:t>
      </w:r>
    </w:p>
    <w:p w14:paraId="26E8F3A0" w14:textId="77777777" w:rsidR="00387A28" w:rsidRDefault="00000000">
      <w:r>
        <w:t xml:space="preserve">Feng Yi and the name “General of the Great Tree” In the early Eastern Han period, Liu Xiu and the generals supporting him fought to establish control amid competing armed groups. Commanders took part in campaigns and accumulated military achievements. Their work also placed them in a political environment in which credit and recognition mattered. When military leaders assembled, discussions of their exploits could become occasions for comparison with one another. Feng Yi was one of the commanders serving in that setting, not a detached observer of the fighting. The Book of the Later Han records a small but distinctive scene. When other generals gathered to discuss their accomplishments, Feng Yi would withdraw beneath a tree rather than join their competition for credit. The conduct became associated with the name “General of the Great Tree.” The anecdote is presented within a biography of an active military figure. It does not say that he ceased to undertake assignments, refused all recognition, or stopped contributing to the campaigns underway. Feng Yi continued to perform military duties. His preference not to join these particular </w:t>
      </w:r>
      <w:r>
        <w:lastRenderedPageBreak/>
        <w:t>exchanges was one feature of his public reputation; it was not a substitute for command or service. The biography preserves the nickname and the behavior linked to it, allowing later readers to recognize how chroniclers represented relations among successful commanders. The account does not provide a complete comparison of all officers' battlefield contributions, nor a record of what every person in the gathering said. The story begins with service in a struggle to establish a new dynasty. It moves to gatherings where military accomplishments were discussed and to Feng Yi's repeated withdrawal from those exchanges. Its later trace is the reputation preserved by the historian's account. Because the source is a biographical portrait, the praise attached to the anecdote should be distinguished from independently measurable performance. Feng Yi's refusal to compete verbally for honor is historically recorded as a characteristic action, not evidence that recognition or military authority became irrelevant.</w:t>
      </w:r>
    </w:p>
    <w:p w14:paraId="51D70B3A" w14:textId="77777777" w:rsidR="00387A28" w:rsidRDefault="00000000">
      <w:pPr>
        <w:pStyle w:val="21"/>
      </w:pPr>
      <w:r>
        <w:t>Interpretive analogy | Social post</w:t>
      </w:r>
    </w:p>
    <w:p w14:paraId="41D6A290" w14:textId="77777777" w:rsidR="00387A28" w:rsidRDefault="00000000">
      <w:r>
        <w:t>The third line of Song can be read as a reminder to carry out a responsibility without turning every difference into a struggle over status. Feng Yi's biography describes a commander who stepped away when other generals compared their achievements. He remained a serving officer; avoiding those exchanges did not remove his duties. In a team review, distinguish three things: what you personally delivered, what colleagues contributed, and what remains unfinished. Recognition should be accurate, but it need not become a contest in which another person's work is diminished. A quiet response is useful only when the underlying facts are still recorded. Silence should not conceal an unfair evaluation or leave essential responsibilities unassigned. The link to Song is a retrospective reading. No surviving account says that Feng Yi acted according to this Small Image passage. The historical anecdote also comes from a biography shaped by the writer's judgment. Use it to consider how a team discusses credit, not as a rule that conscientious workers must never speak on their own behalf.</w:t>
      </w:r>
    </w:p>
    <w:p w14:paraId="622736C4" w14:textId="77777777" w:rsidR="00387A28" w:rsidRDefault="00000000">
      <w:r>
        <w:t>Evidence B — retrospective editorial comparison.</w:t>
      </w:r>
    </w:p>
    <w:p w14:paraId="156CEFD9" w14:textId="77777777" w:rsidR="00387A28" w:rsidRDefault="00000000">
      <w:pPr>
        <w:pStyle w:val="21"/>
      </w:pPr>
      <w:r>
        <w:t>06.4 — Line 4</w:t>
      </w:r>
    </w:p>
    <w:p w14:paraId="0F3A07DD" w14:textId="77777777" w:rsidR="00387A28" w:rsidRDefault="00000000">
      <w:r>
        <w:t>Case ID: XCASE-H06-L4   |   Unit ID: XIANG-U-06-05   |   Event ID: E40   |   Evidence: B</w:t>
      </w:r>
    </w:p>
    <w:p w14:paraId="404C6D52" w14:textId="77777777" w:rsidR="00387A28" w:rsidRDefault="00000000">
      <w:r>
        <w:t xml:space="preserve">Small Image original: </w:t>
      </w:r>
      <w:r>
        <w:t>復即命渝，安貞，不失也。</w:t>
      </w:r>
    </w:p>
    <w:p w14:paraId="4F0AB9EE" w14:textId="77777777" w:rsidR="00387A28" w:rsidRDefault="00000000">
      <w:r>
        <w:t xml:space="preserve">Existing Traditional Chinese rendering: </w:t>
      </w:r>
      <w:r>
        <w:t>「訴訟不能取勝，回歸本分、改變心意，安守正道則吉。」《象傳》解釋：不失。</w:t>
      </w:r>
    </w:p>
    <w:p w14:paraId="698BC2D0" w14:textId="77777777" w:rsidR="00387A28" w:rsidRDefault="00000000">
      <w:pPr>
        <w:pStyle w:val="21"/>
      </w:pPr>
      <w:r>
        <w:t>Historical event | Short narrative</w:t>
      </w:r>
    </w:p>
    <w:p w14:paraId="31BDA039" w14:textId="77777777" w:rsidR="00387A28" w:rsidRDefault="00000000">
      <w:r>
        <w:t>The Xi’an Incident and the release of Chiang Kai-shek In 1936, pressure from Japan's expansion continued to shape Chinese politics, while military conflict between the Nationalist government and the Communists remained unresolved. Zhang Xueliang and Yang Hucheng disagreed with Chiang Kai-shek's existing priorities. In Xi'an, they detained Chiang, changing an ongoing political dispute into an immediate crisis concerning the safety and authority of the national leader. Military commanders and political organizations beyond the city also had to consider how they would respond. The detention did not settle the disagreements that had produced it. Different parties became involved in negotiations over Chiang's release and the political course that might follow. Discussions addressed the urgent danger that a further military response could broaden the conflict. The participants were not acting with identical goals, and the circumstances did not provide a simple guarantee that all parties would accept the same long-term arrangement. Negotiation became the process through which the immediate crisis was addressed. Chiang was eventually released. The incident brought the issues of ending internal warfare and resisting Japanese aggression into sharper political focus. Yet the release did not amount to a detailed, automatically enforceable agreement on every future relationship among the parties. Zhang Xueliang and Yang Hucheng also experienced different political consequences after the event. The outcome of the detention and the subsequent careers of its participants belong to related but distinct parts of the record. The historical sequence runs from competing wartime priorities, through the detention and negotiations, to release and unresolved questions about cooperation. Its significance is not exhausted by the fact that one person returned from Xi'an. The source supports the broad course of the event, including the move from force to discussion, but it does not establish that detention itself was a justified way to settle political conflict. It also does not provide a single complete account of every understanding reached in the negotiations.</w:t>
      </w:r>
    </w:p>
    <w:p w14:paraId="52B86B72" w14:textId="77777777" w:rsidR="00387A28" w:rsidRDefault="00000000">
      <w:pPr>
        <w:pStyle w:val="21"/>
      </w:pPr>
      <w:r>
        <w:lastRenderedPageBreak/>
        <w:t>Interpretive analogy | Social post</w:t>
      </w:r>
    </w:p>
    <w:p w14:paraId="07FECBDC" w14:textId="77777777" w:rsidR="00387A28" w:rsidRDefault="00000000">
      <w:r>
        <w:t>The fourth line of Song points to a change in the course of a dispute without necessarily surrendering every underlying commitment. The Xi'an Incident is a difficult historical comparison: a detention created an acute political and personal-security crisis, negotiations followed, and Chiang Kai-shek was released. The broader question of cooperation remained unsettled. In a serious organizational conflict, separating the urgent safety problem from the long-term disagreement may be the first workable step. Confirm who can speak for each side, what must happen immediately, and which matters require later discussion. Record agreements precisely. Ending a crisis meeting does not ensure that every structural cause of conflict has been addressed. This analogy neither approves the use of detention nor suggests that coercion is a useful management tool. The historical actors are not documented as applying the Small Image. Its modern value is limited to examining the sequence: an existing dispute, an escalation, negotiations, a specific immediate outcome, and questions that still require responsible attention.</w:t>
      </w:r>
    </w:p>
    <w:p w14:paraId="54DF696C" w14:textId="77777777" w:rsidR="00387A28" w:rsidRDefault="00000000">
      <w:r>
        <w:t>Evidence B — retrospective editorial comparison.</w:t>
      </w:r>
    </w:p>
    <w:p w14:paraId="19DC3E69" w14:textId="77777777" w:rsidR="00387A28" w:rsidRDefault="00000000">
      <w:pPr>
        <w:pStyle w:val="21"/>
      </w:pPr>
      <w:r>
        <w:t>06.5 — Line 5</w:t>
      </w:r>
    </w:p>
    <w:p w14:paraId="31530462" w14:textId="77777777" w:rsidR="00387A28" w:rsidRDefault="00000000">
      <w:r>
        <w:t>Case ID: XCASE-H06-L5   |   Unit ID: XIANG-U-06-06   |   Event ID: E21   |   Evidence: B</w:t>
      </w:r>
    </w:p>
    <w:p w14:paraId="58DBECF5" w14:textId="77777777" w:rsidR="00387A28" w:rsidRDefault="00000000">
      <w:r>
        <w:t xml:space="preserve">Small Image original: </w:t>
      </w:r>
      <w:r>
        <w:t>訟，元吉，以中正也。</w:t>
      </w:r>
    </w:p>
    <w:p w14:paraId="081E462E" w14:textId="77777777" w:rsidR="00387A28" w:rsidRDefault="00000000">
      <w:r>
        <w:t xml:space="preserve">Existing Traditional Chinese rendering: </w:t>
      </w:r>
      <w:r>
        <w:t>「由公正者裁決爭訟，大吉。」《象傳》解釋：因為能守中而且端正。</w:t>
      </w:r>
    </w:p>
    <w:p w14:paraId="0C76F7A7" w14:textId="77777777" w:rsidR="00387A28" w:rsidRDefault="00000000">
      <w:pPr>
        <w:pStyle w:val="21"/>
      </w:pPr>
      <w:r>
        <w:t>Historical event | Short narrative</w:t>
      </w:r>
    </w:p>
    <w:p w14:paraId="4B078A33" w14:textId="77777777" w:rsidR="00387A28" w:rsidRDefault="00000000">
      <w:r>
        <w:t>Bao Zheng’s objections to Zhang Yaozuo’s appointments During the reign of Emperor Renzong in the Northern Song, Zhang Yaozuo received official appointments while also having family connections to the imperial household. Those connections became part of a controversy over who should hold important posts. Court officials charged with offering criticism of government decisions had a recognized role in presenting objections to the ruler. For them, the issue was not simply whether one man possessed a title, but whether appointments were being made under standards that others could scrutinize. Bao Zheng and other remonstrance officials raised objections through memorials and court discussion. They questioned the appointments and pressed the emperor to reconsider. Their arguments therefore entered the formal machinery of government rather than remaining private remarks about Zhang. The disagreement concerned the exercise of imperial appointment power, while the remonstrance officials' power was to present objections and continue pressing their case. The emperor retained the authority to decide on appointments. The surviving materials refer to repeated criticism and discussion, showing that the controversy was not resolved by a single dramatic confrontation. Different appointments and moments in the dispute must be distinguished. Bao Zheng was not presiding over a criminal trial in which he could pronounce Zhang guilty. Popular tales about a magistrate's courtroom should not replace the historical setting of memorials, personnel decisions, and court debate. The case begins with appointments that provoked concern about family influence. It continues through formal objections by Bao Zheng and others, followed by further deliberation within the court. Its lasting record is that officials challenged the exercise of appointment authority in a documented institutional setting. The sources do not reveal every participant's private motives, and they do not justify equating kinship with criminal wrongdoing. The historical point is the existence of a public procedural challenge to the use of power, not the invention of a single courtroom verdict.</w:t>
      </w:r>
    </w:p>
    <w:p w14:paraId="7B4D99C5" w14:textId="77777777" w:rsidR="00387A28" w:rsidRDefault="00000000">
      <w:pPr>
        <w:pStyle w:val="21"/>
      </w:pPr>
      <w:r>
        <w:t>Interpretive analogy | Social post</w:t>
      </w:r>
    </w:p>
    <w:p w14:paraId="6B111333" w14:textId="77777777" w:rsidR="00387A28" w:rsidRDefault="00000000">
      <w:r>
        <w:t>The fifth line of Song connects the resolution of disputes with a centered, appropriate standard. Bao Zheng's objections to Zhang Yaozuo's appointments offer a historical example of how concerns about political favoritism entered official discussion. Bao and his colleagues could submit memorials, but they did not control every appointment or sit as criminal judges over the person they criticized. When an organization disputes a promotion or contract award, move beyond personal accusations. Identify the post, published criteria, decision maker, relevant relationships, and the procedure for reconsideration. Record the reasons for an objection and give affected people an opportunity to answer. A fair process is not the same as presuming that a person with influential relatives has committed an offense. This is a modern analogy rather than evidence that Bao Zheng used the Small Image line. The record concerns imperial personnel authority and remonstrance; it should not be recast as a contemporary court proceeding. The practical question is whether a decision can be explained by consistent standards.</w:t>
      </w:r>
    </w:p>
    <w:p w14:paraId="091A7674" w14:textId="77777777" w:rsidR="00387A28" w:rsidRDefault="00000000">
      <w:r>
        <w:lastRenderedPageBreak/>
        <w:t>Evidence B — retrospective editorial comparison.</w:t>
      </w:r>
    </w:p>
    <w:p w14:paraId="573EFB68" w14:textId="77777777" w:rsidR="00387A28" w:rsidRDefault="00000000">
      <w:pPr>
        <w:pStyle w:val="21"/>
      </w:pPr>
      <w:r>
        <w:t>06.6 — Line 6</w:t>
      </w:r>
    </w:p>
    <w:p w14:paraId="263FB89F" w14:textId="77777777" w:rsidR="00387A28" w:rsidRDefault="00000000">
      <w:r>
        <w:t>Case ID: XCASE-H06-L6   |   Unit ID: XIANG-U-06-07   |   Event ID: E43   |   Evidence: B</w:t>
      </w:r>
    </w:p>
    <w:p w14:paraId="759A7E8E" w14:textId="77777777" w:rsidR="00387A28" w:rsidRDefault="00000000">
      <w:r>
        <w:t xml:space="preserve">Small Image original: </w:t>
      </w:r>
      <w:r>
        <w:t>以訟受服，亦不足敬也。</w:t>
      </w:r>
    </w:p>
    <w:p w14:paraId="42F602C6" w14:textId="77777777" w:rsidR="00387A28" w:rsidRDefault="00000000">
      <w:r>
        <w:t xml:space="preserve">Existing Traditional Chinese rendering: </w:t>
      </w:r>
      <w:r>
        <w:t>「以訟受服」《象傳》解釋：亦不足敬。</w:t>
      </w:r>
    </w:p>
    <w:p w14:paraId="72D54310" w14:textId="77777777" w:rsidR="00387A28" w:rsidRDefault="00000000">
      <w:pPr>
        <w:pStyle w:val="21"/>
      </w:pPr>
      <w:r>
        <w:t>Historical event | Short narrative</w:t>
      </w:r>
    </w:p>
    <w:p w14:paraId="7A7AB48B" w14:textId="77777777" w:rsidR="00387A28" w:rsidRDefault="00000000">
      <w:r>
        <w:t>The Xuanwu Gate Incident and the Tang succession Under Tang Gaozu, the imperial succession had already placed Li Jiancheng in the position of crown prince. Li Shimin, another son of the emperor, had substantial military achievements and his own support among commanders and officials. The royal family's competing centers of power created an increasingly dangerous struggle over who would control the court. Both men possessed political standing, but the established line of succession and the influence gained in military campaigns did not lead to an agreed division of authority. In 626, Li Shimin used armed force at Xuanwu Gate, an important entrance to the palace complex. Li Jiancheng and Li Yuanji were killed. The incident immediately changed the balance of power within the imperial family and the court. It was not a normal administrative appointment or a peaceful resolution of a disagreement. The deaths of members of the ruling family were an integral part of the way control was transferred. Following the incident, Li Shimin obtained the political and military advantage and subsequently became emperor, remembered as Tang Taizong. The earlier succession arrangements could no longer proceed as planned. Later accounts of Taizong's reign address policies and achievements from a different period. Whatever conclusions historians reach about his later government, they do not erase the violence through which the succession struggle was settled in 626. The narrative moves from unresolved royal competition, to the action at Xuanwu Gate, and then to a changed succession and government. The surviving histories were compiled within political traditions shaped by later rule, so their explanations of motives and responsibility require careful reading. The record supports the essential acts and sequence, but does not allow reconstructed private conversations to be presented as verified transcripts. This was a contest over state power in which the victorious side secured office through lethal force. The political result and its human cost must remain visible together.</w:t>
      </w:r>
    </w:p>
    <w:p w14:paraId="506D42E3" w14:textId="77777777" w:rsidR="00387A28" w:rsidRDefault="00000000">
      <w:pPr>
        <w:pStyle w:val="21"/>
      </w:pPr>
      <w:r>
        <w:t>Interpretive analogy | Social post</w:t>
      </w:r>
    </w:p>
    <w:p w14:paraId="0AABEB30" w14:textId="77777777" w:rsidR="00387A28" w:rsidRDefault="00000000">
      <w:r>
        <w:t>The final line of Song questions whether a distinction gained through contention is worthy of respect simply because it was won. The Xuanwu Gate Incident provides a severe historical comparison: Li Shimin emerged in control and later became emperor, but the change in succession involved the deaths of Li Jiancheng and Li Yuanji. In everyday life, winning an argument, election, promotion, or contract is not enough to evaluate how the result was achieved. Review the method, the rules, and the people harmed along the way. A formal title can establish authority, but it does not automatically establish that every action used to obtain it was appropriate. Later achievements may deserve separate assessment without erasing earlier conduct. This is a retrospective ethical analogy. The sources do not say that Li Shimin consulted or quoted this Small Image line, and ancient dynastic competition cannot be equated directly with modern workplaces. The central distinction remains useful: an outcome can be effective while the means by which it was obtained still require scrutiny.</w:t>
      </w:r>
    </w:p>
    <w:p w14:paraId="006A596C" w14:textId="77777777" w:rsidR="00387A28" w:rsidRDefault="00000000">
      <w:r>
        <w:t>Evidence B — retrospective editorial comparison.</w:t>
      </w:r>
    </w:p>
    <w:p w14:paraId="0AF53491" w14:textId="77777777" w:rsidR="00387A28" w:rsidRDefault="00000000">
      <w:r>
        <w:br w:type="page"/>
      </w:r>
    </w:p>
    <w:p w14:paraId="7BEE5838" w14:textId="77777777" w:rsidR="00387A28" w:rsidRDefault="00000000">
      <w:pPr>
        <w:pStyle w:val="1"/>
      </w:pPr>
      <w:r>
        <w:lastRenderedPageBreak/>
        <w:t>Hexagram 07 — Six Small Image Lines</w:t>
      </w:r>
    </w:p>
    <w:p w14:paraId="01BB54DF" w14:textId="77777777" w:rsidR="00387A28" w:rsidRDefault="00000000">
      <w:pPr>
        <w:pStyle w:val="21"/>
      </w:pPr>
      <w:r>
        <w:t>07.1 — Line 1</w:t>
      </w:r>
    </w:p>
    <w:p w14:paraId="0AB395E7" w14:textId="77777777" w:rsidR="00387A28" w:rsidRDefault="00000000">
      <w:r>
        <w:t>Case ID: XCASE-H07-L1   |   Unit ID: XIANG-U-07-02   |   Event ID: E07   |   Evidence: B</w:t>
      </w:r>
    </w:p>
    <w:p w14:paraId="268A7CD0" w14:textId="77777777" w:rsidR="00387A28" w:rsidRDefault="00000000">
      <w:r>
        <w:t xml:space="preserve">Small Image original: </w:t>
      </w:r>
      <w:r>
        <w:t>師出以律；失律，凶也。</w:t>
      </w:r>
    </w:p>
    <w:p w14:paraId="29E30362" w14:textId="77777777" w:rsidR="00387A28" w:rsidRDefault="00000000">
      <w:r>
        <w:t xml:space="preserve">Existing Traditional Chinese rendering: </w:t>
      </w:r>
      <w:r>
        <w:t>「師出以律；失律」《象傳》解釋：凶。</w:t>
      </w:r>
    </w:p>
    <w:p w14:paraId="05058A4E" w14:textId="77777777" w:rsidR="00387A28" w:rsidRDefault="00000000">
      <w:pPr>
        <w:pStyle w:val="21"/>
      </w:pPr>
      <w:r>
        <w:t>Historical event | Short narrative</w:t>
      </w:r>
    </w:p>
    <w:p w14:paraId="409776F0" w14:textId="77777777" w:rsidR="00387A28" w:rsidRDefault="00000000">
      <w:r>
        <w:t>The Battle of Bi and divided Jin command In 597 BCE, Jin and Chu armies faced one another near Bi. Commanders in the Jin camp disagreed about crossing the river and engaging the opposing force. The decision was not a minor question of timing. Crossing would place soldiers on the far bank and could oblige the remaining units to alter their positions in response. A coordinated decision was therefore essential to the army’s deployment. The Jin officer Xian Hu crossed with his troops despite the position taken by his commander. Other officers now faced a situation different from the one for which the army had been preparing. The force already across the river could not simply be treated as though it had remained in camp. During the ensuing discussion, Zhi Zhuangzi cited the Book of Changes on the need for an army to march under discipline. His point concerned the immediate chain of command: when a force has an appointed commander but subordinate leaders act independently, orders can cease to govern the army as a whole. The warning did not reverse the crossing or restore the original deployment. Jin continued toward confrontation and was defeated by Chu at Bi. The surviving account links a disputed order, an officer’s unilateral action, a warning drawn from the Changes, and the subsequent defeat. It does not establish that the warning was accepted, or that the outcome resulted from one violation alone. Command decisions, deployment and the opponent’s actions all belonged to the course of the battle. The Zuo Tradition records an actual reference to a Changes line about military discipline. That is not proof that Zhi Zhuangzi quoted this particular Small Image commentary, or that anyone conducted a new divination at the scene. The historical sequence remains clear without either claim. The episode consequently distinguishes the conduct of a council from the later course of an army in battle.</w:t>
      </w:r>
    </w:p>
    <w:p w14:paraId="0DBAB7E9" w14:textId="77777777" w:rsidR="00387A28" w:rsidRDefault="00000000">
      <w:pPr>
        <w:pStyle w:val="21"/>
      </w:pPr>
      <w:r>
        <w:t>Interpretive analogy | Social post</w:t>
      </w:r>
    </w:p>
    <w:p w14:paraId="4F2E11DA" w14:textId="77777777" w:rsidR="00387A28" w:rsidRDefault="00000000">
      <w:r>
        <w:t>The first line of Shi connects military action with discipline. At Bi, a Jin officer crossed a river before the army had settled on a common course. Zhi Zhuangzi used a Changes line to challenge the problem of divided command. The army continued into battle and was defeated. The account is useful because it separates a warning from the question of whether leaders acted on it. In a modern organization, conflicting instructions can arise when several managers change a shared plan without notifying the people who must deliver it. Before work begins, identify who makes the final decision, who can raise objections, and how a change reaches everyone affected. Record exceptions rather than relying on personal understandings. Discipline should enable concerns to be heard and decisions to be executed, not suppress information from the people closest to a problem. This is a retrospective application of the Small Image. The ancient source quotes a related Changes line, but does not establish direct use of this commentary. Nor should a battlefield defeat be reduced to one person’s disobedience. The practical question is whether a team can still act from the same agreed instructions.</w:t>
      </w:r>
    </w:p>
    <w:p w14:paraId="356FB87B" w14:textId="77777777" w:rsidR="00387A28" w:rsidRDefault="00000000">
      <w:r>
        <w:t>Evidence B — retrospective editorial comparison.</w:t>
      </w:r>
    </w:p>
    <w:p w14:paraId="1A0509D2" w14:textId="77777777" w:rsidR="00387A28" w:rsidRDefault="00000000">
      <w:pPr>
        <w:pStyle w:val="21"/>
      </w:pPr>
      <w:r>
        <w:t>07.2 — Line 2</w:t>
      </w:r>
    </w:p>
    <w:p w14:paraId="4E568D89" w14:textId="77777777" w:rsidR="00387A28" w:rsidRDefault="00000000">
      <w:r>
        <w:t>Case ID: XCASE-H07-L2   |   Unit ID: XIANG-U-07-03   |   Event ID: E05   |   Evidence: B</w:t>
      </w:r>
    </w:p>
    <w:p w14:paraId="6980AF36" w14:textId="77777777" w:rsidR="00387A28" w:rsidRDefault="00000000">
      <w:r>
        <w:t xml:space="preserve">Small Image original: </w:t>
      </w:r>
      <w:r>
        <w:t>在師中吉，承天寵也。王三錫命，懷萬邦也。</w:t>
      </w:r>
    </w:p>
    <w:p w14:paraId="08CEA0C8" w14:textId="77777777" w:rsidR="00387A28" w:rsidRDefault="00000000">
      <w:r>
        <w:t xml:space="preserve">Existing Traditional Chinese rendering: </w:t>
      </w:r>
      <w:r>
        <w:t>「身居軍中統率得當，吉而無咎；君王多次授命嘉獎。」《象傳》解釋：承天寵。「身居軍中統率得當，吉而無咎；君王多次授命嘉獎。」《象傳》解釋：懷萬邦。</w:t>
      </w:r>
    </w:p>
    <w:p w14:paraId="79FADD4A" w14:textId="77777777" w:rsidR="00387A28" w:rsidRDefault="00000000">
      <w:pPr>
        <w:pStyle w:val="21"/>
      </w:pPr>
      <w:r>
        <w:lastRenderedPageBreak/>
        <w:t>Historical event | Short narrative</w:t>
      </w:r>
    </w:p>
    <w:p w14:paraId="28084869" w14:textId="77777777" w:rsidR="00387A28" w:rsidRDefault="00000000">
      <w:r>
        <w:t>Zhou Yafu and the Rebellion of the Seven States In 154 BCE, a coalition of regional kingdoms rose against the Western Han court. Forces from Wu and Chu advanced against Liang, putting its rulers under direct pressure. The imperial government appointed Zhou Yafu to command the response. He had to consider two demands at once: Liang needed immediate relief, while the opposing army relied on supply lines that could become vulnerable if the Han force chose its position carefully. Zhou did not make an immediate frontal rescue his principal method. He held his own position and sent forces to interrupt the Wu–Chu supply route. This decision meant that Liang remained under pressure while the main imperial force waited. That was a political difficulty as well as a military one. Those suffering the attack could see that relief was not arriving by the most direct route, and Zhou’s choice attracted criticism. The imperial army still had to defend its position while the interruption of enemy supplies took effect. As the rebels’ provision became increasingly difficult, their ability to maintain the offensive weakened. Zhou then moved against them as they withdrew, helping bring the rebellion to an end. The sequence involved an appointment to command, pressure for rapid assistance, a sustained position, action against supply lines and an eventual attack under changed circumstances. Describing it simply as waiting for victory leaves out both the work performed during the delay and the danger to Liang. The story also has limits. Victory did not mean that each decision had been risk-free, and a commander’s authority did not remove the consequences borne by another territory. The source material gives no evidence that Zhou selected this approach by consulting the Small Image of Shi. His campaign instead offers a recorded occasion for examining what a military mandate permits, and what an appointed commander must actually deliver.</w:t>
      </w:r>
    </w:p>
    <w:p w14:paraId="60CEA69B" w14:textId="77777777" w:rsidR="00387A28" w:rsidRDefault="00000000">
      <w:pPr>
        <w:pStyle w:val="21"/>
      </w:pPr>
      <w:r>
        <w:t>Interpretive analogy | Social post</w:t>
      </w:r>
    </w:p>
    <w:p w14:paraId="72DA6691" w14:textId="77777777" w:rsidR="00387A28" w:rsidRDefault="00000000">
      <w:r>
        <w:t>Shi’s second line concerns a commander operating under an acknowledged mandate. Zhou Yafu’s response to the Seven States rebellion illustrates why a mandate matters in practice. Although Liang needed help, Zhou held his position, cut enemy supplies and moved when the opposing force weakened. The decision produced military results, but it also left Liang exposed and attracted criticism. A manager who is asked to lead a difficult project needs more than a title. The sponsor should clarify the objective, authority, resources and circumstances in which the plan must be reconsidered. People carrying the immediate burden also need a channel to raise objections. Giving responsibility without decision rights creates confusion; granting authority without accountability can create a different problem. The ancient phrase about favor from Heaven is part of the classical language. It should not be used to claim supernatural approval for a historical victory. No evidence connects Zhou Yafu’s strategy directly to this Small Image passage. As an analogy, the lesson is narrower: a workable mandate allows a leader to coordinate action, while the effects on others still require examination.</w:t>
      </w:r>
    </w:p>
    <w:p w14:paraId="3F9DB5D9" w14:textId="77777777" w:rsidR="00387A28" w:rsidRDefault="00000000">
      <w:r>
        <w:t>Evidence B — retrospective editorial comparison.</w:t>
      </w:r>
    </w:p>
    <w:p w14:paraId="20561256" w14:textId="77777777" w:rsidR="00387A28" w:rsidRDefault="00000000">
      <w:pPr>
        <w:pStyle w:val="21"/>
      </w:pPr>
      <w:r>
        <w:t>07.3 — Line 3</w:t>
      </w:r>
    </w:p>
    <w:p w14:paraId="210A322E" w14:textId="77777777" w:rsidR="00387A28" w:rsidRDefault="00000000">
      <w:r>
        <w:t>Case ID: XCASE-H07-L3   |   Unit ID: XIANG-U-07-04   |   Event ID: E23   |   Evidence: B</w:t>
      </w:r>
    </w:p>
    <w:p w14:paraId="1F33C663" w14:textId="77777777" w:rsidR="00387A28" w:rsidRDefault="00000000">
      <w:r>
        <w:t xml:space="preserve">Small Image original: </w:t>
      </w:r>
      <w:r>
        <w:t>師或輿尸，大无功也。</w:t>
      </w:r>
    </w:p>
    <w:p w14:paraId="204E75DF" w14:textId="77777777" w:rsidR="00387A28" w:rsidRDefault="00000000">
      <w:r>
        <w:t xml:space="preserve">Existing Traditional Chinese rendering: </w:t>
      </w:r>
      <w:r>
        <w:t>「軍隊可能載回屍體，凶。」《象傳》解釋：大無功。</w:t>
      </w:r>
    </w:p>
    <w:p w14:paraId="7D0C9E6F" w14:textId="77777777" w:rsidR="00387A28" w:rsidRDefault="00000000">
      <w:pPr>
        <w:pStyle w:val="21"/>
      </w:pPr>
      <w:r>
        <w:t>Historical event | Short narrative</w:t>
      </w:r>
    </w:p>
    <w:p w14:paraId="682711E4" w14:textId="77777777" w:rsidR="00387A28" w:rsidRDefault="00000000">
      <w:r>
        <w:t xml:space="preserve">The Tumu Crisis and the capture of the Ming emperor In 1449, the Ming emperor Yingzong accompanied a large army on a campaign against the Oirat forces. The presence of the emperor changed the stakes of the expedition. Soldiers, officials and commanders had to move a substantial force across long distances, with food, transport and orders coordinated through the journey. Any breakdown could affect not only the troops on the road but also the central government in Beijing. The campaign did not achieve the outcome its organizers sought. During the return, Ming forces suffered a major defeat in the Tumu area, and the emperor was captured. The incident was therefore more than a battlefield reverse. The political head of the dynasty was in enemy hands, survivors had to be accounted for, and news of the defeat had to reach officials responsible for defending the capital. The combination of movement, provision and command problems formed part of the crisis, although the precise weight of each factor cannot be established from a short narrative. When the news arrived in Beijing, the court confronted an emergency while the emperor was still a prisoner. Officials had to arrange the city’s defense and address the exercise of political authority. The defense of the </w:t>
      </w:r>
      <w:r>
        <w:lastRenderedPageBreak/>
        <w:t>capital could not await the emperor’s return. Soldiers needed orders, administrators needed a functioning chain of command, and decisions about the state had to proceed under extraordinary conditions. These were direct consequences of the earlier expedition and defeat. Accounts of Tumu differ on some numbers and on responsibility assigned to individual figures. The essential chronology is more securely stated: an imperial expedition, difficulties in the course of the campaign, defeat during the return, the emperor’s capture, and urgent action in Beijing. The record does not indicate that commanders followed or invoked this Small Image text. Keeping the documented sequence intact allows the military and civilian costs to remain visible without constructing invented battlefield speeches or assigning every loss to a single person.</w:t>
      </w:r>
    </w:p>
    <w:p w14:paraId="3DE6448D" w14:textId="77777777" w:rsidR="00387A28" w:rsidRDefault="00000000">
      <w:pPr>
        <w:pStyle w:val="21"/>
      </w:pPr>
      <w:r>
        <w:t>Interpretive analogy | Social post</w:t>
      </w:r>
    </w:p>
    <w:p w14:paraId="45E09E34" w14:textId="77777777" w:rsidR="00387A28" w:rsidRDefault="00000000">
      <w:r>
        <w:t>Shi’s third line speaks about soldiers carried home dead and an undertaking that fails to achieve its purpose. The Tumu Crisis gives that image a grave historical counterpart. In 1449, the Ming emperor joined an expedition against Oirat forces; the army suffered a major defeat, and the emperor was captured. Beijing then had to organize its defense while the ruler remained a prisoner. When evaluating a high-risk mission, consider more than whether its stated objective sounds worthwhile. Can the organization move the necessary resources? Is authority clear if the plan changes? Who takes over if the leader becomes unavailable? These questions matter because a failure can reach people who never took part in the original decision. This comparison does not treat the Small Image as a prediction or recommend military action. Historical sources differ about troop totals and individual culpability, so numerical claims should not be repeated without checking their scope. Nor does the case prove that one planning error explains every casualty. It shows that large operations can produce consequences far beyond the immediate point of defeat.</w:t>
      </w:r>
    </w:p>
    <w:p w14:paraId="55220795" w14:textId="77777777" w:rsidR="00387A28" w:rsidRDefault="00000000">
      <w:r>
        <w:t>Evidence B — retrospective editorial comparison.</w:t>
      </w:r>
    </w:p>
    <w:p w14:paraId="1589BF0A" w14:textId="77777777" w:rsidR="00387A28" w:rsidRDefault="00000000">
      <w:pPr>
        <w:pStyle w:val="21"/>
      </w:pPr>
      <w:r>
        <w:t>07.4 — Line 4</w:t>
      </w:r>
    </w:p>
    <w:p w14:paraId="6072A94A" w14:textId="77777777" w:rsidR="00387A28" w:rsidRDefault="00000000">
      <w:r>
        <w:t>Case ID: XCASE-H07-L4   |   Unit ID: XIANG-U-07-05   |   Event ID: E39   |   Evidence: B</w:t>
      </w:r>
    </w:p>
    <w:p w14:paraId="29D560BD" w14:textId="77777777" w:rsidR="00387A28" w:rsidRDefault="00000000">
      <w:r>
        <w:t xml:space="preserve">Small Image original: </w:t>
      </w:r>
      <w:r>
        <w:t>左次无咎，未失常也。</w:t>
      </w:r>
    </w:p>
    <w:p w14:paraId="79ECF8DD" w14:textId="77777777" w:rsidR="00387A28" w:rsidRDefault="00000000">
      <w:r>
        <w:t xml:space="preserve">Existing Traditional Chinese rendering: </w:t>
      </w:r>
      <w:r>
        <w:t>「軍隊退駐左方，審慎避戰，無咎。」《象傳》解釋：未失常。</w:t>
      </w:r>
    </w:p>
    <w:p w14:paraId="13143E0F" w14:textId="77777777" w:rsidR="00387A28" w:rsidRDefault="00000000">
      <w:pPr>
        <w:pStyle w:val="21"/>
      </w:pPr>
      <w:r>
        <w:t>Historical event | Short narrative</w:t>
      </w:r>
    </w:p>
    <w:p w14:paraId="0A9D7E06" w14:textId="77777777" w:rsidR="00387A28" w:rsidRDefault="00000000">
      <w:r>
        <w:t>Zhuge Liang withdrew after the loss of Jieting During Zhuge Liang’s first northern expedition, the Shu forces advanced into the Longyou region. The position at Jieting was important to the continuation of the operation. Zhuge Liang assigned Ma Su to manage the deployment there. Maintaining that point mattered because the army’s wider plans depended on the route remaining usable and secure. Ma Su failed to hold Jieting. Once the position was lost, the conditions supporting the advance changed. Zhuge Liang did not continue along the earlier plan as though the defeat had not occurred. He withdrew the army. The retreat could not undo the resources already committed or remove the losses associated with the campaign, but it did end an advance whose supporting position had been compromised. Troops still had to leave the contested area and return to a more sustainable arrangement. The military withdrawal was followed by an act of political accountability. Zhuge Liang submitted a memorial requesting that his own official rank be reduced, acknowledging responsibility for the appointment and the conduct of the undertaking. His document did not claim that the failure could be explained solely by a subordinate’s mistake. It connected an operational setback with the commander’s responsibility for personnel decisions. The campaign therefore has a sequence extending beyond one battle: an appointment, the failure at Jieting, a withdrawal and a formal accounting of responsibility. Historical accounts of the episode do not support inserting the celebrated Empty Fort Stratagem from later fiction into this particular sequence. Nor does the memorial prove that every circumstance of the battle has been fully explained. What it shows is that a commander facing an altered position chose to bring the force back and subsequently addressed his role in the failure. There is no documented use of this Small Image line by Zhuge Liang. It serves here as a later comparison between military withdrawal and the duty to preserve a functioning organization.</w:t>
      </w:r>
    </w:p>
    <w:p w14:paraId="56F864F9" w14:textId="77777777" w:rsidR="00387A28" w:rsidRDefault="00000000">
      <w:pPr>
        <w:pStyle w:val="21"/>
      </w:pPr>
      <w:r>
        <w:t>Interpretive analogy | Social post</w:t>
      </w:r>
    </w:p>
    <w:p w14:paraId="12469886" w14:textId="77777777" w:rsidR="00387A28" w:rsidRDefault="00000000">
      <w:r>
        <w:t xml:space="preserve">Shi’s fourth line distinguishes withdrawal from wrongdoing. After Ma Su lost Jieting during Zhuge Liang’s first northern expedition, the supporting conditions for further advance had changed. Zhuge Liang pulled back and later sought a </w:t>
      </w:r>
      <w:r>
        <w:lastRenderedPageBreak/>
        <w:t>reduction in his own rank, accepting responsibility for his appointment decision. The retreat and the memorial are separate parts of the same recorded aftermath. At work, a project can lose a supplier, critical approval or essential member of staff. Continuing merely because the original plan promised forward movement may enlarge the damage. First identify which assumption has failed. Then decide what can be safely preserved, which commitments must be revised, and who should explain the change to affected people. A controlled withdrawal should include a handover and a record of what happened. This is a later interpretive comparison, not evidence that Zhuge Liang used the Small Image to decide his course. The documented account also should not be mixed with scenes from historical fiction. Retreat does not erase responsibility or prove every preceding decision was sound. Sometimes it is the practical action that keeps a failed stage from becoming a larger loss.</w:t>
      </w:r>
    </w:p>
    <w:p w14:paraId="39560E05" w14:textId="77777777" w:rsidR="00387A28" w:rsidRDefault="00000000">
      <w:r>
        <w:t>Evidence B — retrospective editorial comparison.</w:t>
      </w:r>
    </w:p>
    <w:p w14:paraId="35649847" w14:textId="77777777" w:rsidR="00387A28" w:rsidRDefault="00000000">
      <w:pPr>
        <w:pStyle w:val="21"/>
      </w:pPr>
      <w:r>
        <w:t>07.5 — Line 5</w:t>
      </w:r>
    </w:p>
    <w:p w14:paraId="6F32BA0D" w14:textId="77777777" w:rsidR="00387A28" w:rsidRDefault="00000000">
      <w:r>
        <w:t>Case ID: XCASE-H07-L5   |   Unit ID: XIANG-U-07-06   |   Event ID: E26   |   Evidence: B</w:t>
      </w:r>
    </w:p>
    <w:p w14:paraId="081871E6" w14:textId="77777777" w:rsidR="00387A28" w:rsidRDefault="00000000">
      <w:r>
        <w:t xml:space="preserve">Small Image original: </w:t>
      </w:r>
      <w:r>
        <w:t>長子帥師，以中行也。弟子輿尸，使不當也。</w:t>
      </w:r>
    </w:p>
    <w:p w14:paraId="2CD62AB2" w14:textId="77777777" w:rsidR="00387A28" w:rsidRDefault="00000000">
      <w:r>
        <w:t xml:space="preserve">Existing Traditional Chinese rendering: </w:t>
      </w:r>
      <w:r>
        <w:t>「田中有野獸，可以執言討伐，無咎；應由長子統軍，若由欠成熟者主事而載屍歸來，即使名義正當也凶。」《象傳》解釋：以中行。「田中有野獸，可以執言討伐，無咎；應由長子統軍，若由欠成熟者主事而載屍歸來，即使名義正當也凶。」《象傳》解釋：使不恰當。</w:t>
      </w:r>
    </w:p>
    <w:p w14:paraId="2F30B399" w14:textId="77777777" w:rsidR="00387A28" w:rsidRDefault="00000000">
      <w:pPr>
        <w:pStyle w:val="21"/>
      </w:pPr>
      <w:r>
        <w:t>Historical event | Short narrative</w:t>
      </w:r>
    </w:p>
    <w:p w14:paraId="7A66D29D" w14:textId="77777777" w:rsidR="00387A28" w:rsidRDefault="00000000">
      <w:r>
        <w:t>Qi Jiguang recruited and trained troops in Yiwu During the Ming period, coastal districts in southeastern China faced repeated raids and military disruption. Local defense required soldiers who could act together, not simply individuals with weapons. The officer Qi Jiguang worked to improve recruitment and training in that setting. At Yiwu, he sought personnel capable of following a common routine and serving within an organized force. Recruitment was only the first stage. After men joined the units, they had to learn assigned positions, how different weapons worked together, and when to move or hold. A formation could not function if each member responded only to an immediate personal impulse. Training therefore involved repeated drills that made instructions understandable and actions predictable. Qi’s military writings also discussed the need to turn principles of discipline and cooperation into practical procedures that soldiers could carry out. These arrangements were used in fighting against coastal raiders. Success in particular engagements, however, cannot be attributed entirely to a distinctive formation or one leader’s instructions. Terrain, the condition of supplies, the opponent’s conduct and the sustained labor of troops all affected what happened. The record supports a progression from the need for more reliable defense, through selecting and organizing recruits, to training and applying coordinated methods in campaigns. The episode is not a story about a single heroic speech bringing an army into order. Its documented emphasis falls on the work between recruitment and deployment: identifying the requirements of a task, assigning roles and making units practice together. The training literature gives evidence for the general approach, but not a verbatim transcript of every exercise or a complete account of each recruit. The Small Image’s language about an elder and a younger son belongs to an ancient social framework. Applying it to Qi’s experience does not establish that military appointments should depend on age, birth order or kinship. Nothing in the source shows that Qi consulted this commentary. The relevant historical issue is the ability of a designated leader and the assembled unit to meet the demands of the assigned work.</w:t>
      </w:r>
    </w:p>
    <w:p w14:paraId="55AACFAA" w14:textId="77777777" w:rsidR="00387A28" w:rsidRDefault="00000000">
      <w:pPr>
        <w:pStyle w:val="21"/>
      </w:pPr>
      <w:r>
        <w:t>Interpretive analogy | Social post</w:t>
      </w:r>
    </w:p>
    <w:p w14:paraId="14ED85B3" w14:textId="77777777" w:rsidR="00387A28" w:rsidRDefault="00000000">
      <w:r>
        <w:t xml:space="preserve">Shi’s fifth line warns of the cost of assigning command badly. Qi Jiguang’s work in Yiwu offers a practical comparison: he recruited soldiers, organized them into units and trained them to coordinate weapons, positions and movement. The aim was not to collect impressive individuals but to make an effective force for coastal defense. When assigning leadership today, start with the task rather than the person’s title or family position. Does the candidate understand the work? Can the team learn a common procedure? Is there enough time to practice before the responsibility becomes critical? Shared routines should allow questions and corrections rather than merely reward obedience. Once operations begin, outcomes still depend on resources and conditions outside the group. The ancient image of an elder son leading and a younger one being unsuitable should not become a rule favoring men, age or family rank. The comparison concerns competence and responsibility. There is no evidence that Qi Jiguang chose recruits by this Small </w:t>
      </w:r>
      <w:r>
        <w:lastRenderedPageBreak/>
        <w:t>Image passage, nor can all of his military results be credited to one training arrangement. A sound appointment is supported by preparation, clear roles and reviewable performance.</w:t>
      </w:r>
    </w:p>
    <w:p w14:paraId="772EEECE" w14:textId="77777777" w:rsidR="00387A28" w:rsidRDefault="00000000">
      <w:r>
        <w:t>Evidence B — retrospective editorial comparison.</w:t>
      </w:r>
    </w:p>
    <w:p w14:paraId="5E8C3950" w14:textId="77777777" w:rsidR="00387A28" w:rsidRDefault="00000000">
      <w:pPr>
        <w:pStyle w:val="21"/>
      </w:pPr>
      <w:r>
        <w:t>07.6 — Line 6</w:t>
      </w:r>
    </w:p>
    <w:p w14:paraId="447FA23B" w14:textId="77777777" w:rsidR="00387A28" w:rsidRDefault="00000000">
      <w:r>
        <w:t>Case ID: XCASE-H07-L6   |   Unit ID: XIANG-U-07-07   |   Event ID: E16   |   Evidence: B</w:t>
      </w:r>
    </w:p>
    <w:p w14:paraId="6F7F880C" w14:textId="77777777" w:rsidR="00387A28" w:rsidRDefault="00000000">
      <w:r>
        <w:t xml:space="preserve">Small Image original: </w:t>
      </w:r>
      <w:r>
        <w:t>大君有命，以正功也。小人勿用，必亂邦也。</w:t>
      </w:r>
    </w:p>
    <w:p w14:paraId="0A9333AB" w14:textId="77777777" w:rsidR="00387A28" w:rsidRDefault="00000000">
      <w:r>
        <w:t xml:space="preserve">Existing Traditional Chinese rendering: </w:t>
      </w:r>
      <w:r>
        <w:t>「君王頒命封國授家；小人不可任用。」《象傳》解釋：以正功。「君王頒命封國授家；小人不可任用。」《象傳》解釋：必亂邦。</w:t>
      </w:r>
    </w:p>
    <w:p w14:paraId="4C31CB9C" w14:textId="77777777" w:rsidR="00387A28" w:rsidRDefault="00000000">
      <w:pPr>
        <w:pStyle w:val="21"/>
      </w:pPr>
      <w:r>
        <w:t>Historical event | Short narrative</w:t>
      </w:r>
    </w:p>
    <w:p w14:paraId="2D5D0B1F" w14:textId="77777777" w:rsidR="00387A28" w:rsidRDefault="00000000">
      <w:r>
        <w:t>Early Song reorganization of military command After the Song dynasty was established, its first emperor faced a problem inherited from the political and military circumstances of his rise. Senior commanders controlled important forces, and the new government needed the army to keep functioning while it reduced the danger that a general might exercise military power independently of the court. Simply dismissing commanders without replacing the chain of command could disrupt the forces on which the dynasty depended. Under Emperor Taizu, the court gradually changed the responsibilities and positions of high-ranking military officers. Some generals left active commands, and military authority was brought into arrangements more closely controlled by the center. For the units involved, a change in command meant more than a new name on an official register. Orders still had to reach troops, officers had to know whom to answer, and the government had to manage the position of men whose earlier service had helped establish the regime. Later generations often compress these changes into the well-known story called 'releasing military power over cups of wine.' That expression is associated with an account of a banquet and conversations between the ruler and commanders. The dating and exact words of those scenes are disputed. The defensible historical sequence does not require supposing that every reorganization was agreed upon during one evening. What matters for this account is that responsibilities changed and new structures of military control had to operate afterward. The immediate political outcome was a redistribution of command. Its long-term effects belong to the wider history of Song civil and military institutions and cannot be captured by a single anecdote. Officers who relinquished commands still had positions and obligations to be arranged, while the state continued to rely on soldiers and administrators to enforce its decisions. There is no evidence that Emperor Taizu applied this particular Small Image commentary in his reforms. As a historical narrative, the episode shows a newly established government reorganizing power after gaining control. The disputed banquet dialogue is not reproduced as if it were a verbatim record, and the changes are not presented as an automatic or universally successful model of governance.</w:t>
      </w:r>
    </w:p>
    <w:p w14:paraId="658069DE" w14:textId="77777777" w:rsidR="00387A28" w:rsidRDefault="00000000">
      <w:pPr>
        <w:pStyle w:val="21"/>
      </w:pPr>
      <w:r>
        <w:t>Interpretive analogy | Social post</w:t>
      </w:r>
    </w:p>
    <w:p w14:paraId="0A6A600A" w14:textId="77777777" w:rsidR="00387A28" w:rsidRDefault="00000000">
      <w:r>
        <w:t>The last line of Shi moves from military action to the arrangement of authority and rewards afterward. Early Song rulers confronted this problem when high-ranking commanders held substantial military power. Under Emperor Taizu, some responsibilities were reassigned and central control was strengthened. The familiar banquet story survives in later accounts, but its exact words and timing are disputed. After a team completes a major project, who owns the next phase? Which temporary powers should expire? How will the people who did difficult work be recognized without leaving overlapping commands? Record the new responsibilities and make sure the people carrying out daily tasks know where decisions now come from. Rewarding achievement and defining future authority are related but different tasks. This is a retrospective Small Image analogy. There is no evidence that the Song court used this commentary when changing military appointments. The term 'unsuitable people' in the classical passage does not justify judging individuals by birth, faction or status. Modern suitability must be assessed through responsibilities, competence and fair procedure. Nor should a later banquet legend replace the longer institutional history that the available sources actually describe.</w:t>
      </w:r>
    </w:p>
    <w:p w14:paraId="2DF312CF" w14:textId="77777777" w:rsidR="00387A28" w:rsidRDefault="00000000">
      <w:r>
        <w:t>Evidence B — retrospective editorial comparison.</w:t>
      </w:r>
    </w:p>
    <w:p w14:paraId="61256B5C" w14:textId="77777777" w:rsidR="00387A28" w:rsidRDefault="00000000">
      <w:r>
        <w:br w:type="page"/>
      </w:r>
    </w:p>
    <w:p w14:paraId="7394924B" w14:textId="77777777" w:rsidR="00387A28" w:rsidRDefault="00000000">
      <w:pPr>
        <w:pStyle w:val="1"/>
      </w:pPr>
      <w:r>
        <w:lastRenderedPageBreak/>
        <w:t>Hexagram 08 — Six Small Image Lines</w:t>
      </w:r>
    </w:p>
    <w:p w14:paraId="25BD3A56" w14:textId="77777777" w:rsidR="00387A28" w:rsidRDefault="00000000">
      <w:pPr>
        <w:pStyle w:val="21"/>
      </w:pPr>
      <w:r>
        <w:t>08.1 — Line 1</w:t>
      </w:r>
    </w:p>
    <w:p w14:paraId="6773CF14" w14:textId="77777777" w:rsidR="00387A28" w:rsidRDefault="00000000">
      <w:r>
        <w:t>Case ID: XCASE-H08-L1   |   Unit ID: XIANG-U-08-02   |   Event ID: E61   |   Evidence: B</w:t>
      </w:r>
    </w:p>
    <w:p w14:paraId="60DC2A4D" w14:textId="77777777" w:rsidR="00387A28" w:rsidRDefault="00000000">
      <w:r>
        <w:t xml:space="preserve">Small Image original: </w:t>
      </w:r>
      <w:r>
        <w:t>比之初六，有它吉也。</w:t>
      </w:r>
    </w:p>
    <w:p w14:paraId="794FA55C" w14:textId="77777777" w:rsidR="00387A28" w:rsidRDefault="00000000">
      <w:r>
        <w:t xml:space="preserve">Existing Traditional Chinese rendering: </w:t>
      </w:r>
      <w:r>
        <w:t>「比的初六」《象傳》解釋：有它吉。</w:t>
      </w:r>
    </w:p>
    <w:p w14:paraId="7F87AF02" w14:textId="77777777" w:rsidR="00387A28" w:rsidRDefault="00000000">
      <w:pPr>
        <w:pStyle w:val="21"/>
      </w:pPr>
      <w:r>
        <w:t>Historical event | Short narrative</w:t>
      </w:r>
    </w:p>
    <w:p w14:paraId="1351D1D8" w14:textId="77777777" w:rsidR="00387A28" w:rsidRDefault="00000000">
      <w:r>
        <w:t>Shang Yang rewards the movement of a wooden pole In the state of Qin during the Warring States period, Shang Yang was preparing to introduce a series of new regulations. A government could issue an order, but the order would have little immediate credibility if residents doubted that officials would carry it out. The court needed people to recognize a new set of rules while existing habits and expectations remained in place. The historical account places a small, highly visible test before the formal publication of the laws. According to Sima Qian’s Records of the Grand Historian, Shang Yang had a wooden pole set up near a city gate. A public announcement offered a reward to anyone who moved it to a specified location. The task was simple enough for bystanders to understand and check. At first, people did not trust the announcement. The reward was then raised. When one person finally moved the pole, the promised payment was actually made. The account presents both the announced condition and the completed payment as acts that people could observe, rather than a private agreement between officials. The new laws were subsequently made public. Their implementation involved much more than the single test at the gate: households, officials and soldiers now faced regulations with consequences extending across Qin society. The reward episode establishes that one public promise was fulfilled. It cannot establish that every later order was fair, that every affected resident approved, or that harsh punishments used in the reforms were justified. Those questions belong to the wider history of the new legal and administrative system. The sequence preserved by the historian runs from uncertainty about official promises, through the announcement and completion of a small task, to the publication of larger reforms. No verified transcript records the thoughts of the person who moved the pole or those watching. The anecdote has a strong exemplary purpose in the source, and that purpose should not be mistaken for an independently documented survey of public trust.</w:t>
      </w:r>
    </w:p>
    <w:p w14:paraId="44EC1785" w14:textId="77777777" w:rsidR="00387A28" w:rsidRDefault="00000000">
      <w:pPr>
        <w:pStyle w:val="21"/>
      </w:pPr>
      <w:r>
        <w:t>Interpretive analogy | Social post</w:t>
      </w:r>
    </w:p>
    <w:p w14:paraId="304F312B" w14:textId="77777777" w:rsidR="00387A28" w:rsidRDefault="00000000">
      <w:r>
        <w:t>The first line of Bi concerns the beginning of a dependable connection. In the historical account, Shang Yang offered a public reward for moving a wooden pole. People initially hesitated, but a participant eventually performed the task and received the payment. That sequence gave residents something specific to compare: the government’s announcement and its observable action. When launching a team or a new service, a similarly modest test can be more informative than a grand declaration. State one deliverable, name who is responsible, and publish the condition for success. Then complete it and let others verify the result. A fulfilled promise can establish a basis for further cooperation, but it cannot substitute for fair rules or sound decisions over time. Trust requires later conduct as well as the first demonstration. This is a retrospective comparison with the Small Image, not evidence that Shang Yang consulted it. The ancient narrative was selected to illustrate political credibility; it does not prove that all the subsequent reforms were beneficial. The question for a modern reader is straightforward: what small promise can your organization fulfill in a way that other people can check?</w:t>
      </w:r>
    </w:p>
    <w:p w14:paraId="691E0F04" w14:textId="77777777" w:rsidR="00387A28" w:rsidRDefault="00000000">
      <w:r>
        <w:t>Evidence B — retrospective editorial comparison.</w:t>
      </w:r>
    </w:p>
    <w:p w14:paraId="413308D6" w14:textId="77777777" w:rsidR="00387A28" w:rsidRDefault="00000000">
      <w:pPr>
        <w:pStyle w:val="21"/>
      </w:pPr>
      <w:r>
        <w:t>08.2 — Line 2</w:t>
      </w:r>
    </w:p>
    <w:p w14:paraId="5DE6C14C" w14:textId="77777777" w:rsidR="00387A28" w:rsidRDefault="00000000">
      <w:r>
        <w:t>Case ID: XCASE-H08-L2   |   Unit ID: XIANG-U-08-03   |   Event ID: E08   |   Evidence: B</w:t>
      </w:r>
    </w:p>
    <w:p w14:paraId="78926C5A" w14:textId="77777777" w:rsidR="00387A28" w:rsidRDefault="00000000">
      <w:r>
        <w:t xml:space="preserve">Small Image original: </w:t>
      </w:r>
      <w:r>
        <w:t>比之自內，不自失也。</w:t>
      </w:r>
    </w:p>
    <w:p w14:paraId="2453C08B" w14:textId="77777777" w:rsidR="00387A28" w:rsidRDefault="00000000">
      <w:r>
        <w:t xml:space="preserve">Existing Traditional Chinese rendering: </w:t>
      </w:r>
      <w:r>
        <w:t>「親近發自內心，守正吉祥。」《象傳》解釋：不自失。</w:t>
      </w:r>
    </w:p>
    <w:p w14:paraId="3C0E541C" w14:textId="77777777" w:rsidR="00387A28" w:rsidRDefault="00000000">
      <w:pPr>
        <w:pStyle w:val="21"/>
      </w:pPr>
      <w:r>
        <w:lastRenderedPageBreak/>
        <w:t>Historical event | Short narrative</w:t>
      </w:r>
    </w:p>
    <w:p w14:paraId="0CBD982E" w14:textId="77777777" w:rsidR="00387A28" w:rsidRDefault="00000000">
      <w:r>
        <w:t>Guan Zhong helps Duke Huan build alliances During the Spring and Autumn period, Duke Huan of Qi gained the services of Guan Zhong and sought to strengthen Qi’s position among the regional states. Influence beyond Qi’s borders depended first on domestic administration. Officials needed to manage resources, support the ruler’s policies and maintain the capacity for repeated diplomatic and military action. Neighboring rulers had interests of their own. They could attend a meeting or accept help from Qi without transferring every future decision to its court. Guan Zhong participated in the reorganization of Qi’s administration, while Duke Huan pursued meetings and arrangements with other states. The Records of the Grand Historian connects Guan Zhong’s political service with the wider influence attained by Qi. That development unfolded through more than a single gathering. Different states faced different security concerns, and changing conditions created new reasons either to cooperate or to resist. The government of Qi therefore had to maintain its own system of support while negotiating with others. As Qi became a leading power, its alliances remained dependent on continuing contacts, obligations and the strength it could bring to negotiations. An agreement reached on one occasion did not settle every dispute that could emerge later. Joint action could reflect a shared immediate concern even when participants disagreed over longer-term priorities. Qi’s domestic government and its external relationships consequently developed together, rather than as two separate accomplishments completed once and for all. The surviving account emphasizes rulers and ministers. It is not a complete list of every participant’s views, nor does it establish that the states dealt with one another as equals. Qi’s military and political power mattered. The documented sequence is the appointment and activity of Guan Zhong, internal administration, repeated contacts among states, and an enlarged but continuously managed sphere of influence. No source cited for this case records Guan Zhong or Duke Huan invoking this particular Small Image sentence.</w:t>
      </w:r>
    </w:p>
    <w:p w14:paraId="6083E6AA" w14:textId="77777777" w:rsidR="00387A28" w:rsidRDefault="00000000">
      <w:pPr>
        <w:pStyle w:val="21"/>
      </w:pPr>
      <w:r>
        <w:t>Interpretive analogy | Social post</w:t>
      </w:r>
    </w:p>
    <w:p w14:paraId="3F34EC50" w14:textId="77777777" w:rsidR="00387A28" w:rsidRDefault="00000000">
      <w:r>
        <w:t>Bi’s second line can be read as cooperation rooted in an internal commitment. Guan Zhong helped Duke Huan of Qi strengthen domestic administration and maintain relationships with other states. The resulting network did not erase the differing interests of its members. Meetings and agreements had to be renewed as circumstances changed, and Qi’s leadership was supported by its material power. This matters when teams enter a partnership. Before joining, identify the objective that genuinely overlaps, the resources each side can provide, and the decisions each party retains. Shared work is not the same as permanent agreement. Partners should be able to report concerns, revise arrangements and decline activities outside the original purpose. Preserving independent judgment can make cooperation more reliable rather than less. The historical story comes from later compiled records that emphasize political leadership; it does not establish equal bargaining power among states. The connection to the Small Image is editorial, not the documented reason for Guan Zhong’s actions. Ask whether your partnership allows each member to contribute honestly while keeping responsibility for the choices that remain its own.</w:t>
      </w:r>
    </w:p>
    <w:p w14:paraId="6C5A89C2" w14:textId="77777777" w:rsidR="00387A28" w:rsidRDefault="00000000">
      <w:r>
        <w:t>Evidence B — retrospective editorial comparison.</w:t>
      </w:r>
    </w:p>
    <w:p w14:paraId="6863C95E" w14:textId="77777777" w:rsidR="00387A28" w:rsidRDefault="00000000">
      <w:pPr>
        <w:pStyle w:val="21"/>
      </w:pPr>
      <w:r>
        <w:t>08.3 — Line 3</w:t>
      </w:r>
    </w:p>
    <w:p w14:paraId="5730F895" w14:textId="77777777" w:rsidR="00387A28" w:rsidRDefault="00000000">
      <w:r>
        <w:t>Case ID: XCASE-H08-L3   |   Unit ID: XIANG-U-08-04   |   Event ID: E62   |   Evidence: B</w:t>
      </w:r>
    </w:p>
    <w:p w14:paraId="0CBD5961" w14:textId="77777777" w:rsidR="00387A28" w:rsidRDefault="00000000">
      <w:r>
        <w:t xml:space="preserve">Small Image original: </w:t>
      </w:r>
      <w:r>
        <w:t>比之匪人，不亦傷乎！</w:t>
      </w:r>
    </w:p>
    <w:p w14:paraId="571A8B45" w14:textId="77777777" w:rsidR="00387A28" w:rsidRDefault="00000000">
      <w:r>
        <w:t xml:space="preserve">Existing Traditional Chinese rendering: </w:t>
      </w:r>
      <w:r>
        <w:t>「親近了不適當的人。」《象傳》解釋：不亦傷乎！。</w:t>
      </w:r>
    </w:p>
    <w:p w14:paraId="305DB647" w14:textId="77777777" w:rsidR="00387A28" w:rsidRDefault="00000000">
      <w:pPr>
        <w:pStyle w:val="21"/>
      </w:pPr>
      <w:r>
        <w:t>Historical event | Short narrative</w:t>
      </w:r>
    </w:p>
    <w:p w14:paraId="16267DF7" w14:textId="77777777" w:rsidR="00387A28" w:rsidRDefault="00000000">
      <w:r>
        <w:t xml:space="preserve">The Qing court and the crisis of 1900 In 1900, the Qing court faced overlapping crises involving the Boxer movement, foreign military intervention and disputes among officials over how to respond. The movement spread amid tensions within Chinese society and hostility toward foreign influence. At the same time, outside powers had their own armed forces and political aims. Choices made in Beijing therefore affected relations beyond the capital, while governors in other regions had to consider the danger to the areas under their administration. As the crisis intensified, the Qing government issued an edict declaring war against foreign powers. The decision did not create uniform agreement throughout the empire. Some provincial authorities in the southeast followed an arrangement later known as the Southeast Mutual Protection, rather than conducting their affairs in the same way as the court. The contrast showed that central announcements and regional action could diverge even during a major international emergency. Meanwhile </w:t>
      </w:r>
      <w:r>
        <w:lastRenderedPageBreak/>
        <w:t>foreign forces advanced, and the military confrontation widened. The allied foreign armies entered Beijing. The imperial court fled, and negotiations subsequently led to the Boxer Protocol in 1901. The agreement imposed heavy obligations and became one of the lasting political and financial consequences of the conflict. These events followed a sequence of unrest, changing official policies, military escalation, the fall of the capital and a settlement made under coercive circumstances. They affected residents and officials in different ways and cannot be reduced to the choices of one court faction alone. It would also be inaccurate to discuss the Qing government’s misjudgments while omitting the armed invasion by foreign powers. The sources document different actors, varying regional responses and severe consequences. They do not establish a single motive shared by everyone associated with the Boxer movement, and they provide no evidence that officials selected allies by applying the Small Image of Bi. The historical course can be told without assigning collective blame to ordinary residents or inventing private conversations in the palace.</w:t>
      </w:r>
    </w:p>
    <w:p w14:paraId="5DBB1ABC" w14:textId="77777777" w:rsidR="00387A28" w:rsidRDefault="00000000">
      <w:pPr>
        <w:pStyle w:val="21"/>
      </w:pPr>
      <w:r>
        <w:t>Interpretive analogy | Social post</w:t>
      </w:r>
    </w:p>
    <w:p w14:paraId="6DFD8C5D" w14:textId="77777777" w:rsidR="00387A28" w:rsidRDefault="00000000">
      <w:r>
        <w:t>Bi’s third line warns that a connection can cause harm. The crisis of 1900 offers a difficult historical comparison: the Qing court changed its approach to the Boxer movement amid foreign military intervention, issued a declaration of war, and encountered responses that differed across the empire. Foreign armies entered Beijing, the court fled, and the Boxer Protocol followed in 1901. When choosing allies today, ask what each party can actually do, which commitments are verifiable and who may suffer if the relationship fails. Different groups within a movement need not share the same intentions. An effective risk assessment must also consider the conduct and power of outside actors rather than turning a complex conflict into a story about one supposedly bad partner. Decisions should be reviewed as circumstances develop. This interpretation is retrospective. The history does not show that the Qing court relied on this Small Image passage, and the phrase about unsuitable associates should not become a label attached to a whole population. The useful question is how to test the consequences of cooperation before depending on it under pressure.</w:t>
      </w:r>
    </w:p>
    <w:p w14:paraId="32FEC578" w14:textId="77777777" w:rsidR="00387A28" w:rsidRDefault="00000000">
      <w:r>
        <w:t>Evidence B — retrospective editorial comparison.</w:t>
      </w:r>
    </w:p>
    <w:p w14:paraId="72EA65D5" w14:textId="77777777" w:rsidR="00387A28" w:rsidRDefault="00000000">
      <w:pPr>
        <w:pStyle w:val="21"/>
      </w:pPr>
      <w:r>
        <w:t>08.4 — Line 4</w:t>
      </w:r>
    </w:p>
    <w:p w14:paraId="25518308" w14:textId="77777777" w:rsidR="00387A28" w:rsidRDefault="00000000">
      <w:r>
        <w:t>Case ID: XCASE-H08-L4   |   Unit ID: XIANG-U-08-05   |   Event ID: E56   |   Evidence: B</w:t>
      </w:r>
    </w:p>
    <w:p w14:paraId="431C9E0D" w14:textId="77777777" w:rsidR="00387A28" w:rsidRDefault="00000000">
      <w:r>
        <w:t xml:space="preserve">Small Image original: </w:t>
      </w:r>
      <w:r>
        <w:t>外比於賢，以從上也。</w:t>
      </w:r>
    </w:p>
    <w:p w14:paraId="3BE831E3" w14:textId="77777777" w:rsidR="00387A28" w:rsidRDefault="00000000">
      <w:r>
        <w:t xml:space="preserve">Existing Traditional Chinese rendering: </w:t>
      </w:r>
      <w:r>
        <w:t>「外比在賢」《象傳》解釋：以順從上位者。</w:t>
      </w:r>
    </w:p>
    <w:p w14:paraId="55CEB126" w14:textId="77777777" w:rsidR="00387A28" w:rsidRDefault="00000000">
      <w:pPr>
        <w:pStyle w:val="21"/>
      </w:pPr>
      <w:r>
        <w:t>Historical event | Short narrative</w:t>
      </w:r>
    </w:p>
    <w:p w14:paraId="756ED6EB" w14:textId="77777777" w:rsidR="00387A28" w:rsidRDefault="00000000">
      <w:r>
        <w:t>Chong’er returns to Jin after years in exile A succession dispute in Jin forced Chong’er, a member of its ruling family, to leave his home state. He traveled among other states for many years, accompanied by followers who remained with him despite the uncertainty of his position. Once he was outside Jin, he could not simply direct its officials or use its public resources. Each stop depended on decisions made by the receiving rulers and on the ability of his own companions to sustain the journey. The treatment he received varied. Some courts offered help or accommodation; others gave less favorable receptions. The movement from one territory to another therefore did not itself guarantee a return to power. Chong’er and his followers had to continue living away from home while conditions in Jin changed. Their opportunities were shaped not just by their claims to status but also by the support others were prepared to provide. A potential ally had to consider its own political and security interests before committing resources. Eventually Qin supported Chong’er’s return to Jin. With that outside assistance and changes in the political situation of his home state, he entered Jin and took the throne, becoming Duke Wen. The accession was a decisive end to his years of wandering, although governing Jin and dealing with other states remained subsequent political tasks. It would be misleading to treat his success as an outcome assured from the moment he first crossed a border. The years of uncertain reception and the participation of his followers were part of the sequence. The ancient accounts record the broad course of exile, meetings with other rulers, assistance from Qin and the return to Jin. They are not diaries preserving every personal exchange or exact motive. The case also does not prove that outside patrons were virtuous in every matter merely because they eventually helped. Its significance as an event lies in the combination of prolonged displacement, changing external relationships and an eventual opportunity to return. No text cited for this event demonstrates a direct use of this Small Image commentary.</w:t>
      </w:r>
    </w:p>
    <w:p w14:paraId="3837E697" w14:textId="77777777" w:rsidR="00387A28" w:rsidRDefault="00000000">
      <w:pPr>
        <w:pStyle w:val="21"/>
      </w:pPr>
      <w:r>
        <w:lastRenderedPageBreak/>
        <w:t>Interpretive analogy | Social post</w:t>
      </w:r>
    </w:p>
    <w:p w14:paraId="5395F403" w14:textId="77777777" w:rsidR="00387A28" w:rsidRDefault="00000000">
      <w:r>
        <w:t>The fourth line of Bi suggests the importance of connections outside one’s immediate circle. Chong’er spent years in exile from Jin, relying on companions and the decisions of rulers in other states. Reception varied, and a welcome in one place did not guarantee his political restoration. Support from Qin eventually helped him return and become Duke Wen of Jin. Seeking help is a practical choice, not a loss of dignity. When entering a new organization, changing cities or rebuilding a project, identify reliable contacts and the resources they can realistically offer. Clarify the terms of assistance and the decisions you must still make yourself. An influential supporter may create an opportunity, but that person cannot remove all future uncertainty. Cooperation also places obligations on both sides. The Small Image connection is a modern reading of the historical sequence. The record does not say Chong’er used this passage to select allies. Nor should the word “worthy” be taken as a complete moral certification of any historical ruler. The question is what kind of outside support can actually help you take the next responsible step.</w:t>
      </w:r>
    </w:p>
    <w:p w14:paraId="3ABF0A08" w14:textId="77777777" w:rsidR="00387A28" w:rsidRDefault="00000000">
      <w:r>
        <w:t>Evidence B — retrospective editorial comparison.</w:t>
      </w:r>
    </w:p>
    <w:p w14:paraId="4DF0A0CF" w14:textId="77777777" w:rsidR="00387A28" w:rsidRDefault="00000000">
      <w:pPr>
        <w:pStyle w:val="21"/>
      </w:pPr>
      <w:r>
        <w:t>08.5 — Line 5</w:t>
      </w:r>
    </w:p>
    <w:p w14:paraId="2355FF1E" w14:textId="77777777" w:rsidR="00387A28" w:rsidRDefault="00000000">
      <w:r>
        <w:t>Case ID: XCASE-H08-L5   |   Unit ID: XIANG-U-08-06   |   Event ID: E01   |   Evidence: B</w:t>
      </w:r>
    </w:p>
    <w:p w14:paraId="3528D42D" w14:textId="77777777" w:rsidR="00387A28" w:rsidRDefault="00000000">
      <w:r>
        <w:t xml:space="preserve">Small Image original: </w:t>
      </w:r>
      <w:r>
        <w:t>顯比之吉，位正中也。舍逆取順，失前禽也。邑人不誡，上使中也。</w:t>
      </w:r>
    </w:p>
    <w:p w14:paraId="7A60979D" w14:textId="77777777" w:rsidR="00387A28" w:rsidRDefault="00000000">
      <w:r>
        <w:t xml:space="preserve">Existing Traditional Chinese rendering: </w:t>
      </w:r>
      <w:r>
        <w:t>「顯比的吉」《象傳》解釋：位端正而守中。「舍逆取順」《象傳》解釋：表示捨棄逆向而選擇順勢，也放走了前方的獵物。「光明正大地親比；君王三面圍獵，放走迎面的禽獸，邑人也不必戒懼，吉。」《象傳》解釋：上位者的作法合乎中道。</w:t>
      </w:r>
    </w:p>
    <w:p w14:paraId="66A556FF" w14:textId="77777777" w:rsidR="00387A28" w:rsidRDefault="00000000">
      <w:pPr>
        <w:pStyle w:val="21"/>
      </w:pPr>
      <w:r>
        <w:t>Historical event | Short narrative</w:t>
      </w:r>
    </w:p>
    <w:p w14:paraId="7007634E" w14:textId="77777777" w:rsidR="00387A28" w:rsidRDefault="00000000">
      <w:r>
        <w:t>Liu Bang announces three articles of law in Guanzhong As the Qin dynasty collapsed, rival armies advanced toward Guanzhong, the region surrounding the former imperial capital. Liu Bang entered the area at a time when its inhabitants faced uncertainty about the army that had arrived and the legal order that would follow. Qin government had been associated in later accounts with harsh regulations. Residents needed to know whether the incoming troops would preserve familiar penalties, introduce new ones or interfere with everyday life. Liu Bang gathered local elders and announced a simplified set of three legal provisions, conventionally known as the Three Articles of Law. The measure gave people a public statement about offenses and punishment instead of leaving them to infer the new rules from armed troops alone. The announcement was also a political action. By addressing residents directly, the incoming leader sought cooperation in a region whose support would matter to further competition among the anti-Qin forces. Soldiers and administrators still had to behave according to the announced terms for the statement to have practical meaning. The arrival in Guanzhong did not decide who would rule all the former Qin territories. Xiang Yu and other commanders remained active, and control of the wider political situation was unresolved. Liu Bang’s agreement with local people therefore existed within a larger conflict, not at the end of one. Later contests for power continued beyond the first announcement. The story’s order is the collapse of the old regime, the entry of an army, an effort to establish understandable rules, and continued rivalry over the political settlement. The surviving historical narrative presents the Three Articles as an important moment in Liu Bang’s relations with the population. It does not let modern readers measure how every resident reacted or confirm that all soldiers followed the rules everywhere. Nor is there evidence that Liu Bang quoted this Small Image passage. The episode remains useful as a record of a leader making public commitments in a contested territory, while the limits of those commitments and the unfinished struggle remain visible.</w:t>
      </w:r>
    </w:p>
    <w:p w14:paraId="66798C0A" w14:textId="77777777" w:rsidR="00387A28" w:rsidRDefault="00000000">
      <w:pPr>
        <w:pStyle w:val="21"/>
      </w:pPr>
      <w:r>
        <w:t>Interpretive analogy | Social post</w:t>
      </w:r>
    </w:p>
    <w:p w14:paraId="5FFE3A44" w14:textId="77777777" w:rsidR="00387A28" w:rsidRDefault="00000000">
      <w:r>
        <w:t xml:space="preserve">Bi’s fifth line links leadership with affiliation that others can recognize. After entering Guanzhong during the collapse of Qin, Liu Bang announced the Three Articles of Law to local elders. The rules offered residents a clearer understanding of how the incoming authority proposed to govern. Yet rival armies still contested the political future, and one announcement could not guarantee lasting support. In an organization, shared rules should be understandable before people are expected to follow them. Explain what conduct is required, how decisions will be made and which exceptions need review. Write the rules so that people outside the leadership group can check whether officials follow them too. Cooperation becomes harder when only insiders know how the system works. Clear procedures should also leave room for questions and fair revision. This is a retrospective analogy, not an assertion that Liu Bang used the Small </w:t>
      </w:r>
      <w:r>
        <w:lastRenderedPageBreak/>
        <w:t>Image. The ancient account is not a survey proving unanimous public approval. The practical question is whether the people affected by a policy can understand its terms and observe them being applied consistently.</w:t>
      </w:r>
    </w:p>
    <w:p w14:paraId="370E2C5A" w14:textId="77777777" w:rsidR="00387A28" w:rsidRDefault="00000000">
      <w:r>
        <w:t>Evidence B — retrospective editorial comparison.</w:t>
      </w:r>
    </w:p>
    <w:p w14:paraId="35C856E2" w14:textId="77777777" w:rsidR="00387A28" w:rsidRDefault="00000000">
      <w:pPr>
        <w:pStyle w:val="21"/>
      </w:pPr>
      <w:r>
        <w:t>08.6 — Line 6</w:t>
      </w:r>
    </w:p>
    <w:p w14:paraId="61B9DBF0" w14:textId="77777777" w:rsidR="00387A28" w:rsidRDefault="00000000">
      <w:r>
        <w:t>Case ID: XCASE-H08-L6   |   Unit ID: XIANG-U-08-07   |   Event ID: E38   |   Evidence: B</w:t>
      </w:r>
    </w:p>
    <w:p w14:paraId="32377D1A" w14:textId="77777777" w:rsidR="00387A28" w:rsidRDefault="00000000">
      <w:r>
        <w:t xml:space="preserve">Small Image original: </w:t>
      </w:r>
      <w:r>
        <w:t>比之无首，无所終也。</w:t>
      </w:r>
    </w:p>
    <w:p w14:paraId="15C70C0A" w14:textId="77777777" w:rsidR="00387A28" w:rsidRDefault="00000000">
      <w:r>
        <w:t xml:space="preserve">Existing Traditional Chinese rendering: </w:t>
      </w:r>
      <w:r>
        <w:t>「親比沒有核心與善始，凶。」《象傳》解釋：無所終。</w:t>
      </w:r>
    </w:p>
    <w:p w14:paraId="10259AF3" w14:textId="77777777" w:rsidR="00387A28" w:rsidRDefault="00000000">
      <w:pPr>
        <w:pStyle w:val="21"/>
      </w:pPr>
      <w:r>
        <w:t>Historical event | Short narrative</w:t>
      </w:r>
    </w:p>
    <w:p w14:paraId="0DB6226A" w14:textId="77777777" w:rsidR="00387A28" w:rsidRDefault="00000000">
      <w:r>
        <w:t>The First United Front breaks down in 1927 During the First United Front, the Kuomintang and the Chinese Communist Party worked within a political alliance while the Northern Expedition advanced. The two organizations had different political priorities, memberships and visions of future power. As military operations moved through new regions, questions over control of armies, city governments and labor and peasant movements became increasingly difficult to settle within a single cooperative structure. In 1927 the relationship ruptured amid distinct developments in Shanghai and Wuhan. In Shanghai, the political purge and violence against Communists and associated groups escalated the conflict. In Wuhan, the later break with the Communist Party reflected another course of political decision-making. These were not one event occurring simultaneously in one place. Different leaders and organizations acted at different times, and their decisions had consequences for local members as well as the central parties. The collapse involved widespread political violence. People who had operated under the earlier alliance confronted new risks of arrest, displacement and death. Organizations had to redefine their positions, and the two parties moved toward prolonged armed confrontation. The Northern Expedition had created opportunities for joint activity, but military progress did not by itself settle disagreements over power or social mobilization. The relationship therefore ended without a shared institutional arrangement capable of carrying its divisions forward. The subsequent conflicts were part of the longer political history of twentieth-century China, not an immediate or inevitable result of a single meeting. The source material allows readers to identify a cooperative phase, accumulating disagreements, the distinct Shanghai and Wuhan breaks, and the transition toward armed hostility. It does not establish that every participant shared an identical motive, or that a line of the Small Image was cited to determine any of these choices. Treating the breakdown as a historical sequence keeps the affected people and different centers of action visible instead of reducing the events to the abstract claim that an alliance simply lacked a leader.</w:t>
      </w:r>
    </w:p>
    <w:p w14:paraId="1F52F096" w14:textId="77777777" w:rsidR="00387A28" w:rsidRDefault="00000000">
      <w:pPr>
        <w:pStyle w:val="21"/>
      </w:pPr>
      <w:r>
        <w:t>Interpretive analogy | Social post</w:t>
      </w:r>
    </w:p>
    <w:p w14:paraId="4BE4672F" w14:textId="77777777" w:rsidR="00387A28" w:rsidRDefault="00000000">
      <w:r>
        <w:t>Bi’s last line speaks of an alliance that cannot reach a lasting conclusion. The First United Front offers an historical comparison. The Kuomintang and Chinese Communist Party cooperated during the Northern Expedition, but disagreements over political direction, military control and social movements intensified. The 1927 breaks in Shanghai and Wuhan occurred through different decisions and brought serious political violence. Long military confrontation followed. Partnerships need more than a common banner. They require a way to make decisions when objectives diverge, a process for protecting participants and terms for revising or ending cooperation. If one group controls all the practical levers while another bears the costs, formal unity may conceal conflict. A difficult disagreement should be identified and addressed before it becomes a crisis for the people doing the work. The link to the Small Image is retrospective, not historical proof that either party interpreted this passage. Nor does an analogy explain every cause of the political violence in 1927. The modern question is whether a coalition has credible procedures for handling disagreement while those procedures are still usable.</w:t>
      </w:r>
    </w:p>
    <w:p w14:paraId="145754DD" w14:textId="77777777" w:rsidR="00387A28" w:rsidRDefault="00000000">
      <w:r>
        <w:t>Evidence B — retrospective editorial comparison.</w:t>
      </w:r>
    </w:p>
    <w:p w14:paraId="755F4D24" w14:textId="77777777" w:rsidR="00387A28" w:rsidRDefault="00000000">
      <w:r>
        <w:br w:type="page"/>
      </w:r>
    </w:p>
    <w:p w14:paraId="641F5A62" w14:textId="77777777" w:rsidR="00387A28" w:rsidRDefault="00000000">
      <w:pPr>
        <w:pStyle w:val="1"/>
      </w:pPr>
      <w:r>
        <w:lastRenderedPageBreak/>
        <w:t>Hexagram 09 — Six Small Image Lines</w:t>
      </w:r>
    </w:p>
    <w:p w14:paraId="21DB48A1" w14:textId="77777777" w:rsidR="00387A28" w:rsidRDefault="00000000">
      <w:pPr>
        <w:pStyle w:val="21"/>
      </w:pPr>
      <w:r>
        <w:t>09.1 — Line 1</w:t>
      </w:r>
    </w:p>
    <w:p w14:paraId="747E18F5" w14:textId="77777777" w:rsidR="00387A28" w:rsidRDefault="00000000">
      <w:r>
        <w:t>Case ID: XCASE-H09-L1   |   Unit ID: XIANG-U-09-02   |   Event ID: E39   |   Evidence: B</w:t>
      </w:r>
    </w:p>
    <w:p w14:paraId="2490725B" w14:textId="77777777" w:rsidR="00387A28" w:rsidRDefault="00000000">
      <w:pPr>
        <w:pStyle w:val="21"/>
      </w:pPr>
      <w:r>
        <w:t>Historical event | Short narrative</w:t>
      </w:r>
    </w:p>
    <w:p w14:paraId="547FD091" w14:textId="77777777" w:rsidR="00387A28" w:rsidRDefault="00000000">
      <w:r>
        <w:t>After the Shu campaign entered Longyou, the position at Jieting became critical to the continuation of Zhuge Liang’s first northern expedition. Ma Su was entrusted with local command. His deployment failed to hold the position, and the campaign could no longer proceed on its original assumptions. The importance of Jieting lay in its connection to the rest of the expedition, not simply in its name on a map. With Jieting lost, Zhuge Liang withdrew his forces. A withdrawal required soldiers and their officers to abandon the planned advance and return to a more defensible arrangement; the decision did not erase the costs already incurred. Zhuge Liang then submitted a memorial requesting a reduction of his own rank. The memorial acknowledged his responsibility for the choice of commander rather than assigning the entire failure to a subordinate. The military loss, the withdrawal, and the memorial were separate stages of the same episode. The surviving record supports this sequence, but it does not justify importing the fictional Empty Fort Stratagem into it. The episode also cannot establish that one appointment alone explained every aspect of the campaign’s failure. The site mattered because an advancing army could not move independently of its supporting positions. Once the approach became untenable, the remaining forces needed a withdrawal instead of continuing along the original route. The memorial is relevant precisely because it appears after the failure, when the commander was reviewing responsibility for decisions already made. Neither the act of retreating nor the statement of responsibility reverses the loss of the position. The command structure also mattered after the immediate battlefield reversal. The responsibility for appointing Ma Su was not identical to the responsibility for every action taken at Jieting, yet it was a decision Zhuge Liang could acknowledge in a formal document. When troops were withdrawn, that act changed the options available for the remaining expedition. The army could no longer pursue the same regional goals by the original sequence. This is why a full account connects the military reversal to the subsequent official response rather than treating the loss and the memorial as unrelated anecdotes.</w:t>
      </w:r>
    </w:p>
    <w:p w14:paraId="46713DC4" w14:textId="77777777" w:rsidR="00387A28" w:rsidRDefault="00000000">
      <w:pPr>
        <w:pStyle w:val="21"/>
      </w:pPr>
      <w:r>
        <w:t>Interpretive analogy | Social post</w:t>
      </w:r>
    </w:p>
    <w:p w14:paraId="015B620C" w14:textId="77777777" w:rsidR="00387A28" w:rsidRDefault="00000000">
      <w:r>
        <w:t xml:space="preserve">A failed advance is not repaired by pretending that the original route remains open. The historical episode considered here is </w:t>
      </w:r>
      <w:r>
        <w:t>諸葛亮街亭失守後撤軍與自責</w:t>
      </w:r>
      <w:r>
        <w:t>. Its sequence includes a situation that called for a decision, actions taken by identifiable people or institutions, and consequences that were not fully settled by the first move. In the Small Image commentary, this line is read under the theme ‘Return to a workable course after failure.’ That is a reading lens, not an assertion that the historical participants consulted this particular commentary.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w:t>
      </w:r>
    </w:p>
    <w:p w14:paraId="29CD11AB" w14:textId="77777777" w:rsidR="00387A28" w:rsidRDefault="00000000">
      <w:r>
        <w:t xml:space="preserve">Word count — Historical event: 351; Interpretive analogy: 169. | Original event: </w:t>
      </w:r>
      <w:r>
        <w:t>諸葛亮街亭失守後撤軍與自責</w:t>
      </w:r>
    </w:p>
    <w:p w14:paraId="3B2BA683" w14:textId="77777777" w:rsidR="00387A28" w:rsidRDefault="00000000">
      <w:r>
        <w:t>Evidence boundary: retrospective comparison only; the original historical account does not demonstrate that participants used this Xiaoxiang line.</w:t>
      </w:r>
    </w:p>
    <w:p w14:paraId="149FC952" w14:textId="77777777" w:rsidR="00387A28" w:rsidRDefault="00000000">
      <w:r>
        <w:t>09.2  Second line — Changing direction requires cooperation</w:t>
      </w:r>
    </w:p>
    <w:p w14:paraId="50FB02CA" w14:textId="77777777" w:rsidR="00387A28" w:rsidRDefault="00000000">
      <w:pPr>
        <w:pStyle w:val="21"/>
      </w:pPr>
      <w:r>
        <w:t>09.2 — Line 2</w:t>
      </w:r>
    </w:p>
    <w:p w14:paraId="48A6DB78" w14:textId="77777777" w:rsidR="00387A28" w:rsidRDefault="00000000">
      <w:r>
        <w:t>Case ID: XCASE-H09-L2   |   Unit ID: XIANG-U-09-03   |   Event ID: E40   |   Evidence: B</w:t>
      </w:r>
    </w:p>
    <w:p w14:paraId="443E6D80" w14:textId="77777777" w:rsidR="00387A28" w:rsidRDefault="00000000">
      <w:pPr>
        <w:pStyle w:val="21"/>
      </w:pPr>
      <w:r>
        <w:t>Historical event | Short narrative</w:t>
      </w:r>
    </w:p>
    <w:p w14:paraId="29FB9859" w14:textId="77777777" w:rsidR="00387A28" w:rsidRDefault="00000000">
      <w:r>
        <w:t xml:space="preserve">In 1936, mounting pressure from Japan existed alongside armed conflict within China. Zhang Xueliang and Yang Hucheng opposed Chiang Kai-shek’s prevailing approach to these conflicts. In Xi’an they detained Chiang, transforming </w:t>
      </w:r>
      <w:r>
        <w:lastRenderedPageBreak/>
        <w:t>a serious political dispute into an immediate crisis over the security of the national leader and the conduct of military forces. Different political and military parties became involved in negotiations. The aim of the exchanges was to end the detention without allowing the crisis to expand into further fighting. Chiang was eventually released. The questions of suspending internal conflict and resisting Japan were brought more prominently into national politics, but agreement about every future obligation did not follow automatically. The subsequent positions of Zhang and Yang were not identical, and the larger political relationships remained disputed. Detention, negotiation, release, and later cooperation must therefore be kept in their proper order. Recalling the negotiated release does not by itself establish that the original detention was justified or that all later promises were implemented. The detention affected more than the person held: military units and political representatives beyond Xi’an had to consider the danger that further armed action might follow. Negotiators worked while the detention itself remained an unresolved fact. Even after release, statements about resistance to Japan, control of forces, and cooperation required action by separate organizations. Those later questions cannot be compressed into the moment Chiang left detention. The political landscape in which talks took place did not have a single unified chain of command. Representatives of several positions had to react to the seizure and to proposals for ending it. The immediate issue was whether the captive would be released; the broader dispute concerned military priorities and political relations under the pressure of Japanese expansion. The passage from detention to negotiation and release did not settle every one of those wider questions. Subsequent history therefore cannot be written as though an exchange of assurances erased the tensions present before the crisis.</w:t>
      </w:r>
    </w:p>
    <w:p w14:paraId="341067CC" w14:textId="77777777" w:rsidR="00387A28" w:rsidRDefault="00000000">
      <w:pPr>
        <w:pStyle w:val="21"/>
      </w:pPr>
      <w:r>
        <w:t>Interpretive analogy | Social post</w:t>
      </w:r>
    </w:p>
    <w:p w14:paraId="746AD24D" w14:textId="77777777" w:rsidR="00387A28" w:rsidRDefault="00000000">
      <w:r>
        <w:t xml:space="preserve">Negotiated change is not something one participant can announce on behalf of all parties. The historical episode considered here is </w:t>
      </w:r>
      <w:r>
        <w:t>西安事變透過談判結束拘押危機</w:t>
      </w:r>
      <w:r>
        <w:t>. Its sequence includes a situation that called for a decision, actions taken by identifiable people or institutions, and consequences that were not fully settled by the first move. In the Small Image commentary, this line is read under the theme ‘Changing direction requires cooperation.’ That is a reading lens, not an assertion that the historical participants consulted this particular commentary.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w:t>
      </w:r>
    </w:p>
    <w:p w14:paraId="4112C1F8" w14:textId="77777777" w:rsidR="00387A28" w:rsidRDefault="00000000">
      <w:r>
        <w:t xml:space="preserve">Word count — Historical event: 323; Interpretive analogy: 166. | Original event: </w:t>
      </w:r>
      <w:r>
        <w:t>西安事變透過談判結束拘押危機</w:t>
      </w:r>
    </w:p>
    <w:p w14:paraId="07A81373" w14:textId="77777777" w:rsidR="00387A28" w:rsidRDefault="00000000">
      <w:r>
        <w:t>Evidence boundary: retrospective comparison only; the original historical account does not demonstrate that participants used this Xiaoxiang line.</w:t>
      </w:r>
    </w:p>
    <w:p w14:paraId="55FED9C6" w14:textId="77777777" w:rsidR="00387A28" w:rsidRDefault="00000000">
      <w:r>
        <w:t>09.3  Third line — Internal conflict weakens collective action</w:t>
      </w:r>
    </w:p>
    <w:p w14:paraId="2CF56735" w14:textId="77777777" w:rsidR="00387A28" w:rsidRDefault="00000000">
      <w:pPr>
        <w:pStyle w:val="21"/>
      </w:pPr>
      <w:r>
        <w:t>09.3 — Line 3</w:t>
      </w:r>
    </w:p>
    <w:p w14:paraId="5D8533C5" w14:textId="77777777" w:rsidR="00387A28" w:rsidRDefault="00000000">
      <w:r>
        <w:t>Case ID: XCASE-H09-L3   |   Unit ID: XIANG-U-09-04   |   Event ID: E38   |   Evidence: B</w:t>
      </w:r>
    </w:p>
    <w:p w14:paraId="5A1FEC66" w14:textId="77777777" w:rsidR="00387A28" w:rsidRDefault="00000000">
      <w:pPr>
        <w:pStyle w:val="21"/>
      </w:pPr>
      <w:r>
        <w:t>Historical event | Short narrative</w:t>
      </w:r>
    </w:p>
    <w:p w14:paraId="15BCEB1C" w14:textId="77777777" w:rsidR="00387A28" w:rsidRDefault="00000000">
      <w:r>
        <w:t xml:space="preserve">During the first cooperation between the Nationalist Party and the Chinese Communist Party, both participated in the Northern Expedition. Military advances created new disputes about urban administration, mass movements, the organization of armed forces, and the allocation of authority. The two organizations did not share a single view of how power should be exercised after territorial gains. In 1927, violent political action in Shanghai and a separate break in Wuhan destroyed the cooperative arrangement. These developments involved different dates, participants, and victims. Political differences were no longer only disputes inside a working coalition; repression and armed conflict affected members and affiliated organizations. People who had operated within the same political framework encountered drastically altered conditions. The breakdown led toward prolonged military confrontation. The existence of a prior alliance did not mean that its partners had settled their competing objectives. Neither should the violence be reduced to an abstract failure of communication: identifiable decisions, coercion, and victims belong to the historical account. The political split unfolded in different cities under differing local conditions. Forces associated with a common </w:t>
      </w:r>
      <w:r>
        <w:lastRenderedPageBreak/>
        <w:t>expedition were now being reorganized and confronted by hostile measures. The change touched the safety and movement of political workers as well as the relationships of party leaders. The earlier coalition’s existence and the later violence are both necessary to follow how cooperation gave way to confrontation. The coalition had become involved in governing areas reached by the northern campaign, which meant that new military positions had political consequences. Rival approaches to workers’ and peasants’ movements and city authority became practical disputes, not just differences in party documents. When separation and repression occurred, the implications extended to people connected with both organizations. The sequence of Shanghai and Wuhan events needs to be preserved because the two locations were not merely alternative names for one decision. Their aftermath contributed to sustained confrontation beyond the first rupture.</w:t>
      </w:r>
    </w:p>
    <w:p w14:paraId="0B9453C9" w14:textId="77777777" w:rsidR="00387A28" w:rsidRDefault="00000000">
      <w:pPr>
        <w:pStyle w:val="21"/>
      </w:pPr>
      <w:r>
        <w:t>Interpretive analogy | Social post</w:t>
      </w:r>
    </w:p>
    <w:p w14:paraId="545F0BDA" w14:textId="77777777" w:rsidR="00387A28" w:rsidRDefault="00000000">
      <w:r>
        <w:t xml:space="preserve">A coalition may continue to share a name after its basic working assumptions have broken down. The historical episode considered here is </w:t>
      </w:r>
      <w:r>
        <w:t>國共合作在</w:t>
      </w:r>
      <w:r>
        <w:t>1927</w:t>
      </w:r>
      <w:r>
        <w:t>年破裂</w:t>
      </w:r>
      <w:r>
        <w:t>. Its sequence includes a situation that called for a decision, actions taken by identifiable people or institutions, and consequences that were not fully settled by the first move. In the Small Image commentary, this line is read under the theme ‘Internal conflict weakens collective action.’ That is a reading lens, not an assertion that the historical participants consulted this particular commentary.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w:t>
      </w:r>
    </w:p>
    <w:p w14:paraId="5D568F1F" w14:textId="77777777" w:rsidR="00387A28" w:rsidRDefault="00000000">
      <w:r>
        <w:t xml:space="preserve">Word count — Historical event: 312; Interpretive analogy: 169. | Original event: </w:t>
      </w:r>
      <w:r>
        <w:t>國共合作在</w:t>
      </w:r>
      <w:r>
        <w:t>1927</w:t>
      </w:r>
      <w:r>
        <w:t>年破裂</w:t>
      </w:r>
    </w:p>
    <w:p w14:paraId="5CBD8BCD" w14:textId="77777777" w:rsidR="00387A28" w:rsidRDefault="00000000">
      <w:r>
        <w:t>Evidence boundary: retrospective comparison only; the original historical account does not demonstrate that participants used this Xiaoxiang line.</w:t>
      </w:r>
    </w:p>
    <w:p w14:paraId="6EA914C1" w14:textId="77777777" w:rsidR="00387A28" w:rsidRDefault="00000000">
      <w:r>
        <w:t>09.4  Fourth line — Mutual trust reduces uncertainty</w:t>
      </w:r>
    </w:p>
    <w:p w14:paraId="678E35C9" w14:textId="77777777" w:rsidR="00387A28" w:rsidRDefault="00000000">
      <w:pPr>
        <w:pStyle w:val="21"/>
      </w:pPr>
      <w:r>
        <w:t>09.4 — Line 4</w:t>
      </w:r>
    </w:p>
    <w:p w14:paraId="55B23BA8" w14:textId="77777777" w:rsidR="00387A28" w:rsidRDefault="00000000">
      <w:r>
        <w:t>Case ID: XCASE-H09-L4   |   Unit ID: XIANG-U-09-05   |   Event ID: E13   |   Evidence: B</w:t>
      </w:r>
    </w:p>
    <w:p w14:paraId="31A77B7E" w14:textId="77777777" w:rsidR="00387A28" w:rsidRDefault="00000000">
      <w:pPr>
        <w:pStyle w:val="21"/>
      </w:pPr>
      <w:r>
        <w:t>Historical event | Short narrative</w:t>
      </w:r>
    </w:p>
    <w:p w14:paraId="013953FD" w14:textId="77777777" w:rsidR="00387A28" w:rsidRDefault="00000000">
      <w:r>
        <w:t>As Cao Cao moved south, the political and military situation in Jing Province changed rapidly. Liu Bei faced the loss of a secure position, while Sun Quan had to evaluate the defense of his territory along the Yangtze. They had distinct armies, interests, and territorial responsibilities, yet both faced the threat of Cao Cao’s expanding forces. Envoys and advisers, including Lu Su and Zhuge Liang, participated in contacts that helped bring the two sides into cooperation. The allied forces confronted Cao Cao near Red Cliffs. Their cooperation was a practical arrangement under pressure: separate commands had to act toward a common military objective without becoming a single permanent government. The allied side won the important confrontation. Afterward, Sun Quan and Liu Bei still controlled different forces and pursued different territorial interests. Disputes over Jing Province continued to matter in later relations. The alliance thus had a recognizable beginning, a period of joint action, and a complicated aftermath. Its battlefield success cannot be treated as proof that all later interests were reconciled. The diplomatic contacts preceded the joint fighting. Decisions in the allied camps concerned coordination against an outside army, but the participants remained accountable for their own troops and territories. After Red Cliffs, the immediate shared danger no longer determined every decision in the same way. Maintaining relations therefore involved new questions that were not answered by the battle itself. Neither Sun Quan nor Liu Bei entered the relationship without an existing political position to defend. Any joint response to Cao Cao required representatives to establish which aims genuinely overlapped. Military cooperation could follow only after enough terms were understood to allow joint operations. The success of the confrontation at Red Cliffs then changed the immediate balance, but it did not create a common administration of all lands claimed by the partners. The subsequent disagreements remind us that the chronology of an alliance extends beyond its best-known battle.</w:t>
      </w:r>
    </w:p>
    <w:p w14:paraId="0F57C1C4" w14:textId="77777777" w:rsidR="00387A28" w:rsidRDefault="00000000">
      <w:pPr>
        <w:pStyle w:val="21"/>
      </w:pPr>
      <w:r>
        <w:lastRenderedPageBreak/>
        <w:t>Interpretive analogy | Social post</w:t>
      </w:r>
    </w:p>
    <w:p w14:paraId="34B1402A" w14:textId="77777777" w:rsidR="00387A28" w:rsidRDefault="00000000">
      <w:r>
        <w:t xml:space="preserve">Trust matters where parties must act jointly without surrendering independent responsibilities. The historical episode considered here is </w:t>
      </w:r>
      <w:r>
        <w:t>孫劉聯盟共同迎戰曹操</w:t>
      </w:r>
      <w:r>
        <w:t>. Its sequence includes a situation that called for a decision, actions taken by identifiable people or institutions, and consequences that were not fully settled by the first move. In the Small Image commentary, this line is read under the theme ‘Mutual trust reduces uncertainty.’ That is a reading lens, not an assertion that the historical participants consulted this particular commentary.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w:t>
      </w:r>
    </w:p>
    <w:p w14:paraId="0EF766F0" w14:textId="77777777" w:rsidR="00387A28" w:rsidRDefault="00000000">
      <w:r>
        <w:t xml:space="preserve">Word count — Historical event: 318; Interpretive analogy: 163. | Original event: </w:t>
      </w:r>
      <w:r>
        <w:t>孫劉聯盟共同迎戰曹操</w:t>
      </w:r>
    </w:p>
    <w:p w14:paraId="4434AE96" w14:textId="77777777" w:rsidR="00387A28" w:rsidRDefault="00000000">
      <w:r>
        <w:t>Evidence boundary: retrospective comparison only; the original historical account does not demonstrate that participants used this Xiaoxiang line.</w:t>
      </w:r>
    </w:p>
    <w:p w14:paraId="341A84D3" w14:textId="77777777" w:rsidR="00387A28" w:rsidRDefault="00000000">
      <w:r>
        <w:t>09.5  Fifth line — Resources should serve a shared purpose</w:t>
      </w:r>
    </w:p>
    <w:p w14:paraId="78666A04" w14:textId="77777777" w:rsidR="00387A28" w:rsidRDefault="00000000">
      <w:pPr>
        <w:pStyle w:val="21"/>
      </w:pPr>
      <w:r>
        <w:t>09.5 — Line 5</w:t>
      </w:r>
    </w:p>
    <w:p w14:paraId="0BFE13B7" w14:textId="77777777" w:rsidR="00387A28" w:rsidRDefault="00000000">
      <w:r>
        <w:t>Case ID: XCASE-H09-L5   |   Unit ID: XIANG-U-09-06   |   Event ID: E27   |   Evidence: B</w:t>
      </w:r>
    </w:p>
    <w:p w14:paraId="2D471B7D" w14:textId="77777777" w:rsidR="00387A28" w:rsidRDefault="00000000">
      <w:pPr>
        <w:pStyle w:val="21"/>
      </w:pPr>
      <w:r>
        <w:t>Historical event | Short narrative</w:t>
      </w:r>
    </w:p>
    <w:p w14:paraId="1BF6533E" w14:textId="77777777" w:rsidR="00387A28" w:rsidRDefault="00000000">
      <w:r>
        <w:t>During the struggle between Liu Bang and Xiang Yu, field armies repeatedly needed soldiers, food, and other supplies. Liu Bang’s access to the Guanzhong region provided an administrative and agricultural base, but that base would have contributed little if its civil government had ceased functioning. Frontline demands changed as campaigns continued. Xiao He remained primarily in Guanzhong and maintained administrative work. Population records, provisions, and the recruitment or replenishment of manpower formed part of the support reaching Liu Bang’s forces. These were not isolated tasks completed once at the beginning of the war. After troops consumed supplies and suffered losses, the rear organization had to replenish what could be provided and arrange onward transport. Historical accounts of the Chu–Han conflict mention Xiao He’s contribution alongside battlefield leadership. His administrative work helps explain how an army remained active across repeated engagements, but it does not erase the labor of local communities or prove that every request could be fulfilled. The story is about sustained support in the background of changing military events. The work depended on the continuing relationship between local administration and military operations. Registers mattered when manpower had to be identified; stored provisions mattered when supplies had to be prepared and moved. These connected activities took place before and after particular battles. Xiao He’s work cannot be described as a single dramatic encounter, since the essential feature was the regularity of repeated administrative tasks. An expedition’s field officers were visible in surviving accounts of battle, while the machinery that maintained food and reinforcements worked over much longer intervals. A shortage might originate far from a battlefield and still determine whether operations could continue. Because Xiao He had responsibility in Guanzhong, he was connected to that recurring problem of supply. His work occurred within a functioning community from which labor and food were gathered. Recognizing his role does not turn those social resources into an unlimited stock; it clarifies why continuing administration was part of the military story.</w:t>
      </w:r>
    </w:p>
    <w:p w14:paraId="53E43A47" w14:textId="77777777" w:rsidR="00387A28" w:rsidRDefault="00000000">
      <w:pPr>
        <w:pStyle w:val="21"/>
      </w:pPr>
      <w:r>
        <w:t>Interpretive analogy | Social post</w:t>
      </w:r>
    </w:p>
    <w:p w14:paraId="759C9DF1" w14:textId="77777777" w:rsidR="00387A28" w:rsidRDefault="00000000">
      <w:r>
        <w:t xml:space="preserve">Resources have value when a system can deliver them to people who need them. The historical episode considered here is </w:t>
      </w:r>
      <w:r>
        <w:t>蕭何在關中支援楚漢戰爭</w:t>
      </w:r>
      <w:r>
        <w:t xml:space="preserve">. Its sequence includes a situation that called for a decision, actions taken by identifiable people or institutions, and consequences that were not fully settled by the first move. In the Small Image commentary, this line is read under the theme ‘Resources should serve a shared purpose.’ That is a reading lens, not an assertion that the historical participants consulted this particular commentary.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w:t>
      </w:r>
      <w:r>
        <w:lastRenderedPageBreak/>
        <w:t>preserves differences between ancient political institutions and modern expectations. The immediate question is what can actually be checked, communicated, and revised, not which historical label sounds most reassuring.</w:t>
      </w:r>
    </w:p>
    <w:p w14:paraId="146412D3" w14:textId="77777777" w:rsidR="00387A28" w:rsidRDefault="00000000">
      <w:r>
        <w:t xml:space="preserve">Word count — Historical event: 329; Interpretive analogy: 168. | Original event: </w:t>
      </w:r>
      <w:r>
        <w:t>蕭何在關中支援楚漢戰爭</w:t>
      </w:r>
    </w:p>
    <w:p w14:paraId="5E32EE42" w14:textId="77777777" w:rsidR="00387A28" w:rsidRDefault="00000000">
      <w:r>
        <w:t>Evidence boundary: retrospective comparison only; the original historical account does not demonstrate that participants used this Xiaoxiang line.</w:t>
      </w:r>
    </w:p>
    <w:p w14:paraId="62EB505D" w14:textId="77777777" w:rsidR="00387A28" w:rsidRDefault="00000000">
      <w:r>
        <w:t>09.6  Top line — Respect the boundaries of an armistice</w:t>
      </w:r>
    </w:p>
    <w:p w14:paraId="7876D952" w14:textId="77777777" w:rsidR="00387A28" w:rsidRDefault="00000000">
      <w:pPr>
        <w:pStyle w:val="21"/>
      </w:pPr>
      <w:r>
        <w:t>09.6 — Line 6</w:t>
      </w:r>
    </w:p>
    <w:p w14:paraId="027C2151" w14:textId="77777777" w:rsidR="00387A28" w:rsidRDefault="00000000">
      <w:r>
        <w:t>Case ID: XCASE-H09-L6   |   Unit ID: XIANG-U-09-07   |   Event ID: E52   |   Evidence: B</w:t>
      </w:r>
    </w:p>
    <w:p w14:paraId="6F16E415" w14:textId="77777777" w:rsidR="00387A28" w:rsidRDefault="00000000">
      <w:pPr>
        <w:pStyle w:val="21"/>
      </w:pPr>
      <w:r>
        <w:t>Historical event | Short narrative</w:t>
      </w:r>
    </w:p>
    <w:p w14:paraId="5C38FAA8" w14:textId="77777777" w:rsidR="00387A28" w:rsidRDefault="00000000">
      <w:r>
        <w:t>After prolonged fighting on the Korean peninsula, the opposing forces negotiated over how military hostilities could be halted. Discussions addressed the location of the line separating forces, the timing of a ceasefire, and prisoners of war. Troops of the Chinese People’s Volunteers were already engaged in the conflict, and a decision in a meeting room had to be converted into instructions along the front. In 1953, the Korean People’s Army and Chinese People’s Volunteers on one side and the United Nations Command on the other concluded a military armistice. The agreement specified arrangements for halting hostilities and maintaining a military dividing line. Its terms had to be communicated to units still facing each other. That implementation, rather than the signature alone, gave the military agreement its immediate practical effect. The armistice interrupted large-scale fighting but did not constitute a comprehensive peace treaty. The peninsula’s underlying political disagreements remained. A ceasefire and a final political settlement are therefore different outcomes, and the achievement of the first should not be mistaken for the completion of the second. The parties had to agree on a point at which firing would stop while forces remained positioned across from each other. They also had to distinguish a military mechanism from the political disputes that had brought armies into the war. Once the terms were announced, units needed to recognize the same ceasefire obligations. The unresolved political issues did not vanish when the shooting declined. The ceasefire arrangement needed all involved military organizations to understand the relevant dividing lines and timing. That posed a different challenge from reaching broad political agreement about the peninsula. A military order could halt specified hostile actions while leaving disagreements on sovereignty and the peninsula’s future untouched. The existence of prisoners and previously sustained fighting further made implementation a process with practical steps. These points belong within the aftermath, since without them the account might mistakenly imply that an armistice concluded every dispute that the war had generated.</w:t>
      </w:r>
    </w:p>
    <w:p w14:paraId="10F4E7B6" w14:textId="77777777" w:rsidR="00387A28" w:rsidRDefault="00000000">
      <w:pPr>
        <w:pStyle w:val="21"/>
      </w:pPr>
      <w:r>
        <w:t>Interpretive analogy | Social post</w:t>
      </w:r>
    </w:p>
    <w:p w14:paraId="1E69DB14" w14:textId="77777777" w:rsidR="00387A28" w:rsidRDefault="00000000">
      <w:r>
        <w:t xml:space="preserve">An armistice is an accomplishment with specified limits, not a completed peace. The historical episode considered here is </w:t>
      </w:r>
      <w:r>
        <w:t>朝鮮停戰協定建立停止交戰機制</w:t>
      </w:r>
      <w:r>
        <w:t>. Its sequence includes a situation that called for a decision, actions taken by identifiable people or institutions, and consequences that were not fully settled by the first move. In the Small Image commentary, this line is read under the theme ‘Respect the boundaries of an armistice.’ That is a reading lens, not an assertion that the historical participants consulted this particular commentary.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w:t>
      </w:r>
    </w:p>
    <w:p w14:paraId="5E065D50" w14:textId="77777777" w:rsidR="00387A28" w:rsidRDefault="00000000">
      <w:r>
        <w:t xml:space="preserve">Word count — Historical event: 327; Interpretive analogy: 166. | Original event: </w:t>
      </w:r>
      <w:r>
        <w:t>朝鮮停戰協定建立停止交戰機制</w:t>
      </w:r>
    </w:p>
    <w:p w14:paraId="3536B81B" w14:textId="77777777" w:rsidR="00387A28" w:rsidRDefault="00000000">
      <w:r>
        <w:t>Evidence boundary: retrospective comparison only; the original historical account does not demonstrate that participants used this Xiaoxiang line.</w:t>
      </w:r>
    </w:p>
    <w:p w14:paraId="0F41A8D2" w14:textId="77777777" w:rsidR="00387A28" w:rsidRDefault="00000000">
      <w:r>
        <w:t>10 — Lü (Treading)</w:t>
      </w:r>
    </w:p>
    <w:p w14:paraId="64F63EED" w14:textId="77777777" w:rsidR="00387A28" w:rsidRDefault="00000000">
      <w:r>
        <w:t>10.1  First line — Act consistently with one’s principles</w:t>
      </w:r>
    </w:p>
    <w:p w14:paraId="55D9049B" w14:textId="77777777" w:rsidR="00387A28" w:rsidRDefault="00000000">
      <w:r>
        <w:br w:type="page"/>
      </w:r>
    </w:p>
    <w:p w14:paraId="0192877A" w14:textId="77777777" w:rsidR="00387A28" w:rsidRDefault="00000000">
      <w:pPr>
        <w:pStyle w:val="1"/>
      </w:pPr>
      <w:r>
        <w:lastRenderedPageBreak/>
        <w:t>Hexagram 10 — Six Small Image Lines</w:t>
      </w:r>
    </w:p>
    <w:p w14:paraId="6D640CA3" w14:textId="77777777" w:rsidR="00387A28" w:rsidRDefault="00000000">
      <w:pPr>
        <w:pStyle w:val="21"/>
      </w:pPr>
      <w:r>
        <w:t>10.1 — Line 1</w:t>
      </w:r>
    </w:p>
    <w:p w14:paraId="3245C7B2" w14:textId="77777777" w:rsidR="00387A28" w:rsidRDefault="00000000">
      <w:r>
        <w:t>Case ID: XCASE-H10-L1   |   Unit ID: XIANG-U-10-02   |   Event ID: E15   |   Evidence: B</w:t>
      </w:r>
    </w:p>
    <w:p w14:paraId="3A0ACE0F" w14:textId="77777777" w:rsidR="00387A28" w:rsidRDefault="00000000">
      <w:pPr>
        <w:pStyle w:val="21"/>
      </w:pPr>
      <w:r>
        <w:t>Historical event | Short narrative</w:t>
      </w:r>
    </w:p>
    <w:p w14:paraId="4B8FD97C" w14:textId="77777777" w:rsidR="00387A28" w:rsidRDefault="00000000">
      <w:r>
        <w:t>In the campaigns surrounding the establishment of the Eastern Han, generals accumulated achievements while serving Liu Xiu. Military success could affect future appointment and reputation. When officers gathered, they sometimes discussed their respective accomplishments, and such discussion also touched the question of recognition within the new order. The Book of the Later Han recounts that Feng Yi often withdrew beneath a tree while other generals discussed their merits. This behavior became associated with the nickname Great Tree General. Feng Yi was not a spectator outside the army; he continued to carry out military responsibilities. His withdrawal from contests of verbal credit did not mean that his position or work simply disappeared. The historian selected this scene to characterize Feng Yi, but it does not supply an audited distribution of military credit or every participant’s private response. The larger story includes service in campaigns, interactions among fellow officers, and an enduring reputation based on a repeated personal practice. The account’s distinguishing scene takes place among officers who were assessing their wartime contributions. Feng Yi’s movement away from the gathering was observable, while the text gives no reason to invent thoughts for everyone present. The episode acquired lasting significance because later historians incorporated it into his biography. His subsequent record still has to be read through his actual appointments and campaigns. The account contrasts the moments when generals discussed what they had done with Feng Yi’s conduct during such gatherings. In other parts of his career he still had to accept assignments, supervise troops, and respond to conditions of war. These activities gave meaning to the title of general independently of the nickname. The historian’s selection of an unusual social gesture made it memorable, but a single kind of behavior cannot explain the whole career. The sequence is service, a repeated reaction in gatherings, and the survival of the nickname in the written tradition.</w:t>
      </w:r>
    </w:p>
    <w:p w14:paraId="68974130" w14:textId="77777777" w:rsidR="00387A28" w:rsidRDefault="00000000">
      <w:pPr>
        <w:pStyle w:val="21"/>
      </w:pPr>
      <w:r>
        <w:t>Interpretive analogy | Social post</w:t>
      </w:r>
    </w:p>
    <w:p w14:paraId="0DACB1CC" w14:textId="77777777" w:rsidR="00387A28" w:rsidRDefault="00000000">
      <w:r>
        <w:t xml:space="preserve">A person’s contribution need not depend on winning every contest for recognition. The historical episode considered here is </w:t>
      </w:r>
      <w:r>
        <w:t>馮異不爭功而被稱大樹將軍</w:t>
      </w:r>
      <w:r>
        <w:t>. Its sequence includes a situation that called for a decision, actions taken by identifiable people or institutions, and consequences that were not fully settled by the first move. In the Small Image commentary, this line is read under the theme ‘Act consistently with one’s principles.’ That is a reading lens, not an assertion that the historical participants consulted this particular commentary.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w:t>
      </w:r>
    </w:p>
    <w:p w14:paraId="352D8D0B" w14:textId="77777777" w:rsidR="00387A28" w:rsidRDefault="00000000">
      <w:r>
        <w:t xml:space="preserve">Word count — Historical event: 312; Interpretive analogy: 165. | Original event: </w:t>
      </w:r>
      <w:r>
        <w:t>馮異不爭功而被稱大樹將軍</w:t>
      </w:r>
    </w:p>
    <w:p w14:paraId="2F889FBC" w14:textId="77777777" w:rsidR="00387A28" w:rsidRDefault="00000000">
      <w:r>
        <w:t>Evidence boundary: retrospective comparison only; the original historical account does not demonstrate that participants used this Xiaoxiang line.</w:t>
      </w:r>
    </w:p>
    <w:p w14:paraId="2764C6BD" w14:textId="77777777" w:rsidR="00387A28" w:rsidRDefault="00000000">
      <w:r>
        <w:t>10.2  Second line — Maintain judgment under outside pressure</w:t>
      </w:r>
    </w:p>
    <w:p w14:paraId="60291986" w14:textId="77777777" w:rsidR="00387A28" w:rsidRDefault="00000000">
      <w:pPr>
        <w:pStyle w:val="21"/>
      </w:pPr>
      <w:r>
        <w:t>10.2 — Line 2</w:t>
      </w:r>
    </w:p>
    <w:p w14:paraId="23C513DB" w14:textId="77777777" w:rsidR="00387A28" w:rsidRDefault="00000000">
      <w:r>
        <w:t>Case ID: XCASE-H10-L2   |   Unit ID: XIANG-U-10-03   |   Event ID: E05   |   Evidence: B</w:t>
      </w:r>
    </w:p>
    <w:p w14:paraId="5A977ACB" w14:textId="77777777" w:rsidR="00387A28" w:rsidRDefault="00000000">
      <w:pPr>
        <w:pStyle w:val="21"/>
      </w:pPr>
      <w:r>
        <w:t>Historical event | Short narrative</w:t>
      </w:r>
    </w:p>
    <w:p w14:paraId="004EAD78" w14:textId="77777777" w:rsidR="00387A28" w:rsidRDefault="00000000">
      <w:r>
        <w:t xml:space="preserve">In 154 BCE the Rebellion of the Seven States challenged the Western Han government. Rebel forces from Wu and Chu advanced, placing Liang under pressure. The Han court appointed Zhou Yafu to command an army. Liang urgently wanted relief, while Zhou had to consider the enemy’s supplies and the position of his own troops. Zhou Yafu held his position and worked to interrupt the Wu–Chu forces’ supply route rather than seeking an immediate frontal decision on </w:t>
      </w:r>
      <w:r>
        <w:lastRenderedPageBreak/>
        <w:t>terms set by the rebels. Liang continued to suffer pressure, and the decision not to rush directly to its aid provoked political dissatisfaction. Meanwhile, the rebels faced increasingly difficult provisioning. When they withdrew, Zhou took the opportunity to strike. The eventual defeat of the rebels came after a sequence of holding, disrupting supply, and attacking. The outcome did not cancel the danger faced by Liang. This account distinguishes a commander’s observable deployment from any unrecorded private feelings, and it should not turn a disputed strategic decision into a universally applicable formula. Liang’s appeals occurred while rebel forces remained an immediate threat. Zhou’s method depended on maintaining Han positions for long enough that the interrupted rebel supply line mattered. He could not simply announce that the opponents would run short of provisions; the deployment had to remain in effect until their situation changed. The later attack followed a change in the field circumstances, not merely a calendar deadline. For Zhou Yafu, the pressure on Liang and the pressure on rebel provisions were connected but not identical problems. Protecting the broader campaign by targeting food supply could require patience even while an allied region requested immediate relief. Maintaining the Han position in the meantime was essential; leaving a supply route interrupted only briefly would not create the same conditions. The rebel withdrawal then offered a different military situation from the one at the start. This difference between the initial crisis and the later opportunity is necessary to understand his campaign.</w:t>
      </w:r>
    </w:p>
    <w:p w14:paraId="65618166" w14:textId="77777777" w:rsidR="00387A28" w:rsidRDefault="00000000">
      <w:pPr>
        <w:pStyle w:val="21"/>
      </w:pPr>
      <w:r>
        <w:t>Interpretive analogy | Social post</w:t>
      </w:r>
    </w:p>
    <w:p w14:paraId="68AE17B8" w14:textId="77777777" w:rsidR="00387A28" w:rsidRDefault="00000000">
      <w:r>
        <w:t xml:space="preserve">The loudest demand for immediate action is not necessarily a workable military or organizational plan. The historical episode considered here is </w:t>
      </w:r>
      <w:r>
        <w:t>周亞夫平七國之亂時等待戰機</w:t>
      </w:r>
      <w:r>
        <w:t>. Its sequence includes a situation that called for a decision, actions taken by identifiable people or institutions, and consequences that were not fully settled by the first move. In the Small Image commentary, this line is read under the theme ‘Maintain judgment under outside pressure.’ That is a reading lens, not an assertion that the historical participants consulted this particular commentary.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w:t>
      </w:r>
    </w:p>
    <w:p w14:paraId="79D0EB1F" w14:textId="77777777" w:rsidR="00387A28" w:rsidRDefault="00000000">
      <w:r>
        <w:t xml:space="preserve">Word count — Historical event: 325; Interpretive analogy: 168. | Original event: </w:t>
      </w:r>
      <w:r>
        <w:t>周亞夫平七國之亂時等待戰機</w:t>
      </w:r>
    </w:p>
    <w:p w14:paraId="5ED8F913" w14:textId="77777777" w:rsidR="00387A28" w:rsidRDefault="00000000">
      <w:r>
        <w:t>Evidence boundary: retrospective comparison only; the original historical account does not demonstrate that participants used this Xiaoxiang line.</w:t>
      </w:r>
    </w:p>
    <w:p w14:paraId="44D82EA3" w14:textId="77777777" w:rsidR="00387A28" w:rsidRDefault="00000000">
      <w:r>
        <w:t>10.3  Third line — Size does not replace competence</w:t>
      </w:r>
    </w:p>
    <w:p w14:paraId="3481E9CC" w14:textId="77777777" w:rsidR="00387A28" w:rsidRDefault="00000000">
      <w:pPr>
        <w:pStyle w:val="21"/>
      </w:pPr>
      <w:r>
        <w:t>10.3 — Line 3</w:t>
      </w:r>
    </w:p>
    <w:p w14:paraId="76F314FE" w14:textId="77777777" w:rsidR="00387A28" w:rsidRDefault="00000000">
      <w:r>
        <w:t>Case ID: XCASE-H10-L3   |   Unit ID: XIANG-U-10-04   |   Event ID: E34   |   Evidence: B</w:t>
      </w:r>
    </w:p>
    <w:p w14:paraId="667944F7" w14:textId="77777777" w:rsidR="00387A28" w:rsidRDefault="00000000">
      <w:pPr>
        <w:pStyle w:val="21"/>
      </w:pPr>
      <w:r>
        <w:t>Historical event | Short narrative</w:t>
      </w:r>
    </w:p>
    <w:p w14:paraId="555798C3" w14:textId="77777777" w:rsidR="00387A28" w:rsidRDefault="00000000">
      <w:r>
        <w:t xml:space="preserve">By 383 CE, Former Qin under Fu Jian controlled extensive territory in northern China. The government assembled forces for a major campaign against Eastern Jin. The scale of the mobilization presented a major organizational challenge: troops of different backgrounds had to move, receive supplies, and respond to command across a long campaign. Jin forces opposed the southern advance. In fighting near the Fei River, Former Qin suffered defeat and its army broke apart. The visible scale of Fu Jian’s resources had not guaranteed that the various contingents would act as a coherent force under stress. An offensive organized with substantial forces ended without its intended political result. After the defeat, political divisions within the territories previously ruled by Former Qin became more pronounced. Ancient accounts include dramatic battlefield details and large troop numbers that cannot all be treated as precise measurements. The supportable sequence is mobilization, defeat near the Fei River, and a decline in the regime’s ability to hold its political coalition together. A state’s ability to summon soldiers was only one part of its ability to conduct an extended campaign. The assembled forces needed to march together and receive orders when circumstances changed. The engagement at the river tested these arrangements under combat pressure. After the defeat, the government also faced political consequences among groups whose earlier cooperation had held its northern territories together. The defeat also </w:t>
      </w:r>
      <w:r>
        <w:lastRenderedPageBreak/>
        <w:t>altered the political balance far from the site of combat. Former Qin had assembled an extensive political structure, and military authority had held together groups whose interests were not always identical. A major reverse could therefore undermine confidence in that central control. The resulting changes were not confined to the men who fought near the river. This historical sequence helps explain why the aftermath must include political fragmentation as well as battlefield failure, while uncertainty about exact numerical estimates should remain visible to the reader.</w:t>
      </w:r>
    </w:p>
    <w:p w14:paraId="1C8C534C" w14:textId="77777777" w:rsidR="00387A28" w:rsidRDefault="00000000">
      <w:pPr>
        <w:pStyle w:val="21"/>
      </w:pPr>
      <w:r>
        <w:t>Interpretive analogy | Social post</w:t>
      </w:r>
    </w:p>
    <w:p w14:paraId="4E645802" w14:textId="77777777" w:rsidR="00387A28" w:rsidRDefault="00000000">
      <w:r>
        <w:t xml:space="preserve">A commanding appearance can conceal weak coordination and uncertain capability. The historical episode considered here is </w:t>
      </w:r>
      <w:r>
        <w:t>苻堅南征在淝水遭到挫敗</w:t>
      </w:r>
      <w:r>
        <w:t>. Its sequence includes a situation that called for a decision, actions taken by identifiable people or institutions, and consequences that were not fully settled by the first move. In the Small Image commentary, this line is read under the theme ‘Size does not replace competence.’ That is a reading lens, not an assertion that the historical participants consulted this particular commentary.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w:t>
      </w:r>
    </w:p>
    <w:p w14:paraId="7A9136EA" w14:textId="77777777" w:rsidR="00387A28" w:rsidRDefault="00000000">
      <w:r>
        <w:t xml:space="preserve">Word count — Historical event: 314; Interpretive analogy: 163. | Original event: </w:t>
      </w:r>
      <w:r>
        <w:t>苻堅南征在淝水遭到挫敗</w:t>
      </w:r>
    </w:p>
    <w:p w14:paraId="2FF4A851" w14:textId="77777777" w:rsidR="00387A28" w:rsidRDefault="00000000">
      <w:r>
        <w:t>Evidence boundary: retrospective comparison only; the original historical account does not demonstrate that participants used this Xiaoxiang line.</w:t>
      </w:r>
    </w:p>
    <w:p w14:paraId="57EA0843" w14:textId="77777777" w:rsidR="00387A28" w:rsidRDefault="00000000">
      <w:r>
        <w:t>10.4  Fourth line — Proceed cautiously before a stronger party</w:t>
      </w:r>
    </w:p>
    <w:p w14:paraId="484BCE34" w14:textId="77777777" w:rsidR="00387A28" w:rsidRDefault="00000000">
      <w:pPr>
        <w:pStyle w:val="21"/>
      </w:pPr>
      <w:r>
        <w:t>10.4 — Line 4</w:t>
      </w:r>
    </w:p>
    <w:p w14:paraId="1F326EE5" w14:textId="77777777" w:rsidR="00387A28" w:rsidRDefault="00000000">
      <w:r>
        <w:t>Case ID: XCASE-H10-L4   |   Unit ID: XIANG-U-10-05   |   Event ID: E10   |   Evidence: B</w:t>
      </w:r>
    </w:p>
    <w:p w14:paraId="6CD4FE09" w14:textId="77777777" w:rsidR="00387A28" w:rsidRDefault="00000000">
      <w:pPr>
        <w:pStyle w:val="21"/>
      </w:pPr>
      <w:r>
        <w:t>Historical event | Short narrative</w:t>
      </w:r>
    </w:p>
    <w:p w14:paraId="42229DF9" w14:textId="77777777" w:rsidR="00387A28" w:rsidRDefault="00000000">
      <w:r>
        <w:t>During the Warring States period, Qin offered cities in exchange for the prized He Shi jade belonging to Zhao. The Zhao court feared that sending the object might result in its loss without the promised territory, while rejecting the request risked confrontation with a stronger state. Lin Xiangru was chosen to carry the jade to Qin and negotiate. At the Qin court, the exchange did not move directly toward the delivery of cities. Lin arranged to regain possession of the jade and used ceremonial procedures to preserve room for negotiation. He then made arrangements for the object to be returned to Zhao while he remained to face Qin’s ruler. The two sides did not complete the proposed exchange on the terms initially presented. The narrative in the Records of the Grand Historian includes developed speeches, which are ancient literary representations rather than verifiable stenographic transcripts. The central actions—dispatch, negotiation, return of the jade, and Lin’s continued presence—form the historical story. Qin and Zhao did not suddenly become equal powers because this particular negotiation ended without the loss of the jade. The jade was the physical object at the center of negotiations, but the promised cities were the political condition attached to its transfer. Returning the object separated possession from further bargaining. Lin’s continued presence in Qin after its removal meant that the immediate task and the safety of the envoy were no longer the same issue. Ancient reported speeches can illuminate the narrative structure without being repeated as authenticated words. Zhao’s original predicament involved two unequal risks, because losing the jade and provoking Qin were both possible. The court’s decision to send an envoy allowed negotiation rather than immediate refusal, but gave Lin a responsibility to safeguard the object. His actions at Qin changed the bargaining situation by recovering control of the jade. The separation of the jade’s return from his own departure is particularly important: it shows that the object was protected before the envoy was free of danger. The eventual outcome did not fulfill the proposed exchange of cities.</w:t>
      </w:r>
    </w:p>
    <w:p w14:paraId="4513394A" w14:textId="77777777" w:rsidR="00387A28" w:rsidRDefault="00000000">
      <w:pPr>
        <w:pStyle w:val="21"/>
      </w:pPr>
      <w:r>
        <w:t>Interpretive analogy | Social post</w:t>
      </w:r>
    </w:p>
    <w:p w14:paraId="0D89B1F0" w14:textId="77777777" w:rsidR="00387A28" w:rsidRDefault="00000000">
      <w:r>
        <w:t xml:space="preserve">Caution can be active: it includes checking terms and retaining control of what is entrusted. The historical episode considered here is </w:t>
      </w:r>
      <w:r>
        <w:t>藺相如出使秦國與完璧歸趙</w:t>
      </w:r>
      <w:r>
        <w:t xml:space="preserve">. Its sequence includes a situation that called for a decision, actions taken by identifiable people or institutions, and consequences that were not fully settled by the first move. In the Small </w:t>
      </w:r>
      <w:r>
        <w:lastRenderedPageBreak/>
        <w:t>Image commentary, this line is read under the theme ‘Proceed cautiously before a stronger party.’ That is a reading lens, not an assertion that the historical participants consulted this particular commentary.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w:t>
      </w:r>
    </w:p>
    <w:p w14:paraId="767C06CC" w14:textId="77777777" w:rsidR="00387A28" w:rsidRDefault="00000000">
      <w:r>
        <w:t xml:space="preserve">Word count — Historical event: 343; Interpretive analogy: 169. | Original event: </w:t>
      </w:r>
      <w:r>
        <w:t>藺相如出使秦國與完璧歸趙</w:t>
      </w:r>
    </w:p>
    <w:p w14:paraId="0F1DAC4F" w14:textId="77777777" w:rsidR="00387A28" w:rsidRDefault="00000000">
      <w:r>
        <w:t>Evidence boundary: retrospective comparison only; the original historical account does not demonstrate that participants used this Xiaoxiang line.</w:t>
      </w:r>
    </w:p>
    <w:p w14:paraId="00681145" w14:textId="77777777" w:rsidR="00387A28" w:rsidRDefault="00000000">
      <w:r>
        <w:t>10.5  Fifth line — Authority does not remove danger</w:t>
      </w:r>
    </w:p>
    <w:p w14:paraId="336B2AE1" w14:textId="77777777" w:rsidR="00387A28" w:rsidRDefault="00000000">
      <w:pPr>
        <w:pStyle w:val="21"/>
      </w:pPr>
      <w:r>
        <w:t>10.5 — Line 5</w:t>
      </w:r>
    </w:p>
    <w:p w14:paraId="3158D707" w14:textId="77777777" w:rsidR="00387A28" w:rsidRDefault="00000000">
      <w:r>
        <w:t>Case ID: XCASE-H10-L5   |   Unit ID: XIANG-U-10-06   |   Event ID: E43   |   Evidence: B</w:t>
      </w:r>
    </w:p>
    <w:p w14:paraId="383DEEE0" w14:textId="77777777" w:rsidR="00387A28" w:rsidRDefault="00000000">
      <w:pPr>
        <w:pStyle w:val="21"/>
      </w:pPr>
      <w:r>
        <w:t>Historical event | Short narrative</w:t>
      </w:r>
    </w:p>
    <w:p w14:paraId="3B01DE38" w14:textId="77777777" w:rsidR="00387A28" w:rsidRDefault="00000000">
      <w:r>
        <w:t>Early in the Tang dynasty, the court faced tension between Crown Prince Li Jiancheng and Li Shimin, who had military achievements and supporters of his own. The succession arrangement gave Li Jiancheng the position of heir, but powerful factions competed over the distribution of political and military authority. In 626, Li Shimin used armed force at Xuanwu Gate. Li Jiancheng and Li Yuanji were killed, and the existing route of succession was broken. Li Shimin secured the advantage at court and subsequently became emperor. The immediate outcome was a violent transfer of power, not an ordinary administrative succession. Later assessments of Emperor Taizong’s government concern what happened after the coup and cannot retroactively remove the deaths caused by it. Sources compiled under later political arrangements also require awareness of their perspectives. The incident illustrates a sequence of political rivalry, armed intervention, and a changed dynastic succession. The prince already had an established claim as the designated heir, while his rival possessed military and political resources. Violence at Xuanwu Gate changed which claim could be pursued. The deaths were immediate and irreversible, while the establishment of a new reign required subsequent court arrangements. Assessing the period therefore requires keeping the coup and the later record of government separate. The conflict cannot be described as simply replacing one holder of office with another. The position of crown prince had already been formally assigned, and competing support networks made succession a struggle over who would control the court and armed forces. Choosing force at a palace gate meant that the decision operated through killing rather than through the ordinary workings of succession. After the deaths, control had to be consolidated. Keeping those phases separate prevents the later record of a reign from obscuring what happened during the transfer itself. The aftermath involved a changed succession and a court operating under the victor, rather than any reconciliation between the dead rivals.</w:t>
      </w:r>
    </w:p>
    <w:p w14:paraId="51B6D1D3" w14:textId="77777777" w:rsidR="00387A28" w:rsidRDefault="00000000">
      <w:pPr>
        <w:pStyle w:val="21"/>
      </w:pPr>
      <w:r>
        <w:t>Interpretive analogy | Social post</w:t>
      </w:r>
    </w:p>
    <w:p w14:paraId="6D9C706E" w14:textId="77777777" w:rsidR="00387A28" w:rsidRDefault="00000000">
      <w:r>
        <w:t xml:space="preserve">Being empowered to decide does not absolve anyone of responsibility for harm. The historical episode considered here is </w:t>
      </w:r>
      <w:r>
        <w:t>玄武門之變以武力改變繼承安排</w:t>
      </w:r>
      <w:r>
        <w:t>. Its sequence includes a situation that called for a decision, actions taken by identifiable people or institutions, and consequences that were not fully settled by the first move. In the Small Image commentary, this line is read under the theme ‘Authority does not remove danger.’ That is a reading lens, not an assertion that the historical participants consulted this particular commentary.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w:t>
      </w:r>
    </w:p>
    <w:p w14:paraId="25921191" w14:textId="77777777" w:rsidR="00387A28" w:rsidRDefault="00000000">
      <w:r>
        <w:t xml:space="preserve">Word count — Historical event: 317; Interpretive analogy: 165. | Original event: </w:t>
      </w:r>
      <w:r>
        <w:t>玄武門之變以武力改變繼承安排</w:t>
      </w:r>
    </w:p>
    <w:p w14:paraId="6FB8A6D6" w14:textId="77777777" w:rsidR="00387A28" w:rsidRDefault="00000000">
      <w:r>
        <w:lastRenderedPageBreak/>
        <w:t>Evidence boundary: retrospective comparison only; the original historical account does not demonstrate that participants used this Xiaoxiang line.</w:t>
      </w:r>
    </w:p>
    <w:p w14:paraId="19E564AB" w14:textId="77777777" w:rsidR="00387A28" w:rsidRDefault="00000000">
      <w:r>
        <w:t>10.6  Top line — Assess outcomes as well as intentions</w:t>
      </w:r>
    </w:p>
    <w:p w14:paraId="1053B097" w14:textId="77777777" w:rsidR="00387A28" w:rsidRDefault="00000000">
      <w:pPr>
        <w:pStyle w:val="21"/>
      </w:pPr>
      <w:r>
        <w:t>10.6 — Line 6</w:t>
      </w:r>
    </w:p>
    <w:p w14:paraId="75AA5ABB" w14:textId="77777777" w:rsidR="00387A28" w:rsidRDefault="00000000">
      <w:r>
        <w:t>Case ID: XCASE-H10-L6   |   Unit ID: XIANG-U-10-07   |   Event ID: E59   |   Evidence: B</w:t>
      </w:r>
    </w:p>
    <w:p w14:paraId="2367BBE2" w14:textId="77777777" w:rsidR="00387A28" w:rsidRDefault="00000000">
      <w:pPr>
        <w:pStyle w:val="21"/>
      </w:pPr>
      <w:r>
        <w:t>Historical event | Short narrative</w:t>
      </w:r>
    </w:p>
    <w:p w14:paraId="5D9FA1FE" w14:textId="77777777" w:rsidR="00387A28" w:rsidRDefault="00000000">
      <w:r>
        <w:t>During the Pingjin campaign of late 1948 and early 1949, Beiping faced the possibility of a destructive battle inside the city. Fu Zuoyi’s forces held the city while the opposing People’s Liberation Army had established military pressure outside it. Any settlement would need to deal with soldiers, command structures, and the administration of the urban area. Negotiations produced arrangements for the defenders to leave their previous positions and undergo reorganization. Beiping’s main transfer of authority took place in January 1949. Because the troops’ disposition was agreed and implemented, the city avoided the kind of extensive urban assault that might otherwise have taken place. The negotiation did not occur between parties with equal military leverage. The agreement required concrete implementation by departing forces and incoming authorities, including the continuation of urban services and the reorganization of control. Its significance can be considered without pretending that military pressure was absent or that all subsequent political questions had been settled. The agreed arrangements involved the disposition of armed personnel, not only statements by political representatives. A garrison could not be reorganized without instructions about where it should move and who would receive authority. The transition to administration under the new regime likewise required practical arrangements beyond the conclusion of talks. This sequence helps identify which part of the outcome was military and which was administrative. The city’s ability to avoid extensive street fighting depended on an arrangement that addressed troops already present in and around Beiping. That differs from a diplomatic understanding reached while no armies were nearby. Both negotiating sides dealt with the prospect of actual combat, and any agreement had to specify a transition that armed units could perform. After that, everyday functions of the city still needed to continue under changing authority. The historical account therefore runs from military pressure, through negotiations about reorganization, to a transfer of control whose civilian consequences extended beyond the talks.</w:t>
      </w:r>
    </w:p>
    <w:p w14:paraId="501685C2" w14:textId="77777777" w:rsidR="00387A28" w:rsidRDefault="00000000">
      <w:pPr>
        <w:pStyle w:val="21"/>
      </w:pPr>
      <w:r>
        <w:t>Interpretive analogy | Social post</w:t>
      </w:r>
    </w:p>
    <w:p w14:paraId="0B164051" w14:textId="77777777" w:rsidR="00387A28" w:rsidRDefault="00000000">
      <w:r>
        <w:t xml:space="preserve">An outcome deserves assessment through the actual steps and costs of obtaining it. The historical episode considered here is </w:t>
      </w:r>
      <w:r>
        <w:t>北平經談判改編而避免城內大戰</w:t>
      </w:r>
      <w:r>
        <w:t>. Its sequence includes a situation that called for a decision, actions taken by identifiable people or institutions, and consequences that were not fully settled by the first move. In the Small Image commentary, this line is read under the theme ‘Assess outcomes as well as intentions.’ That is a reading lens, not an assertion that the historical participants consulted this particular commentary.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w:t>
      </w:r>
    </w:p>
    <w:p w14:paraId="6FAE18EC" w14:textId="77777777" w:rsidR="00387A28" w:rsidRDefault="00000000">
      <w:r>
        <w:t xml:space="preserve">Word count — Historical event: 316; Interpretive analogy: 167. | Original event: </w:t>
      </w:r>
      <w:r>
        <w:t>北平經談判改編而避免城內大戰</w:t>
      </w:r>
    </w:p>
    <w:p w14:paraId="04FF0A1A" w14:textId="77777777" w:rsidR="00387A28" w:rsidRDefault="00000000">
      <w:r>
        <w:t>Evidence boundary: retrospective comparison only; the original historical account does not demonstrate that participants used this Xiaoxiang line.</w:t>
      </w:r>
    </w:p>
    <w:p w14:paraId="47333E5E" w14:textId="77777777" w:rsidR="00387A28" w:rsidRDefault="00000000">
      <w:r>
        <w:t>11 — Tai (Peace)</w:t>
      </w:r>
    </w:p>
    <w:p w14:paraId="13EC7B76" w14:textId="77777777" w:rsidR="00387A28" w:rsidRDefault="00000000">
      <w:r>
        <w:t>11.1  First line — Joint action needs a shared direction</w:t>
      </w:r>
    </w:p>
    <w:p w14:paraId="72491323" w14:textId="77777777" w:rsidR="00387A28" w:rsidRDefault="00000000">
      <w:r>
        <w:br w:type="page"/>
      </w:r>
    </w:p>
    <w:p w14:paraId="78702B89" w14:textId="77777777" w:rsidR="00387A28" w:rsidRDefault="00000000">
      <w:pPr>
        <w:pStyle w:val="1"/>
      </w:pPr>
      <w:r>
        <w:lastRenderedPageBreak/>
        <w:t>Hexagram 11 — Six Small Image Lines</w:t>
      </w:r>
    </w:p>
    <w:p w14:paraId="0243107F" w14:textId="77777777" w:rsidR="00387A28" w:rsidRDefault="00000000">
      <w:pPr>
        <w:pStyle w:val="21"/>
      </w:pPr>
      <w:r>
        <w:t>11.1 — Line 1</w:t>
      </w:r>
    </w:p>
    <w:p w14:paraId="61DC9700" w14:textId="77777777" w:rsidR="00387A28" w:rsidRDefault="00000000">
      <w:r>
        <w:t>Case ID: XCASE-H11-L1   |   Unit ID: XIANG-U-11-02   |   Event ID: E35   |   Evidence: B</w:t>
      </w:r>
    </w:p>
    <w:p w14:paraId="6699C40D" w14:textId="77777777" w:rsidR="00387A28" w:rsidRDefault="00000000">
      <w:pPr>
        <w:pStyle w:val="21"/>
      </w:pPr>
      <w:r>
        <w:t>Historical event | Short narrative</w:t>
      </w:r>
    </w:p>
    <w:p w14:paraId="34030A87" w14:textId="77777777" w:rsidR="00387A28" w:rsidRDefault="00000000">
      <w:r>
        <w:t>In 1926 the Northern Expedition advanced toward Wuchang, a major city on the Yangtze. Defenders controlled the city and its approaches. An early assault failed to achieve the attackers’ objective, requiring the campaign to continue under conditions that demanded troops, supplies, and a maintained encirclement. The attackers kept pressure on the defenses after the initial setback. The struggle continued until October 1926, when the Northern Expedition forces took Wuchang. The result expanded their military and political reach, but the elapsed time and fighting imposed costs on the defenders, the attacking troops, and civilians within the besieged city. The capture of Wuchang was a stage of the wider Northern Expedition, not the end of political disagreements among those associated with it. A retrospective account should preserve both the failed early assault and the later success. The city’s inhabitants also lived through the consequences of the siege, whether or not they were involved in command decisions. An early assault and a later siege are different phases of an offensive. During the intervening weeks, attackers had to maintain pressure and defenders continued to occupy the city. Neither side could assume the other would cease resistance after the first engagement. The October result thus followed a sustained campaign, and later political events followed the occupation of the city. The time between the unsuccessful attack and the eventual capture matters because combat did not simply pause until an inevitable victory. Armies on both sides remained engaged in the effort to control access to Wuchang. Civilians inside the city were subject to the restrictions of the siege while outside troops maintained their positions. When the city fell in October, that result ended one phase of the campaign but did not settle later political differences among those who had advanced under the wider Northern Expedition banner. Those outcomes belong to separate stages of the account.</w:t>
      </w:r>
    </w:p>
    <w:p w14:paraId="73B7B4C8" w14:textId="77777777" w:rsidR="00387A28" w:rsidRDefault="00000000">
      <w:pPr>
        <w:pStyle w:val="21"/>
      </w:pPr>
      <w:r>
        <w:t>Interpretive analogy | Social post</w:t>
      </w:r>
    </w:p>
    <w:p w14:paraId="699F5164" w14:textId="77777777" w:rsidR="00387A28" w:rsidRDefault="00000000">
      <w:r>
        <w:t xml:space="preserve">A shared project needs agreement on what people are moving toward and what the work will cost. The historical episode considered here is </w:t>
      </w:r>
      <w:r>
        <w:t>北伐軍經攻城挫折後取得武昌</w:t>
      </w:r>
      <w:r>
        <w:t>. Its sequence includes a situation that called for a decision, actions taken by identifiable people or institutions, and consequences that were not fully settled by the first move. In the Small Image commentary, this line is read under the theme ‘Joint action needs a shared direction.’ That is a reading lens, not an assertion that the historical participants consulted this particular commentary.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w:t>
      </w:r>
    </w:p>
    <w:p w14:paraId="20026988" w14:textId="77777777" w:rsidR="00387A28" w:rsidRDefault="00000000">
      <w:r>
        <w:t xml:space="preserve">Word count — Historical event: 308; Interpretive analogy: 171. | Original event: </w:t>
      </w:r>
      <w:r>
        <w:t>北伐軍經攻城挫折後取得武昌</w:t>
      </w:r>
    </w:p>
    <w:p w14:paraId="17975815" w14:textId="77777777" w:rsidR="00387A28" w:rsidRDefault="00000000">
      <w:r>
        <w:t>Evidence boundary: retrospective comparison only; the original historical account does not demonstrate that participants used this Xiaoxiang line.</w:t>
      </w:r>
    </w:p>
    <w:p w14:paraId="241AD0A8" w14:textId="77777777" w:rsidR="00387A28" w:rsidRDefault="00000000">
      <w:r>
        <w:t>11.2  Second line — Leadership must make room for talent</w:t>
      </w:r>
    </w:p>
    <w:p w14:paraId="33C38B42" w14:textId="77777777" w:rsidR="00387A28" w:rsidRDefault="00000000">
      <w:pPr>
        <w:pStyle w:val="21"/>
      </w:pPr>
      <w:r>
        <w:t>11.2 — Line 2</w:t>
      </w:r>
    </w:p>
    <w:p w14:paraId="6FC22EBA" w14:textId="77777777" w:rsidR="00387A28" w:rsidRDefault="00000000">
      <w:r>
        <w:t>Case ID: XCASE-H11-L2   |   Unit ID: XIANG-U-11-03   |   Event ID: E08   |   Evidence: B</w:t>
      </w:r>
    </w:p>
    <w:p w14:paraId="078787EA" w14:textId="77777777" w:rsidR="00387A28" w:rsidRDefault="00000000">
      <w:pPr>
        <w:pStyle w:val="21"/>
      </w:pPr>
      <w:r>
        <w:t>Historical event | Short narrative</w:t>
      </w:r>
    </w:p>
    <w:p w14:paraId="7575D6AC" w14:textId="77777777" w:rsidR="00387A28" w:rsidRDefault="00000000">
      <w:r>
        <w:t xml:space="preserve">Qi under Duke Huan sought both to strengthen its government and to establish influence among other states. Guan Zhong took responsibility for important aspects of administration and diplomacy. Relations between states could not rest on one declaration: every participant brought separate security concerns and interests to negotiations. Domestic </w:t>
      </w:r>
      <w:r>
        <w:lastRenderedPageBreak/>
        <w:t>organization helped Qi maintain the resources required for diplomacy and military activity. Duke Huan and Guan Zhong pursued repeated meetings and arrangements with other rulers, expanding Qi’s regional position. The records describe a sequence of administration, negotiation, and changing cooperation rather than a single conference after which all states surrendered independent judgment. Qi’s influence depended in part on military power and on the ability to maintain alliances. The Records of the Grand Historian places Guan Zhong’s role in the context of Duke Huan’s leadership, but the narrative should not be simplified into the claim that goodwill alone made cooperation possible. The process continued to require political work after each agreement. Meetings between states drew on a political situation in which Qi could make demands but could not remove the distinct identities of other governments. Each agreement created practical obligations and new opportunities for disagreement. Domestic capacity mattered because a ruler’s promises needed people and resources to carry them out. The process involved both diplomacy among rulers and ordinary political administration at home. The relationship among Qi and other states depended on continuing exchanges, not a single friendship between rulers. Internal administration provided the resources and personnel needed to carry out decisions. Repeated conferences and diplomatic interactions created opportunities for collaboration, though no state abandoned its own interests merely by attending. Guan Zhong’s work linked these dimensions by participating in governance as well as relations with other polities. The result was greater influence for Qi, but the balance remained political and contingent rather than becoming a universal agreement on how all states should act.</w:t>
      </w:r>
    </w:p>
    <w:p w14:paraId="44B98D4E" w14:textId="77777777" w:rsidR="00387A28" w:rsidRDefault="00000000">
      <w:pPr>
        <w:pStyle w:val="21"/>
      </w:pPr>
      <w:r>
        <w:t>Interpretive analogy | Social post</w:t>
      </w:r>
    </w:p>
    <w:p w14:paraId="1D6EB6E4" w14:textId="77777777" w:rsidR="00387A28" w:rsidRDefault="00000000">
      <w:r>
        <w:t xml:space="preserve">A leader can accomplish more by making room for qualified people than by relying only on familiar allies. The historical episode considered here is </w:t>
      </w:r>
      <w:r>
        <w:t>管仲協助齊桓公維繫諸侯合作</w:t>
      </w:r>
      <w:r>
        <w:t>. Its sequence includes a situation that called for a decision, actions taken by identifiable people or institutions, and consequences that were not fully settled by the first move. In the Small Image commentary, this line is read under the theme ‘Leadership must make room for talent.’ That is a reading lens, not an assertion that the historical participants consulted this particular commentary.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w:t>
      </w:r>
    </w:p>
    <w:p w14:paraId="3B6AFC3B" w14:textId="77777777" w:rsidR="00387A28" w:rsidRDefault="00000000">
      <w:r>
        <w:t xml:space="preserve">Word count — Historical event: 311; Interpretive analogy: 172. | Original event: </w:t>
      </w:r>
      <w:r>
        <w:t>管仲協助齊桓公維繫諸侯合作</w:t>
      </w:r>
    </w:p>
    <w:p w14:paraId="125B2E24" w14:textId="77777777" w:rsidR="00387A28" w:rsidRDefault="00000000">
      <w:r>
        <w:t>Evidence boundary: retrospective comparison only; the original historical account does not demonstrate that participants used this Xiaoxiang line.</w:t>
      </w:r>
    </w:p>
    <w:p w14:paraId="4F05D23A" w14:textId="77777777" w:rsidR="00387A28" w:rsidRDefault="00000000">
      <w:r>
        <w:t>11.3  Third line — A victory can precede renewed crisis</w:t>
      </w:r>
    </w:p>
    <w:p w14:paraId="2D5EC8EC" w14:textId="77777777" w:rsidR="00387A28" w:rsidRDefault="00000000">
      <w:pPr>
        <w:pStyle w:val="21"/>
      </w:pPr>
      <w:r>
        <w:t>11.3 — Line 3</w:t>
      </w:r>
    </w:p>
    <w:p w14:paraId="284ED503" w14:textId="77777777" w:rsidR="00387A28" w:rsidRDefault="00000000">
      <w:r>
        <w:t>Case ID: XCASE-H11-L3   |   Unit ID: XIANG-U-11-04   |   Event ID: E63   |   Evidence: B</w:t>
      </w:r>
    </w:p>
    <w:p w14:paraId="734E8E4E" w14:textId="77777777" w:rsidR="00387A28" w:rsidRDefault="00000000">
      <w:pPr>
        <w:pStyle w:val="21"/>
      </w:pPr>
      <w:r>
        <w:t>Historical event | Short narrative</w:t>
      </w:r>
    </w:p>
    <w:p w14:paraId="27B64BB6" w14:textId="77777777" w:rsidR="00387A28" w:rsidRDefault="00000000">
      <w:r>
        <w:t xml:space="preserve">In 1945, the end of the war against Japan left China with enormous questions about the reception of territory, the control of armed forces, and the formation of a postwar political order. Nationalist and Communist organizations retained different political structures and troops. Victory over an external enemy did not answer how all of these institutions would coexist. Negotiations, including those at Chongqing, attempted to establish common principles. Meanwhile the disposition of troops and the administration of local areas remained contentious. Signed statements and instructions from political leaders did not automatically produce an identical result wherever units were stationed. Armed incidents and disagreements continued after the initial celebrations of victory. During 1946 the fighting escalated into full-scale civil war. The sequence runs from wartime victory through attempted postwar agreements to renewed fighting. The existence of negotiations remains important, but neither victory nor diplomatic declarations should be misrepresented as a durable settlement already achieved. The end of the international conflict changed the immediate military context while leaving rival forces with their own organization and areas of influence. Reception of </w:t>
      </w:r>
      <w:r>
        <w:lastRenderedPageBreak/>
        <w:t>towns, stations, and administrative offices was not merely a matter of announcing victory. Negotiators could settle language in a document more quickly than political or military authorities could settle competing commands on the ground. That gap became visible as renewed clashes spread. In the months after Japan’s surrender, administering places formerly held by the Japanese was a practical problem for governments with rival forces. Each side also had its own claims about future national arrangements. Agreements at a negotiating table could propose a shared political framework, but local command structures did not automatically change. This mismatch made the period following victory uncertain for both military units and residents of contested areas. The escalation during 1946 thus belongs to the aftermath of unresolved arrangements rather than to the original wartime victory itself.</w:t>
      </w:r>
    </w:p>
    <w:p w14:paraId="178344E2" w14:textId="77777777" w:rsidR="00387A28" w:rsidRDefault="00000000">
      <w:pPr>
        <w:pStyle w:val="21"/>
      </w:pPr>
      <w:r>
        <w:t>Interpretive analogy | Social post</w:t>
      </w:r>
    </w:p>
    <w:p w14:paraId="21F65BAF" w14:textId="77777777" w:rsidR="00387A28" w:rsidRDefault="00000000">
      <w:r>
        <w:t xml:space="preserve">An achievement can change circumstances without settling every unresolved dispute. The historical episode considered here is </w:t>
      </w:r>
      <w:r>
        <w:t>抗戰勝利後和平秩序未能穩固</w:t>
      </w:r>
      <w:r>
        <w:t>. Its sequence includes a situation that called for a decision, actions taken by identifiable people or institutions, and consequences that were not fully settled by the first move. In the Small Image commentary, this line is read under the theme ‘A victory can precede renewed crisis.’ That is a reading lens, not an assertion that the historical participants consulted this particular commentary.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w:t>
      </w:r>
    </w:p>
    <w:p w14:paraId="03280A4A" w14:textId="77777777" w:rsidR="00387A28" w:rsidRDefault="00000000">
      <w:r>
        <w:t xml:space="preserve">Word count — Historical event: 308; Interpretive analogy: 164. | Original event: </w:t>
      </w:r>
      <w:r>
        <w:t>抗戰勝利後和平秩序未能穩固</w:t>
      </w:r>
    </w:p>
    <w:p w14:paraId="321F77D3" w14:textId="77777777" w:rsidR="00387A28" w:rsidRDefault="00000000">
      <w:r>
        <w:t>Evidence boundary: retrospective comparison only; the original historical account does not demonstrate that participants used this Xiaoxiang line.</w:t>
      </w:r>
    </w:p>
    <w:p w14:paraId="7C44A34E" w14:textId="77777777" w:rsidR="00387A28" w:rsidRDefault="00000000">
      <w:r>
        <w:t>11.4  Fourth line — Shared pressure can produce alliances</w:t>
      </w:r>
    </w:p>
    <w:p w14:paraId="7039ED61" w14:textId="77777777" w:rsidR="00387A28" w:rsidRDefault="00000000">
      <w:pPr>
        <w:pStyle w:val="21"/>
      </w:pPr>
      <w:r>
        <w:t>11.4 — Line 4</w:t>
      </w:r>
    </w:p>
    <w:p w14:paraId="7954A0CA" w14:textId="77777777" w:rsidR="00387A28" w:rsidRDefault="00000000">
      <w:r>
        <w:t>Case ID: XCASE-H11-L4   |   Unit ID: XIANG-U-11-05   |   Event ID: E13   |   Evidence: B</w:t>
      </w:r>
    </w:p>
    <w:p w14:paraId="3EA95DA5" w14:textId="77777777" w:rsidR="00387A28" w:rsidRDefault="00000000">
      <w:pPr>
        <w:pStyle w:val="21"/>
      </w:pPr>
      <w:r>
        <w:t>Historical event | Short narrative</w:t>
      </w:r>
    </w:p>
    <w:p w14:paraId="027A4AF4" w14:textId="77777777" w:rsidR="00387A28" w:rsidRDefault="00000000">
      <w:r>
        <w:t>As Cao Cao moved south, the political and military situation in Jing Province changed rapidly. Liu Bei faced the loss of a secure position, while Sun Quan had to evaluate the defense of his territory along the Yangtze. They had distinct armies, interests, and territorial responsibilities, yet both faced the threat of Cao Cao’s expanding forces. Envoys and advisers, including Lu Su and Zhuge Liang, participated in contacts that helped bring the two sides into cooperation. The allied forces confronted Cao Cao near Red Cliffs. Their cooperation was a practical arrangement under pressure: separate commands had to act toward a common military objective without becoming a single permanent government. The allied side won the important confrontation. Afterward, Sun Quan and Liu Bei still controlled different forces and pursued different territorial interests. Disputes over Jing Province continued to matter in later relations. The alliance thus had a recognizable beginning, a period of joint action, and a complicated aftermath. Its battlefield success cannot be treated as proof that all later interests were reconciled. The diplomatic contacts preceded the joint fighting. Decisions in the allied camps concerned coordination against an outside army, but the participants remained accountable for their own troops and territories. After Red Cliffs, the immediate shared danger no longer determined every decision in the same way. Maintaining relations therefore involved new questions that were not answered by the battle itself. Neither Sun Quan nor Liu Bei entered the relationship without an existing political position to defend. Any joint response to Cao Cao required representatives to establish which aims genuinely overlapped. Military cooperation could follow only after enough terms were understood to allow joint operations. The success of the confrontation at Red Cliffs then changed the immediate balance, but it did not create a common administration of all lands claimed by the partners. The subsequent disagreements remind us that the chronology of an alliance extends beyond its best-known battle.</w:t>
      </w:r>
    </w:p>
    <w:p w14:paraId="289A151C" w14:textId="77777777" w:rsidR="00387A28" w:rsidRDefault="00000000">
      <w:pPr>
        <w:pStyle w:val="21"/>
      </w:pPr>
      <w:r>
        <w:lastRenderedPageBreak/>
        <w:t>Interpretive analogy | Social post</w:t>
      </w:r>
    </w:p>
    <w:p w14:paraId="3A289BEE" w14:textId="77777777" w:rsidR="00387A28" w:rsidRDefault="00000000">
      <w:r>
        <w:t xml:space="preserve">Cooperation often arises from needs that independent participants recognize in common. The historical episode considered here is </w:t>
      </w:r>
      <w:r>
        <w:t>孫劉聯盟共同迎戰曹操</w:t>
      </w:r>
      <w:r>
        <w:t>. Its sequence includes a situation that called for a decision, actions taken by identifiable people or institutions, and consequences that were not fully settled by the first move. In the Small Image commentary, this line is read under the theme ‘Shared pressure can produce alliances.’ That is a reading lens, not an assertion that the historical participants consulted this particular commentary.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w:t>
      </w:r>
    </w:p>
    <w:p w14:paraId="42F2D240" w14:textId="77777777" w:rsidR="00387A28" w:rsidRDefault="00000000">
      <w:r>
        <w:t xml:space="preserve">Word count — Historical event: 318; Interpretive analogy: 164. | Original event: </w:t>
      </w:r>
      <w:r>
        <w:t>孫劉聯盟共同迎戰曹操</w:t>
      </w:r>
    </w:p>
    <w:p w14:paraId="7878C474" w14:textId="77777777" w:rsidR="00387A28" w:rsidRDefault="00000000">
      <w:r>
        <w:t>Evidence boundary: retrospective comparison only; the original historical account does not demonstrate that participants used this Xiaoxiang line.</w:t>
      </w:r>
    </w:p>
    <w:p w14:paraId="4C1582DC" w14:textId="77777777" w:rsidR="00387A28" w:rsidRDefault="00000000">
      <w:r>
        <w:t>11.5  Fifth line — Diplomacy carries political hopes</w:t>
      </w:r>
    </w:p>
    <w:p w14:paraId="704A2156" w14:textId="77777777" w:rsidR="00387A28" w:rsidRDefault="00000000">
      <w:pPr>
        <w:pStyle w:val="21"/>
      </w:pPr>
      <w:r>
        <w:t>11.5 — Line 5</w:t>
      </w:r>
    </w:p>
    <w:p w14:paraId="66EDE444" w14:textId="77777777" w:rsidR="00387A28" w:rsidRDefault="00000000">
      <w:r>
        <w:t>Case ID: XCASE-H11-L5   |   Unit ID: XIANG-U-11-06   |   Event ID: E31   |   Evidence: B</w:t>
      </w:r>
    </w:p>
    <w:p w14:paraId="4F5AE0A4" w14:textId="77777777" w:rsidR="00387A28" w:rsidRDefault="00000000">
      <w:pPr>
        <w:pStyle w:val="21"/>
      </w:pPr>
      <w:r>
        <w:t>Historical event | Short narrative</w:t>
      </w:r>
    </w:p>
    <w:p w14:paraId="6C68C88B" w14:textId="77777777" w:rsidR="00387A28" w:rsidRDefault="00000000">
      <w:r>
        <w:t>The Han court’s competition with the Xiongnu led it to seek relationships with peoples in the Western Regions. Zhang Qian undertook a further mission, carrying Han proposals to Wusun and other groups. Traveling to those regions made communication possible, but it did not place local rulers under Han command. Zhang conveyed the court’s interest in cooperation. Wusun leaders had political arrangements and security concerns of their own, and their decisions could not be dictated by the arrival of a foreign envoy. The mission added to exchanges of people and information, while any lasting diplomatic connection required further contacts and decisions by multiple participants. Subsequent diplomatic visits and marriage arrangements belonged to later stages involving other people. It would therefore be misleading to attribute every later outcome to an agreement supposedly completed during Zhang’s visit. The story begins with a strategic diplomatic aim and continues through a mission whose effects unfolded gradually. The mission covered long distances and dealt with political communities whose response depended on local circumstances. Information brought back from such journeys could inform future exchanges, but a proposal carried by an envoy was not itself a lasting alliance. Decisions on the Han side and decisions in Wusun formed distinct stages. The later pattern of diplomacy extended beyond the duration of Zhang’s personal mission. A messenger could carry the Han court’s intention but could not commit the Wusun government in its place. That distinction mattered because the same regional security situation looked different from the two political centers. The long journey also meant that information was exchanged in stages and later contacts might be needed to clarify proposals. Zhang’s mission formed part of a growing network of contact, and subsequent diplomatic developments took place over time. The account should not assign later marriage negotiations or alliances to an agreement for which this specific mission supplies no proof.</w:t>
      </w:r>
    </w:p>
    <w:p w14:paraId="0AE27BF4" w14:textId="77777777" w:rsidR="00387A28" w:rsidRDefault="00000000">
      <w:pPr>
        <w:pStyle w:val="21"/>
      </w:pPr>
      <w:r>
        <w:t>Interpretive analogy | Social post</w:t>
      </w:r>
    </w:p>
    <w:p w14:paraId="2DB9F212" w14:textId="77777777" w:rsidR="00387A28" w:rsidRDefault="00000000">
      <w:r>
        <w:t xml:space="preserve">Diplomacy expresses a wish to cooperate, but another party must be free to judge the offer. The historical episode considered here is </w:t>
      </w:r>
      <w:r>
        <w:t>張騫出使烏孫推動外交連結</w:t>
      </w:r>
      <w:r>
        <w:t>. Its sequence includes a situation that called for a decision, actions taken by identifiable people or institutions, and consequences that were not fully settled by the first move. In the Small Image commentary, this line is read under the theme ‘Diplomacy carries political hopes.’ That is a reading lens, not an assertion that the historical participants consulted this particular commentary.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w:t>
      </w:r>
    </w:p>
    <w:p w14:paraId="51885961" w14:textId="77777777" w:rsidR="00387A28" w:rsidRDefault="00000000">
      <w:r>
        <w:lastRenderedPageBreak/>
        <w:t xml:space="preserve">Word count — Historical event: 308; Interpretive analogy: 168. | Original event: </w:t>
      </w:r>
      <w:r>
        <w:t>張騫出使烏孫推動外交連結</w:t>
      </w:r>
    </w:p>
    <w:p w14:paraId="76D9CAF5" w14:textId="77777777" w:rsidR="00387A28" w:rsidRDefault="00000000">
      <w:r>
        <w:t>Evidence boundary: retrospective comparison only; the original historical account does not demonstrate that participants used this Xiaoxiang line.</w:t>
      </w:r>
    </w:p>
    <w:p w14:paraId="1C4C085A" w14:textId="77777777" w:rsidR="00387A28" w:rsidRDefault="00000000">
      <w:r>
        <w:t>11.6  Top line — Order can be weakened from within</w:t>
      </w:r>
    </w:p>
    <w:p w14:paraId="2BE9152D" w14:textId="77777777" w:rsidR="00387A28" w:rsidRDefault="00000000">
      <w:pPr>
        <w:pStyle w:val="21"/>
      </w:pPr>
      <w:r>
        <w:t>11.6 — Line 6</w:t>
      </w:r>
    </w:p>
    <w:p w14:paraId="27DE26D5" w14:textId="77777777" w:rsidR="00387A28" w:rsidRDefault="00000000">
      <w:r>
        <w:t>Case ID: XCASE-H11-L6   |   Unit ID: XIANG-U-11-07   |   Event ID: E55   |   Evidence: B</w:t>
      </w:r>
    </w:p>
    <w:p w14:paraId="108477CC" w14:textId="77777777" w:rsidR="00387A28" w:rsidRDefault="00000000">
      <w:pPr>
        <w:pStyle w:val="21"/>
      </w:pPr>
      <w:r>
        <w:t>Historical event | Short narrative</w:t>
      </w:r>
    </w:p>
    <w:p w14:paraId="44F48C59" w14:textId="77777777" w:rsidR="00387A28" w:rsidRDefault="00000000">
      <w:r>
        <w:t>Under Emperor Xuanzong, Tang China enjoyed a period of prosperity and territorial reach. At the same time, frontier commanders accumulated troops and regional resources. Relations between the central government and frontier military authorities created tensions that could not be measured simply by prosperity at court. In 755 An Lushan launched his revolt. The rebellion placed severe military pressure on the Tang government, and Xuanzong eventually left Chang’an. Years of fighting disrupted population patterns, government revenue, and the political balance between the court and regional authorities. The outbreak in 755 was a recognizable turning point within developments that had accumulated over time. The effects continued long after the initial rising. Regional military and fiscal arrangements changed amid the struggle. The history should not be reduced to dramatic tales of palace life or presented as the result of a single character flaw. The roles of commanders, institutions, war, and local populations form the wider account. The Tang court’s earlier material success coexisted with a distribution of military resources that made frontier commanders unusually powerful. Once armed rebellion began, districts faced problems of military occupation, moving populations, and disrupted collection of revenue. These consequences developed beyond the initial year of revolt. The beginning of the war is easier to date than the completion of all its institutional effects. The political arrangement that allowed powerful frontier commanders to maintain local military resources already existed during the period described as prosperous. Those arrangements became especially significant when An Lushan rose against the court. As the conflict spread, the government had to manage competing demands of military defense, a displaced population, and weakened revenue. The effect on regional authority lasted beyond the date of the rebellion’s outbreak. A story limited to the rebellion’s initial announcement would omit precisely the longer consequences that made it a turning point in Tang political history.</w:t>
      </w:r>
    </w:p>
    <w:p w14:paraId="74B917DB" w14:textId="77777777" w:rsidR="00387A28" w:rsidRDefault="00000000">
      <w:pPr>
        <w:pStyle w:val="21"/>
      </w:pPr>
      <w:r>
        <w:t>Interpretive analogy | Social post</w:t>
      </w:r>
    </w:p>
    <w:p w14:paraId="7BD5317A" w14:textId="77777777" w:rsidR="00387A28" w:rsidRDefault="00000000">
      <w:r>
        <w:t xml:space="preserve">The stability of a prosperous organization can be undermined by divisions that accumulate inside it. The historical episode considered here is </w:t>
      </w:r>
      <w:r>
        <w:t>天寶後期由繁盛轉入安史之亂</w:t>
      </w:r>
      <w:r>
        <w:t>. Its sequence includes a situation that called for a decision, actions taken by identifiable people or institutions, and consequences that were not fully settled by the first move. In the Small Image commentary, this line is read under the theme ‘Order can be weakened from within.’ That is a reading lens, not an assertion that the historical participants consulted this particular commentary.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w:t>
      </w:r>
    </w:p>
    <w:p w14:paraId="3CD81E84" w14:textId="77777777" w:rsidR="00387A28" w:rsidRDefault="00000000">
      <w:r>
        <w:t xml:space="preserve">Word count — Historical event: 305; Interpretive analogy: 169. | Original event: </w:t>
      </w:r>
      <w:r>
        <w:t>天寶後期由繁盛轉入安史之亂</w:t>
      </w:r>
    </w:p>
    <w:p w14:paraId="4A1777E8" w14:textId="77777777" w:rsidR="00387A28" w:rsidRDefault="00000000">
      <w:r>
        <w:t>Evidence boundary: retrospective comparison only; the original historical account does not demonstrate that participants used this Xiaoxiang line.</w:t>
      </w:r>
    </w:p>
    <w:p w14:paraId="015FE3D7" w14:textId="77777777" w:rsidR="00387A28" w:rsidRDefault="00000000">
      <w:r>
        <w:t>12 — Pi (Standstill)</w:t>
      </w:r>
    </w:p>
    <w:p w14:paraId="56B45970" w14:textId="77777777" w:rsidR="00387A28" w:rsidRDefault="00000000">
      <w:r>
        <w:t>12.1  First line — Maintain public duties amid opposition</w:t>
      </w:r>
    </w:p>
    <w:p w14:paraId="5FD80F94" w14:textId="77777777" w:rsidR="00387A28" w:rsidRDefault="00000000">
      <w:r>
        <w:br w:type="page"/>
      </w:r>
    </w:p>
    <w:p w14:paraId="7EDA89A9" w14:textId="77777777" w:rsidR="00387A28" w:rsidRDefault="00000000">
      <w:pPr>
        <w:pStyle w:val="1"/>
      </w:pPr>
      <w:r>
        <w:lastRenderedPageBreak/>
        <w:t>Hexagram 12 — Six Small Image Lines</w:t>
      </w:r>
    </w:p>
    <w:p w14:paraId="20E023FD" w14:textId="77777777" w:rsidR="00387A28" w:rsidRDefault="00000000">
      <w:pPr>
        <w:pStyle w:val="21"/>
      </w:pPr>
      <w:r>
        <w:t>12.1 — Line 1</w:t>
      </w:r>
    </w:p>
    <w:p w14:paraId="51D163AC" w14:textId="77777777" w:rsidR="00387A28" w:rsidRDefault="00000000">
      <w:r>
        <w:t>Case ID: XCASE-H12-L1   |   Unit ID: XIANG-U-12-02   |   Event ID: E21   |   Evidence: B</w:t>
      </w:r>
    </w:p>
    <w:p w14:paraId="68E99141" w14:textId="77777777" w:rsidR="00387A28" w:rsidRDefault="00000000">
      <w:pPr>
        <w:pStyle w:val="21"/>
      </w:pPr>
      <w:r>
        <w:t>Historical event | Short narrative</w:t>
      </w:r>
    </w:p>
    <w:p w14:paraId="6376474C" w14:textId="77777777" w:rsidR="00387A28" w:rsidRDefault="00000000">
      <w:r>
        <w:t>In the Northern Song under Emperor Renzong, Zhang Yaozuo’s appointments attracted criticism because of his connections to the imperial household. An official promotion in this context raised questions about court appointments and whether family ties affected the criteria for public office. Bao Zheng and other remonstrance officials submitted objections through memorials and court debate. Their role was to challenge appointments and give reasons for reconsideration, not to conduct a criminal trial of Zhang. The emperor retained authority over appointments, while the officials continued to use the procedures available to them. The controversy produced repeated debate rather than a single theatrical courtroom verdict. Later popular portrayals of Bao Zheng as a trial judge in every dispute should not be inserted into the historical case. What the record shows is the use of formal remonstrance in a contested personnel decision. Formal petitions enabled disagreements about officeholders to reach the ruler in an identifiable form. That channel gave remonstrance officials an opportunity to object but not the authority to issue a final appointment themselves. The record concerns political oversight and the boundaries of influence at court. It cannot legitimately be rewritten as a private accusation or a fictional criminal proceeding. The controversy unfolded through the institutions of advice and appointment at the imperial court. Bao Zheng and other critics could provide memorials and persist in formal objections, but the final decisions involved the emperor and the existing bureaucracy. The written challenges identified official positions and concerns about influence. They did not establish a criminal charge against Zhang merely because his relatives had access to the palace. Placing the episode in this institutional sequence prevents later popular drama from obscuring the specific form of public criticism that contemporary politics allowed. This formal distinction between objection and punishment is essential to the documented sequence and its limitations.</w:t>
      </w:r>
    </w:p>
    <w:p w14:paraId="4B9A22E6" w14:textId="77777777" w:rsidR="00387A28" w:rsidRDefault="00000000">
      <w:pPr>
        <w:pStyle w:val="21"/>
      </w:pPr>
      <w:r>
        <w:t>Interpretive analogy | Social post</w:t>
      </w:r>
    </w:p>
    <w:p w14:paraId="7339A7CB" w14:textId="77777777" w:rsidR="00387A28" w:rsidRDefault="00000000">
      <w:r>
        <w:t xml:space="preserve">Public responsibility means being willing to raise formal objections when decisions are contested. The historical episode considered here is </w:t>
      </w:r>
      <w:r>
        <w:t>包拯反對張堯佐因外戚關係升任</w:t>
      </w:r>
      <w:r>
        <w:t>. Its sequence includes a situation that called for a decision, actions taken by identifiable people or institutions, and consequences that were not fully settled by the first move. In the Small Image commentary, this line is read under the theme ‘Maintain public duties amid opposition.’ That is a reading lens, not an assertion that the historical participants consulted this particular commentary.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w:t>
      </w:r>
    </w:p>
    <w:p w14:paraId="05E71993" w14:textId="77777777" w:rsidR="00387A28" w:rsidRDefault="00000000">
      <w:r>
        <w:t xml:space="preserve">Word count — Historical event: 302; Interpretive analogy: 166. | Original event: </w:t>
      </w:r>
      <w:r>
        <w:t>包拯反對張堯佐因外戚關係升任</w:t>
      </w:r>
    </w:p>
    <w:p w14:paraId="0DCCD593" w14:textId="77777777" w:rsidR="00387A28" w:rsidRDefault="00000000">
      <w:r>
        <w:t>Evidence boundary: retrospective comparison only; the original historical account does not demonstrate that participants used this Xiaoxiang line.</w:t>
      </w:r>
    </w:p>
    <w:p w14:paraId="062A3296" w14:textId="77777777" w:rsidR="00387A28" w:rsidRDefault="00000000">
      <w:r>
        <w:t>12.2  Second line — Maintain identity under confinement</w:t>
      </w:r>
    </w:p>
    <w:p w14:paraId="1BE3513A" w14:textId="77777777" w:rsidR="00387A28" w:rsidRDefault="00000000">
      <w:pPr>
        <w:pStyle w:val="21"/>
      </w:pPr>
      <w:r>
        <w:t>12.2 — Line 2</w:t>
      </w:r>
    </w:p>
    <w:p w14:paraId="7AAFE267" w14:textId="77777777" w:rsidR="00387A28" w:rsidRDefault="00000000">
      <w:r>
        <w:t>Case ID: XCASE-H12-L2   |   Unit ID: XIANG-U-12-03   |   Event ID: E36   |   Evidence: B</w:t>
      </w:r>
    </w:p>
    <w:p w14:paraId="488D7C6F" w14:textId="77777777" w:rsidR="00387A28" w:rsidRDefault="00000000">
      <w:pPr>
        <w:pStyle w:val="21"/>
      </w:pPr>
      <w:r>
        <w:t>Historical event | Short narrative</w:t>
      </w:r>
    </w:p>
    <w:p w14:paraId="76EB8144" w14:textId="77777777" w:rsidR="00387A28" w:rsidRDefault="00000000">
      <w:r>
        <w:t xml:space="preserve">Late accounts of the Shang period describe increasing tension between the Shang ruler and Xibo Chang, later remembered as King Wen of Zhou. The Records of the Grand Historian relates that Xibo Chang was detained at Youli. His confinement placed those associated with the Zhou side in a difficult political position. According to this traditional </w:t>
      </w:r>
      <w:r>
        <w:lastRenderedPageBreak/>
        <w:t>narrative, people serving Xibo Chang undertook efforts to obtain his release while Zhou affairs still required attention. He eventually left confinement. The record is a later historical account rather than a collection of contemporary transcripts, and the exact dialogue or daily circumstances cannot be reconstructed from it. After his release, the growth of Zhou power continued through further events. Later knowledge of the Zhou dynasty’s eventual rise should not be projected backward as certainty during imprisonment. Stories about composing the Changes while confined belong to a separate evidentiary question and should not be added without support. The historical report does not provide a daily chronology of confinement, but it does distinguish detention from release. The associates seeking his freedom acted while relations between Zhou and Shang remained politically unequal. His eventual release restored the possibility of further political activity; it did not mean that the Zhou state had already achieved its later dynastic position. The surviving story is a traditional narrative transmitted through texts written much later than the events they purport to describe. Its clear phases are the confinement of Xibo Chang, efforts by his associates, and release. They do not yield a complete inventory of his activities during imprisonment. Likewise, political developments after he returned cannot be attributed to a known private plan formed at Youli. The gaps in the record matter: the account can be a connected short narrative without supplying invented meetings, detailed conversations, or explanations of what he secretly expected would happen.</w:t>
      </w:r>
    </w:p>
    <w:p w14:paraId="43CB10D4" w14:textId="77777777" w:rsidR="00387A28" w:rsidRDefault="00000000">
      <w:pPr>
        <w:pStyle w:val="21"/>
      </w:pPr>
      <w:r>
        <w:t>Interpretive analogy | Social post</w:t>
      </w:r>
    </w:p>
    <w:p w14:paraId="60516A0F" w14:textId="77777777" w:rsidR="00387A28" w:rsidRDefault="00000000">
      <w:r>
        <w:t xml:space="preserve">Being unable to exercise political power is different from voluntarily surrendering one’s convictions. The historical episode considered here is </w:t>
      </w:r>
      <w:r>
        <w:t>文王被囚羑里的傳統記載</w:t>
      </w:r>
      <w:r>
        <w:t>. Its sequence includes a situation that called for a decision, actions taken by identifiable people or institutions, and consequences that were not fully settled by the first move. In the Small Image commentary, this line is read under the theme ‘Maintain identity under confinement.’ That is a reading lens, not an assertion that the historical participants consulted this particular commentary.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w:t>
      </w:r>
    </w:p>
    <w:p w14:paraId="2E5EA182" w14:textId="77777777" w:rsidR="00387A28" w:rsidRDefault="00000000">
      <w:r>
        <w:t xml:space="preserve">Word count — Historical event: 302; Interpretive analogy: 165. | Original event: </w:t>
      </w:r>
      <w:r>
        <w:t>文王被囚羑里的傳統記載</w:t>
      </w:r>
    </w:p>
    <w:p w14:paraId="7F66CCD1" w14:textId="77777777" w:rsidR="00387A28" w:rsidRDefault="00000000">
      <w:r>
        <w:t>Evidence boundary: retrospective comparison only; the original historical account does not demonstrate that participants used this Xiaoxiang line.</w:t>
      </w:r>
    </w:p>
    <w:p w14:paraId="25CC70E7" w14:textId="77777777" w:rsidR="00387A28" w:rsidRDefault="00000000">
      <w:r>
        <w:t>12.3  Third line — A title alone does not confer legitimacy</w:t>
      </w:r>
    </w:p>
    <w:p w14:paraId="2F1414E0" w14:textId="77777777" w:rsidR="00387A28" w:rsidRDefault="00000000">
      <w:pPr>
        <w:pStyle w:val="21"/>
      </w:pPr>
      <w:r>
        <w:t>12.3 — Line 3</w:t>
      </w:r>
    </w:p>
    <w:p w14:paraId="3071AFBD" w14:textId="77777777" w:rsidR="00387A28" w:rsidRDefault="00000000">
      <w:r>
        <w:t>Case ID: XCASE-H12-L3   |   Unit ID: XIANG-U-12-04   |   Event ID: E12   |   Evidence: B</w:t>
      </w:r>
    </w:p>
    <w:p w14:paraId="146FC1C0" w14:textId="77777777" w:rsidR="00387A28" w:rsidRDefault="00000000">
      <w:pPr>
        <w:pStyle w:val="21"/>
      </w:pPr>
      <w:r>
        <w:t>Historical event | Short narrative</w:t>
      </w:r>
    </w:p>
    <w:p w14:paraId="1E689F4B" w14:textId="77777777" w:rsidR="00387A28" w:rsidRDefault="00000000">
      <w:r>
        <w:t xml:space="preserve">After the founding of the republic, Yuan Shikai occupied a commanding position in the central government, but his relationship with provincial and political interests remained complicated. In 1915 he moved to replace the republican form of government with a monarchy, changing the political framework under which existing offices had operated. Support for the imperial project was not universal. Opposition appeared in public politics and then in the National Protection War. Provincial leaders and forces that had previously cooperated with Yuan did not necessarily accept the new constitutional claim. Political disagreement thus had military as well as institutional consequences. In 1916 Yuan abandoned the monarchical project. That reversal did not remove the political conflicts surrounding the distribution of power. The surviving sequence is a proposed imperial restoration, widening opposition, war, and cancellation. It is not evidence that every supporter or opponent held the same motives. The change in regime title required not just central announcement but acceptance by officials and armed forces across the country. Provinces responded under circumstances that did not always match the central government’s expectations. As armed opposition expanded, the effectiveness of proclamations depended on military control and local cooperation. Ending the imperial claim was an identifiable reversal, but not the end of the political crisis. The attempt to create a monarchy altered the stated basis on </w:t>
      </w:r>
      <w:r>
        <w:lastRenderedPageBreak/>
        <w:t>which offices operated after the founding of the republic. That change required recognition from provinces, officers, and political groupings whose cooperation was not guaranteed. Opposition during the National Protection War made the weakness of that recognition visible. Cancellation of the project in 1916 was a direct response to a changed political situation, not an announcement that restored every previous relationship. The affair therefore traces a move from a proposed institutional transformation to resistance, fighting, withdrawal of the claim, and continuing instability.</w:t>
      </w:r>
    </w:p>
    <w:p w14:paraId="2EB3D118" w14:textId="77777777" w:rsidR="00387A28" w:rsidRDefault="00000000">
      <w:pPr>
        <w:pStyle w:val="21"/>
      </w:pPr>
      <w:r>
        <w:t>Interpretive analogy | Social post</w:t>
      </w:r>
    </w:p>
    <w:p w14:paraId="43695F2F" w14:textId="77777777" w:rsidR="00387A28" w:rsidRDefault="00000000">
      <w:r>
        <w:t xml:space="preserve">Political office and public acceptance are related but are not interchangeable. The historical episode considered here is </w:t>
      </w:r>
      <w:r>
        <w:t>袁世凱帝制引發護國反對</w:t>
      </w:r>
      <w:r>
        <w:t>. Its sequence includes a situation that called for a decision, actions taken by identifiable people or institutions, and consequences that were not fully settled by the first move. In the Small Image commentary, this line is read under the theme ‘A title alone does not confer legitimacy.’ That is a reading lens, not an assertion that the historical participants consulted this particular commentary.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w:t>
      </w:r>
    </w:p>
    <w:p w14:paraId="3C756345" w14:textId="77777777" w:rsidR="00387A28" w:rsidRDefault="00000000">
      <w:r>
        <w:t xml:space="preserve">Word count — Historical event: 300; Interpretive analogy: 166. | Original event: </w:t>
      </w:r>
      <w:r>
        <w:t>袁世凱帝制引發護國反對</w:t>
      </w:r>
    </w:p>
    <w:p w14:paraId="7E6E15B2" w14:textId="77777777" w:rsidR="00387A28" w:rsidRDefault="00000000">
      <w:r>
        <w:t>Evidence boundary: retrospective comparison only; the original historical account does not demonstrate that participants used this Xiaoxiang line.</w:t>
      </w:r>
    </w:p>
    <w:p w14:paraId="60434061" w14:textId="77777777" w:rsidR="00387A28" w:rsidRDefault="00000000">
      <w:r>
        <w:t>12.4  Fourth line — New duties require institutional authority</w:t>
      </w:r>
    </w:p>
    <w:p w14:paraId="0F09A6AD" w14:textId="77777777" w:rsidR="00387A28" w:rsidRDefault="00000000">
      <w:pPr>
        <w:pStyle w:val="21"/>
      </w:pPr>
      <w:r>
        <w:t>12.4 — Line 4</w:t>
      </w:r>
    </w:p>
    <w:p w14:paraId="004C01BC" w14:textId="77777777" w:rsidR="00387A28" w:rsidRDefault="00000000">
      <w:r>
        <w:t>Case ID: XCASE-H12-L4   |   Unit ID: XIANG-U-12-05   |   Event ID: E50   |   Evidence: B</w:t>
      </w:r>
    </w:p>
    <w:p w14:paraId="7EEB3653" w14:textId="77777777" w:rsidR="00387A28" w:rsidRDefault="00000000">
      <w:pPr>
        <w:pStyle w:val="21"/>
      </w:pPr>
      <w:r>
        <w:t>Historical event | Short narrative</w:t>
      </w:r>
    </w:p>
    <w:p w14:paraId="209014BA" w14:textId="77777777" w:rsidR="00387A28" w:rsidRDefault="00000000">
      <w:r>
        <w:t>The 1911 Revolution created a need for government institutions capable of representing the republican movement and conducting ordinary administration. Several provinces had broken with the Qing court, but their declarations did not automatically establish a unified national budget, bureaucracy, or chain of military command. On 1 January 1912, Sun Yat-sen took office as provisional president in Nanjing. The provisional government organized offices and issued documents intended to translate political change into administration. Officials began operating under new institutional names while negotiations with the Qing side and other powers continued. The provisional government’s direct control remained geographically and financially limited. Appointing officers, communicating instructions, and sustaining institutions required support beyond the ceremony of inauguration. The case therefore extends from revolutionary declarations through institutional formation into continuing struggles over practical authority. The new government needed departments capable of exchanging documents, receiving information, and carrying out orders. The fact that provinces endorsed a republican direction did not mean they had surrendered their tax income or control of troops to one office. The provisional government’s early actions must therefore be understood alongside the limits of its resources and the continuing negotiations with northern authorities. The installation of a provisional president provided a recognizable formal start to government in Nanjing, but it did not mean every part of the country was administered from that office. Ministries and civil officers needed resources and procedures to turn documents into action. Provinces that had separated from Qing rule still exercised influence over their own forces and revenues. Negotiation with northern leaders continued while the new government undertook daily business. That overlap between institutional founding and contested authority is central to the chronology and explains why inauguration alone could not complete the revolution’s work. Every institution still had to secure cooperation and resources in order to operate beyond its founding announcements.</w:t>
      </w:r>
    </w:p>
    <w:p w14:paraId="5277EE20" w14:textId="77777777" w:rsidR="00387A28" w:rsidRDefault="00000000">
      <w:pPr>
        <w:pStyle w:val="21"/>
      </w:pPr>
      <w:r>
        <w:t>Interpretive analogy | Social post</w:t>
      </w:r>
    </w:p>
    <w:p w14:paraId="5DF71133" w14:textId="77777777" w:rsidR="00387A28" w:rsidRDefault="00000000">
      <w:r>
        <w:t xml:space="preserve">A new title becomes meaningful only when someone can carry out the assigned work. The historical episode considered here is </w:t>
      </w:r>
      <w:r>
        <w:t>南京臨時政府建立共和行政組織</w:t>
      </w:r>
      <w:r>
        <w:t xml:space="preserve">. Its sequence includes a situation that called for a decision, actions taken by </w:t>
      </w:r>
      <w:r>
        <w:lastRenderedPageBreak/>
        <w:t>identifiable people or institutions, and consequences that were not fully settled by the first move. In the Small Image commentary, this line is read under the theme ‘New duties require institutional authority.’ That is a reading lens, not an assertion that the historical participants consulted this particular commentary.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w:t>
      </w:r>
    </w:p>
    <w:p w14:paraId="6A5BA79E" w14:textId="77777777" w:rsidR="00387A28" w:rsidRDefault="00000000">
      <w:r>
        <w:t xml:space="preserve">Word count — Historical event: 302; Interpretive analogy: 167. | Original event: </w:t>
      </w:r>
      <w:r>
        <w:t>南京臨時政府建立共和行政組織</w:t>
      </w:r>
    </w:p>
    <w:p w14:paraId="593A4D49" w14:textId="77777777" w:rsidR="00387A28" w:rsidRDefault="00000000">
      <w:r>
        <w:t>Evidence boundary: retrospective comparison only; the original historical account does not demonstrate that participants used this Xiaoxiang line.</w:t>
      </w:r>
    </w:p>
    <w:p w14:paraId="2CB3D126" w14:textId="77777777" w:rsidR="00387A28" w:rsidRDefault="00000000">
      <w:r>
        <w:t>12.5  Fifth line — Rebuild reliable institutions amid crisis</w:t>
      </w:r>
    </w:p>
    <w:p w14:paraId="096B5A4D" w14:textId="77777777" w:rsidR="00387A28" w:rsidRDefault="00000000">
      <w:pPr>
        <w:pStyle w:val="21"/>
      </w:pPr>
      <w:r>
        <w:t>12.5 — Line 5</w:t>
      </w:r>
    </w:p>
    <w:p w14:paraId="7673F7FD" w14:textId="77777777" w:rsidR="00387A28" w:rsidRDefault="00000000">
      <w:r>
        <w:t>Case ID: XCASE-H12-L5   |   Unit ID: XIANG-U-12-06   |   Event ID: E24   |   Evidence: B</w:t>
      </w:r>
    </w:p>
    <w:p w14:paraId="59FD91B4" w14:textId="77777777" w:rsidR="00387A28" w:rsidRDefault="00000000">
      <w:pPr>
        <w:pStyle w:val="21"/>
      </w:pPr>
      <w:r>
        <w:t>Historical event | Short narrative</w:t>
      </w:r>
    </w:p>
    <w:p w14:paraId="6FCB9CB3" w14:textId="77777777" w:rsidR="00387A28" w:rsidRDefault="00000000">
      <w:r>
        <w:t>As Wang Mang’s government collapsed, multiple military and political groups competed to determine a successor order. Liu Xiu gradually gathered military and regional support. Creating an effective government required both the defeat or accommodation of rival forces and workable administration in the areas already controlled. Liu Xiu became emperor in 25 CE and established the Eastern Han. Control over important regions expanded over subsequent years rather than all at once. As territories came under the new administration, officials had to restore population records, taxation arrangements, and agriculture while military operations still continued elsewhere. The restoration of a Han dynastic title was one definite political event, but the rebuilding of governance occurred across many districts and years. Population loss and disrupted records presented problems that a proclamation alone could not solve. The account therefore links competition for power with the longer work of maintaining a state. The expanding government could not rely entirely on victories in the field. Administrators were needed where forces gained control, and they had to work with incomplete records after years of upheaval. Establishing offices and restoring agricultural activity overlapped with campaigning. The dynasty’s founding year therefore marks the beginning of a lengthy consolidation process rather than its automatic completion. When military control expanded, officials could not assume that older population registers, tax records, and supply arrangements remained accurate. The disruption of Wang Mang’s fall and subsequent conflict required administrative repair. Under Liu Xiu, commanders were still dealing with resistant areas even as other territories began functioning under the renewed Han political title. This overlap reveals why the rise of Eastern Han cannot be located entirely in the year 25. Establishing the dynasty and restoring routine government were connected tasks carried out on different schedules. Different localities passed through military pacification and administrative repair at different times during this longer consolidation.</w:t>
      </w:r>
    </w:p>
    <w:p w14:paraId="714777F5" w14:textId="77777777" w:rsidR="00387A28" w:rsidRDefault="00000000">
      <w:pPr>
        <w:pStyle w:val="21"/>
      </w:pPr>
      <w:r>
        <w:t>Interpretive analogy | Social post</w:t>
      </w:r>
    </w:p>
    <w:p w14:paraId="5DD1F8CC" w14:textId="77777777" w:rsidR="00387A28" w:rsidRDefault="00000000">
      <w:r>
        <w:t xml:space="preserve">Regaining order requires both leadership and the mundane work of administration. The historical episode considered here is </w:t>
      </w:r>
      <w:r>
        <w:t>劉秀建立東漢並恢復治理秩序</w:t>
      </w:r>
      <w:r>
        <w:t>. Its sequence includes a situation that called for a decision, actions taken by identifiable people or institutions, and consequences that were not fully settled by the first move. In the Small Image commentary, this line is read under the theme ‘Rebuild reliable institutions amid crisis.’ That is a reading lens, not an assertion that the historical participants consulted this particular commentary.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w:t>
      </w:r>
    </w:p>
    <w:p w14:paraId="5B42A19E" w14:textId="77777777" w:rsidR="00387A28" w:rsidRDefault="00000000">
      <w:r>
        <w:t xml:space="preserve">Word count — Historical event: 304; Interpretive analogy: 164. | Original event: </w:t>
      </w:r>
      <w:r>
        <w:t>劉秀建立東漢並恢復治理秩序</w:t>
      </w:r>
    </w:p>
    <w:p w14:paraId="263F1FBD" w14:textId="77777777" w:rsidR="00387A28" w:rsidRDefault="00000000">
      <w:r>
        <w:lastRenderedPageBreak/>
        <w:t>Evidence boundary: retrospective comparison only; the original historical account does not demonstrate that participants used this Xiaoxiang line.</w:t>
      </w:r>
    </w:p>
    <w:p w14:paraId="5EB15A5E" w14:textId="77777777" w:rsidR="00387A28" w:rsidRDefault="00000000">
      <w:r>
        <w:t>12.6  Top line — A political deadlock can end in systemic change</w:t>
      </w:r>
    </w:p>
    <w:p w14:paraId="54E4B7A4" w14:textId="77777777" w:rsidR="00387A28" w:rsidRDefault="00000000">
      <w:pPr>
        <w:pStyle w:val="21"/>
      </w:pPr>
      <w:r>
        <w:t>12.6 — Line 6</w:t>
      </w:r>
    </w:p>
    <w:p w14:paraId="6565F334" w14:textId="77777777" w:rsidR="00387A28" w:rsidRDefault="00000000">
      <w:r>
        <w:t>Case ID: XCASE-H12-L6   |   Unit ID: XIANG-U-12-07   |   Event ID: E49   |   Evidence: B</w:t>
      </w:r>
    </w:p>
    <w:p w14:paraId="13300FEC" w14:textId="77777777" w:rsidR="00387A28" w:rsidRDefault="00000000">
      <w:pPr>
        <w:pStyle w:val="21"/>
      </w:pPr>
      <w:r>
        <w:t>Historical event | Short narrative</w:t>
      </w:r>
    </w:p>
    <w:p w14:paraId="35DF9824" w14:textId="77777777" w:rsidR="00387A28" w:rsidRDefault="00000000">
      <w:r>
        <w:t>In 1911 the Wuchang uprising triggered a widening challenge to Qing authority. Provinces successively announced separation from the Qing government, although the participants did not all agree on the future political settlement. Military conflict and negotiations between northern and southern leaders proceeded in parallel. In 1912 the Qing emperor abdicated and a republican political form replaced the dynasty’s monarchy. The abdication represented a specific institutional break, but it followed multiple provincial decisions, military actions, and political exchanges. The change cannot be assigned exclusively to one individual or one day of armed uprising. After the abdication, military forces, officials, and local governments still had to determine how they related to the new central institutions. The establishment of a republic did not resolve every question of finance and authority. The historical outcome involved the end of an old regime and the beginning of another period of negotiation. A province declaring separation from the Qing did not by itself determine the legal position of other provinces or the national government. Military advances and conversations over an acceptable settlement occurred side by side. After the emperor’s abdication, offices and armed organizations still required new chains of responsibility. That practical aftermath was part of the revolution’s political transformation. The revolutionary sequence included armed resistance and negotiated institutional settlement. Provincial defections weakened the Qing administration, while those negotiating in the north and south still faced the issue of how military forces would fit into a new order. The emperor’s abdication ended the dynasty’s formal monarchy; it did not instantly give every locality an agreed set of administrative procedures. The subsequent question was how officials, armies, and budgets would operate under republican institutions. This is why the story continues beyond the best-known date of the imperial abdication. The formal constitutional change and the practical transfer of authority did not happen simultaneously across the whole territory.</w:t>
      </w:r>
    </w:p>
    <w:p w14:paraId="5DDC7AE3" w14:textId="77777777" w:rsidR="00387A28" w:rsidRDefault="00000000">
      <w:pPr>
        <w:pStyle w:val="21"/>
      </w:pPr>
      <w:r>
        <w:t>Interpretive analogy | Social post</w:t>
      </w:r>
    </w:p>
    <w:p w14:paraId="6E634030" w14:textId="77777777" w:rsidR="00387A28" w:rsidRDefault="00000000">
      <w:r>
        <w:t xml:space="preserve">The end of an old arrangement begins further work on what can replace it. The historical episode considered here is </w:t>
      </w:r>
      <w:r>
        <w:t>辛亥革命使清朝統治走向終結</w:t>
      </w:r>
      <w:r>
        <w:t>. Its sequence includes a situation that called for a decision, actions taken by identifiable people or institutions, and consequences that were not fully settled by the first move. In the Small Image commentary, this line is read under the theme ‘A political deadlock can end in systemic change.’ That is a reading lens, not an assertion that the historical participants consulted this particular commentary.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w:t>
      </w:r>
    </w:p>
    <w:p w14:paraId="70A25697" w14:textId="77777777" w:rsidR="00387A28" w:rsidRDefault="00000000">
      <w:r>
        <w:t xml:space="preserve">Word count — Historical event: 308; Interpretive analogy: 170. | Original event: </w:t>
      </w:r>
      <w:r>
        <w:t>辛亥革命使清朝統治走向終結</w:t>
      </w:r>
    </w:p>
    <w:p w14:paraId="1EE0C117" w14:textId="77777777" w:rsidR="00387A28" w:rsidRDefault="00000000">
      <w:r>
        <w:t>Evidence boundary: retrospective comparison only; the original historical account does not demonstrate that participants used this Xiaoxiang line.</w:t>
      </w:r>
    </w:p>
    <w:p w14:paraId="2F5C47ED" w14:textId="77777777" w:rsidR="00387A28" w:rsidRDefault="00000000">
      <w:r>
        <w:br w:type="page"/>
      </w:r>
    </w:p>
    <w:p w14:paraId="02402E43" w14:textId="77777777" w:rsidR="00387A28" w:rsidRDefault="00000000">
      <w:pPr>
        <w:pStyle w:val="1"/>
      </w:pPr>
      <w:r>
        <w:lastRenderedPageBreak/>
        <w:t>Hexagram 13 — Six Small Image Lines</w:t>
      </w:r>
    </w:p>
    <w:p w14:paraId="733B67AD" w14:textId="77777777" w:rsidR="00387A28" w:rsidRDefault="00000000">
      <w:pPr>
        <w:pStyle w:val="21"/>
      </w:pPr>
      <w:r>
        <w:t>13.1 — Line 1</w:t>
      </w:r>
    </w:p>
    <w:p w14:paraId="49053F8D" w14:textId="77777777" w:rsidR="00387A28" w:rsidRDefault="00000000">
      <w:r>
        <w:t>Case ID: XCASE-H13-L1   |   Unit ID: XIANG-U-13-02   |   Event ID: E45   |   Evidence: B</w:t>
      </w:r>
    </w:p>
    <w:p w14:paraId="6963DDC2" w14:textId="77777777" w:rsidR="00387A28" w:rsidRDefault="00000000">
      <w:pPr>
        <w:pStyle w:val="21"/>
      </w:pPr>
      <w:r>
        <w:t>Historical event | Short narrative</w:t>
      </w:r>
    </w:p>
    <w:p w14:paraId="373F5E01" w14:textId="77777777" w:rsidR="00387A28" w:rsidRDefault="00000000">
      <w:r>
        <w:t>In 1949, plans for a new central government unfolded while the military and administrative control of different parts of China was changing. Groups participating in the political consultation process had to decide how they would describe the new state and distribute responsibilities among its institutions. A common written framework could give the new organizations a declared set of arrangements, but it could not by itself establish day-to-day administration in every locality. The first plenary session of the Chinese People’s Political Consultative Conference adopted the Common Program and dealt with the organization of central authorities. Participants agreed to a framework for the new government and its policy orientation. The document supplied terms under which offices, officials and departments could subsequently work. Its adoption was a distinct political step taken by the assembled participants, not an act of direct voting by the entire population. Following the meeting, institutions still had to appoint personnel, issue rules and carry out administration. Political and military authority was not identical everywhere at the moment of adoption. The conference thus produced an identifiable institutional foundation, but the subsequent work of implementing that foundation remained dependent on actual administration, political support and territorial conditions.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15060FE0" w14:textId="77777777" w:rsidR="00387A28" w:rsidRDefault="00000000">
      <w:pPr>
        <w:pStyle w:val="21"/>
      </w:pPr>
      <w:r>
        <w:t>Interpretive analogy | Social post</w:t>
      </w:r>
    </w:p>
    <w:p w14:paraId="249BD11B" w14:textId="77777777" w:rsidR="00387A28" w:rsidRDefault="00000000">
      <w:r>
        <w:t>The Common Program emerged from a political conference, but a document cannot substitute for the administration that must follow. The Small Image line can be read through the theme “Cooperation beyond familiar circles.” This is a retrospective comparison, not evidence that the historical participants read or cited this particular commentary.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The next useful step is to check the decision against evidence and ask what work still remains.</w:t>
      </w:r>
    </w:p>
    <w:p w14:paraId="08B1AC4A" w14:textId="77777777" w:rsidR="00387A28" w:rsidRDefault="00000000">
      <w:r>
        <w:t>Shared historical event: 1949</w:t>
      </w:r>
      <w:r>
        <w:t>年政協會議形成共同綱領</w:t>
      </w:r>
      <w:r>
        <w:t xml:space="preserve">  |  Story: 304 words  |  Social post: 184 words</w:t>
      </w:r>
    </w:p>
    <w:p w14:paraId="232B3E32" w14:textId="77777777" w:rsidR="00387A28" w:rsidRDefault="00000000">
      <w:r>
        <w:t>Evidence boundary: B — retrospective pairing. No direct evidence that this Xiaoxiang line was cited in the historical decision.</w:t>
      </w:r>
    </w:p>
    <w:p w14:paraId="4CFDB731" w14:textId="77777777" w:rsidR="00387A28" w:rsidRDefault="00000000">
      <w:r>
        <w:t>13.2 Second line — Kinship does not resolve political disputes</w:t>
      </w:r>
    </w:p>
    <w:p w14:paraId="3C69A107" w14:textId="77777777" w:rsidR="00387A28" w:rsidRDefault="00000000">
      <w:pPr>
        <w:pStyle w:val="21"/>
      </w:pPr>
      <w:r>
        <w:t>13.2 — Line 2</w:t>
      </w:r>
    </w:p>
    <w:p w14:paraId="3B53554C" w14:textId="77777777" w:rsidR="00387A28" w:rsidRDefault="00000000">
      <w:r>
        <w:t>Case ID: XCASE-H13-L2   |   Unit ID: XIANG-U-13-03   |   Event ID: E37   |   Evidence: B</w:t>
      </w:r>
    </w:p>
    <w:p w14:paraId="06FC1097" w14:textId="77777777" w:rsidR="00387A28" w:rsidRDefault="00000000">
      <w:pPr>
        <w:pStyle w:val="21"/>
      </w:pPr>
      <w:r>
        <w:t>Historical event | Short narrative</w:t>
      </w:r>
    </w:p>
    <w:p w14:paraId="0F152B61" w14:textId="77777777" w:rsidR="00387A28" w:rsidRDefault="00000000">
      <w:r>
        <w:t xml:space="preserve">After the Jianwen emperor assumed power in the Ming dynasty, the court sought to reduce the independent authority held by imperial princes. Zhu Di, the Prince of Yan, commanded forces in the north. Measures directed at the princes affected his political and military position, and the court’s relationship with him deteriorated. A conflict described in </w:t>
      </w:r>
      <w:r>
        <w:lastRenderedPageBreak/>
        <w:t>dynastic terms therefore carried immediate consequences for military units and regions far beyond the royal household. In 1399 Zhu Di raised troops against the Jianwen government. The campaign developed into years of civil warfare as forces moved between regions and confronted each other over control of the dynasty. In 1402 Zhu Di’s forces entered Nanjing. He became emperor and replaced the previous center of authority. The fighting had involved soldiers and civilians who had no personal role in deciding the original arrangements among the princes. The accession created a new ruling court but did not reverse the costs of the conflict. Later official narratives were influenced by the victorious regime, so claims about motives require careful treatment. The defensible sequence is the policy of reducing princely power, Zhu Di’s armed challenge, years of fighting, his capture of the capital, and the resulting succession.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3A2DD665" w14:textId="77777777" w:rsidR="00387A28" w:rsidRDefault="00000000">
      <w:pPr>
        <w:pStyle w:val="21"/>
      </w:pPr>
      <w:r>
        <w:t>Interpretive analogy | Social post</w:t>
      </w:r>
    </w:p>
    <w:p w14:paraId="0B86B657" w14:textId="77777777" w:rsidR="00387A28" w:rsidRDefault="00000000">
      <w:r>
        <w:t>The Jingnan War began with a struggle over princely power and became a civil war with consequences beyond the imperial family. The Small Image line can be read through the theme “Kinship does not resolve political disputes.” This is a retrospective comparison, not evidence that the historical participants read or cited this particular commentary.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The next useful step is to check the decision against evidence and ask what work still remains.</w:t>
      </w:r>
    </w:p>
    <w:p w14:paraId="4A0DCC52" w14:textId="77777777" w:rsidR="00387A28" w:rsidRDefault="00000000">
      <w:r>
        <w:t xml:space="preserve">Shared historical event: </w:t>
      </w:r>
      <w:r>
        <w:t>靖難之役使皇室權力衝突成為內戰</w:t>
      </w:r>
      <w:r>
        <w:t xml:space="preserve">  |  Story: 306 words  |  Social post: 188 words</w:t>
      </w:r>
    </w:p>
    <w:p w14:paraId="0E643FC8" w14:textId="77777777" w:rsidR="00387A28" w:rsidRDefault="00000000">
      <w:r>
        <w:t>Evidence boundary: B — retrospective pairing. No direct evidence that this Xiaoxiang line was cited in the historical decision.</w:t>
      </w:r>
    </w:p>
    <w:p w14:paraId="36EF94E7" w14:textId="77777777" w:rsidR="00387A28" w:rsidRDefault="00000000">
      <w:r>
        <w:t>13.3 Third line — Hostility can obstruct a negotiation</w:t>
      </w:r>
    </w:p>
    <w:p w14:paraId="20303311" w14:textId="77777777" w:rsidR="00387A28" w:rsidRDefault="00000000">
      <w:pPr>
        <w:pStyle w:val="21"/>
      </w:pPr>
      <w:r>
        <w:t>13.3 — Line 3</w:t>
      </w:r>
    </w:p>
    <w:p w14:paraId="7423E226" w14:textId="77777777" w:rsidR="00387A28" w:rsidRDefault="00000000">
      <w:r>
        <w:t>Case ID: XCASE-H13-L3   |   Unit ID: XIANG-U-13-04   |   Event ID: E58   |   Evidence: B</w:t>
      </w:r>
    </w:p>
    <w:p w14:paraId="1FA7B6E1" w14:textId="77777777" w:rsidR="00387A28" w:rsidRDefault="00000000">
      <w:pPr>
        <w:pStyle w:val="21"/>
      </w:pPr>
      <w:r>
        <w:t>Historical event | Short narrative</w:t>
      </w:r>
    </w:p>
    <w:p w14:paraId="001F9EF3" w14:textId="77777777" w:rsidR="00387A28" w:rsidRDefault="00000000">
      <w:r>
        <w:t xml:space="preserve">Japan’s defeat in 1945 ended a major international war, but government and Communist forces in China still faced questions about the future political system, the distribution of territory and the command of armies. The National Government and representatives of the Chinese Communist Party did not hold identical positions on these matters. Avoiding another major war required not only statements of general principle but also decisions about forces and the administration of areas already under their control. Representatives met in Chongqing and produced the Summary of Conversations between Government and Communist Representatives, commonly called the Double Tenth Agreement. It recorded understandings about peace and national reconstruction. The document was an important public product of negotiation, yet several issues concerning armies and local authority remained unresolved. Military and political circumstances outside the meeting room continued to develop as the written understanding was announced. The agreement did not automatically settle the underlying power struggle or ensure that each party would implement every stated intention. Further conflict and unsuccessful efforts at cooperation followed. The event must therefore be told in three stages: the need for talks after the war, the publication of the agreement, and the continued difficulty of translating words into arrangements on the ground.  The historical sequence depends on several different kinds of </w:t>
      </w:r>
      <w:r>
        <w:lastRenderedPageBreak/>
        <w:t>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58216F26" w14:textId="77777777" w:rsidR="00387A28" w:rsidRDefault="00000000">
      <w:pPr>
        <w:pStyle w:val="21"/>
      </w:pPr>
      <w:r>
        <w:t>Interpretive analogy | Social post</w:t>
      </w:r>
    </w:p>
    <w:p w14:paraId="15B1D85B" w14:textId="77777777" w:rsidR="00387A28" w:rsidRDefault="00000000">
      <w:r>
        <w:t>In Chongqing, parties could publish principles of peace while still disagreeing over troops and local authority. The Small Image line can be read through the theme “Hostility can obstruct a negotiation.” This is a retrospective comparison, not evidence that the historical participants read or cited this particular commentary.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The next useful step is to check the decision against evidence and ask what work still remains.</w:t>
      </w:r>
    </w:p>
    <w:p w14:paraId="62C5CADC" w14:textId="77777777" w:rsidR="00387A28" w:rsidRDefault="00000000">
      <w:r>
        <w:t xml:space="preserve">Shared historical event: </w:t>
      </w:r>
      <w:r>
        <w:t>重慶談判形成雙十協定</w:t>
      </w:r>
      <w:r>
        <w:t xml:space="preserve">  |  Story: 310 words  |  Social post: 182 words</w:t>
      </w:r>
    </w:p>
    <w:p w14:paraId="590455C7" w14:textId="77777777" w:rsidR="00387A28" w:rsidRDefault="00000000">
      <w:r>
        <w:t>Evidence boundary: B — retrospective pairing. No direct evidence that this Xiaoxiang line was cited in the historical decision.</w:t>
      </w:r>
    </w:p>
    <w:p w14:paraId="165B96CD" w14:textId="77777777" w:rsidR="00387A28" w:rsidRDefault="00000000">
      <w:r>
        <w:t>13.4 Fourth line — An escalation can still be reversed</w:t>
      </w:r>
    </w:p>
    <w:p w14:paraId="52B4F257" w14:textId="77777777" w:rsidR="00387A28" w:rsidRDefault="00000000">
      <w:pPr>
        <w:pStyle w:val="21"/>
      </w:pPr>
      <w:r>
        <w:t>13.4 — Line 4</w:t>
      </w:r>
    </w:p>
    <w:p w14:paraId="02C1D278" w14:textId="77777777" w:rsidR="00387A28" w:rsidRDefault="00000000">
      <w:r>
        <w:t>Case ID: XCASE-H13-L4   |   Unit ID: XIANG-U-13-05   |   Event ID: E06   |   Evidence: B</w:t>
      </w:r>
    </w:p>
    <w:p w14:paraId="60B3F76B" w14:textId="77777777" w:rsidR="00387A28" w:rsidRDefault="00000000">
      <w:pPr>
        <w:pStyle w:val="21"/>
      </w:pPr>
      <w:r>
        <w:t>Historical event | Short narrative</w:t>
      </w:r>
    </w:p>
    <w:p w14:paraId="7327BC0E" w14:textId="77777777" w:rsidR="00387A28" w:rsidRDefault="00000000">
      <w:r>
        <w:t>As the Liao army moved south, the Song court faced an immediate military challenge near its northern approaches. Continued fighting risked further losses, while a settlement would require terms acceptable enough for both states to observe. Emperor Zhenzong traveled to Chanzhou, placing the Song ruler close to the military crisis. Diplomacy proceeded in the presence of armies, not after every armed threat had disappeared. Envoys negotiated a settlement that became the Chanyuan Covenant in 1005. The Song government accepted recurring payments to Liao, and the two polities maintained a frontier relationship under agreed terms. The arrangement addressed the immediate military confrontation, although it imposed continuing financial obligations. An agreement on paper had to be followed by orders to troops, exchanges among officials and observance of the agreed border practices. Major war between these powers was reduced for a considerable period, but the frontier did not become free of political negotiation or tension. The costs of the settlement and the reduction of large-scale fighting must both appear in the narrative. Peace was not achieved by one side simply declaring that conflict was over; its practical operation depended on sustained arrangements after the negotiations.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5666636A" w14:textId="77777777" w:rsidR="00387A28" w:rsidRDefault="00000000">
      <w:pPr>
        <w:pStyle w:val="21"/>
      </w:pPr>
      <w:r>
        <w:lastRenderedPageBreak/>
        <w:t>Interpretive analogy | Social post</w:t>
      </w:r>
    </w:p>
    <w:p w14:paraId="3100BCF0" w14:textId="77777777" w:rsidR="00387A28" w:rsidRDefault="00000000">
      <w:r>
        <w:t>The Chanyuan settlement ended a confrontation under negotiated terms, including continuing payments. The Small Image line can be read through the theme “An escalation can still be reversed.” This is a retrospective comparison, not evidence that the historical participants read or cited this particular commentary.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The next useful step is to check the decision against evidence and ask what work still remains.</w:t>
      </w:r>
    </w:p>
    <w:p w14:paraId="045D1E74" w14:textId="77777777" w:rsidR="00387A28" w:rsidRDefault="00000000">
      <w:r>
        <w:t xml:space="preserve">Shared historical event: </w:t>
      </w:r>
      <w:r>
        <w:t>宋遼以澶淵之盟結束當次戰事</w:t>
      </w:r>
      <w:r>
        <w:t xml:space="preserve">  |  Story: 346 words  |  Social post: 179 words</w:t>
      </w:r>
    </w:p>
    <w:p w14:paraId="036604C3" w14:textId="77777777" w:rsidR="00387A28" w:rsidRDefault="00000000">
      <w:r>
        <w:t>Evidence boundary: B — retrospective pairing. No direct evidence that this Xiaoxiang line was cited in the historical decision.</w:t>
      </w:r>
    </w:p>
    <w:p w14:paraId="7BD15E4A" w14:textId="77777777" w:rsidR="00387A28" w:rsidRDefault="00000000">
      <w:r>
        <w:t>13.5 Fifth line — A common goal requires practical cooperation</w:t>
      </w:r>
    </w:p>
    <w:p w14:paraId="2A1B3897" w14:textId="77777777" w:rsidR="00387A28" w:rsidRDefault="00000000">
      <w:pPr>
        <w:pStyle w:val="21"/>
      </w:pPr>
      <w:r>
        <w:t>13.5 — Line 5</w:t>
      </w:r>
    </w:p>
    <w:p w14:paraId="7156CE7F" w14:textId="77777777" w:rsidR="00387A28" w:rsidRDefault="00000000">
      <w:r>
        <w:t>Case ID: XCASE-H13-L5   |   Unit ID: XIANG-U-13-06   |   Event ID: E13   |   Evidence: B</w:t>
      </w:r>
    </w:p>
    <w:p w14:paraId="2A3CCF94" w14:textId="77777777" w:rsidR="00387A28" w:rsidRDefault="00000000">
      <w:pPr>
        <w:pStyle w:val="21"/>
      </w:pPr>
      <w:r>
        <w:t>Historical event | Short narrative</w:t>
      </w:r>
    </w:p>
    <w:p w14:paraId="79F43AE7" w14:textId="77777777" w:rsidR="00387A28" w:rsidRDefault="00000000">
      <w:r>
        <w:t>As Cao Cao moved south, the political and military situation in Jing Province changed rapidly. Liu Bei faced the loss of a secure position, while Sun Quan had to evaluate the defense of his territory along the Yangtze. They had distinct armies, interests, and territorial responsibilities, yet both faced the threat of Cao Cao’s expanding forces. Envoys and advisers, including Lu Su and Zhuge Liang, participated in contacts that helped bring the two sides into cooperation. The allied forces confronted Cao Cao near Red Cliffs. Their cooperation was a practical arrangement under pressure: separate commands had to act toward a common military objective without becoming a single permanent government. The allied side won the important confrontation. Afterward, Sun Quan and Liu Bei still controlled different forces and pursued different territorial interests. Disputes over Jing Province continued to matter in later relations. The alliance thus had a recognizable beginning, a period of joint action, and a complicated aftermath. Its battlefield success cannot be treated as proof that all later interests were reconciled. Neither Sun Quan nor Liu Bei entered the relationship without an existing political position to defend. Any joint response to Cao Cao required representatives to establish which aims genuinely overlapped. Military cooperation could follow only after enough terms were understood to allow joint operations. The success of the confrontation at Red Cliffs then changed the immediate balance, but it did not create a common administration of all lands claimed by the partners. The subsequent disagreements remind us that the chronology of an alliance extends beyond its best-known battle.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w:t>
      </w:r>
    </w:p>
    <w:p w14:paraId="29849D77" w14:textId="77777777" w:rsidR="00387A28" w:rsidRDefault="00000000">
      <w:pPr>
        <w:pStyle w:val="21"/>
      </w:pPr>
      <w:r>
        <w:t>Interpretive analogy | Social post</w:t>
      </w:r>
    </w:p>
    <w:p w14:paraId="5F99A749" w14:textId="77777777" w:rsidR="00387A28" w:rsidRDefault="00000000">
      <w:r>
        <w:t xml:space="preserve">Sun Quan and Liu Bei cooperated against Cao Cao without erasing their separate interests. The Small Image line can be read through the theme “A common goal requires practical cooperation.” This is a retrospective comparison, not evidence that the historical participants read or cited this particular commentary.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w:t>
      </w:r>
      <w:r>
        <w:lastRenderedPageBreak/>
        <w:t>a private motive, quotation or prediction. The next useful step is to check the decision against evidence and ask what work still remains.</w:t>
      </w:r>
    </w:p>
    <w:p w14:paraId="24B3792F" w14:textId="77777777" w:rsidR="00387A28" w:rsidRDefault="00000000">
      <w:r>
        <w:t xml:space="preserve">Shared historical event: </w:t>
      </w:r>
      <w:r>
        <w:t>孫劉聯盟共同迎戰曹操</w:t>
      </w:r>
      <w:r>
        <w:t xml:space="preserve">  |  Story: 316 words  |  Social post: 181 words</w:t>
      </w:r>
    </w:p>
    <w:p w14:paraId="143CB580" w14:textId="77777777" w:rsidR="00387A28" w:rsidRDefault="00000000">
      <w:r>
        <w:t>Evidence boundary: B — retrospective pairing. No direct evidence that this Xiaoxiang line was cited in the historical decision.</w:t>
      </w:r>
    </w:p>
    <w:p w14:paraId="780BB687" w14:textId="77777777" w:rsidR="00387A28" w:rsidRDefault="00000000">
      <w:r>
        <w:t>13.6 Top line — A signed statement may fall short of peace</w:t>
      </w:r>
    </w:p>
    <w:p w14:paraId="746660BC" w14:textId="77777777" w:rsidR="00387A28" w:rsidRDefault="00000000">
      <w:pPr>
        <w:pStyle w:val="21"/>
      </w:pPr>
      <w:r>
        <w:t>13.6 — Line 6</w:t>
      </w:r>
    </w:p>
    <w:p w14:paraId="169A0AB4" w14:textId="77777777" w:rsidR="00387A28" w:rsidRDefault="00000000">
      <w:r>
        <w:t>Case ID: XCASE-H13-L6   |   Unit ID: XIANG-U-13-07   |   Event ID: E58   |   Evidence: B</w:t>
      </w:r>
    </w:p>
    <w:p w14:paraId="2E995F5A" w14:textId="77777777" w:rsidR="00387A28" w:rsidRDefault="00000000">
      <w:pPr>
        <w:pStyle w:val="21"/>
      </w:pPr>
      <w:r>
        <w:t>Historical event | Short narrative</w:t>
      </w:r>
    </w:p>
    <w:p w14:paraId="4CEBCFDE" w14:textId="77777777" w:rsidR="00387A28" w:rsidRDefault="00000000">
      <w:r>
        <w:t>Japan’s defeat in 1945 ended a major international war, but government and Communist forces in China still faced questions about the future political system, the distribution of territory and the command of armies. The National Government and representatives of the Chinese Communist Party did not hold identical positions on these matters. Avoiding another major war required not only statements of general principle but also decisions about forces and the administration of areas already under their control. Representatives met in Chongqing and produced the Summary of Conversations between Government and Communist Representatives, commonly called the Double Tenth Agreement. It recorded understandings about peace and national reconstruction. The document was an important public product of negotiation, yet several issues concerning armies and local authority remained unresolved. Military and political circumstances outside the meeting room continued to develop as the written understanding was announced. The agreement did not automatically settle the underlying power struggle or ensure that each party would implement every stated intention. Further conflict and unsuccessful efforts at cooperation followed. The event must therefore be told in three stages: the need for talks after the war, the publication of the agreement, and the continued difficulty of translating words into arrangements on the ground.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0D925F21" w14:textId="77777777" w:rsidR="00387A28" w:rsidRDefault="00000000">
      <w:pPr>
        <w:pStyle w:val="21"/>
      </w:pPr>
      <w:r>
        <w:t>Interpretive analogy | Social post</w:t>
      </w:r>
    </w:p>
    <w:p w14:paraId="4358228B" w14:textId="77777777" w:rsidR="00387A28" w:rsidRDefault="00000000">
      <w:r>
        <w:t>The Double Tenth Agreement showed that reaching a text is not the same as reaching a durable settlement. The Small Image line can be read through the theme “A signed statement may fall short of peace.” This is a retrospective comparison, not evidence that the historical participants read or cited this particular commentary.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The next useful step is to check the decision against evidence and ask what work still remains.</w:t>
      </w:r>
    </w:p>
    <w:p w14:paraId="2732191F" w14:textId="77777777" w:rsidR="00387A28" w:rsidRDefault="00000000">
      <w:r>
        <w:t xml:space="preserve">Shared historical event: </w:t>
      </w:r>
      <w:r>
        <w:t>重慶談判形成雙十協定</w:t>
      </w:r>
      <w:r>
        <w:t xml:space="preserve">  |  Story: 310 words  |  Social post: 187 words</w:t>
      </w:r>
    </w:p>
    <w:p w14:paraId="47FA7FF2" w14:textId="77777777" w:rsidR="00387A28" w:rsidRDefault="00000000">
      <w:r>
        <w:t>Evidence boundary: B — retrospective pairing. No direct evidence that this Xiaoxiang line was cited in the historical decision.</w:t>
      </w:r>
    </w:p>
    <w:p w14:paraId="700B3DE7" w14:textId="77777777" w:rsidR="00387A28" w:rsidRDefault="00000000">
      <w:r>
        <w:t>14 — Da You (Great Possession)</w:t>
      </w:r>
    </w:p>
    <w:p w14:paraId="7A52C2B2" w14:textId="77777777" w:rsidR="00387A28" w:rsidRDefault="00000000">
      <w:r>
        <w:t>14.1 First line — Resources need not increase public burdens</w:t>
      </w:r>
    </w:p>
    <w:p w14:paraId="54042990" w14:textId="77777777" w:rsidR="00387A28" w:rsidRDefault="00000000">
      <w:r>
        <w:lastRenderedPageBreak/>
        <w:br w:type="page"/>
      </w:r>
    </w:p>
    <w:p w14:paraId="3EBB5FBD" w14:textId="77777777" w:rsidR="00387A28" w:rsidRDefault="00000000">
      <w:pPr>
        <w:pStyle w:val="1"/>
      </w:pPr>
      <w:r>
        <w:lastRenderedPageBreak/>
        <w:t>Hexagram 14 — Six Small Image Lines</w:t>
      </w:r>
    </w:p>
    <w:p w14:paraId="3554BB1D" w14:textId="77777777" w:rsidR="00387A28" w:rsidRDefault="00000000">
      <w:pPr>
        <w:pStyle w:val="21"/>
      </w:pPr>
      <w:r>
        <w:t>14.1 — Line 1</w:t>
      </w:r>
    </w:p>
    <w:p w14:paraId="0E9B1F21" w14:textId="77777777" w:rsidR="00387A28" w:rsidRDefault="00000000">
      <w:r>
        <w:t>Case ID: XCASE-H14-L1   |   Unit ID: XIANG-U-14-02   |   Event ID: E41   |   Evidence: B</w:t>
      </w:r>
    </w:p>
    <w:p w14:paraId="7005F56D" w14:textId="77777777" w:rsidR="00387A28" w:rsidRDefault="00000000">
      <w:pPr>
        <w:pStyle w:val="21"/>
      </w:pPr>
      <w:r>
        <w:t>Historical event | Short narrative</w:t>
      </w:r>
    </w:p>
    <w:p w14:paraId="2FA53888" w14:textId="77777777" w:rsidR="00387A28" w:rsidRDefault="00000000">
      <w:r>
        <w:t>Early Western Han rulers governed a population that depended heavily on agricultural production while the state also needed resources to support administration. A land tax reduced the part of a harvest that a household could keep. Any decision to remit that revenue therefore affected both the farmers and the treasury, and the government had to consider how other obligations would continue. The Records of the Grand Historian reports that in the thirteenth year of Emperor Wen’s reign he ordered the removal of the land tax. The change addressed a specific fiscal burden rather than abolishing every tax or form of labor service. For the policy to affect actual households, local administrators had to apply the order to the relevant assessments. A decree at court and the amount collected in a rural district were connected but not identical steps. The record establishes the order and its stated policy context, not a complete account of gains received by every household. Other fiscal obligations remained. The episode consequently runs from concern over agriculture and the demands made upon cultivators, through an imperial tax decision, to its implementation as one part of a broader system of government finance.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70767C77" w14:textId="77777777" w:rsidR="00387A28" w:rsidRDefault="00000000">
      <w:pPr>
        <w:pStyle w:val="21"/>
      </w:pPr>
      <w:r>
        <w:t>Interpretive analogy | Social post</w:t>
      </w:r>
    </w:p>
    <w:p w14:paraId="0C91D0E1" w14:textId="77777777" w:rsidR="00387A28" w:rsidRDefault="00000000">
      <w:r>
        <w:t>Emperor Wen’s land-tax remission addressed a specific burden on cultivators, not every government obligation. The Small Image line can be read through the theme “Resources need not increase public burdens.” This is a retrospective comparison, not evidence that the historical participants read or cited this particular commentary.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The next useful step is to check the decision against evidence and ask what work still remains.</w:t>
      </w:r>
    </w:p>
    <w:p w14:paraId="5106EDBA" w14:textId="77777777" w:rsidR="00387A28" w:rsidRDefault="00000000">
      <w:r>
        <w:t xml:space="preserve">Shared historical event: </w:t>
      </w:r>
      <w:r>
        <w:t>漢文帝下詔免除田租</w:t>
      </w:r>
      <w:r>
        <w:t xml:space="preserve">  |  Story: 302 words  |  Social post: 181 words</w:t>
      </w:r>
    </w:p>
    <w:p w14:paraId="11DAD5EF" w14:textId="77777777" w:rsidR="00387A28" w:rsidRDefault="00000000">
      <w:r>
        <w:t>Evidence boundary: B — retrospective pairing. No direct evidence that this Xiaoxiang line was cited in the historical decision.</w:t>
      </w:r>
    </w:p>
    <w:p w14:paraId="134DF1BE" w14:textId="77777777" w:rsidR="00387A28" w:rsidRDefault="00000000">
      <w:r>
        <w:t>14.2 Second line — Large tasks require working capacity</w:t>
      </w:r>
    </w:p>
    <w:p w14:paraId="303FB72D" w14:textId="77777777" w:rsidR="00387A28" w:rsidRDefault="00000000">
      <w:pPr>
        <w:pStyle w:val="21"/>
      </w:pPr>
      <w:r>
        <w:t>14.2 — Line 2</w:t>
      </w:r>
    </w:p>
    <w:p w14:paraId="1763192F" w14:textId="77777777" w:rsidR="00387A28" w:rsidRDefault="00000000">
      <w:r>
        <w:t>Case ID: XCASE-H14-L2   |   Unit ID: XIANG-U-14-03   |   Event ID: E27   |   Evidence: B</w:t>
      </w:r>
    </w:p>
    <w:p w14:paraId="4FC9DFC3" w14:textId="77777777" w:rsidR="00387A28" w:rsidRDefault="00000000">
      <w:pPr>
        <w:pStyle w:val="21"/>
      </w:pPr>
      <w:r>
        <w:t>Historical event | Short narrative</w:t>
      </w:r>
    </w:p>
    <w:p w14:paraId="0E9A24D1" w14:textId="77777777" w:rsidR="00387A28" w:rsidRDefault="00000000">
      <w:r>
        <w:t xml:space="preserve">During the struggle between Liu Bang and Xiang Yu, field armies repeatedly needed soldiers, food, and other supplies. Liu Bang’s access to the Guanzhong region provided an administrative and agricultural base, but that base would have contributed little if its civil government had ceased functioning. Frontline demands changed as campaigns continued. Xiao He remained primarily in Guanzhong and maintained administrative work. Population records, provisions, and the </w:t>
      </w:r>
      <w:r>
        <w:lastRenderedPageBreak/>
        <w:t>recruitment or replenishment of manpower formed part of the support reaching Liu Bang’s forces. These were not isolated tasks completed once at the beginning of the war. After troops consumed supplies and suffered losses, the rear organization had to replenish what could be provided and arrange onward transport. Historical accounts of the Chu–Han conflict mention Xiao He’s contribution alongside battlefield leadership. His administrative work helps explain how an army remained active across repeated engagements, but it does not erase the labor of local communities or prove that every request could be fulfilled. The story is about sustained support in the background of changing military events. An expedition’s field officers were visible in surviving accounts of battle, while the machinery that maintained food and reinforcements worked over much longer intervals. A shortage might originate far from a battlefield and still determine whether operations could continue. Because Xiao He had responsibility in Guanzhong, he was connected to that recurring problem of supply. His work occurred within a functioning community from which labor and food were gathered. Recognizing his role does not turn those social resources into an unlimited stock; it clarifies why continuing administration was part of the military story.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w:t>
      </w:r>
    </w:p>
    <w:p w14:paraId="4A832BC2" w14:textId="77777777" w:rsidR="00387A28" w:rsidRDefault="00000000">
      <w:pPr>
        <w:pStyle w:val="21"/>
      </w:pPr>
      <w:r>
        <w:t>Interpretive analogy | Social post</w:t>
      </w:r>
    </w:p>
    <w:p w14:paraId="25329668" w14:textId="77777777" w:rsidR="00387A28" w:rsidRDefault="00000000">
      <w:r>
        <w:t>During the Chu–Han struggle, Xiao He’s continuing administration in Guanzhong helped support the armies in the field. The Small Image line can be read through the theme “Large tasks require working capacity.” This is a retrospective comparison, not evidence that the historical participants read or cited this particular commentary.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The next useful step is to check the decision against evidence and ask what work still remains.</w:t>
      </w:r>
    </w:p>
    <w:p w14:paraId="20C0E0F6" w14:textId="77777777" w:rsidR="00387A28" w:rsidRDefault="00000000">
      <w:r>
        <w:t xml:space="preserve">Shared historical event: </w:t>
      </w:r>
      <w:r>
        <w:t>蕭何在關中支援楚漢戰爭</w:t>
      </w:r>
      <w:r>
        <w:t xml:space="preserve">  |  Story: 321 words  |  Social post: 183 words</w:t>
      </w:r>
    </w:p>
    <w:p w14:paraId="2282F44B" w14:textId="77777777" w:rsidR="00387A28" w:rsidRDefault="00000000">
      <w:r>
        <w:t>Evidence boundary: B — retrospective pairing. No direct evidence that this Xiaoxiang line was cited in the historical decision.</w:t>
      </w:r>
    </w:p>
    <w:p w14:paraId="14E29A32" w14:textId="77777777" w:rsidR="00387A28" w:rsidRDefault="00000000">
      <w:r>
        <w:t>14.3 Third line — Commanders and the center need defined roles</w:t>
      </w:r>
    </w:p>
    <w:p w14:paraId="54422570" w14:textId="77777777" w:rsidR="00387A28" w:rsidRDefault="00000000">
      <w:pPr>
        <w:pStyle w:val="21"/>
      </w:pPr>
      <w:r>
        <w:t>14.3 — Line 3</w:t>
      </w:r>
    </w:p>
    <w:p w14:paraId="08A31926" w14:textId="77777777" w:rsidR="00387A28" w:rsidRDefault="00000000">
      <w:r>
        <w:t>Case ID: XCASE-H14-L3   |   Unit ID: XIANG-U-14-04   |   Event ID: E16   |   Evidence: B</w:t>
      </w:r>
    </w:p>
    <w:p w14:paraId="74088A03" w14:textId="77777777" w:rsidR="00387A28" w:rsidRDefault="00000000">
      <w:pPr>
        <w:pStyle w:val="21"/>
      </w:pPr>
      <w:r>
        <w:t>Historical event | Short narrative</w:t>
      </w:r>
    </w:p>
    <w:p w14:paraId="06A392AC" w14:textId="77777777" w:rsidR="00387A28" w:rsidRDefault="00000000">
      <w:r>
        <w:t xml:space="preserve">After the Song dynasty was established, the court faced a problem familiar to regimes created through military power: senior commanders held troops and enjoyed relationships built in earlier campaigns. The new central authorities sought to reduce the chance that military leaders could exercise independent political power. At the same time, abrupt disruption of army command risked damaging the forces on which the court depended. During the early Song, high-ranking commanders were reassigned or removed from particular military commands, and authority over forces was brought into a different central structure. Later histories commonly refer to the process through the image of a banquet at which the emperor persuaded officers to give up command. The exact banquet conversations and their chronology are debated, so that scene should not stand in place of the documented institutional changes. With command arrangements altered, soldiers and officials still needed to know where military orders would originate and what positions former commanders held. Centralization therefore involved administration as well as individual appointments. The episode provides a sequence of initial institutional risk, reassignment of military authority, and the continuing task of making the new structure work.  The historical sequence depends on several different kinds of action: an initial political or military problem, a response by people in positions to act, and an aftermath in which the arrangements still </w:t>
      </w:r>
      <w:r>
        <w:lastRenderedPageBreak/>
        <w:t>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4C3E9472" w14:textId="77777777" w:rsidR="00387A28" w:rsidRDefault="00000000">
      <w:pPr>
        <w:pStyle w:val="21"/>
      </w:pPr>
      <w:r>
        <w:t>Interpretive analogy | Social post</w:t>
      </w:r>
    </w:p>
    <w:p w14:paraId="17D1A997" w14:textId="77777777" w:rsidR="00387A28" w:rsidRDefault="00000000">
      <w:r>
        <w:t>The early Song court changed commanders’ positions to restructure authority over its military forces. The Small Image line can be read through the theme “Commanders and the center need defined roles.” This is a retrospective comparison, not evidence that the historical participants read or cited this particular commentary.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The next useful step is to check the decision against evidence and ask what work still remains.</w:t>
      </w:r>
    </w:p>
    <w:p w14:paraId="6163C6F7" w14:textId="77777777" w:rsidR="00387A28" w:rsidRDefault="00000000">
      <w:r>
        <w:t xml:space="preserve">Shared historical event: </w:t>
      </w:r>
      <w:r>
        <w:t>宋初調整將領與中央兵權</w:t>
      </w:r>
      <w:r>
        <w:t xml:space="preserve">  |  Story: 342 words  |  Social post: 182 words</w:t>
      </w:r>
    </w:p>
    <w:p w14:paraId="4BD4EC03" w14:textId="77777777" w:rsidR="00387A28" w:rsidRDefault="00000000">
      <w:r>
        <w:t>Evidence boundary: B — retrospective pairing. No direct evidence that this Xiaoxiang line was cited in the historical decision.</w:t>
      </w:r>
    </w:p>
    <w:p w14:paraId="426F19B7" w14:textId="77777777" w:rsidR="00387A28" w:rsidRDefault="00000000">
      <w:r>
        <w:t>14.4 Fourth line — Achievement does not require boasting</w:t>
      </w:r>
    </w:p>
    <w:p w14:paraId="3B3A472A" w14:textId="77777777" w:rsidR="00387A28" w:rsidRDefault="00000000">
      <w:pPr>
        <w:pStyle w:val="21"/>
      </w:pPr>
      <w:r>
        <w:t>14.4 — Line 4</w:t>
      </w:r>
    </w:p>
    <w:p w14:paraId="45C8ED40" w14:textId="77777777" w:rsidR="00387A28" w:rsidRDefault="00000000">
      <w:r>
        <w:t>Case ID: XCASE-H14-L4   |   Unit ID: XIANG-U-14-05   |   Event ID: E15   |   Evidence: B</w:t>
      </w:r>
    </w:p>
    <w:p w14:paraId="484285AB" w14:textId="77777777" w:rsidR="00387A28" w:rsidRDefault="00000000">
      <w:pPr>
        <w:pStyle w:val="21"/>
      </w:pPr>
      <w:r>
        <w:t>Historical event | Short narrative</w:t>
      </w:r>
    </w:p>
    <w:p w14:paraId="3B0ECDA8" w14:textId="77777777" w:rsidR="00387A28" w:rsidRDefault="00000000">
      <w:r>
        <w:t>In the campaigns surrounding the establishment of the Eastern Han, generals accumulated achievements while serving Liu Xiu. Military success could affect future appointment and reputation. When officers gathered, they sometimes discussed their respective accomplishments, and such discussion also touched the question of recognition within the new order. The Book of the Later Han recounts that Feng Yi often withdrew beneath a tree while other generals discussed their merits. This behavior became associated with the nickname Great Tree General. Feng Yi was not a spectator outside the army; he continued to carry out military responsibilities. His withdrawal from contests of verbal credit did not mean that his position or work simply disappeared. The historian selected this scene to characterize Feng Yi, but it does not supply an audited distribution of military credit or every participant’s private response. The larger story includes service in campaigns, interactions among fellow officers, and an enduring reputation based on a repeated personal practice. The account contrasts the moments when generals discussed what they had done with Feng Yi’s conduct during such gatherings. In other parts of his career he still had to accept assignments, supervise troops, and respond to conditions of war. These activities gave meaning to the title of general independently of the nickname. The historian’s selection of an unusual social gesture made it memorable, but a single kind of behavior cannot explain the whole career. The sequence is service, a repeated reaction in gatherings, and the survival of the nickname in the written tradition.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w:t>
      </w:r>
    </w:p>
    <w:p w14:paraId="41F48C62" w14:textId="77777777" w:rsidR="00387A28" w:rsidRDefault="00000000">
      <w:pPr>
        <w:pStyle w:val="21"/>
      </w:pPr>
      <w:r>
        <w:lastRenderedPageBreak/>
        <w:t>Interpretive analogy | Social post</w:t>
      </w:r>
    </w:p>
    <w:p w14:paraId="5DBA6A16" w14:textId="77777777" w:rsidR="00387A28" w:rsidRDefault="00000000">
      <w:r>
        <w:t>Feng Yi continued his military duties even when he avoided competing verbally over credit. The Small Image line can be read through the theme “Achievement does not require boasting.” This is a retrospective comparison, not evidence that the historical participants read or cited this particular commentary.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The next useful step is to check the decision against evidence and ask what work still remains.</w:t>
      </w:r>
    </w:p>
    <w:p w14:paraId="5384A9B4" w14:textId="77777777" w:rsidR="00387A28" w:rsidRDefault="00000000">
      <w:r>
        <w:t xml:space="preserve">Shared historical event: </w:t>
      </w:r>
      <w:r>
        <w:t>馮異不爭功而被稱大樹將軍</w:t>
      </w:r>
      <w:r>
        <w:t xml:space="preserve">  |  Story: 307 words  |  Social post: 180 words</w:t>
      </w:r>
    </w:p>
    <w:p w14:paraId="236F44D2" w14:textId="77777777" w:rsidR="00387A28" w:rsidRDefault="00000000">
      <w:r>
        <w:t>Evidence boundary: B — retrospective pairing. No direct evidence that this Xiaoxiang line was cited in the historical decision.</w:t>
      </w:r>
    </w:p>
    <w:p w14:paraId="7EAFEB60" w14:textId="77777777" w:rsidR="00387A28" w:rsidRDefault="00000000">
      <w:r>
        <w:t>14.5 Fifth line — Authority gains weight when promises are honored</w:t>
      </w:r>
    </w:p>
    <w:p w14:paraId="3DE5BFD4" w14:textId="77777777" w:rsidR="00387A28" w:rsidRDefault="00000000">
      <w:pPr>
        <w:pStyle w:val="21"/>
      </w:pPr>
      <w:r>
        <w:t>14.5 — Line 5</w:t>
      </w:r>
    </w:p>
    <w:p w14:paraId="31FD0EE5" w14:textId="77777777" w:rsidR="00387A28" w:rsidRDefault="00000000">
      <w:r>
        <w:t>Case ID: XCASE-H14-L5   |   Unit ID: XIANG-U-14-06   |   Event ID: E61   |   Evidence: B</w:t>
      </w:r>
    </w:p>
    <w:p w14:paraId="543129BA" w14:textId="77777777" w:rsidR="00387A28" w:rsidRDefault="00000000">
      <w:pPr>
        <w:pStyle w:val="21"/>
      </w:pPr>
      <w:r>
        <w:t>Historical event | Short narrative</w:t>
      </w:r>
    </w:p>
    <w:p w14:paraId="7D1AA9CC" w14:textId="77777777" w:rsidR="00387A28" w:rsidRDefault="00000000">
      <w:r>
        <w:t>Shang Yang was preparing to introduce new laws in the state of Qin. Public commands depended not only on their announced wording but also on whether people believed promised rewards would actually be paid. The historical account presents a small, readily observable test before the much larger program of legal reform. The conditions of the test were simple enough for bystanders to understand and verify. According to the Records of the Grand Historian, Shang Yang placed a wooden pole at a city gate and offered money to anyone who moved it to a designated place. People were initially reluctant to believe the offer. Eventually someone carried out the task, and the promised reward was delivered. The new laws were then promulgated. The pole did not solve the larger questions of fairness or enforcement; it showed one occasion on which an announced condition and an actual payment matched. The account belongs to a historical narrative with a clear illustrative purpose. It gives the initial problem of confidence, a public demonstration of payment, and the subsequent publication of laws. It cannot establish that all later policies were just, that every person supported them, or that a single event supplied lasting consent to coercive rule.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02F0E02A" w14:textId="77777777" w:rsidR="00387A28" w:rsidRDefault="00000000">
      <w:pPr>
        <w:pStyle w:val="21"/>
      </w:pPr>
      <w:r>
        <w:t>Interpretive analogy | Social post</w:t>
      </w:r>
    </w:p>
    <w:p w14:paraId="6DD451D8" w14:textId="77777777" w:rsidR="00387A28" w:rsidRDefault="00000000">
      <w:r>
        <w:t xml:space="preserve">The paid reward in Shang Yang’s pole story made one official promise publicly verifiable. The Small Image line can be read through the theme “Authority gains weight when promises are honored.” This is a retrospective comparison, not evidence that the historical participants read or cited this particular commentary.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w:t>
      </w:r>
      <w:r>
        <w:lastRenderedPageBreak/>
        <w:t>a private motive, quotation or prediction. The next useful step is to check the decision against evidence and ask what work still remains.</w:t>
      </w:r>
    </w:p>
    <w:p w14:paraId="0554BA38" w14:textId="77777777" w:rsidR="00387A28" w:rsidRDefault="00000000">
      <w:r>
        <w:t xml:space="preserve">Shared historical event: </w:t>
      </w:r>
      <w:r>
        <w:t>商鞅徙木立信使民眾相信賞令</w:t>
      </w:r>
      <w:r>
        <w:t xml:space="preserve">  |  Story: 310 words  |  Social post: 182 words</w:t>
      </w:r>
    </w:p>
    <w:p w14:paraId="1E78AC5F" w14:textId="77777777" w:rsidR="00387A28" w:rsidRDefault="00000000">
      <w:r>
        <w:t>Evidence boundary: B — retrospective pairing. No direct evidence that this Xiaoxiang line was cited in the historical decision.</w:t>
      </w:r>
    </w:p>
    <w:p w14:paraId="16796A91" w14:textId="77777777" w:rsidR="00387A28" w:rsidRDefault="00000000">
      <w:r>
        <w:t>14.6 Top line — Success must be assessed through visible conditions</w:t>
      </w:r>
    </w:p>
    <w:p w14:paraId="4AF9FD0A" w14:textId="77777777" w:rsidR="00387A28" w:rsidRDefault="00000000">
      <w:pPr>
        <w:pStyle w:val="21"/>
      </w:pPr>
      <w:r>
        <w:t>14.6 — Line 6</w:t>
      </w:r>
    </w:p>
    <w:p w14:paraId="736D4398" w14:textId="77777777" w:rsidR="00387A28" w:rsidRDefault="00000000">
      <w:r>
        <w:t>Case ID: XCASE-H14-L6   |   Unit ID: XIANG-U-14-07   |   Event ID: E24   |   Evidence: B</w:t>
      </w:r>
    </w:p>
    <w:p w14:paraId="41C70BB0" w14:textId="77777777" w:rsidR="00387A28" w:rsidRDefault="00000000">
      <w:pPr>
        <w:pStyle w:val="21"/>
      </w:pPr>
      <w:r>
        <w:t>Historical event | Short narrative</w:t>
      </w:r>
    </w:p>
    <w:p w14:paraId="0C184751" w14:textId="77777777" w:rsidR="00387A28" w:rsidRDefault="00000000">
      <w:r>
        <w:t>As Wang Mang’s government collapsed, multiple military and political groups competed to determine a successor order. Liu Xiu gradually gathered military and regional support. Creating an effective government required both the defeat or accommodation of rival forces and workable administration in the areas already controlled. Liu Xiu became emperor in 25 CE and established the Eastern Han. Control over important regions expanded over subsequent years rather than all at once. As territories came under the new administration, officials had to restore population records, taxation arrangements, and agriculture while military operations still continued elsewhere. The restoration of a Han dynastic title was one definite political event, but the rebuilding of governance occurred across many districts and years. Population loss and disrupted records presented problems that a proclamation alone could not solve. The account therefore links competition for power with the longer work of maintaining a state. When military control expanded, officials could not assume that older population registers, tax records, and supply arrangements remained accurate. The disruption of Wang Mang’s fall and subsequent conflict required administrative repair. Under Liu Xiu, commanders were still dealing with resistant areas even as other territories began functioning under the renewed Han political title. This overlap reveals why the rise of Eastern Han cannot be located entirely in the year 25. Establishing the dynasty and restoring routine government were connected tasks carried out on different schedules.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1A74A2E1" w14:textId="77777777" w:rsidR="00387A28" w:rsidRDefault="00000000">
      <w:pPr>
        <w:pStyle w:val="21"/>
      </w:pPr>
      <w:r>
        <w:t>Interpretive analogy | Social post</w:t>
      </w:r>
    </w:p>
    <w:p w14:paraId="07994AEA" w14:textId="77777777" w:rsidR="00387A28" w:rsidRDefault="00000000">
      <w:r>
        <w:t>Liu Xiu’s accession preceded years of further consolidation and the repair of local administration. The Small Image line can be read through the theme “Success must be assessed through visible conditions.” This is a retrospective comparison, not evidence that the historical participants read or cited this particular commentary.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The next useful step is to check the decision against evidence and ask what work still remains.</w:t>
      </w:r>
    </w:p>
    <w:p w14:paraId="1EDB96D3" w14:textId="77777777" w:rsidR="00387A28" w:rsidRDefault="00000000">
      <w:r>
        <w:t xml:space="preserve">Shared historical event: </w:t>
      </w:r>
      <w:r>
        <w:t>劉秀建立東漢並恢復治理秩序</w:t>
      </w:r>
      <w:r>
        <w:t xml:space="preserve">  |  Story: 338 words  |  Social post: 182 words</w:t>
      </w:r>
    </w:p>
    <w:p w14:paraId="6935EFBF" w14:textId="77777777" w:rsidR="00387A28" w:rsidRDefault="00000000">
      <w:r>
        <w:t>Evidence boundary: B — retrospective pairing. No direct evidence that this Xiaoxiang line was cited in the historical decision.</w:t>
      </w:r>
    </w:p>
    <w:p w14:paraId="553B5D15" w14:textId="77777777" w:rsidR="00387A28" w:rsidRDefault="00000000">
      <w:r>
        <w:t>15 — Qian (Modesty)</w:t>
      </w:r>
    </w:p>
    <w:p w14:paraId="616EE1A4" w14:textId="77777777" w:rsidR="00387A28" w:rsidRDefault="00000000">
      <w:r>
        <w:lastRenderedPageBreak/>
        <w:t>15.1 First line — Competence can coexist with humility</w:t>
      </w:r>
    </w:p>
    <w:p w14:paraId="75D349CF" w14:textId="77777777" w:rsidR="00387A28" w:rsidRDefault="00000000">
      <w:r>
        <w:br w:type="page"/>
      </w:r>
    </w:p>
    <w:p w14:paraId="45C3865B" w14:textId="77777777" w:rsidR="00387A28" w:rsidRDefault="00000000">
      <w:pPr>
        <w:pStyle w:val="1"/>
      </w:pPr>
      <w:r>
        <w:lastRenderedPageBreak/>
        <w:t>Hexagram 15 — Six Small Image Lines</w:t>
      </w:r>
    </w:p>
    <w:p w14:paraId="79062A25" w14:textId="77777777" w:rsidR="00387A28" w:rsidRDefault="00000000">
      <w:pPr>
        <w:pStyle w:val="21"/>
      </w:pPr>
      <w:r>
        <w:t>15.1 — Line 1</w:t>
      </w:r>
    </w:p>
    <w:p w14:paraId="7C8BCC84" w14:textId="77777777" w:rsidR="00387A28" w:rsidRDefault="00000000">
      <w:r>
        <w:t>Case ID: XCASE-H15-L1   |   Unit ID: XIANG-U-15-02   |   Event ID: E15   |   Evidence: B</w:t>
      </w:r>
    </w:p>
    <w:p w14:paraId="1A31E68E" w14:textId="77777777" w:rsidR="00387A28" w:rsidRDefault="00000000">
      <w:pPr>
        <w:pStyle w:val="21"/>
      </w:pPr>
      <w:r>
        <w:t>Historical event | Short narrative</w:t>
      </w:r>
    </w:p>
    <w:p w14:paraId="0766A025" w14:textId="77777777" w:rsidR="00387A28" w:rsidRDefault="00000000">
      <w:r>
        <w:t>In the campaigns surrounding the establishment of the Eastern Han, generals accumulated achievements while serving Liu Xiu. Military success could affect future appointment and reputation. When officers gathered, they sometimes discussed their respective accomplishments, and such discussion also touched the question of recognition within the new order. The Book of the Later Han recounts that Feng Yi often withdrew beneath a tree while other generals discussed their merits. This behavior became associated with the nickname Great Tree General. Feng Yi was not a spectator outside the army; he continued to carry out military responsibilities. His withdrawal from contests of verbal credit did not mean that his position or work simply disappeared. The historian selected this scene to characterize Feng Yi, but it does not supply an audited distribution of military credit or every participant’s private response. The larger story includes service in campaigns, interactions among fellow officers, and an enduring reputation based on a repeated personal practice. The account contrasts the moments when generals discussed what they had done with Feng Yi’s conduct during such gatherings. In other parts of his career he still had to accept assignments, supervise troops, and respond to conditions of war. These activities gave meaning to the title of general independently of the nickname. The historian’s selection of an unusual social gesture made it memorable, but a single kind of behavior cannot explain the whole career. The sequence is service, a repeated reaction in gatherings, and the survival of the nickname in the written tradition.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w:t>
      </w:r>
    </w:p>
    <w:p w14:paraId="071A54A8" w14:textId="77777777" w:rsidR="00387A28" w:rsidRDefault="00000000">
      <w:pPr>
        <w:pStyle w:val="21"/>
      </w:pPr>
      <w:r>
        <w:t>Interpretive analogy | Social post</w:t>
      </w:r>
    </w:p>
    <w:p w14:paraId="182E60C3" w14:textId="77777777" w:rsidR="00387A28" w:rsidRDefault="00000000">
      <w:r>
        <w:t>Feng Yi’s withdrawal beneath a tree was one choice within an active military career. The Small Image line can be read through the theme “Competence can coexist with humility.” This is a retrospective comparison, not evidence that the historical participants read or cited this particular commentary.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The next useful step is to check the decision against evidence and ask what work still remains.</w:t>
      </w:r>
    </w:p>
    <w:p w14:paraId="4642E75D" w14:textId="77777777" w:rsidR="00387A28" w:rsidRDefault="00000000">
      <w:r>
        <w:t xml:space="preserve">Shared historical event: </w:t>
      </w:r>
      <w:r>
        <w:t>馮異不爭功而被稱大樹將軍</w:t>
      </w:r>
      <w:r>
        <w:t xml:space="preserve">  |  Story: 307 words  |  Social post: 180 words</w:t>
      </w:r>
    </w:p>
    <w:p w14:paraId="0FB2C26A" w14:textId="77777777" w:rsidR="00387A28" w:rsidRDefault="00000000">
      <w:r>
        <w:t>Evidence boundary: B — retrospective pairing. No direct evidence that this Xiaoxiang line was cited in the historical decision.</w:t>
      </w:r>
    </w:p>
    <w:p w14:paraId="57D91800" w14:textId="77777777" w:rsidR="00387A28" w:rsidRDefault="00000000">
      <w:r>
        <w:t>15.2 Second line — Character needs visible acts</w:t>
      </w:r>
    </w:p>
    <w:p w14:paraId="3E7A9A62" w14:textId="77777777" w:rsidR="00387A28" w:rsidRDefault="00000000">
      <w:pPr>
        <w:pStyle w:val="21"/>
      </w:pPr>
      <w:r>
        <w:t>15.2 — Line 2</w:t>
      </w:r>
    </w:p>
    <w:p w14:paraId="0081680A" w14:textId="77777777" w:rsidR="00387A28" w:rsidRDefault="00000000">
      <w:r>
        <w:t>Case ID: XCASE-H15-L2   |   Unit ID: XIANG-U-15-03   |   Event ID: E61   |   Evidence: B</w:t>
      </w:r>
    </w:p>
    <w:p w14:paraId="7F80F137" w14:textId="77777777" w:rsidR="00387A28" w:rsidRDefault="00000000">
      <w:pPr>
        <w:pStyle w:val="21"/>
      </w:pPr>
      <w:r>
        <w:t>Historical event | Short narrative</w:t>
      </w:r>
    </w:p>
    <w:p w14:paraId="10B2C3EB" w14:textId="77777777" w:rsidR="00387A28" w:rsidRDefault="00000000">
      <w:r>
        <w:t xml:space="preserve">Shang Yang was preparing to introduce new laws in the state of Qin. Public commands depended not only on their announced wording but also on whether people believed promised rewards would actually be paid. The historical account presents a small, readily observable test before the much larger program of legal reform. The conditions of the </w:t>
      </w:r>
      <w:r>
        <w:lastRenderedPageBreak/>
        <w:t>test were simple enough for bystanders to understand and verify. According to the Records of the Grand Historian, Shang Yang placed a wooden pole at a city gate and offered money to anyone who moved it to a designated place. People were initially reluctant to believe the offer. Eventually someone carried out the task, and the promised reward was delivered. The new laws were then promulgated. The pole did not solve the larger questions of fairness or enforcement; it showed one occasion on which an announced condition and an actual payment matched. The account belongs to a historical narrative with a clear illustrative purpose. It gives the initial problem of confidence, a public demonstration of payment, and the subsequent publication of laws. It cannot establish that all later policies were just, that every person supported them, or that a single event supplied lasting consent to coercive rule.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3512D3D5" w14:textId="77777777" w:rsidR="00387A28" w:rsidRDefault="00000000">
      <w:pPr>
        <w:pStyle w:val="21"/>
      </w:pPr>
      <w:r>
        <w:t>Interpretive analogy | Social post</w:t>
      </w:r>
    </w:p>
    <w:p w14:paraId="2E555478" w14:textId="77777777" w:rsidR="00387A28" w:rsidRDefault="00000000">
      <w:r>
        <w:t>Shang Yang’s public reward shows that an announced promise can be judged through action, though not every policy it precedes deserves approval. The Small Image line can be read through the theme “Character needs visible acts.” This is a retrospective comparison, not evidence that the historical participants read or cited this particular commentary.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The next useful step is to check the decision against evidence and ask what work still remains.</w:t>
      </w:r>
    </w:p>
    <w:p w14:paraId="1A963B04" w14:textId="77777777" w:rsidR="00387A28" w:rsidRDefault="00000000">
      <w:r>
        <w:t xml:space="preserve">Shared historical event: </w:t>
      </w:r>
      <w:r>
        <w:t>商鞅徙木立信使民眾相信賞令</w:t>
      </w:r>
      <w:r>
        <w:t xml:space="preserve">  |  Story: 310 words  |  Social post: 187 words</w:t>
      </w:r>
    </w:p>
    <w:p w14:paraId="1062BD81" w14:textId="77777777" w:rsidR="00387A28" w:rsidRDefault="00000000">
      <w:r>
        <w:t>Evidence boundary: B — retrospective pairing. No direct evidence that this Xiaoxiang line was cited in the historical decision.</w:t>
      </w:r>
    </w:p>
    <w:p w14:paraId="370CC86B" w14:textId="77777777" w:rsidR="00387A28" w:rsidRDefault="00000000">
      <w:r>
        <w:t>15.3 Third line — Essential support work deserves recognition</w:t>
      </w:r>
    </w:p>
    <w:p w14:paraId="00718073" w14:textId="77777777" w:rsidR="00387A28" w:rsidRDefault="00000000">
      <w:pPr>
        <w:pStyle w:val="21"/>
      </w:pPr>
      <w:r>
        <w:t>15.3 — Line 3</w:t>
      </w:r>
    </w:p>
    <w:p w14:paraId="1D596B82" w14:textId="77777777" w:rsidR="00387A28" w:rsidRDefault="00000000">
      <w:r>
        <w:t>Case ID: XCASE-H15-L3   |   Unit ID: XIANG-U-15-04   |   Event ID: E27   |   Evidence: B</w:t>
      </w:r>
    </w:p>
    <w:p w14:paraId="0A7E28C2" w14:textId="77777777" w:rsidR="00387A28" w:rsidRDefault="00000000">
      <w:pPr>
        <w:pStyle w:val="21"/>
      </w:pPr>
      <w:r>
        <w:t>Historical event | Short narrative</w:t>
      </w:r>
    </w:p>
    <w:p w14:paraId="24EE40E1" w14:textId="77777777" w:rsidR="00387A28" w:rsidRDefault="00000000">
      <w:r>
        <w:t xml:space="preserve">During the struggle between Liu Bang and Xiang Yu, field armies repeatedly needed soldiers, food, and other supplies. Liu Bang’s access to the Guanzhong region provided an administrative and agricultural base, but that base would have contributed little if its civil government had ceased functioning. Frontline demands changed as campaigns continued. Xiao He remained primarily in Guanzhong and maintained administrative work. Population records, provisions, and the recruitment or replenishment of manpower formed part of the support reaching Liu Bang’s forces. These were not isolated tasks completed once at the beginning of the war. After troops consumed supplies and suffered losses, the rear organization had to replenish what could be provided and arrange onward transport. Historical accounts of the Chu–Han conflict mention Xiao He’s contribution alongside battlefield leadership. His administrative work helps explain how an army remained active across repeated engagements, but it does not erase the labor of local communities or prove that every request could be fulfilled. The story is about sustained support in the background of changing military events. An expedition’s field officers were visible in surviving accounts of battle, while the machinery that maintained food and reinforcements worked over much longer intervals. A shortage might originate far from a battlefield and still determine whether operations could continue. Because Xiao He had responsibility in Guanzhong, he was connected to that recurring problem of supply. His work occurred within a functioning community from which labor </w:t>
      </w:r>
      <w:r>
        <w:lastRenderedPageBreak/>
        <w:t>and food were gathered. Recognizing his role does not turn those social resources into an unlimited stock; it clarifies why continuing administration was part of the military story.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w:t>
      </w:r>
    </w:p>
    <w:p w14:paraId="633BC1E1" w14:textId="77777777" w:rsidR="00387A28" w:rsidRDefault="00000000">
      <w:pPr>
        <w:pStyle w:val="21"/>
      </w:pPr>
      <w:r>
        <w:t>Interpretive analogy | Social post</w:t>
      </w:r>
    </w:p>
    <w:p w14:paraId="0689B789" w14:textId="77777777" w:rsidR="00387A28" w:rsidRDefault="00000000">
      <w:r>
        <w:t>Xiao He’s administrative work connected local resources with needs arising repeatedly at the front. The Small Image line can be read through the theme “Essential support work deserves recognition.” This is a retrospective comparison, not evidence that the historical participants read or cited this particular commentary.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The next useful step is to check the decision against evidence and ask what work still remains.</w:t>
      </w:r>
    </w:p>
    <w:p w14:paraId="6C52B605" w14:textId="77777777" w:rsidR="00387A28" w:rsidRDefault="00000000">
      <w:r>
        <w:t xml:space="preserve">Shared historical event: </w:t>
      </w:r>
      <w:r>
        <w:t>蕭何在關中支援楚漢戰爭</w:t>
      </w:r>
      <w:r>
        <w:t xml:space="preserve">  |  Story: 321 words  |  Social post: 180 words</w:t>
      </w:r>
    </w:p>
    <w:p w14:paraId="3C1DC0F2" w14:textId="77777777" w:rsidR="00387A28" w:rsidRDefault="00000000">
      <w:r>
        <w:t>Evidence boundary: B — retrospective pairing. No direct evidence that this Xiaoxiang line was cited in the historical decision.</w:t>
      </w:r>
    </w:p>
    <w:p w14:paraId="5C7FE9BD" w14:textId="77777777" w:rsidR="00387A28" w:rsidRDefault="00000000">
      <w:r>
        <w:t>15.4 Fourth line — Courtesy does not mean abandoning principle</w:t>
      </w:r>
    </w:p>
    <w:p w14:paraId="3236F218" w14:textId="77777777" w:rsidR="00387A28" w:rsidRDefault="00000000">
      <w:pPr>
        <w:pStyle w:val="21"/>
      </w:pPr>
      <w:r>
        <w:t>15.4 — Line 4</w:t>
      </w:r>
    </w:p>
    <w:p w14:paraId="00F254EB" w14:textId="77777777" w:rsidR="00387A28" w:rsidRDefault="00000000">
      <w:r>
        <w:t>Case ID: XCASE-H15-L4   |   Unit ID: XIANG-U-15-05   |   Event ID: E21   |   Evidence: B</w:t>
      </w:r>
    </w:p>
    <w:p w14:paraId="6BB078CF" w14:textId="77777777" w:rsidR="00387A28" w:rsidRDefault="00000000">
      <w:pPr>
        <w:pStyle w:val="21"/>
      </w:pPr>
      <w:r>
        <w:t>Historical event | Short narrative</w:t>
      </w:r>
    </w:p>
    <w:p w14:paraId="6C179B4D" w14:textId="77777777" w:rsidR="00387A28" w:rsidRDefault="00000000">
      <w:r>
        <w:t>In the Northern Song under Emperor Renzong, Zhang Yaozuo’s appointments attracted criticism because of his connections to the imperial household. An official promotion in this context raised questions about court appointments and whether family ties affected the criteria for public office. Bao Zheng and other remonstrance officials submitted objections through memorials and court debate. Their role was to challenge appointments and give reasons for reconsideration, not to conduct a criminal trial of Zhang. The emperor retained authority over appointments, while the officials continued to use the procedures available to them. The controversy produced repeated debate rather than a single theatrical courtroom verdict. Later popular portrayals of Bao Zheng as a trial judge in every dispute should not be inserted into the historical case. What the record shows is the use of formal remonstrance in a contested personnel decision. The controversy unfolded through the institutions of advice and appointment at the imperial court. Bao Zheng and other critics could provide memorials and persist in formal objections, but the final decisions involved the emperor and the existing bureaucracy. The written challenges identified official positions and concerns about influence. They did not establish a criminal charge against Zhang merely because his relatives had access to the palace. Placing the episode in this institutional sequence prevents later popular drama from obscuring the specific form of public criticism that contemporary politics allowed.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60ADD953" w14:textId="77777777" w:rsidR="00387A28" w:rsidRDefault="00000000">
      <w:pPr>
        <w:pStyle w:val="21"/>
      </w:pPr>
      <w:r>
        <w:lastRenderedPageBreak/>
        <w:t>Interpretive analogy | Social post</w:t>
      </w:r>
    </w:p>
    <w:p w14:paraId="087724D7" w14:textId="77777777" w:rsidR="00387A28" w:rsidRDefault="00000000">
      <w:r>
        <w:t>Bao Zheng challenged an appointment through court memorials; he was not conducting a criminal trial of a relative. The Small Image line can be read through the theme “Courtesy does not mean abandoning principle.” This is a retrospective comparison, not evidence that the historical participants read or cited this particular commentary.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The next useful step is to check the decision against evidence and ask what work still remains.</w:t>
      </w:r>
    </w:p>
    <w:p w14:paraId="5DCCFDDB" w14:textId="77777777" w:rsidR="00387A28" w:rsidRDefault="00000000">
      <w:r>
        <w:t xml:space="preserve">Shared historical event: </w:t>
      </w:r>
      <w:r>
        <w:t>包拯反對張堯佐因外戚關係升任</w:t>
      </w:r>
      <w:r>
        <w:t xml:space="preserve">  |  Story: 335 words  |  Social post: 185 words</w:t>
      </w:r>
    </w:p>
    <w:p w14:paraId="1C33ABC7" w14:textId="77777777" w:rsidR="00387A28" w:rsidRDefault="00000000">
      <w:r>
        <w:t>Evidence boundary: B — retrospective pairing. No direct evidence that this Xiaoxiang line was cited in the historical decision.</w:t>
      </w:r>
    </w:p>
    <w:p w14:paraId="0551B661" w14:textId="77777777" w:rsidR="00387A28" w:rsidRDefault="00000000">
      <w:r>
        <w:t>15.5 Fifth line — Restraint and defense are not opposites</w:t>
      </w:r>
    </w:p>
    <w:p w14:paraId="2ACE6CD9" w14:textId="77777777" w:rsidR="00387A28" w:rsidRDefault="00000000">
      <w:pPr>
        <w:pStyle w:val="21"/>
      </w:pPr>
      <w:r>
        <w:t>15.5 — Line 5</w:t>
      </w:r>
    </w:p>
    <w:p w14:paraId="4C3290DB" w14:textId="77777777" w:rsidR="00387A28" w:rsidRDefault="00000000">
      <w:r>
        <w:t>Case ID: XCASE-H15-L5   |   Unit ID: XIANG-U-15-06   |   Event ID: E26   |   Evidence: B</w:t>
      </w:r>
    </w:p>
    <w:p w14:paraId="4AEBFB19" w14:textId="77777777" w:rsidR="00387A28" w:rsidRDefault="00000000">
      <w:pPr>
        <w:pStyle w:val="21"/>
      </w:pPr>
      <w:r>
        <w:t>Historical event | Short narrative</w:t>
      </w:r>
    </w:p>
    <w:p w14:paraId="5A0CCA3E" w14:textId="77777777" w:rsidR="00387A28" w:rsidRDefault="00000000">
      <w:r>
        <w:t>Coastal communities in Ming China faced repeated attacks associated with the maritime raiders often called wokou. Local military defense required more than individual fighters, because men recruited from different places needed to understand common commands and how their weapons would be used together. Qi Jiguang sought recruits at Yiwu and placed particular importance on discipline and cooperation. The recruits were organized into units and trained in coordinated movement and the complementary use of weapons. Exercises gave officers a way to establish common procedures before combat. These arrangements were employed in campaigns against the raiders, while Qi also described training methods in his military writings. The process moved from recruitment to formation, repeated instruction and operations, rather than resting on a single ingenious battlefield maneuver. Results depended on terrain, provisioning, opponents and conditions beyond training alone. The available narrative can describe Qi’s recruitment and organization without inventing personal conversations among soldiers or claiming that every success followed from one formation. The lasting element is the effort to turn the capabilities of individuals into practical coordination under a shared command.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37B79666" w14:textId="77777777" w:rsidR="00387A28" w:rsidRDefault="00000000">
      <w:pPr>
        <w:pStyle w:val="21"/>
      </w:pPr>
      <w:r>
        <w:t>Interpretive analogy | Social post</w:t>
      </w:r>
    </w:p>
    <w:p w14:paraId="191193C9" w14:textId="77777777" w:rsidR="00387A28" w:rsidRDefault="00000000">
      <w:r>
        <w:t xml:space="preserve">Qi Jiguang’s recruiting and training depended on organization and repeated practice, not only individual courage. The Small Image line can be read through the theme “Restraint and defense are not opposites.” This is a retrospective comparison, not evidence that the historical participants read or cited this particular commentary.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w:t>
      </w:r>
      <w:r>
        <w:lastRenderedPageBreak/>
        <w:t>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The next useful step is to check the decision against evidence and ask what work still remains.</w:t>
      </w:r>
    </w:p>
    <w:p w14:paraId="525F397F" w14:textId="77777777" w:rsidR="00387A28" w:rsidRDefault="00000000">
      <w:r>
        <w:t xml:space="preserve">Shared historical event: </w:t>
      </w:r>
      <w:r>
        <w:t>戚繼光在義烏募兵並訓練協同</w:t>
      </w:r>
      <w:r>
        <w:t xml:space="preserve">  |  Story: 332 words  |  Social post: 182 words</w:t>
      </w:r>
    </w:p>
    <w:p w14:paraId="2A2D8ECF" w14:textId="77777777" w:rsidR="00387A28" w:rsidRDefault="00000000">
      <w:r>
        <w:t>Evidence boundary: B — retrospective pairing. No direct evidence that this Xiaoxiang line was cited in the historical decision.</w:t>
      </w:r>
    </w:p>
    <w:p w14:paraId="30CC7497" w14:textId="77777777" w:rsidR="00387A28" w:rsidRDefault="00000000">
      <w:r>
        <w:t>15.6 Top line — Even internal conflict requires restraint</w:t>
      </w:r>
    </w:p>
    <w:p w14:paraId="2EA19315" w14:textId="77777777" w:rsidR="00387A28" w:rsidRDefault="00000000">
      <w:pPr>
        <w:pStyle w:val="21"/>
      </w:pPr>
      <w:r>
        <w:t>15.6 — Line 6</w:t>
      </w:r>
    </w:p>
    <w:p w14:paraId="07945863" w14:textId="77777777" w:rsidR="00387A28" w:rsidRDefault="00000000">
      <w:r>
        <w:t>Case ID: XCASE-H15-L6   |   Unit ID: XIANG-U-15-07   |   Event ID: E05   |   Evidence: B</w:t>
      </w:r>
    </w:p>
    <w:p w14:paraId="610F7394" w14:textId="77777777" w:rsidR="00387A28" w:rsidRDefault="00000000">
      <w:pPr>
        <w:pStyle w:val="21"/>
      </w:pPr>
      <w:r>
        <w:t>Historical event | Short narrative</w:t>
      </w:r>
    </w:p>
    <w:p w14:paraId="28D1D5A6" w14:textId="77777777" w:rsidR="00387A28" w:rsidRDefault="00000000">
      <w:r>
        <w:t>In 154 BCE the Rebellion of the Seven States challenged the Western Han government. Rebel forces from Wu and Chu advanced, placing Liang under pressure. The Han court appointed Zhou Yafu to command an army. Liang urgently wanted relief, while Zhou had to consider the enemy’s supplies and the position of his own troops. Zhou Yafu held his position and worked to interrupt the Wu–Chu forces’ supply route rather than seeking an immediate frontal decision on terms set by the rebels. Liang continued to suffer pressure, and the decision not to rush directly to its aid provoked political dissatisfaction. Meanwhile, the rebels faced increasingly difficult provisioning. When they withdrew, Zhou took the opportunity to strike. The eventual defeat of the rebels came after a sequence of holding, disrupting supply, and attacking. The outcome did not cancel the danger faced by Liang. This account distinguishes a commander’s observable deployment from any unrecorded private feelings, and it should not turn a disputed strategic decision into a universally applicable formula. For Zhou Yafu, the pressure on Liang and the pressure on rebel provisions were connected but not identical problems. Protecting the broader campaign by targeting food supply could require patience even while an allied region requested immediate relief. Maintaining the Han position in the meantime was essential; leaving a supply route interrupted only briefly would not create the same conditions. The rebel withdrawal then offered a different military situation from the one at the start. This difference between the initial crisis and the later opportunity is necessary to understand his campaign.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w:t>
      </w:r>
    </w:p>
    <w:p w14:paraId="14FE15D4" w14:textId="77777777" w:rsidR="00387A28" w:rsidRDefault="00000000">
      <w:pPr>
        <w:pStyle w:val="21"/>
      </w:pPr>
      <w:r>
        <w:t>Interpretive analogy | Social post</w:t>
      </w:r>
    </w:p>
    <w:p w14:paraId="7298154B" w14:textId="77777777" w:rsidR="00387A28" w:rsidRDefault="00000000">
      <w:r>
        <w:t>Zhou Yafu held his ground and disrupted supplies during the rebellion, while Liang continued to face real danger. The Small Image line can be read through the theme “Even internal conflict requires restraint.” This is a retrospective comparison, not evidence that the historical participants read or cited this particular commentary.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The next useful step is to check the decision against evidence and ask what work still remains.</w:t>
      </w:r>
    </w:p>
    <w:p w14:paraId="4F75CFB0" w14:textId="77777777" w:rsidR="00387A28" w:rsidRDefault="00000000">
      <w:r>
        <w:t xml:space="preserve">Shared historical event: </w:t>
      </w:r>
      <w:r>
        <w:t>周亞夫平七國之亂時等待戰機</w:t>
      </w:r>
      <w:r>
        <w:t xml:space="preserve">  |  Story: 315 words  |  Social post: 184 words</w:t>
      </w:r>
    </w:p>
    <w:p w14:paraId="75AD6D13" w14:textId="77777777" w:rsidR="00387A28" w:rsidRDefault="00000000">
      <w:r>
        <w:t>Evidence boundary: B — retrospective pairing. No direct evidence that this Xiaoxiang line was cited in the historical decision.</w:t>
      </w:r>
    </w:p>
    <w:p w14:paraId="193E5F73" w14:textId="77777777" w:rsidR="00387A28" w:rsidRDefault="00000000">
      <w:r>
        <w:t>16 — Yu (Enthusiasm)</w:t>
      </w:r>
    </w:p>
    <w:p w14:paraId="08E087D6" w14:textId="77777777" w:rsidR="00387A28" w:rsidRDefault="00000000">
      <w:r>
        <w:lastRenderedPageBreak/>
        <w:t>16.1 First line — Applause can obscure genuine opposition</w:t>
      </w:r>
    </w:p>
    <w:p w14:paraId="28C7D40A" w14:textId="77777777" w:rsidR="00387A28" w:rsidRDefault="00000000">
      <w:r>
        <w:br w:type="page"/>
      </w:r>
    </w:p>
    <w:p w14:paraId="151E5F6C" w14:textId="77777777" w:rsidR="00387A28" w:rsidRDefault="00000000">
      <w:pPr>
        <w:pStyle w:val="1"/>
      </w:pPr>
      <w:r>
        <w:lastRenderedPageBreak/>
        <w:t>Hexagram 16 — Six Small Image Lines</w:t>
      </w:r>
    </w:p>
    <w:p w14:paraId="493F7944" w14:textId="77777777" w:rsidR="00387A28" w:rsidRDefault="00000000">
      <w:pPr>
        <w:pStyle w:val="21"/>
      </w:pPr>
      <w:r>
        <w:t>16.1 — Line 1</w:t>
      </w:r>
    </w:p>
    <w:p w14:paraId="231C0709" w14:textId="77777777" w:rsidR="00387A28" w:rsidRDefault="00000000">
      <w:r>
        <w:t>Case ID: XCASE-H16-L1   |   Unit ID: XIANG-U-16-02   |   Event ID: E12   |   Evidence: B</w:t>
      </w:r>
    </w:p>
    <w:p w14:paraId="0546BC3D" w14:textId="77777777" w:rsidR="00387A28" w:rsidRDefault="00000000">
      <w:pPr>
        <w:pStyle w:val="21"/>
      </w:pPr>
      <w:r>
        <w:t>Historical event | Short narrative</w:t>
      </w:r>
    </w:p>
    <w:p w14:paraId="05B02D15" w14:textId="77777777" w:rsidR="00387A28" w:rsidRDefault="00000000">
      <w:r>
        <w:t>After the founding of the republic, Yuan Shikai occupied a commanding position in the central government, but his relationship with provincial and political interests remained complicated. In 1915 he moved to replace the republican form of government with a monarchy, changing the political framework under which existing offices had operated. Support for the imperial project was not universal. Opposition appeared in public politics and then in the National Protection War. Provincial leaders and forces that had previously cooperated with Yuan did not necessarily accept the new constitutional claim. Political disagreement thus had military as well as institutional consequences. In 1916 Yuan abandoned the monarchical project. That reversal did not remove the political conflicts surrounding the distribution of power. The surviving sequence is a proposed imperial restoration, widening opposition, war, and cancellation. It is not evidence that every supporter or opponent held the same motives. The attempt to create a monarchy altered the stated basis on which offices operated after the founding of the republic. That change required recognition from provinces, officers, and political groupings whose cooperation was not guaranteed. Opposition during the National Protection War made the weakness of that recognition visible. Cancellation of the project in 1916 was a direct response to a changed political situation, not an announcement that restored every previous relationship. The affair therefore traces a move from a proposed institutional transformation to resistance, fighting, withdrawal of the claim, and continuing instability.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52BE2597" w14:textId="77777777" w:rsidR="00387A28" w:rsidRDefault="00000000">
      <w:pPr>
        <w:pStyle w:val="21"/>
      </w:pPr>
      <w:r>
        <w:t>Interpretive analogy | Social post</w:t>
      </w:r>
    </w:p>
    <w:p w14:paraId="63B4FD13" w14:textId="77777777" w:rsidR="00387A28" w:rsidRDefault="00000000">
      <w:r>
        <w:t>Yuan Shikai’s attempt to establish an empire drew armed and political opposition, and the imperial plan was withdrawn. The Small Image line can be read through the theme “Applause can obscure genuine opposition.” This is a retrospective comparison, not evidence that the historical participants read or cited this particular commentary.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The next useful step is to check the decision against evidence and ask what work still remains.</w:t>
      </w:r>
    </w:p>
    <w:p w14:paraId="315DBF55" w14:textId="77777777" w:rsidR="00387A28" w:rsidRDefault="00000000">
      <w:r>
        <w:t xml:space="preserve">Shared historical event: </w:t>
      </w:r>
      <w:r>
        <w:t>袁世凱帝制引發護國反對</w:t>
      </w:r>
      <w:r>
        <w:t xml:space="preserve">  |  Story: 344 words  |  Social post: 184 words</w:t>
      </w:r>
    </w:p>
    <w:p w14:paraId="7481FC43" w14:textId="77777777" w:rsidR="00387A28" w:rsidRDefault="00000000">
      <w:r>
        <w:t>Evidence boundary: B — retrospective pairing. No direct evidence that this Xiaoxiang line was cited in the historical decision.</w:t>
      </w:r>
    </w:p>
    <w:p w14:paraId="39B7951F" w14:textId="77777777" w:rsidR="00387A28" w:rsidRDefault="00000000">
      <w:r>
        <w:t>16.2 Second line — Change course when evidence requires it</w:t>
      </w:r>
    </w:p>
    <w:p w14:paraId="52E086A0" w14:textId="77777777" w:rsidR="00387A28" w:rsidRDefault="00000000">
      <w:pPr>
        <w:pStyle w:val="21"/>
      </w:pPr>
      <w:r>
        <w:t>16.2 — Line 2</w:t>
      </w:r>
    </w:p>
    <w:p w14:paraId="0A998317" w14:textId="77777777" w:rsidR="00387A28" w:rsidRDefault="00000000">
      <w:r>
        <w:t>Case ID: XCASE-H16-L2   |   Unit ID: XIANG-U-16-03   |   Event ID: E39   |   Evidence: B</w:t>
      </w:r>
    </w:p>
    <w:p w14:paraId="3E46D076" w14:textId="77777777" w:rsidR="00387A28" w:rsidRDefault="00000000">
      <w:pPr>
        <w:pStyle w:val="21"/>
      </w:pPr>
      <w:r>
        <w:lastRenderedPageBreak/>
        <w:t>Historical event | Short narrative</w:t>
      </w:r>
    </w:p>
    <w:p w14:paraId="3DB8272B" w14:textId="77777777" w:rsidR="00387A28" w:rsidRDefault="00000000">
      <w:r>
        <w:t>After the Shu campaign entered Longyou, the position at Jieting became critical to the continuation of Zhuge Liang’s first northern expedition. Ma Su was entrusted with local command. His deployment failed to hold the position, and the campaign could no longer proceed on its original assumptions. The importance of Jieting lay in its connection to the rest of the expedition, not simply in its name on a map. With Jieting lost, Zhuge Liang withdrew his forces. A withdrawal required soldiers and their officers to abandon the planned advance and return to a more defensible arrangement; the decision did not erase the costs already incurred. Zhuge Liang then submitted a memorial requesting a reduction of his own rank. The memorial acknowledged his responsibility for the choice of commander rather than assigning the entire failure to a subordinate. The military loss, the withdrawal, and the memorial were separate stages of the same episode. The surviving record supports this sequence, but it does not justify importing the fictional Empty Fort Stratagem into it. The episode also cannot establish that one appointment alone explained every aspect of the campaign’s failure. The command structure also mattered after the immediate battlefield reversal. The responsibility for appointing Ma Su was not identical to the responsibility for every action taken at Jieting, yet it was a decision Zhuge Liang could acknowledge in a formal document. When troops were withdrawn, that act changed the options available for the remaining expedition. The army could no longer pursue the same regional goals by the original sequence. This is why a full account connects the military reversal to the subsequent official response rather than treating the loss and the memorial as unrelated anecdotes.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w:t>
      </w:r>
    </w:p>
    <w:p w14:paraId="5CC37077" w14:textId="77777777" w:rsidR="00387A28" w:rsidRDefault="00000000">
      <w:pPr>
        <w:pStyle w:val="21"/>
      </w:pPr>
      <w:r>
        <w:t>Interpretive analogy | Social post</w:t>
      </w:r>
    </w:p>
    <w:p w14:paraId="50BE68E2" w14:textId="77777777" w:rsidR="00387A28" w:rsidRDefault="00000000">
      <w:r>
        <w:t>After Jieting was lost, Zhuge Liang withdrew and requested a reduction in rank to acknowledge responsibility. The Small Image line can be read through the theme “Change course when evidence requires it.” This is a retrospective comparison, not evidence that the historical participants read or cited this particular commentary.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The next useful step is to check the decision against evidence and ask what work still remains.</w:t>
      </w:r>
    </w:p>
    <w:p w14:paraId="33CA9645" w14:textId="77777777" w:rsidR="00387A28" w:rsidRDefault="00000000">
      <w:r>
        <w:t xml:space="preserve">Shared historical event: </w:t>
      </w:r>
      <w:r>
        <w:t>諸葛亮街亭失守後撤軍與自責</w:t>
      </w:r>
      <w:r>
        <w:t xml:space="preserve">  |  Story: 338 words  |  Social post: 183 words</w:t>
      </w:r>
    </w:p>
    <w:p w14:paraId="7DF3ABAE" w14:textId="77777777" w:rsidR="00387A28" w:rsidRDefault="00000000">
      <w:r>
        <w:t>Evidence boundary: B — retrospective pairing. No direct evidence that this Xiaoxiang line was cited in the historical decision.</w:t>
      </w:r>
    </w:p>
    <w:p w14:paraId="080E3185" w14:textId="77777777" w:rsidR="00387A28" w:rsidRDefault="00000000">
      <w:r>
        <w:t>16.3 Third line — Impressive appearances can conceal weak decisions</w:t>
      </w:r>
    </w:p>
    <w:p w14:paraId="238E5FCF" w14:textId="77777777" w:rsidR="00387A28" w:rsidRDefault="00000000">
      <w:pPr>
        <w:pStyle w:val="21"/>
      </w:pPr>
      <w:r>
        <w:t>16.3 — Line 3</w:t>
      </w:r>
    </w:p>
    <w:p w14:paraId="27FE4D49" w14:textId="77777777" w:rsidR="00387A28" w:rsidRDefault="00000000">
      <w:r>
        <w:t>Case ID: XCASE-H16-L3   |   Unit ID: XIANG-U-16-04   |   Event ID: E62   |   Evidence: B</w:t>
      </w:r>
    </w:p>
    <w:p w14:paraId="61E7AF20" w14:textId="77777777" w:rsidR="00387A28" w:rsidRDefault="00000000">
      <w:pPr>
        <w:pStyle w:val="21"/>
      </w:pPr>
      <w:r>
        <w:t>Historical event | Short narrative</w:t>
      </w:r>
    </w:p>
    <w:p w14:paraId="10365504" w14:textId="77777777" w:rsidR="00387A28" w:rsidRDefault="00000000">
      <w:r>
        <w:t xml:space="preserve">In 1900 the Boxer movement, foreign intervention and divisions within the Qing leadership converged in a rapidly worsening political and military crisis. Officials at court and in the provinces did not all assess the available options in the same way. Foreign armed forces were already part of the conflict, and decisions taken in Beijing had consequences beyond the capital. The Qing court issued an edict of war against foreign powers as the crisis deepened. Allied foreign forces advanced and entered Beijing, while the court fled the city. Some officials in the southeast pursued arrangements commonly called the Mutual Protection of Southeast China, which reflected a divergence from the central response. The chronology includes domestic mobilization, armed intervention, the war edict, military defeat and separate provincial actions. In 1901 the Boxer Protocol imposed severe obligations on the Qing government and people. </w:t>
      </w:r>
      <w:r>
        <w:lastRenderedPageBreak/>
        <w:t>The episode should not be reduced to an error by one person, nor should criticism of the court’s choices obscure the role of foreign military intervention. The source supports a complex chain of decisions and consequences, not a claim that every province acted alike or that the Xiaoxiang text informed those decisions.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0F682DA2" w14:textId="77777777" w:rsidR="00387A28" w:rsidRDefault="00000000">
      <w:pPr>
        <w:pStyle w:val="21"/>
      </w:pPr>
      <w:r>
        <w:t>Interpretive analogy | Social post</w:t>
      </w:r>
    </w:p>
    <w:p w14:paraId="2AAB55A7" w14:textId="77777777" w:rsidR="00387A28" w:rsidRDefault="00000000">
      <w:r>
        <w:t>The Qing response in 1900 was not uniform: some provincial officials chose a different course from the court. The Small Image line can be read through the theme “Impressive appearances can conceal weak decisions.” This is a retrospective comparison, not evidence that the historical participants read or cited this particular commentary.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The next useful step is to check the decision against evidence and ask what work still remains.</w:t>
      </w:r>
    </w:p>
    <w:p w14:paraId="0A01AB2F" w14:textId="77777777" w:rsidR="00387A28" w:rsidRDefault="00000000">
      <w:r>
        <w:t xml:space="preserve">Shared historical event: </w:t>
      </w:r>
      <w:r>
        <w:t>庚子年清廷對外戰爭決策失控</w:t>
      </w:r>
      <w:r>
        <w:t xml:space="preserve">  |  Story: 346 words  |  Social post: 185 words</w:t>
      </w:r>
    </w:p>
    <w:p w14:paraId="7D10D06F" w14:textId="77777777" w:rsidR="00387A28" w:rsidRDefault="00000000">
      <w:r>
        <w:t>Evidence boundary: B — retrospective pairing. No direct evidence that this Xiaoxiang line was cited in the historical decision.</w:t>
      </w:r>
    </w:p>
    <w:p w14:paraId="09193288" w14:textId="77777777" w:rsidR="00387A28" w:rsidRDefault="00000000">
      <w:r>
        <w:t>16.4 Fourth line — Collective energy needs workable organization</w:t>
      </w:r>
    </w:p>
    <w:p w14:paraId="26B436CB" w14:textId="77777777" w:rsidR="00387A28" w:rsidRDefault="00000000">
      <w:pPr>
        <w:pStyle w:val="21"/>
      </w:pPr>
      <w:r>
        <w:t>16.4 — Line 4</w:t>
      </w:r>
    </w:p>
    <w:p w14:paraId="6AA6C3BD" w14:textId="77777777" w:rsidR="00387A28" w:rsidRDefault="00000000">
      <w:r>
        <w:t>Case ID: XCASE-H16-L4   |   Unit ID: XIANG-U-16-05   |   Event ID: E35   |   Evidence: B</w:t>
      </w:r>
    </w:p>
    <w:p w14:paraId="1AB01A21" w14:textId="77777777" w:rsidR="00387A28" w:rsidRDefault="00000000">
      <w:pPr>
        <w:pStyle w:val="21"/>
      </w:pPr>
      <w:r>
        <w:t>Historical event | Short narrative</w:t>
      </w:r>
    </w:p>
    <w:p w14:paraId="70E7301D" w14:textId="77777777" w:rsidR="00387A28" w:rsidRDefault="00000000">
      <w:r>
        <w:t xml:space="preserve">In 1926 the Northern Expedition advanced toward Wuchang, a major city on the Yangtze. Defenders controlled the city and its approaches. An early assault failed to achieve the attackers’ objective, requiring the campaign to continue under conditions that demanded troops, supplies, and a maintained encirclement. The attackers kept pressure on the defenses after the initial setback. The struggle continued until October 1926, when the Northern Expedition forces took Wuchang. The result expanded their military and political reach, but the elapsed time and fighting imposed costs on the defenders, the attacking troops, and civilians within the besieged city. The capture of Wuchang was a stage of the wider Northern Expedition, not the end of political disagreements among those associated with it. A retrospective account should preserve both the failed early assault and the later success. The city’s inhabitants also lived through the consequences of the siege, whether or not they were involved in command decisions. The time between the unsuccessful attack and the eventual capture matters because combat did not simply pause until an inevitable victory. Armies on both sides remained engaged in the effort to control access to Wuchang. Civilians inside the city were subject to the restrictions of the siege while outside troops maintained their positions. When the city fell in October, that result ended one phase of the campaign but did not settle later political differences among those who had advanced under the wider Northern Expedition banner. Those outcomes belong to separate stages of the account. The historical sequence depends on several different kinds of action: an initial political or military problem, a response by </w:t>
      </w:r>
      <w:r>
        <w:lastRenderedPageBreak/>
        <w:t>people in positions to act, and an aftermath in which the arrangements still had to be implemented. Where a source summarizes a long period, it does not provide a day-by-day account or justify assigning motives to every participant.</w:t>
      </w:r>
    </w:p>
    <w:p w14:paraId="702DB75A" w14:textId="77777777" w:rsidR="00387A28" w:rsidRDefault="00000000">
      <w:pPr>
        <w:pStyle w:val="21"/>
      </w:pPr>
      <w:r>
        <w:t>Interpretive analogy | Social post</w:t>
      </w:r>
    </w:p>
    <w:p w14:paraId="24DFEA6A" w14:textId="77777777" w:rsidR="00387A28" w:rsidRDefault="00000000">
      <w:r>
        <w:t>The Northern Expedition’s capture of Wuchang followed failed assaults and a prolonged siege. The Small Image line can be read through the theme “Collective energy needs workable organization.” This is a retrospective comparison, not evidence that the historical participants read or cited this particular commentary.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The next useful step is to check the decision against evidence and ask what work still remains.</w:t>
      </w:r>
    </w:p>
    <w:p w14:paraId="3D309B95" w14:textId="77777777" w:rsidR="00387A28" w:rsidRDefault="00000000">
      <w:r>
        <w:t xml:space="preserve">Shared historical event: </w:t>
      </w:r>
      <w:r>
        <w:t>北伐軍經攻城挫折後取得武昌</w:t>
      </w:r>
      <w:r>
        <w:t xml:space="preserve">  |  Story: 305 words  |  Social post: 179 words</w:t>
      </w:r>
    </w:p>
    <w:p w14:paraId="0CCD6A04" w14:textId="77777777" w:rsidR="00387A28" w:rsidRDefault="00000000">
      <w:r>
        <w:t>Evidence boundary: B — retrospective pairing. No direct evidence that this Xiaoxiang line was cited in the historical decision.</w:t>
      </w:r>
    </w:p>
    <w:p w14:paraId="3F68C87C" w14:textId="77777777" w:rsidR="00387A28" w:rsidRDefault="00000000">
      <w:r>
        <w:t>16.5 Fifth line — Keeping institutions alive does not solve their troubles</w:t>
      </w:r>
    </w:p>
    <w:p w14:paraId="31E01D42" w14:textId="77777777" w:rsidR="00387A28" w:rsidRDefault="00000000">
      <w:pPr>
        <w:pStyle w:val="21"/>
      </w:pPr>
      <w:r>
        <w:t>16.5 — Line 5</w:t>
      </w:r>
    </w:p>
    <w:p w14:paraId="7DCF2924" w14:textId="77777777" w:rsidR="00387A28" w:rsidRDefault="00000000">
      <w:r>
        <w:t>Case ID: XCASE-H16-L5   |   Unit ID: XIANG-U-16-06   |   Event ID: E53   |   Evidence: B</w:t>
      </w:r>
    </w:p>
    <w:p w14:paraId="0F6A44D0" w14:textId="77777777" w:rsidR="00387A28" w:rsidRDefault="00000000">
      <w:pPr>
        <w:pStyle w:val="21"/>
      </w:pPr>
      <w:r>
        <w:t>Historical event | Short narrative</w:t>
      </w:r>
    </w:p>
    <w:p w14:paraId="7ADEA76A" w14:textId="77777777" w:rsidR="00387A28" w:rsidRDefault="00000000">
      <w:r>
        <w:t>In 1906 the Qing court announced preparations for constitutional government amid increasing demands for political change. Reform advocates expected a meaningful alteration in the exercise of power, while the imperial court retained an interest in preserving ultimate authority. The proposed transition involved not only constitutional language but also dates, representative bodies and the question of what influence those bodies would actually possess. The court published staged preparations and established provincial consultative assemblies and a national advisory institution. These organizations created new arenas for political activity, but supporters of constitutionalism continued to assess whether the process matched its promises. Questions about timing and the powers reserved to the throne remained divisive. The composition of the cabinet established in 1911 intensified criticism that meaningful authority had not been redistributed as anticipated. Confidence in the program weakened while revolutionary and regional political developments gathered pace. The dynasty fell in a broader crisis that cannot be explained by one appointment alone. The sequence includes the original promise, a series of institutional steps, disputes about their substance, and a decline in trust before the end of imperial rule.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4AC99521" w14:textId="77777777" w:rsidR="00387A28" w:rsidRDefault="00000000">
      <w:pPr>
        <w:pStyle w:val="21"/>
      </w:pPr>
      <w:r>
        <w:t>Interpretive analogy | Social post</w:t>
      </w:r>
    </w:p>
    <w:p w14:paraId="326AE423" w14:textId="77777777" w:rsidR="00387A28" w:rsidRDefault="00000000">
      <w:r>
        <w:t xml:space="preserve">Qing constitutional preparation created institutions but did not resolve questions over actual authority. The Small Image line can be read through the theme “Keeping institutions alive does not solve their troubles.” This is a retrospective comparison, not evidence that the historical participants read or cited this particular commentary. Consider the sequence rather than just the outcome. What conditions made action necessary? Which people or </w:t>
      </w:r>
      <w:r>
        <w:lastRenderedPageBreak/>
        <w:t>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The next useful step is to check the decision against evidence and ask what work still remains.</w:t>
      </w:r>
    </w:p>
    <w:p w14:paraId="49BEE1B0" w14:textId="77777777" w:rsidR="00387A28" w:rsidRDefault="00000000">
      <w:r>
        <w:t xml:space="preserve">Shared historical event: </w:t>
      </w:r>
      <w:r>
        <w:t>清末預備立憲的步驟與信用困境</w:t>
      </w:r>
      <w:r>
        <w:t xml:space="preserve">  |  Story: 337 words  |  Social post: 182 words</w:t>
      </w:r>
    </w:p>
    <w:p w14:paraId="3AE50803" w14:textId="77777777" w:rsidR="00387A28" w:rsidRDefault="00000000">
      <w:r>
        <w:t>Evidence boundary: B — retrospective pairing. No direct evidence that this Xiaoxiang line was cited in the historical decision.</w:t>
      </w:r>
    </w:p>
    <w:p w14:paraId="7F712437" w14:textId="77777777" w:rsidR="00387A28" w:rsidRDefault="00000000">
      <w:r>
        <w:t>16.6 Top line — A prosperous period can mask accumulating risks</w:t>
      </w:r>
    </w:p>
    <w:p w14:paraId="32875CF9" w14:textId="77777777" w:rsidR="00387A28" w:rsidRDefault="00000000">
      <w:pPr>
        <w:pStyle w:val="21"/>
      </w:pPr>
      <w:r>
        <w:t>16.6 — Line 6</w:t>
      </w:r>
    </w:p>
    <w:p w14:paraId="0E069434" w14:textId="77777777" w:rsidR="00387A28" w:rsidRDefault="00000000">
      <w:r>
        <w:t>Case ID: XCASE-H16-L6   |   Unit ID: XIANG-U-16-07   |   Event ID: E55   |   Evidence: B</w:t>
      </w:r>
    </w:p>
    <w:p w14:paraId="2D7036E7" w14:textId="77777777" w:rsidR="00387A28" w:rsidRDefault="00000000">
      <w:pPr>
        <w:pStyle w:val="21"/>
      </w:pPr>
      <w:r>
        <w:t>Historical event | Short narrative</w:t>
      </w:r>
    </w:p>
    <w:p w14:paraId="44F7159B" w14:textId="77777777" w:rsidR="00387A28" w:rsidRDefault="00000000">
      <w:r>
        <w:t>Under Emperor Xuanzong, Tang China enjoyed a period of prosperity and territorial reach. At the same time, frontier commanders accumulated troops and regional resources. Relations between the central government and frontier military authorities created tensions that could not be measured simply by prosperity at court. In 755 An Lushan launched his revolt. The rebellion placed severe military pressure on the Tang government, and Xuanzong eventually left Chang’an. Years of fighting disrupted population patterns, government revenue, and the political balance between the court and regional authorities. The outbreak in 755 was a recognizable turning point within developments that had accumulated over time. The effects continued long after the initial rising. Regional military and fiscal arrangements changed amid the struggle. The history should not be reduced to dramatic tales of palace life or presented as the result of a single character flaw. The roles of commanders, institutions, war, and local populations form the wider account. The political arrangement that allowed powerful frontier commanders to maintain local military resources already existed during the period described as prosperous. Those arrangements became especially significant when An Lushan rose against the court. As the conflict spread, the government had to manage competing demands of military defense, a displaced population, and weakened revenue. The effect on regional authority lasted beyond the date of the rebellion’s outbreak. A story limited to the rebellion’s initial announcement would omit precisely the longer consequences that made it a turning point in Tang political history.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5604C568" w14:textId="77777777" w:rsidR="00387A28" w:rsidRDefault="00000000">
      <w:pPr>
        <w:pStyle w:val="21"/>
      </w:pPr>
      <w:r>
        <w:t>Interpretive analogy | Social post</w:t>
      </w:r>
    </w:p>
    <w:p w14:paraId="1016086B" w14:textId="77777777" w:rsidR="00387A28" w:rsidRDefault="00000000">
      <w:r>
        <w:t>Before the An Lushan uprising, military power in Tang frontier commands had been accumulating for years. The Small Image line can be read through the theme “A prosperous period can mask accumulating risks.” This is a retrospective comparison, not evidence that the historical participants read or cited this particular commentary.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The next useful step is to check the decision against evidence and ask what work still remains.</w:t>
      </w:r>
    </w:p>
    <w:p w14:paraId="384D97FC" w14:textId="77777777" w:rsidR="00387A28" w:rsidRDefault="00000000">
      <w:r>
        <w:lastRenderedPageBreak/>
        <w:t xml:space="preserve">Shared historical event: </w:t>
      </w:r>
      <w:r>
        <w:t>天寶後期由繁盛轉入安史之亂</w:t>
      </w:r>
      <w:r>
        <w:t xml:space="preserve">  |  Story: 351 words  |  Social post: 184 words</w:t>
      </w:r>
    </w:p>
    <w:p w14:paraId="13CC7158" w14:textId="77777777" w:rsidR="00387A28" w:rsidRDefault="00000000">
      <w:r>
        <w:t>Evidence boundary: B — retrospective pairing. No direct evidence that this Xiaoxiang line was cited in the historical decision.</w:t>
      </w:r>
    </w:p>
    <w:p w14:paraId="25250BCC" w14:textId="77777777" w:rsidR="00387A28" w:rsidRDefault="00000000">
      <w:r>
        <w:br w:type="page"/>
      </w:r>
    </w:p>
    <w:p w14:paraId="194247E2" w14:textId="77777777" w:rsidR="00387A28" w:rsidRDefault="00000000">
      <w:pPr>
        <w:pStyle w:val="1"/>
      </w:pPr>
      <w:r>
        <w:lastRenderedPageBreak/>
        <w:t>Hexagram 17 — Six Small Image Lines</w:t>
      </w:r>
    </w:p>
    <w:p w14:paraId="1ECC7A7A" w14:textId="77777777" w:rsidR="00387A28" w:rsidRDefault="00000000">
      <w:pPr>
        <w:pStyle w:val="21"/>
      </w:pPr>
      <w:r>
        <w:t>17.1 — Line 1</w:t>
      </w:r>
    </w:p>
    <w:p w14:paraId="258357D7" w14:textId="77777777" w:rsidR="00387A28" w:rsidRDefault="00000000">
      <w:r>
        <w:t>Case ID: XCASE-H17-L1   |   Unit ID: XIANG-U-17-02   |   Event ID: E04   |   Evidence: B</w:t>
      </w:r>
    </w:p>
    <w:p w14:paraId="3ACD8B74" w14:textId="77777777" w:rsidR="00387A28" w:rsidRDefault="00000000">
      <w:r>
        <w:t>小象傳</w:t>
      </w:r>
      <w:r>
        <w:t xml:space="preserve"> original: </w:t>
      </w:r>
      <w:r>
        <w:t>官有渝，從正吉也。出門交有功，不失也。</w:t>
      </w:r>
    </w:p>
    <w:p w14:paraId="7A6BAB64" w14:textId="77777777" w:rsidR="00387A28" w:rsidRDefault="00000000">
      <w:r>
        <w:t>Small Image | English rendering: Changes in office can be favorable when the right course is followed; dealings outside one’s immediate circle can accomplish useful work.</w:t>
      </w:r>
    </w:p>
    <w:p w14:paraId="0F9B1BC2" w14:textId="77777777" w:rsidR="00387A28" w:rsidRDefault="00000000">
      <w:pPr>
        <w:pStyle w:val="21"/>
      </w:pPr>
      <w:r>
        <w:t>Historical event | Short narrative</w:t>
      </w:r>
    </w:p>
    <w:p w14:paraId="4C84A1D7" w14:textId="77777777" w:rsidR="00387A28" w:rsidRDefault="00000000">
      <w:r>
        <w:t>In the early years of the Three Kingdoms era, Lü Meng was already serving Sun Quan as a military officer in the lower Yangtze region. His duties involved troops and campaigns, yet these responsibilities did not eliminate the need to understand earlier wars, institutions, and political decisions. Sun Quan urged him to undertake regular reading. According to an account quoted by Pei Songzhi in his commentary on the Records of the Three Kingdoms, the ruler did not expect Lü Meng to abandon military service and become a professional classical scholar. He wanted an officer with practical responsibilities to gain broader historical knowledge. Lü Meng first pointed to his demanding schedule. Sun Quan replied by referring to the burdens of his own position and argued that work need not make study impossible. The surviving narrative conveys the substance of that exchange; the polished dialogue familiar from later teaching materials should not be mistaken for a verbatim record. Lü Meng accepted the advice and began to read while continuing his existing duties. He was not reassigned from his post simply to become a student, and the change was not completed in a single meeting. Learning had to fit around work already under way. The later part of the account introduces Lu Su, another important officer. When the two discussed affairs, Lu Su recognized that Lü Meng had acquired knowledge and judgment beyond his earlier reputation. The resulting reassessment by a colleague marks the recorded outcome of the educational episode. It does not establish that every subsequent campaign succeeded because of reading or that any particular text supplied a military plan. The sequence in the surviving source is nevertheless clear: Sun Quan noticed a gap between experience and knowledge, recommended study, Lü Meng followed that recommendation while remaining at work, and Lu Su later acknowledged a change in his ability to discuss public affairs. The account describes a professional development process, not a miraculous transformation or evidence that anyone used the Small Image commentary to direct it.</w:t>
      </w:r>
    </w:p>
    <w:p w14:paraId="17419012" w14:textId="77777777" w:rsidR="00387A28" w:rsidRDefault="00000000">
      <w:pPr>
        <w:pStyle w:val="21"/>
      </w:pPr>
      <w:r>
        <w:t>Interpretive analogy | Social post</w:t>
      </w:r>
    </w:p>
    <w:p w14:paraId="4940C9A5" w14:textId="77777777" w:rsidR="00387A28" w:rsidRDefault="00000000">
      <w:r>
        <w:t>A new role needs more than an old reputation. Lü Meng continued serving as an officer while learning from historical texts. Sun Quan recommended study because military responsibilities called for more than practical experience alone. Later, Lu Su noticed the change in their discussions. When your work changes, identify the knowledge you can no longer afford to leave unexamined. Choose a regular reading or practice commitment while still meeting existing obligations. This is a comparison made by today’s reader, not a statement that the people in the event consulted this passage of the Small Image. The historical account and the editorial lesson must remain separate, especially where political power, war or personal freedom was involved. Consider the people who bore the costs, not just the leaders who appear in the surviving narrative. The text also has limits: it does not preserve every participant’s motives, all local outcomes, or a complete inventory of consequences. Use the passage to frame a question that can be checked against evidence, rather than to declare that a particular result had to occur.</w:t>
      </w:r>
    </w:p>
    <w:p w14:paraId="5584A73E" w14:textId="77777777" w:rsidR="00387A28" w:rsidRDefault="00000000">
      <w:r>
        <w:t xml:space="preserve">Source event: </w:t>
      </w:r>
      <w:r>
        <w:t>孫權勸呂蒙補足學識</w:t>
      </w:r>
      <w:r>
        <w:t xml:space="preserve"> | Story 334 words | Post 177 words</w:t>
      </w:r>
    </w:p>
    <w:p w14:paraId="5D10C95E" w14:textId="77777777" w:rsidR="00387A28" w:rsidRDefault="00000000">
      <w:r>
        <w:t>B — retrospective analogy, not evidence of historical consultation of the Small Image.</w:t>
      </w:r>
    </w:p>
    <w:p w14:paraId="6809FECD" w14:textId="77777777" w:rsidR="00387A28" w:rsidRDefault="00000000">
      <w:r>
        <w:t>17.2 Second six — Choosing support can exclude other options</w:t>
      </w:r>
    </w:p>
    <w:p w14:paraId="6280EEA3" w14:textId="77777777" w:rsidR="00387A28" w:rsidRDefault="00000000">
      <w:pPr>
        <w:pStyle w:val="21"/>
      </w:pPr>
      <w:r>
        <w:t>17.2 — Line 2</w:t>
      </w:r>
    </w:p>
    <w:p w14:paraId="074FE033" w14:textId="77777777" w:rsidR="00387A28" w:rsidRDefault="00000000">
      <w:r>
        <w:t>Case ID: XCASE-H17-L2   |   Unit ID: XIANG-U-17-03   |   Event ID: E62   |   Evidence: B</w:t>
      </w:r>
    </w:p>
    <w:p w14:paraId="1E58B71B" w14:textId="77777777" w:rsidR="00387A28" w:rsidRDefault="00000000">
      <w:r>
        <w:t>小象傳</w:t>
      </w:r>
      <w:r>
        <w:t xml:space="preserve"> original: </w:t>
      </w:r>
      <w:r>
        <w:t>系小子，弗兼與也。</w:t>
      </w:r>
    </w:p>
    <w:p w14:paraId="4C755196" w14:textId="77777777" w:rsidR="00387A28" w:rsidRDefault="00000000">
      <w:r>
        <w:lastRenderedPageBreak/>
        <w:t>Small Image | English rendering: Attachment to the lesser makes it impossible to maintain both relationships at once.</w:t>
      </w:r>
    </w:p>
    <w:p w14:paraId="4BC7CBF8" w14:textId="77777777" w:rsidR="00387A28" w:rsidRDefault="00000000">
      <w:pPr>
        <w:pStyle w:val="21"/>
      </w:pPr>
      <w:r>
        <w:t>Historical event | Short narrative</w:t>
      </w:r>
    </w:p>
    <w:p w14:paraId="4AE8D930" w14:textId="77777777" w:rsidR="00387A28" w:rsidRDefault="00000000">
      <w:r>
        <w:t>In 1900 the Boxer movement, foreign intervention and divisions within the Qing leadership converged in a rapidly worsening political and military crisis. Officials at court and in the provinces did not all assess the available options in the same way. Foreign armed forces were already part of the conflict, and decisions taken in Beijing had consequences beyond the capital. The Qing court issued an edict of war against foreign powers as the crisis deepened. Allied foreign forces advanced and entered Beijing, while the court fled the city. Some officials in the southeast pursued arrangements commonly called the Mutual Protection of Southeast China, which reflected a divergence from the central response. The chronology includes domestic mobilization, armed intervention, the war edict, military defeat and separate provincial actions. In 1901 the Boxer Protocol imposed severe obligations on the Qing government and people. The episode should not be reduced to an error by one person, nor should criticism of the court’s choices obscure the role of foreign military intervention. The source supports a complex chain of decisions and consequences, not a claim that every province acted alike or that the Xiaoxiang text informed those decisions.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61E0D616" w14:textId="77777777" w:rsidR="00387A28" w:rsidRDefault="00000000">
      <w:pPr>
        <w:pStyle w:val="21"/>
      </w:pPr>
      <w:r>
        <w:t>Interpretive analogy | Social post</w:t>
      </w:r>
    </w:p>
    <w:p w14:paraId="0981E70F" w14:textId="77777777" w:rsidR="00387A28" w:rsidRDefault="00000000">
      <w:r>
        <w:t>Choosing support can exclude other options. In 1900 the Qing court faced the Boxer movement, foreign military intervention, and divided provincial responses. Decisions taken in Beijing did not create a single coordinated national response; some southeastern officials followed different arrangements. Before committing your team to a powerful or popular ally, compare the ally’s actual capacity with other available information and record what the choice rules out. This is a comparison made by today’s reader, not a statement that the people in the event consulted this passage of the Small Image. The historical account and the editorial lesson must remain separate, especially where political power, war or personal freedom was involved. Consider the people who bore the costs, not just the leaders who appear in the surviving narrative. The text also has limits: it does not preserve every participant’s motives, all local outcomes, or a complete inventory of consequences. Use the passage to frame a question that can be checked against evidence, rather than to declare that a particular result had to occur.</w:t>
      </w:r>
    </w:p>
    <w:p w14:paraId="5789CE7D" w14:textId="77777777" w:rsidR="00387A28" w:rsidRDefault="00000000">
      <w:r>
        <w:t xml:space="preserve">Source event: </w:t>
      </w:r>
      <w:r>
        <w:t>庚子年清廷對外戰爭決策失控</w:t>
      </w:r>
      <w:r>
        <w:t xml:space="preserve"> | Story 346 words | Post 172 words</w:t>
      </w:r>
    </w:p>
    <w:p w14:paraId="5CC37969" w14:textId="77777777" w:rsidR="00387A28" w:rsidRDefault="00000000">
      <w:r>
        <w:t>B — retrospective analogy, not evidence of historical consultation of the Small Image.</w:t>
      </w:r>
    </w:p>
    <w:p w14:paraId="52158F7A" w14:textId="77777777" w:rsidR="00387A28" w:rsidRDefault="00000000">
      <w:r>
        <w:t>17.3 Third six — Choose partners who can carry the task</w:t>
      </w:r>
    </w:p>
    <w:p w14:paraId="202E2F76" w14:textId="77777777" w:rsidR="00387A28" w:rsidRDefault="00000000">
      <w:pPr>
        <w:pStyle w:val="21"/>
      </w:pPr>
      <w:r>
        <w:t>17.3 — Line 3</w:t>
      </w:r>
    </w:p>
    <w:p w14:paraId="26DF8A2D" w14:textId="77777777" w:rsidR="00387A28" w:rsidRDefault="00000000">
      <w:r>
        <w:t>Case ID: XCASE-H17-L3   |   Unit ID: XIANG-U-17-04   |   Event ID: E13   |   Evidence: B</w:t>
      </w:r>
    </w:p>
    <w:p w14:paraId="68C49EB0" w14:textId="77777777" w:rsidR="00387A28" w:rsidRDefault="00000000">
      <w:r>
        <w:t>小象傳</w:t>
      </w:r>
      <w:r>
        <w:t xml:space="preserve"> original: </w:t>
      </w:r>
      <w:r>
        <w:t>系丈夫，志舍下也。</w:t>
      </w:r>
    </w:p>
    <w:p w14:paraId="5A08A492" w14:textId="77777777" w:rsidR="00387A28" w:rsidRDefault="00000000">
      <w:r>
        <w:t>Small Image | English rendering: Attachment to a mature counterpart involves leaving a lesser bond behind.</w:t>
      </w:r>
    </w:p>
    <w:p w14:paraId="189E5EB1" w14:textId="77777777" w:rsidR="00387A28" w:rsidRDefault="00000000">
      <w:pPr>
        <w:pStyle w:val="21"/>
      </w:pPr>
      <w:r>
        <w:t>Historical event | Short narrative</w:t>
      </w:r>
    </w:p>
    <w:p w14:paraId="0EA36420" w14:textId="77777777" w:rsidR="00387A28" w:rsidRDefault="00000000">
      <w:r>
        <w:t xml:space="preserve">As Cao Cao moved south, the political and military situation in Jing Province changed rapidly. Liu Bei faced the loss of a secure position, while Sun Quan had to evaluate the defense of his territory along the Yangtze. They had distinct armies, interests, and territorial responsibilities, yet both faced the threat of Cao Cao’s expanding forces. Envoys and advisers, including Lu Su and Zhuge Liang, participated in contacts that helped bring the two sides into cooperation. The allied </w:t>
      </w:r>
      <w:r>
        <w:lastRenderedPageBreak/>
        <w:t>forces confronted Cao Cao near Red Cliffs. Their cooperation was a practical arrangement under pressure: separate commands had to act toward a common military objective without becoming a single permanent government. The allied side won the important confrontation. Afterward, Sun Quan and Liu Bei still controlled different forces and pursued different territorial interests. Disputes over Jing Province continued to matter in later relations. The alliance thus had a recognizable beginning, a period of joint action, and a complicated aftermath. Its battlefield success cannot be treated as proof that all later interests were reconciled. Neither Sun Quan nor Liu Bei entered the relationship without an existing political position to defend. Any joint response to Cao Cao required representatives to establish which aims genuinely overlapped. Military cooperation could follow only after enough terms were understood to allow joint operations. The success of the confrontation at Red Cliffs then changed the immediate balance, but it did not create a common administration of all lands claimed by the partners. The subsequent disagreements remind us that the chronology of an alliance extends beyond its best-known battle.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w:t>
      </w:r>
    </w:p>
    <w:p w14:paraId="2D44DF77" w14:textId="77777777" w:rsidR="00387A28" w:rsidRDefault="00000000">
      <w:pPr>
        <w:pStyle w:val="21"/>
      </w:pPr>
      <w:r>
        <w:t>Interpretive analogy | Social post</w:t>
      </w:r>
    </w:p>
    <w:p w14:paraId="463DA8C7" w14:textId="77777777" w:rsidR="00387A28" w:rsidRDefault="00000000">
      <w:r>
        <w:t>Choose partners who can carry the task. Sun Quan and Liu Bei formed an alliance under pressure from Cao Cao. Envoys helped create cooperation, but each side retained its own forces and long-term territorial interests. A partnership should be judged by the responsibilities both parties can actually carry. Check command, resources, deadlines and the arrangements needed after the immediate crisis. This is a comparison made by today’s reader, not a statement that the people in the event consulted this passage of the Small Image. The historical account and the editorial lesson must remain separate, especially where political power, war or personal freedom was involved. Consider the people who bore the costs, not just the leaders who appear in the surviving narrative. The text also has limits: it does not preserve every participant’s motives, all local outcomes, or a complete inventory of consequences. Use the passage to frame a question that can be checked against evidence, rather than to declare that a particular result had to occur.</w:t>
      </w:r>
    </w:p>
    <w:p w14:paraId="4680BE3F" w14:textId="77777777" w:rsidR="00387A28" w:rsidRDefault="00000000">
      <w:r>
        <w:t xml:space="preserve">Source event: </w:t>
      </w:r>
      <w:r>
        <w:t>孫劉聯盟共同迎戰曹操</w:t>
      </w:r>
      <w:r>
        <w:t xml:space="preserve"> | Story 316 words | Post 166 words</w:t>
      </w:r>
    </w:p>
    <w:p w14:paraId="540F5C90" w14:textId="77777777" w:rsidR="00387A28" w:rsidRDefault="00000000">
      <w:r>
        <w:t>B — retrospective analogy, not evidence of historical consultation of the Small Image.</w:t>
      </w:r>
    </w:p>
    <w:p w14:paraId="6C5EECCE" w14:textId="77777777" w:rsidR="00387A28" w:rsidRDefault="00000000">
      <w:r>
        <w:t>17.4 Fourth nine — Growing influence creates fresh obligations</w:t>
      </w:r>
    </w:p>
    <w:p w14:paraId="10AF9BA4" w14:textId="77777777" w:rsidR="00387A28" w:rsidRDefault="00000000">
      <w:pPr>
        <w:pStyle w:val="21"/>
      </w:pPr>
      <w:r>
        <w:t>17.4 — Line 4</w:t>
      </w:r>
    </w:p>
    <w:p w14:paraId="3BF29F58" w14:textId="77777777" w:rsidR="00387A28" w:rsidRDefault="00000000">
      <w:r>
        <w:t>Case ID: XCASE-H17-L4   |   Unit ID: XIANG-U-17-05   |   Event ID: E16   |   Evidence: B</w:t>
      </w:r>
    </w:p>
    <w:p w14:paraId="65D7D8B8" w14:textId="77777777" w:rsidR="00387A28" w:rsidRDefault="00000000">
      <w:r>
        <w:t>小象傳</w:t>
      </w:r>
      <w:r>
        <w:t xml:space="preserve"> original: </w:t>
      </w:r>
      <w:r>
        <w:t>隨有獲，其義凶也。有孚在道，明功也。</w:t>
      </w:r>
    </w:p>
    <w:p w14:paraId="24A1FE4F" w14:textId="77777777" w:rsidR="00387A28" w:rsidRDefault="00000000">
      <w:r>
        <w:t>Small Image | English rendering: Following brings gains, but the position contains danger; trust and a clear path disclose useful achievement.</w:t>
      </w:r>
    </w:p>
    <w:p w14:paraId="75A5F303" w14:textId="77777777" w:rsidR="00387A28" w:rsidRDefault="00000000">
      <w:pPr>
        <w:pStyle w:val="21"/>
      </w:pPr>
      <w:r>
        <w:t>Historical event | Short narrative</w:t>
      </w:r>
    </w:p>
    <w:p w14:paraId="7A68C3E1" w14:textId="77777777" w:rsidR="00387A28" w:rsidRDefault="00000000">
      <w:r>
        <w:t xml:space="preserve">After the Song dynasty was established, the court faced a problem familiar to regimes created through military power: senior commanders held troops and enjoyed relationships built in earlier campaigns. The new central authorities sought to reduce the chance that military leaders could exercise independent political power. At the same time, abrupt disruption of army command risked damaging the forces on which the court depended. During the early Song, high-ranking commanders were reassigned or removed from particular military commands, and authority over forces was brought into a different central structure. Later histories commonly refer to the process through the image of a banquet at which the emperor persuaded officers to give up command. The exact banquet conversations and their chronology are debated, so that scene should not stand in place of the documented institutional changes. With command arrangements altered, soldiers and officials still needed to know where military orders would originate and what positions former commanders held. Centralization therefore involved administration as well as individual appointments. The episode provides a sequence of initial institutional risk, reassignment of military authority, and the continuing task of making the new structure work.  The historical sequence depends on several different kinds of action: an initial </w:t>
      </w:r>
      <w:r>
        <w:lastRenderedPageBreak/>
        <w:t>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202F9071" w14:textId="77777777" w:rsidR="00387A28" w:rsidRDefault="00000000">
      <w:pPr>
        <w:pStyle w:val="21"/>
      </w:pPr>
      <w:r>
        <w:t>Interpretive analogy | Social post</w:t>
      </w:r>
    </w:p>
    <w:p w14:paraId="5BC502B6" w14:textId="77777777" w:rsidR="00387A28" w:rsidRDefault="00000000">
      <w:r>
        <w:t>Growing influence creates fresh obligations. Early Song rulers changed the distribution of command among senior generals. The better-known story of a single wine banquet is not a securely established transcript; changes in offices and command arrangements are the defensible historical sequence. As your influence increases, identify who depends on your decisions and which safeguards keep your authority accountable. Trust improves when roles and oversight are explicit. This is a comparison made by today’s reader, not a statement that the people in the event consulted this passage of the Small Image. The historical account and the editorial lesson must remain separate, especially where political power, war or personal freedom was involved. Consider the people who bore the costs, not just the leaders who appear in the surviving narrative. The text also has limits: it does not preserve every participant’s motives, all local outcomes, or a complete inventory of consequences. Use the passage to frame a question that can be checked against evidence, rather than to declare that a particular result had to occur.</w:t>
      </w:r>
    </w:p>
    <w:p w14:paraId="3005DAC8" w14:textId="77777777" w:rsidR="00387A28" w:rsidRDefault="00000000">
      <w:r>
        <w:t xml:space="preserve">Source event: </w:t>
      </w:r>
      <w:r>
        <w:t>宋初調整將領與中央兵權</w:t>
      </w:r>
      <w:r>
        <w:t xml:space="preserve"> | Story 342 words | Post 172 words</w:t>
      </w:r>
    </w:p>
    <w:p w14:paraId="6BA6FC40" w14:textId="77777777" w:rsidR="00387A28" w:rsidRDefault="00000000">
      <w:r>
        <w:t>B — retrospective analogy, not evidence of historical consultation of the Small Image.</w:t>
      </w:r>
    </w:p>
    <w:p w14:paraId="00281C0A" w14:textId="77777777" w:rsidR="00387A28" w:rsidRDefault="00000000">
      <w:r>
        <w:t>17.5 Fifth nine — Trust must survive a visible test</w:t>
      </w:r>
    </w:p>
    <w:p w14:paraId="1DC8579E" w14:textId="77777777" w:rsidR="00387A28" w:rsidRDefault="00000000">
      <w:pPr>
        <w:pStyle w:val="21"/>
      </w:pPr>
      <w:r>
        <w:t>17.5 — Line 5</w:t>
      </w:r>
    </w:p>
    <w:p w14:paraId="29D613C8" w14:textId="77777777" w:rsidR="00387A28" w:rsidRDefault="00000000">
      <w:r>
        <w:t>Case ID: XCASE-H17-L5   |   Unit ID: XIANG-U-17-06   |   Event ID: E61   |   Evidence: B</w:t>
      </w:r>
    </w:p>
    <w:p w14:paraId="14C1972E" w14:textId="77777777" w:rsidR="00387A28" w:rsidRDefault="00000000">
      <w:r>
        <w:t>小象傳</w:t>
      </w:r>
      <w:r>
        <w:t xml:space="preserve"> original: </w:t>
      </w:r>
      <w:r>
        <w:t>孚于嘉，吉；位正中也。</w:t>
      </w:r>
    </w:p>
    <w:p w14:paraId="61D18A0A" w14:textId="77777777" w:rsidR="00387A28" w:rsidRDefault="00000000">
      <w:r>
        <w:t>Small Image | English rendering: Trust placed in what is good is favorable because the position is central and appropriate.</w:t>
      </w:r>
    </w:p>
    <w:p w14:paraId="3EA982AA" w14:textId="77777777" w:rsidR="00387A28" w:rsidRDefault="00000000">
      <w:pPr>
        <w:pStyle w:val="21"/>
      </w:pPr>
      <w:r>
        <w:t>Historical event | Short narrative</w:t>
      </w:r>
    </w:p>
    <w:p w14:paraId="08069638" w14:textId="77777777" w:rsidR="00387A28" w:rsidRDefault="00000000">
      <w:r>
        <w:t>Shang Yang was preparing to introduce new laws in the state of Qin. Public commands depended not only on their announced wording but also on whether people believed promised rewards would actually be paid. The historical account presents a small, readily observable test before the much larger program of legal reform. The conditions of the test were simple enough for bystanders to understand and verify. According to the Records of the Grand Historian, Shang Yang placed a wooden pole at a city gate and offered money to anyone who moved it to a designated place. People were initially reluctant to believe the offer. Eventually someone carried out the task, and the promised reward was delivered. The new laws were then promulgated. The pole did not solve the larger questions of fairness or enforcement; it showed one occasion on which an announced condition and an actual payment matched. The account belongs to a historical narrative with a clear illustrative purpose. It gives the initial problem of confidence, a public demonstration of payment, and the subsequent publication of laws. It cannot establish that all later policies were just, that every person supported them, or that a single event supplied lasting consent to coercive rule.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7FBD8961" w14:textId="77777777" w:rsidR="00387A28" w:rsidRDefault="00000000">
      <w:pPr>
        <w:pStyle w:val="21"/>
      </w:pPr>
      <w:r>
        <w:lastRenderedPageBreak/>
        <w:t>Interpretive analogy | Social post</w:t>
      </w:r>
    </w:p>
    <w:p w14:paraId="254C406E" w14:textId="77777777" w:rsidR="00387A28" w:rsidRDefault="00000000">
      <w:r>
        <w:t>Trust must survive a visible test. In the account of Shang Yang moving a wooden pole, the promised reward was paid after someone carried out the public task. The episode came before the wider reforms, which had their own consequences. A useful early commitment is one whose terms everyone can check. Publish the condition, perform your part and invite scrutiny; one fulfilled promise does not validate every future policy. This is a comparison made by today’s reader, not a statement that the people in the event consulted this passage of the Small Image. The historical account and the editorial lesson must remain separate, especially where political power, war or personal freedom was involved. Consider the people who bore the costs, not just the leaders who appear in the surviving narrative. The text also has limits: it does not preserve every participant’s motives, all local outcomes, or a complete inventory of consequences. Use the passage to frame a question that can be checked against evidence, rather than to declare that a particular result had to occur.</w:t>
      </w:r>
    </w:p>
    <w:p w14:paraId="79508EE7" w14:textId="77777777" w:rsidR="00387A28" w:rsidRDefault="00000000">
      <w:r>
        <w:t xml:space="preserve">Source event: </w:t>
      </w:r>
      <w:r>
        <w:t>商鞅徙木立信使民眾相信賞令</w:t>
      </w:r>
      <w:r>
        <w:t xml:space="preserve"> | Story 310 words | Post 175 words</w:t>
      </w:r>
    </w:p>
    <w:p w14:paraId="2287370B" w14:textId="77777777" w:rsidR="00387A28" w:rsidRDefault="00000000">
      <w:r>
        <w:t>B — retrospective analogy, not evidence of historical consultation of the Small Image.</w:t>
      </w:r>
    </w:p>
    <w:p w14:paraId="3857760A" w14:textId="77777777" w:rsidR="00387A28" w:rsidRDefault="00000000">
      <w:r>
        <w:t>17.6 Top six — Tight relationships can become political traps</w:t>
      </w:r>
    </w:p>
    <w:p w14:paraId="0E583DB2" w14:textId="77777777" w:rsidR="00387A28" w:rsidRDefault="00000000">
      <w:pPr>
        <w:pStyle w:val="21"/>
      </w:pPr>
      <w:r>
        <w:t>17.6 — Line 6</w:t>
      </w:r>
    </w:p>
    <w:p w14:paraId="6A4383E4" w14:textId="77777777" w:rsidR="00387A28" w:rsidRDefault="00000000">
      <w:r>
        <w:t>Case ID: XCASE-H17-L6   |   Unit ID: XIANG-U-17-07   |   Event ID: E37   |   Evidence: B</w:t>
      </w:r>
    </w:p>
    <w:p w14:paraId="3B27C4CE" w14:textId="77777777" w:rsidR="00387A28" w:rsidRDefault="00000000">
      <w:r>
        <w:t>小象傳</w:t>
      </w:r>
      <w:r>
        <w:t xml:space="preserve"> original: </w:t>
      </w:r>
      <w:r>
        <w:t>拘系之，上窮也。</w:t>
      </w:r>
    </w:p>
    <w:p w14:paraId="7FB5D9CA" w14:textId="77777777" w:rsidR="00387A28" w:rsidRDefault="00000000">
      <w:r>
        <w:t>Small Image | English rendering: Binding a relationship ever more tightly can reach an impasse.</w:t>
      </w:r>
    </w:p>
    <w:p w14:paraId="7E711B1B" w14:textId="77777777" w:rsidR="00387A28" w:rsidRDefault="00000000">
      <w:pPr>
        <w:pStyle w:val="21"/>
      </w:pPr>
      <w:r>
        <w:t>Historical event | Short narrative</w:t>
      </w:r>
    </w:p>
    <w:p w14:paraId="5429DD68" w14:textId="77777777" w:rsidR="00387A28" w:rsidRDefault="00000000">
      <w:r>
        <w:t>After the Jianwen emperor assumed power in the Ming dynasty, the court sought to reduce the independent authority held by imperial princes. Zhu Di, the Prince of Yan, commanded forces in the north. Measures directed at the princes affected his political and military position, and the court’s relationship with him deteriorated. A conflict described in dynastic terms therefore carried immediate consequences for military units and regions far beyond the royal household. In 1399 Zhu Di raised troops against the Jianwen government. The campaign developed into years of civil warfare as forces moved between regions and confronted each other over control of the dynasty. In 1402 Zhu Di’s forces entered Nanjing. He became emperor and replaced the previous center of authority. The fighting had involved soldiers and civilians who had no personal role in deciding the original arrangements among the princes. The accession created a new ruling court but did not reverse the costs of the conflict. Later official narratives were influenced by the victorious regime, so claims about motives require careful treatment. The defensible sequence is the policy of reducing princely power, Zhu Di’s armed challenge, years of fighting, his capture of the capital, and the resulting succession.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651FCFB2" w14:textId="77777777" w:rsidR="00387A28" w:rsidRDefault="00000000">
      <w:pPr>
        <w:pStyle w:val="21"/>
      </w:pPr>
      <w:r>
        <w:t>Interpretive analogy | Social post</w:t>
      </w:r>
    </w:p>
    <w:p w14:paraId="106FD59B" w14:textId="77777777" w:rsidR="00387A28" w:rsidRDefault="00000000">
      <w:r>
        <w:t xml:space="preserve">Tight relationships can become political traps. The Jianwen government moved to reduce the autonomy of princes. Zhu Di’s armed response became the Jingnan civil war, ending in his accession in 1402 and harm far beyond the imperial family. Family ties, loyalty and institutional power are not the same thing. Where responsibilities overlap, make the limits and decision process explicit before private disagreements become collective costs. This is a comparison made by today’s reader, not a statement that the people in the event consulted this passage of the Small Image. The historical account and the editorial lesson must remain separate, especially where political power, war or personal freedom was involved. Consider the people who bore the costs, not just the leaders who appear in the surviving narrative. The text also has limits: it does not preserve every participant’s motives, all local outcomes, or a complete inventory of </w:t>
      </w:r>
      <w:r>
        <w:lastRenderedPageBreak/>
        <w:t>consequences. Use the passage to frame a question that can be checked against evidence, rather than to declare that a particular result had to occur.</w:t>
      </w:r>
    </w:p>
    <w:p w14:paraId="2D624B0A" w14:textId="77777777" w:rsidR="00387A28" w:rsidRDefault="00000000">
      <w:r>
        <w:t xml:space="preserve">Source event: </w:t>
      </w:r>
      <w:r>
        <w:t>靖難之役使皇室權力衝突成為內戰</w:t>
      </w:r>
      <w:r>
        <w:t xml:space="preserve"> | Story 306 words | Post 171 words</w:t>
      </w:r>
    </w:p>
    <w:p w14:paraId="2EE58D29" w14:textId="77777777" w:rsidR="00387A28" w:rsidRDefault="00000000">
      <w:r>
        <w:t>B — retrospective analogy, not evidence of historical consultation of the Small Image.</w:t>
      </w:r>
    </w:p>
    <w:p w14:paraId="37651F28" w14:textId="77777777" w:rsidR="00387A28" w:rsidRDefault="00000000">
      <w:r>
        <w:t>18 — Gu (Repairing Corruption)</w:t>
      </w:r>
    </w:p>
    <w:p w14:paraId="3D692363" w14:textId="77777777" w:rsidR="00387A28" w:rsidRDefault="00000000">
      <w:r>
        <w:t>18.1 First six — Correcting inherited policies need not reject the past</w:t>
      </w:r>
    </w:p>
    <w:p w14:paraId="057F6F59" w14:textId="77777777" w:rsidR="00387A28" w:rsidRDefault="00000000">
      <w:r>
        <w:br w:type="page"/>
      </w:r>
    </w:p>
    <w:p w14:paraId="04DF6FC5" w14:textId="77777777" w:rsidR="00387A28" w:rsidRDefault="00000000">
      <w:pPr>
        <w:pStyle w:val="1"/>
      </w:pPr>
      <w:r>
        <w:lastRenderedPageBreak/>
        <w:t>Hexagram 18 — Six Small Image Lines</w:t>
      </w:r>
    </w:p>
    <w:p w14:paraId="0ACF8228" w14:textId="77777777" w:rsidR="00387A28" w:rsidRDefault="00000000">
      <w:pPr>
        <w:pStyle w:val="21"/>
      </w:pPr>
      <w:r>
        <w:t>18.1 — Line 1</w:t>
      </w:r>
    </w:p>
    <w:p w14:paraId="55C0E4BD" w14:textId="77777777" w:rsidR="00387A28" w:rsidRDefault="00000000">
      <w:r>
        <w:t>Case ID: XCASE-H18-L1   |   Unit ID: XIANG-U-18-02   |   Event ID: E65   |   Evidence: A</w:t>
      </w:r>
    </w:p>
    <w:p w14:paraId="641406F1" w14:textId="77777777" w:rsidR="00387A28" w:rsidRDefault="00000000">
      <w:r>
        <w:t>小象傳</w:t>
      </w:r>
      <w:r>
        <w:t xml:space="preserve"> original: </w:t>
      </w:r>
      <w:r>
        <w:t>幹父之蠱，意承考也。</w:t>
      </w:r>
    </w:p>
    <w:p w14:paraId="6F5B350C" w14:textId="77777777" w:rsidR="00387A28" w:rsidRDefault="00000000">
      <w:r>
        <w:t>Small Image | English rendering: Correcting a father’s failures can carry forward the intention of the predecessor.</w:t>
      </w:r>
    </w:p>
    <w:p w14:paraId="190F03F9" w14:textId="77777777" w:rsidR="00387A28" w:rsidRDefault="00000000">
      <w:pPr>
        <w:pStyle w:val="21"/>
      </w:pPr>
      <w:r>
        <w:t>Historical event | Short narrative</w:t>
      </w:r>
    </w:p>
    <w:p w14:paraId="70182F9C" w14:textId="77777777" w:rsidR="00387A28" w:rsidRDefault="00000000">
      <w:r>
        <w:t>After Emperor Shenzong of the Northern Song died in 1085, his young successor Zhezong inherited a government divided over policies introduced during Wang Anshi's reforms. Several measures had been operating for years, affecting public finance, local administration, and the obligations imposed on households. Senior officials disagreed about whether those measures should continue. An objection to removing them concerned their origin: changing policies associated with the deceased emperor might appear to contradict the duty of a son and successor to honor his father's government. Sima Guang, a prominent opponent of parts of the reform program, addressed this argument in a memorial submitted to the Grand Empress Dowager and Emperor Zhezong. The memorial, commonly identified by its request to eliminate New Policies that harmed the people and the state, did not simply demand that everything inherited from the previous reign be rejected. Instead, Sima Guang called for measures to be distinguished by their actual consequences. In arguing that correcting a predecessor's mistakes need not dishonor him, he cited the Small Image commentary attached to the first line of Hexagram 18, concerning the handling of a father's accumulated troubles. He also cited its fourth-line commentary, which warns against allowing such troubles to continue unchecked. These two citations appear in the same political intervention and therefore belong to one historical event, although the present collection connects that event to two different line readings. The citations were part of advocacy inside a dispute, not neutral findings about the reform program. Following the memorial, the court still had to decide which rules to modify and how local officials would implement any change. Arguments about the social and fiscal effects of the reforms did not disappear because a classical text had been quoted. The record thus preserves a sequence of inherited policies, public controversy, an objection grounded in loyalty to the former emperor, and Sima Guang's written attempt to answer it. It establishes that he directly invoked the Small Image commentary; it does not prove that every criticism he made was correct or that every proposal was adopted.</w:t>
      </w:r>
    </w:p>
    <w:p w14:paraId="6AE770CD" w14:textId="77777777" w:rsidR="00387A28" w:rsidRDefault="00000000">
      <w:pPr>
        <w:pStyle w:val="21"/>
      </w:pPr>
      <w:r>
        <w:t>Interpretive analogy | Social post</w:t>
      </w:r>
    </w:p>
    <w:p w14:paraId="4BDF4F80" w14:textId="77777777" w:rsidR="00387A28" w:rsidRDefault="00000000">
      <w:r>
        <w:t>Correcting inherited policies need not reject the past. Sima Guang cited the first-line Small Image of Hexagram 18 while arguing that the Song court could repair harmful measures inherited from the preceding reign. The reference was part of an actual political memorial. When taking over a department or inherited plan, assess each practice on evidence and consequences, not only on who introduced it. Preserve what still works and explain what must change. Unlike most cases in this collection, this one is directly documented: Sima Guang cited the relevant Small Image commentary in his memorial. That makes the citation an historical fact, but not a verdict on the New Policies. His argument was made within an active political dispute, and both policy consequences and later implementation require independent evidence. A classical quotation can clarify the grounds of an argument without determining whether the argument is correct. The point for modern readers is to scrutinize inherited commitments and the evidence used to defend or revise them, rather than making age or prestige the deciding factor.</w:t>
      </w:r>
    </w:p>
    <w:p w14:paraId="50F9B20C" w14:textId="77777777" w:rsidR="00387A28" w:rsidRDefault="00000000">
      <w:r>
        <w:t xml:space="preserve">Source event: </w:t>
      </w:r>
      <w:r>
        <w:t>司馬光引蠱卦《小象》主張修正新法</w:t>
      </w:r>
      <w:r>
        <w:t xml:space="preserve"> | Story 341 words | Post 173 words</w:t>
      </w:r>
    </w:p>
    <w:p w14:paraId="16305A51" w14:textId="77777777" w:rsidR="00387A28" w:rsidRDefault="00000000">
      <w:r>
        <w:t>A — direct quotation in the memorial, not proof of the policy’s effects.</w:t>
      </w:r>
    </w:p>
    <w:p w14:paraId="580594BD" w14:textId="77777777" w:rsidR="00387A28" w:rsidRDefault="00000000">
      <w:r>
        <w:t>18.2 Second nine — Institutional reform needs measured judgment</w:t>
      </w:r>
    </w:p>
    <w:p w14:paraId="69280327" w14:textId="77777777" w:rsidR="00387A28" w:rsidRDefault="00000000">
      <w:pPr>
        <w:pStyle w:val="21"/>
      </w:pPr>
      <w:r>
        <w:t>18.2 — Line 2</w:t>
      </w:r>
    </w:p>
    <w:p w14:paraId="3F0DEFF8" w14:textId="77777777" w:rsidR="00387A28" w:rsidRDefault="00000000">
      <w:r>
        <w:t>Case ID: XCASE-H18-L2   |   Unit ID: XIANG-U-18-03   |   Event ID: E18   |   Evidence: B</w:t>
      </w:r>
    </w:p>
    <w:p w14:paraId="14BBE027" w14:textId="77777777" w:rsidR="00387A28" w:rsidRDefault="00000000">
      <w:r>
        <w:t>小象傳</w:t>
      </w:r>
      <w:r>
        <w:t xml:space="preserve"> original: </w:t>
      </w:r>
      <w:r>
        <w:t>幹母之蠱，得中道也。</w:t>
      </w:r>
    </w:p>
    <w:p w14:paraId="0692F098" w14:textId="77777777" w:rsidR="00387A28" w:rsidRDefault="00000000">
      <w:r>
        <w:lastRenderedPageBreak/>
        <w:t>Small Image | English rendering: Correcting a mother’s inherited troubles calls for finding the middle course.</w:t>
      </w:r>
    </w:p>
    <w:p w14:paraId="4E24A214" w14:textId="77777777" w:rsidR="00387A28" w:rsidRDefault="00000000">
      <w:pPr>
        <w:pStyle w:val="21"/>
      </w:pPr>
      <w:r>
        <w:t>Historical event | Short narrative</w:t>
      </w:r>
    </w:p>
    <w:p w14:paraId="6E6AAF35" w14:textId="77777777" w:rsidR="00387A28" w:rsidRDefault="00000000">
      <w:r>
        <w:t>During the reign of Duke Xiao of Qin, the state faced political and military competition from neighboring powers. Its leaders sought to organize land, households, taxation, and military service more effectively. Shang Yang entered the duke's service and became closely associated with a series of reforms that changed the administration of Qin. The reforms were not one isolated proclamation. They revised the registration of households, the organization of local authority, obligations owed to the state, and rewards for military achievements. Changes to the rules of service and rank altered the ways individuals could advance, while new administrative expectations affected communities already accustomed to other practices. Officials then had to enforce the laws across villages, farms, and military units. The regulations brought previously established interests into conflict with the state, and their severe penalties placed substantial burdens on individuals. These effects should be described alongside the stronger mobilization capacity that the reforms helped Qin acquire. New registration systems could make people and resources more visible to government, but the same visibility also made demands and punishments easier to enforce. Military rewards offered recognized incentives, although their existence did not remove the costs of war. The changes continued to shape Qin after their sponsor's political position deteriorated. When Duke Xiao died, Shang Yang lost the protection on which his career had depended. He was eventually executed, while important components of the institutional changes remained in use. The fate of the reformer and that of the institutions therefore followed different paths. Surviving historical narratives discuss both increasing state capacity and harsh treatment under the new arrangements. They do not provide a complete accounting of how every household experienced the reforms. The chronological outline is clear: competition created pressure for reorganization, Duke Xiao employed Shang Yang, rules changed and were enforced, Qin's institutions gained new means of mobilization, and Shang Yang himself fell after a change at court. The account does not show that he planned the reforms by consulting the Small Image commentary.</w:t>
      </w:r>
    </w:p>
    <w:p w14:paraId="0DD06B35" w14:textId="77777777" w:rsidR="00387A28" w:rsidRDefault="00000000">
      <w:pPr>
        <w:pStyle w:val="21"/>
      </w:pPr>
      <w:r>
        <w:t>Interpretive analogy | Social post</w:t>
      </w:r>
    </w:p>
    <w:p w14:paraId="0FAD99E9" w14:textId="77777777" w:rsidR="00387A28" w:rsidRDefault="00000000">
      <w:r>
        <w:t>Institutional reform needs measured judgment. Shang Yang’s changes strengthened Qin’s capacity to register and mobilize people, while severe punishments and administrative burdens fell on society. His eventual execution did not erase the institutions that remained. When a reform increases organizational power, examine who bears its costs. Do not mistake successful enforcement for fairness, or the founder’s fate for a complete verdict on the rules. This is a comparison made by today’s reader, not a statement that the people in the event consulted this passage of the Small Image. The historical account and the editorial lesson must remain separate, especially where political power, war or personal freedom was involved. Consider the people who bore the costs, not just the leaders who appear in the surviving narrative. The text also has limits: it does not preserve every participant’s motives, all local outcomes, or a complete inventory of consequences. Use the passage to frame a question that can be checked against evidence, rather than to declare that a particular result had to occur.</w:t>
      </w:r>
    </w:p>
    <w:p w14:paraId="11F64854" w14:textId="77777777" w:rsidR="00387A28" w:rsidRDefault="00000000">
      <w:r>
        <w:t xml:space="preserve">Source event: </w:t>
      </w:r>
      <w:r>
        <w:t>商鞅變法處理秦國制度積弊</w:t>
      </w:r>
      <w:r>
        <w:t xml:space="preserve"> | Story 330 words | Post 170 words</w:t>
      </w:r>
    </w:p>
    <w:p w14:paraId="30417956" w14:textId="77777777" w:rsidR="00387A28" w:rsidRDefault="00000000">
      <w:r>
        <w:t>B — retrospective analogy, not evidence of historical consultation of the Small Image.</w:t>
      </w:r>
    </w:p>
    <w:p w14:paraId="5AD8A245" w14:textId="77777777" w:rsidR="00387A28" w:rsidRDefault="00000000">
      <w:r>
        <w:t>18.3 Third nine — Leadership includes responsibility for a failed appointment</w:t>
      </w:r>
    </w:p>
    <w:p w14:paraId="43D61C97" w14:textId="77777777" w:rsidR="00387A28" w:rsidRDefault="00000000">
      <w:pPr>
        <w:pStyle w:val="21"/>
      </w:pPr>
      <w:r>
        <w:t>18.3 — Line 3</w:t>
      </w:r>
    </w:p>
    <w:p w14:paraId="08139970" w14:textId="77777777" w:rsidR="00387A28" w:rsidRDefault="00000000">
      <w:r>
        <w:t>Case ID: XCASE-H18-L3   |   Unit ID: XIANG-U-18-04   |   Event ID: E39   |   Evidence: B</w:t>
      </w:r>
    </w:p>
    <w:p w14:paraId="72F20339" w14:textId="77777777" w:rsidR="00387A28" w:rsidRDefault="00000000">
      <w:r>
        <w:t>小象傳</w:t>
      </w:r>
      <w:r>
        <w:t xml:space="preserve"> original: </w:t>
      </w:r>
      <w:r>
        <w:t>幹父之蠱，終无咎也。</w:t>
      </w:r>
    </w:p>
    <w:p w14:paraId="4972A1FC" w14:textId="77777777" w:rsidR="00387A28" w:rsidRDefault="00000000">
      <w:r>
        <w:t>Small Image | English rendering: Addressing inherited troubles may end without blame.</w:t>
      </w:r>
    </w:p>
    <w:p w14:paraId="4DBD1930" w14:textId="77777777" w:rsidR="00387A28" w:rsidRDefault="00000000">
      <w:pPr>
        <w:pStyle w:val="21"/>
      </w:pPr>
      <w:r>
        <w:t>Historical event | Short narrative</w:t>
      </w:r>
    </w:p>
    <w:p w14:paraId="6A7C1BB4" w14:textId="77777777" w:rsidR="00387A28" w:rsidRDefault="00000000">
      <w:r>
        <w:t xml:space="preserve">After the Shu campaign entered Longyou, the position at Jieting became critical to the continuation of Zhuge Liang’s first northern expedition. Ma Su was entrusted with local command. His deployment failed to hold the position, and the campaign could no longer proceed on its original assumptions. The importance of Jieting lay in its connection to the rest of the expedition, not simply in its name on a map. With Jieting lost, Zhuge Liang withdrew his forces. A withdrawal </w:t>
      </w:r>
      <w:r>
        <w:lastRenderedPageBreak/>
        <w:t>required soldiers and their officers to abandon the planned advance and return to a more defensible arrangement; the decision did not erase the costs already incurred. Zhuge Liang then submitted a memorial requesting a reduction of his own rank. The memorial acknowledged his responsibility for the choice of commander rather than assigning the entire failure to a subordinate. The military loss, the withdrawal, and the memorial were separate stages of the same episode. The surviving record supports this sequence, but it does not justify importing the fictional Empty Fort Stratagem into it. The episode also cannot establish that one appointment alone explained every aspect of the campaign’s failure. The command structure also mattered after the immediate battlefield reversal. The responsibility for appointing Ma Su was not identical to the responsibility for every action taken at Jieting, yet it was a decision Zhuge Liang could acknowledge in a formal document. When troops were withdrawn, that act changed the options available for the remaining expedition. The army could no longer pursue the same regional goals by the original sequence. This is why a full account connects the military reversal to the subsequent official response rather than treating the loss and the memorial as unrelated anecdotes.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w:t>
      </w:r>
    </w:p>
    <w:p w14:paraId="363FBD5B" w14:textId="77777777" w:rsidR="00387A28" w:rsidRDefault="00000000">
      <w:pPr>
        <w:pStyle w:val="21"/>
      </w:pPr>
      <w:r>
        <w:t>Interpretive analogy | Social post</w:t>
      </w:r>
    </w:p>
    <w:p w14:paraId="4650144A" w14:textId="77777777" w:rsidR="00387A28" w:rsidRDefault="00000000">
      <w:r>
        <w:t>Leadership includes responsibility for a failed appointment. Zhuge Liang withdrew after the defeat at Jieting and petitioned to accept demotion for his error in appointing Ma Su. The battlefield failure and the later declaration of responsibility were separate parts of the sequence. After a project fails, separate immediate containment from the later review of your own decisions. Acknowledging responsibility should lead to revised appointments and procedures, not only an apology. This is a comparison made by today’s reader, not a statement that the people in the event consulted this passage of the Small Image. The historical account and the editorial lesson must remain separate, especially where political power, war or personal freedom was involved. Consider the people who bore the costs, not just the leaders who appear in the surviving narrative. The text also has limits: it does not preserve every participant’s motives, all local outcomes, or a complete inventory of consequences. Use the passage to frame a question that can be checked against evidence, rather than to declare that a particular result had to occur.</w:t>
      </w:r>
    </w:p>
    <w:p w14:paraId="0927389F" w14:textId="77777777" w:rsidR="00387A28" w:rsidRDefault="00000000">
      <w:r>
        <w:t xml:space="preserve">Source event: </w:t>
      </w:r>
      <w:r>
        <w:t>諸葛亮街亭失守後撤軍與自責</w:t>
      </w:r>
      <w:r>
        <w:t xml:space="preserve"> | Story 338 words | Post 176 words</w:t>
      </w:r>
    </w:p>
    <w:p w14:paraId="40B3E827" w14:textId="77777777" w:rsidR="00387A28" w:rsidRDefault="00000000">
      <w:r>
        <w:t>B — retrospective analogy, not evidence of historical consultation of the Small Image.</w:t>
      </w:r>
    </w:p>
    <w:p w14:paraId="50DE0971" w14:textId="77777777" w:rsidR="00387A28" w:rsidRDefault="00000000">
      <w:r>
        <w:t>18.4 Fourth six — Neglect can allow inherited problems to deepen</w:t>
      </w:r>
    </w:p>
    <w:p w14:paraId="711D15C1" w14:textId="77777777" w:rsidR="00387A28" w:rsidRDefault="00000000">
      <w:pPr>
        <w:pStyle w:val="21"/>
      </w:pPr>
      <w:r>
        <w:t>18.4 — Line 4</w:t>
      </w:r>
    </w:p>
    <w:p w14:paraId="03D887ED" w14:textId="77777777" w:rsidR="00387A28" w:rsidRDefault="00000000">
      <w:r>
        <w:t>Case ID: XCASE-H18-L4   |   Unit ID: XIANG-U-18-05   |   Event ID: E65   |   Evidence: A</w:t>
      </w:r>
    </w:p>
    <w:p w14:paraId="24E3377C" w14:textId="77777777" w:rsidR="00387A28" w:rsidRDefault="00000000">
      <w:r>
        <w:t>小象傳</w:t>
      </w:r>
      <w:r>
        <w:t xml:space="preserve"> original: </w:t>
      </w:r>
      <w:r>
        <w:t>裕父之蠱，往未得也。</w:t>
      </w:r>
    </w:p>
    <w:p w14:paraId="3BD46637" w14:textId="77777777" w:rsidR="00387A28" w:rsidRDefault="00000000">
      <w:r>
        <w:t>Small Image | English rendering: Allowing inherited troubles to remain unresolved makes further progress difficult.</w:t>
      </w:r>
    </w:p>
    <w:p w14:paraId="5E622179" w14:textId="77777777" w:rsidR="00387A28" w:rsidRDefault="00000000">
      <w:pPr>
        <w:pStyle w:val="21"/>
      </w:pPr>
      <w:r>
        <w:t>Historical event | Short narrative</w:t>
      </w:r>
    </w:p>
    <w:p w14:paraId="75AB0275" w14:textId="77777777" w:rsidR="00387A28" w:rsidRDefault="00000000">
      <w:r>
        <w:t xml:space="preserve">After Emperor Shenzong of the Northern Song died in 1085, his young successor Zhezong inherited a government divided over policies introduced during Wang Anshi's reforms. Several measures had been operating for years, affecting public finance, local administration, and the obligations imposed on households. Senior officials disagreed about whether those measures should continue. An objection to removing them concerned their origin: changing policies associated with the deceased emperor might appear to contradict the duty of a son and successor to honor his father's government. Sima Guang, a prominent opponent of parts of the reform program, addressed this argument in a memorial submitted to the Grand Empress Dowager and Emperor Zhezong. The memorial, commonly identified by its request to eliminate New Policies that harmed the people and the state, did not simply demand that everything inherited from the previous reign be rejected. Instead, Sima Guang called for measures to be distinguished by their actual consequences. In arguing that correcting a predecessor's mistakes need not dishonor him, he cited the Small Image commentary attached to the first line of Hexagram 18, concerning the handling of a father's accumulated troubles. He also cited its fourth-line commentary, which warns against allowing such troubles to continue unchecked. </w:t>
      </w:r>
      <w:r>
        <w:lastRenderedPageBreak/>
        <w:t>These two citations appear in the same political intervention and therefore belong to one historical event, although the present collection connects that event to two different line readings. The citations were part of advocacy inside a dispute, not neutral findings about the reform program. Following the memorial, the court still had to decide which rules to modify and how local officials would implement any change. Arguments about the social and fiscal effects of the reforms did not disappear because a classical text had been quoted. The record thus preserves a sequence of inherited policies, public controversy, an objection grounded in loyalty to the former emperor, and Sima Guang's written attempt to answer it. It establishes that he directly invoked the Small Image commentary; it does not prove that every criticism he made was correct or that every proposal was adopted.</w:t>
      </w:r>
    </w:p>
    <w:p w14:paraId="3C8A4B19" w14:textId="77777777" w:rsidR="00387A28" w:rsidRDefault="00000000">
      <w:pPr>
        <w:pStyle w:val="21"/>
      </w:pPr>
      <w:r>
        <w:t>Interpretive analogy | Social post</w:t>
      </w:r>
    </w:p>
    <w:p w14:paraId="206FDD05" w14:textId="77777777" w:rsidR="00387A28" w:rsidRDefault="00000000">
      <w:r>
        <w:t>Neglect can allow inherited problems to deepen. Sima Guang cited Hexagram 18’s fourth-line Small Image in the same memorial that also cited its first line. He opposed keeping measures solely because an earlier emperor had introduced them. Respect for a predecessor should not become permission to ignore verified harm. Set a review threshold, name the affected people, and decide which policy should be amended or retained. Unlike most cases in this collection, this one is directly documented: Sima Guang cited the relevant Small Image commentary in his memorial. That makes the citation an historical fact, but not a verdict on the New Policies. His argument was made within an active political dispute, and both policy consequences and later implementation require independent evidence. A classical quotation can clarify the grounds of an argument without determining whether the argument is correct. The point for modern readers is to scrutinize inherited commitments and the evidence used to defend or revise them, rather than making age or prestige the deciding factor.</w:t>
      </w:r>
    </w:p>
    <w:p w14:paraId="7E7EC19C" w14:textId="77777777" w:rsidR="00387A28" w:rsidRDefault="00000000">
      <w:r>
        <w:t xml:space="preserve">Source event: </w:t>
      </w:r>
      <w:r>
        <w:t>司馬光引蠱卦《小象》主張修正新法</w:t>
      </w:r>
      <w:r>
        <w:t xml:space="preserve"> | Story 341 words | Post 167 words</w:t>
      </w:r>
    </w:p>
    <w:p w14:paraId="5FD671BC" w14:textId="77777777" w:rsidR="00387A28" w:rsidRDefault="00000000">
      <w:r>
        <w:t>A — direct quotation in the memorial, not proof of the policy’s effects.</w:t>
      </w:r>
    </w:p>
    <w:p w14:paraId="40D62113" w14:textId="77777777" w:rsidR="00387A28" w:rsidRDefault="00000000">
      <w:r>
        <w:t>18.5 Fifth six — Rebuilding a state is more than restoring its name</w:t>
      </w:r>
    </w:p>
    <w:p w14:paraId="71BF9F54" w14:textId="77777777" w:rsidR="00387A28" w:rsidRDefault="00000000">
      <w:pPr>
        <w:pStyle w:val="21"/>
      </w:pPr>
      <w:r>
        <w:t>18.5 — Line 5</w:t>
      </w:r>
    </w:p>
    <w:p w14:paraId="5F505A04" w14:textId="77777777" w:rsidR="00387A28" w:rsidRDefault="00000000">
      <w:r>
        <w:t>Case ID: XCASE-H18-L5   |   Unit ID: XIANG-U-18-06   |   Event ID: E24   |   Evidence: B</w:t>
      </w:r>
    </w:p>
    <w:p w14:paraId="289A3913" w14:textId="77777777" w:rsidR="00387A28" w:rsidRDefault="00000000">
      <w:r>
        <w:t>小象傳</w:t>
      </w:r>
      <w:r>
        <w:t xml:space="preserve"> original: </w:t>
      </w:r>
      <w:r>
        <w:t>幹父用譽，承以德也。</w:t>
      </w:r>
    </w:p>
    <w:p w14:paraId="3F8C5DC7" w14:textId="77777777" w:rsidR="00387A28" w:rsidRDefault="00000000">
      <w:r>
        <w:t>Small Image | English rendering: Renewal earns credit when inheritance is continued through worthy conduct.</w:t>
      </w:r>
    </w:p>
    <w:p w14:paraId="06F666E6" w14:textId="77777777" w:rsidR="00387A28" w:rsidRDefault="00000000">
      <w:pPr>
        <w:pStyle w:val="21"/>
      </w:pPr>
      <w:r>
        <w:t>Historical event | Short narrative</w:t>
      </w:r>
    </w:p>
    <w:p w14:paraId="35D64399" w14:textId="77777777" w:rsidR="00387A28" w:rsidRDefault="00000000">
      <w:r>
        <w:t xml:space="preserve">As Wang Mang’s government collapsed, multiple military and political groups competed to determine a successor order. Liu Xiu gradually gathered military and regional support. Creating an effective government required both the defeat or accommodation of rival forces and workable administration in the areas already controlled. Liu Xiu became emperor in 25 CE and established the Eastern Han. Control over important regions expanded over subsequent years rather than all at once. As territories came under the new administration, officials had to restore population records, taxation arrangements, and agriculture while military operations still continued elsewhere. The restoration of a Han dynastic title was one definite political event, but the rebuilding of governance occurred across many districts and years. Population loss and disrupted records presented problems that a proclamation alone could not solve. The account therefore links competition for power with the longer work of maintaining a state. When military control expanded, officials could not assume that older population registers, tax records, and supply arrangements remained accurate. The disruption of Wang Mang’s fall and subsequent conflict required administrative repair. Under Liu Xiu, commanders were still dealing with resistant areas even as other territories began functioning under the renewed Han political title. This overlap reveals why the rise of Eastern Han cannot be located entirely in the year 25. Establishing the dynasty and restoring routine government were connected tasks carried out on different schedules.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w:t>
      </w:r>
      <w:r>
        <w:lastRenderedPageBreak/>
        <w:t>appointments are identifiable moments; their implementation affects officials, troops or residents afterward. Maintaining that distinction is necessary to preserve the chronology without treating a later outcome as inevitable.</w:t>
      </w:r>
    </w:p>
    <w:p w14:paraId="77EC0757" w14:textId="77777777" w:rsidR="00387A28" w:rsidRDefault="00000000">
      <w:pPr>
        <w:pStyle w:val="21"/>
      </w:pPr>
      <w:r>
        <w:t>Interpretive analogy | Social post</w:t>
      </w:r>
    </w:p>
    <w:p w14:paraId="34E28EBD" w14:textId="77777777" w:rsidR="00387A28" w:rsidRDefault="00000000">
      <w:r>
        <w:t>Rebuilding a state is more than restoring its name. Liu Xiu proclaimed the Eastern Han in 25 CE and gradually extended control across major regions. Officials still had to rebuild records, taxation arrangements, and administration as fighting continued. A change of leadership becomes meaningful when people can see working institutions. Measure progress through service delivery, clear responsibilities and what actually improves on the ground. This is a comparison made by today’s reader, not a statement that the people in the event consulted this passage of the Small Image. The historical account and the editorial lesson must remain separate, especially where political power, war or personal freedom was involved. Consider the people who bore the costs, not just the leaders who appear in the surviving narrative. The text also has limits: it does not preserve every participant’s motives, all local outcomes, or a complete inventory of consequences. Use the passage to frame a question that can be checked against evidence, rather than to declare that a particular result had to occur.</w:t>
      </w:r>
    </w:p>
    <w:p w14:paraId="728AC57E" w14:textId="77777777" w:rsidR="00387A28" w:rsidRDefault="00000000">
      <w:r>
        <w:t xml:space="preserve">Source event: </w:t>
      </w:r>
      <w:r>
        <w:t>劉秀建立東漢並恢復治理秩序</w:t>
      </w:r>
      <w:r>
        <w:t xml:space="preserve"> | Story 338 words | Post 170 words</w:t>
      </w:r>
    </w:p>
    <w:p w14:paraId="50C77500" w14:textId="77777777" w:rsidR="00387A28" w:rsidRDefault="00000000">
      <w:r>
        <w:t>B — retrospective analogy, not evidence of historical consultation of the Small Image.</w:t>
      </w:r>
    </w:p>
    <w:p w14:paraId="0EE04F27" w14:textId="77777777" w:rsidR="00387A28" w:rsidRDefault="00000000">
      <w:r>
        <w:t>18.6 Top nine — Political commitment is not identical with office</w:t>
      </w:r>
    </w:p>
    <w:p w14:paraId="4E494FF4" w14:textId="77777777" w:rsidR="00387A28" w:rsidRDefault="00000000">
      <w:pPr>
        <w:pStyle w:val="21"/>
      </w:pPr>
      <w:r>
        <w:t>18.6 — Line 6</w:t>
      </w:r>
    </w:p>
    <w:p w14:paraId="6D8D13BD" w14:textId="77777777" w:rsidR="00387A28" w:rsidRDefault="00000000">
      <w:r>
        <w:t>Case ID: XCASE-H18-L6   |   Unit ID: XIANG-U-18-07   |   Event ID: E36   |   Evidence: B</w:t>
      </w:r>
    </w:p>
    <w:p w14:paraId="583B1A2B" w14:textId="77777777" w:rsidR="00387A28" w:rsidRDefault="00000000">
      <w:r>
        <w:t>小象傳</w:t>
      </w:r>
      <w:r>
        <w:t xml:space="preserve"> original: </w:t>
      </w:r>
      <w:r>
        <w:t>不事王侯，志可則也。</w:t>
      </w:r>
    </w:p>
    <w:p w14:paraId="6E67BBA9" w14:textId="77777777" w:rsidR="00387A28" w:rsidRDefault="00000000">
      <w:r>
        <w:t>Small Image | English rendering: A person need not hold service to rulers for their commitment to be worthy of respect.</w:t>
      </w:r>
    </w:p>
    <w:p w14:paraId="1C972CA5" w14:textId="77777777" w:rsidR="00387A28" w:rsidRDefault="00000000">
      <w:pPr>
        <w:pStyle w:val="21"/>
      </w:pPr>
      <w:r>
        <w:t>Historical event | Short narrative</w:t>
      </w:r>
    </w:p>
    <w:p w14:paraId="6E987F4B" w14:textId="77777777" w:rsidR="00387A28" w:rsidRDefault="00000000">
      <w:r>
        <w:t>Late accounts of the Shang period describe increasing tension between the Shang ruler and Xibo Chang, later remembered as King Wen of Zhou. The Records of the Grand Historian relates that Xibo Chang was detained at Youli. His confinement placed those associated with the Zhou side in a difficult political position. According to this traditional narrative, people serving Xibo Chang undertook efforts to obtain his release while Zhou affairs still required attention. He eventually left confinement. The record is a later historical account rather than a collection of contemporary transcripts, and the exact dialogue or daily circumstances cannot be reconstructed from it. After his release, the growth of Zhou power continued through further events. Later knowledge of the Zhou dynasty’s eventual rise should not be projected backward as certainty during imprisonment. Stories about composing the Changes while confined belong to a separate evidentiary question and should not be added without support. The historical report does not provide a daily chronology of confinement, but it does distinguish detention from release. The associates seeking his freedom acted while relations between Zhou and Shang remained politically unequal. His eventual release restored the possibility of further political activity; it did not mean that the Zhou state had already achieved its later dynastic position. The surviving story is a traditional narrative transmitted through texts written much later than the events they purport to describe. Its clear phases are the confinement of Xibo Chang, efforts by his associates, and release. They do not yield a complete inventory of his activities during imprisonment. Likewise, political developments after he returned cannot be attributed to a known private plan formed at Youli. The gaps in the record matter: the account can be a connected short narrative without supplying invented meetings, detailed conversations, or explanations of what he secretly expected would happen.</w:t>
      </w:r>
    </w:p>
    <w:p w14:paraId="6B5859C7" w14:textId="77777777" w:rsidR="00387A28" w:rsidRDefault="00000000">
      <w:pPr>
        <w:pStyle w:val="21"/>
      </w:pPr>
      <w:r>
        <w:t>Interpretive analogy | Social post</w:t>
      </w:r>
    </w:p>
    <w:p w14:paraId="3779191C" w14:textId="77777777" w:rsidR="00387A28" w:rsidRDefault="00000000">
      <w:r>
        <w:t xml:space="preserve">Political commitment is not identical with office. The traditional account says Xibo Chang was imprisoned at Youli and later released through the efforts of associates. The record does not permit a reconstruction of his private thoughts or later destiny. A person may lose access to power without having freely chosen retirement. Keep coercion and voluntary withdrawal distinct; do not turn someone’s suffering into a ready-made moral lesson. This is a comparison made by today’s reader, not a statement that the people in the event consulted this passage of the Small Image. The historical </w:t>
      </w:r>
      <w:r>
        <w:lastRenderedPageBreak/>
        <w:t>account and the editorial lesson must remain separate, especially where political power, war or personal freedom was involved. Consider the people who bore the costs, not just the leaders who appear in the surviving narrative. The text also has limits: it does not preserve every participant’s motives, all local outcomes, or a complete inventory of consequences. Use the passage to frame a question that can be checked against evidence, rather than to declare that a particular result had to occur.</w:t>
      </w:r>
    </w:p>
    <w:p w14:paraId="3BC51DB7" w14:textId="77777777" w:rsidR="00387A28" w:rsidRDefault="00000000">
      <w:r>
        <w:t xml:space="preserve">Source event: </w:t>
      </w:r>
      <w:r>
        <w:t>文王被囚羑里的傳統記載</w:t>
      </w:r>
      <w:r>
        <w:t xml:space="preserve"> | Story 302 words | Post 173 words</w:t>
      </w:r>
    </w:p>
    <w:p w14:paraId="1411C774" w14:textId="77777777" w:rsidR="00387A28" w:rsidRDefault="00000000">
      <w:r>
        <w:t>B — retrospective analogy, not evidence of historical consultation of the Small Image.</w:t>
      </w:r>
    </w:p>
    <w:p w14:paraId="091D7C0B" w14:textId="77777777" w:rsidR="00387A28" w:rsidRDefault="00000000">
      <w:r>
        <w:t>19 — Lin (Approach)</w:t>
      </w:r>
    </w:p>
    <w:p w14:paraId="4B2C6FBD" w14:textId="77777777" w:rsidR="00387A28" w:rsidRDefault="00000000">
      <w:r>
        <w:t>19.1 First nine — Visiting a workplace includes accepting its procedures</w:t>
      </w:r>
    </w:p>
    <w:p w14:paraId="02C772EA" w14:textId="77777777" w:rsidR="00387A28" w:rsidRDefault="00000000">
      <w:r>
        <w:br w:type="page"/>
      </w:r>
    </w:p>
    <w:p w14:paraId="389038E6" w14:textId="77777777" w:rsidR="00387A28" w:rsidRDefault="00000000">
      <w:pPr>
        <w:pStyle w:val="1"/>
      </w:pPr>
      <w:r>
        <w:lastRenderedPageBreak/>
        <w:t>Hexagram 19 — Six Small Image Lines</w:t>
      </w:r>
    </w:p>
    <w:p w14:paraId="0FE3AABF" w14:textId="77777777" w:rsidR="00387A28" w:rsidRDefault="00000000">
      <w:pPr>
        <w:pStyle w:val="21"/>
      </w:pPr>
      <w:r>
        <w:t>19.1 — Line 1</w:t>
      </w:r>
    </w:p>
    <w:p w14:paraId="2C1A2E0A" w14:textId="77777777" w:rsidR="00387A28" w:rsidRDefault="00000000">
      <w:r>
        <w:t>Case ID: XCASE-H19-L1   |   Unit ID: XIANG-U-19-02   |   Event ID: E19   |   Evidence: B</w:t>
      </w:r>
    </w:p>
    <w:p w14:paraId="03650882" w14:textId="77777777" w:rsidR="00387A28" w:rsidRDefault="00000000">
      <w:r>
        <w:t>小象傳</w:t>
      </w:r>
      <w:r>
        <w:t xml:space="preserve"> original: </w:t>
      </w:r>
      <w:r>
        <w:t>咸臨貞吉，志行正也。</w:t>
      </w:r>
    </w:p>
    <w:p w14:paraId="560412A8" w14:textId="77777777" w:rsidR="00387A28" w:rsidRDefault="00000000">
      <w:r>
        <w:t>Small Image | English rendering: Approaching with sincerity and constancy is favorable when one’s intention is correct.</w:t>
      </w:r>
    </w:p>
    <w:p w14:paraId="754C900B" w14:textId="77777777" w:rsidR="00387A28" w:rsidRDefault="00000000">
      <w:pPr>
        <w:pStyle w:val="21"/>
      </w:pPr>
      <w:r>
        <w:t>Historical event | Short narrative</w:t>
      </w:r>
    </w:p>
    <w:p w14:paraId="153EEE1C" w14:textId="77777777" w:rsidR="00387A28" w:rsidRDefault="00000000">
      <w:r>
        <w:t>In 158 BCE, Emperor Wen of the Western Han visited military camps while the empire faced security concerns on its northern frontier. At camps he had inspected earlier, the imperial procession had been allowed relatively easy entry. His visit to the camp at Xiliu, commanded by Zhou Yafu, unfolded differently. Soldiers guarding the gates refused to open them merely because the emperor's carriage had arrived. They explained that the camp operated under military commands and that entry required the appropriate authorization. The emperor's attendants could not make their status a substitute for the camp's established procedure. Only after the relevant message had been conveyed and permission secured did the procession pass through the gate. The differences continued inside. Military rules prohibited rapid driving within the camp, and the imperial party slowed its carriages accordingly. Zhou Yafu then received the visitor according to military etiquette rather than treating the encounter as a routine court appearance. The emperor eventually departed and expressed approval of the discipline he had observed. The Records of the Grand Historian presents these actions as a connected series of scenes: the initial refusal at the gate, the request for authorization, the restriction on movement, the meeting with the commander, and the emperor's later assessment. They illustrate what a military command system looked like when it operated even in the presence of the monarch. The gate guards did not prevent entry permanently, and Zhou Yafu did not reject the emperor's authority. The entry was completed through the procedure the camp already used. The later praise is also important to its chronology: those serving at the gate did not know at the beginning how the emperor would judge the experience. As with other ancient narrative histories, the account was composed after the events and cannot establish that every conversation was preserved word for word. Nor can a single inspection show that Emperor Wen always respected regulations elsewhere. What this episode records is one visit in which orders were enforced, permission was obtained, and the commander received the emperor without suspending the camp's discipline. The story is not evidence that either man consulted Hexagram 19 or its Small Image commentary.</w:t>
      </w:r>
    </w:p>
    <w:p w14:paraId="2A41623E" w14:textId="77777777" w:rsidR="00387A28" w:rsidRDefault="00000000">
      <w:pPr>
        <w:pStyle w:val="21"/>
      </w:pPr>
      <w:r>
        <w:t>Interpretive analogy | Social post</w:t>
      </w:r>
    </w:p>
    <w:p w14:paraId="2962B599" w14:textId="77777777" w:rsidR="00387A28" w:rsidRDefault="00000000">
      <w:r>
        <w:t>Visiting a workplace includes accepting its procedures. When Emperor Wen reached Zhou Yafu’s camp at Xiliu, the guards required authorization before the imperial procession entered. The carriages then obeyed the camp’s speed restriction. Before changing a frontline rule, learn why it exists and watch how it operates. Exceptions made for senior visitors can conceal whether the actual system is reliable. This is a comparison made by today’s reader, not a statement that the people in the event consulted this passage of the Small Image. The historical account and the editorial lesson must remain separate, especially where political power, war or personal freedom was involved. Consider the people who bore the costs, not just the leaders who appear in the surviving narrative. The text also has limits: it does not preserve every participant’s motives, all local outcomes, or a complete inventory of consequences. Use the passage to frame a question that can be checked against evidence, rather than to declare that a particular result had to occur.</w:t>
      </w:r>
    </w:p>
    <w:p w14:paraId="4ADD7696" w14:textId="77777777" w:rsidR="00387A28" w:rsidRDefault="00000000">
      <w:r>
        <w:t xml:space="preserve">Source event: </w:t>
      </w:r>
      <w:r>
        <w:t>漢文帝到細柳營尊重軍中規定</w:t>
      </w:r>
      <w:r>
        <w:t xml:space="preserve"> | Story 359 words | Post 166 words</w:t>
      </w:r>
    </w:p>
    <w:p w14:paraId="2D1B47B0" w14:textId="77777777" w:rsidR="00387A28" w:rsidRDefault="00000000">
      <w:r>
        <w:t>B — retrospective analogy, not evidence of historical consultation of the Small Image.</w:t>
      </w:r>
    </w:p>
    <w:p w14:paraId="0A99F3B2" w14:textId="77777777" w:rsidR="00387A28" w:rsidRDefault="00000000">
      <w:r>
        <w:t>19.2 Second nine — Responsibility does not mean following every demand</w:t>
      </w:r>
    </w:p>
    <w:p w14:paraId="4F26B573" w14:textId="77777777" w:rsidR="00387A28" w:rsidRDefault="00000000">
      <w:pPr>
        <w:pStyle w:val="21"/>
      </w:pPr>
      <w:r>
        <w:t>19.2 — Line 2</w:t>
      </w:r>
    </w:p>
    <w:p w14:paraId="1B0BE90D" w14:textId="77777777" w:rsidR="00387A28" w:rsidRDefault="00000000">
      <w:r>
        <w:t>Case ID: XCASE-H19-L2   |   Unit ID: XIANG-U-19-03   |   Event ID: E05   |   Evidence: B</w:t>
      </w:r>
    </w:p>
    <w:p w14:paraId="32F85D42" w14:textId="77777777" w:rsidR="00387A28" w:rsidRDefault="00000000">
      <w:r>
        <w:t>小象傳</w:t>
      </w:r>
      <w:r>
        <w:t xml:space="preserve"> original: </w:t>
      </w:r>
      <w:r>
        <w:t>咸臨，吉无不利；未順命也。</w:t>
      </w:r>
    </w:p>
    <w:p w14:paraId="7D1E7607" w14:textId="77777777" w:rsidR="00387A28" w:rsidRDefault="00000000">
      <w:r>
        <w:lastRenderedPageBreak/>
        <w:t>Small Image | English rendering: An auspicious approach need not mean uncritical obedience to every order.</w:t>
      </w:r>
    </w:p>
    <w:p w14:paraId="14A2EE92" w14:textId="77777777" w:rsidR="00387A28" w:rsidRDefault="00000000">
      <w:pPr>
        <w:pStyle w:val="21"/>
      </w:pPr>
      <w:r>
        <w:t>Historical event | Short narrative</w:t>
      </w:r>
    </w:p>
    <w:p w14:paraId="49A70C9D" w14:textId="77777777" w:rsidR="00387A28" w:rsidRDefault="00000000">
      <w:r>
        <w:t>In 154 BCE the Rebellion of the Seven States challenged the Western Han government. Rebel forces from Wu and Chu advanced, placing Liang under pressure. The Han court appointed Zhou Yafu to command an army. Liang urgently wanted relief, while Zhou had to consider the enemy’s supplies and the position of his own troops. Zhou Yafu held his position and worked to interrupt the Wu–Chu forces’ supply route rather than seeking an immediate frontal decision on terms set by the rebels. Liang continued to suffer pressure, and the decision not to rush directly to its aid provoked political dissatisfaction. Meanwhile, the rebels faced increasingly difficult provisioning. When they withdrew, Zhou took the opportunity to strike. The eventual defeat of the rebels came after a sequence of holding, disrupting supply, and attacking. The outcome did not cancel the danger faced by Liang. This account distinguishes a commander’s observable deployment from any unrecorded private feelings, and it should not turn a disputed strategic decision into a universally applicable formula. For Zhou Yafu, the pressure on Liang and the pressure on rebel provisions were connected but not identical problems. Protecting the broader campaign by targeting food supply could require patience even while an allied region requested immediate relief. Maintaining the Han position in the meantime was essential; leaving a supply route interrupted only briefly would not create the same conditions. The rebel withdrawal then offered a different military situation from the one at the start. This difference between the initial crisis and the later opportunity is necessary to understand his campaign.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w:t>
      </w:r>
    </w:p>
    <w:p w14:paraId="289BB801" w14:textId="77777777" w:rsidR="00387A28" w:rsidRDefault="00000000">
      <w:pPr>
        <w:pStyle w:val="21"/>
      </w:pPr>
      <w:r>
        <w:t>Interpretive analogy | Social post</w:t>
      </w:r>
    </w:p>
    <w:p w14:paraId="78EED773" w14:textId="77777777" w:rsidR="00387A28" w:rsidRDefault="00000000">
      <w:r>
        <w:t>Responsibility does not mean following every demand. Zhou Yafu resisted pressure for immediate relief of Liang during the Seven States Rebellion. He maintained his position and worked to disrupt enemy supplies before engaging under more favorable conditions. A responsible leader needs to explain a difficult decision and the risks it transfers to others. Independent judgment should be evidence-based rather than a blanket refusal to listen. This is a comparison made by today’s reader, not a statement that the people in the event consulted this passage of the Small Image. The historical account and the editorial lesson must remain separate, especially where political power, war or personal freedom was involved. Consider the people who bore the costs, not just the leaders who appear in the surviving narrative. The text also has limits: it does not preserve every participant’s motives, all local outcomes, or a complete inventory of consequences. Use the passage to frame a question that can be checked against evidence, rather than to declare that a particular result had to occur.</w:t>
      </w:r>
    </w:p>
    <w:p w14:paraId="7DCC55DA" w14:textId="77777777" w:rsidR="00387A28" w:rsidRDefault="00000000">
      <w:r>
        <w:t xml:space="preserve">Source event: </w:t>
      </w:r>
      <w:r>
        <w:t>周亞夫平七國之亂時等待戰機</w:t>
      </w:r>
      <w:r>
        <w:t xml:space="preserve"> | Story 315 words | Post 171 words</w:t>
      </w:r>
    </w:p>
    <w:p w14:paraId="23068ECC" w14:textId="77777777" w:rsidR="00387A28" w:rsidRDefault="00000000">
      <w:r>
        <w:t>B — retrospective analogy, not evidence of historical consultation of the Small Image.</w:t>
      </w:r>
    </w:p>
    <w:p w14:paraId="4DA0F2AA" w14:textId="77777777" w:rsidR="00387A28" w:rsidRDefault="00000000">
      <w:r>
        <w:t>19.3 Third six — Praise and political consent are different</w:t>
      </w:r>
    </w:p>
    <w:p w14:paraId="328A3355" w14:textId="77777777" w:rsidR="00387A28" w:rsidRDefault="00000000">
      <w:pPr>
        <w:pStyle w:val="21"/>
      </w:pPr>
      <w:r>
        <w:t>19.3 — Line 3</w:t>
      </w:r>
    </w:p>
    <w:p w14:paraId="7AE019F8" w14:textId="77777777" w:rsidR="00387A28" w:rsidRDefault="00000000">
      <w:r>
        <w:t>Case ID: XCASE-H19-L3   |   Unit ID: XIANG-U-19-04   |   Event ID: E12   |   Evidence: B</w:t>
      </w:r>
    </w:p>
    <w:p w14:paraId="025133FC" w14:textId="77777777" w:rsidR="00387A28" w:rsidRDefault="00000000">
      <w:r>
        <w:t>小象傳</w:t>
      </w:r>
      <w:r>
        <w:t xml:space="preserve"> original: </w:t>
      </w:r>
      <w:r>
        <w:t>甘臨，位不當也。既憂之，咎不長也。</w:t>
      </w:r>
    </w:p>
    <w:p w14:paraId="00440BD0" w14:textId="77777777" w:rsidR="00387A28" w:rsidRDefault="00000000">
      <w:r>
        <w:t>Small Image | English rendering: An agreeable but ill-placed approach requires correction to prevent lasting fault.</w:t>
      </w:r>
    </w:p>
    <w:p w14:paraId="4D85E60F" w14:textId="77777777" w:rsidR="00387A28" w:rsidRDefault="00000000">
      <w:pPr>
        <w:pStyle w:val="21"/>
      </w:pPr>
      <w:r>
        <w:t>Historical event | Short narrative</w:t>
      </w:r>
    </w:p>
    <w:p w14:paraId="24D7A077" w14:textId="77777777" w:rsidR="00387A28" w:rsidRDefault="00000000">
      <w:r>
        <w:t xml:space="preserve">After the founding of the republic, Yuan Shikai occupied a commanding position in the central government, but his relationship with provincial and political interests remained complicated. In 1915 he moved to replace the republican form of government with a monarchy, changing the political framework under which existing offices had operated. Support for the imperial project was not universal. Opposition appeared in public politics and then in the National Protection War. Provincial leaders and forces that had previously cooperated with Yuan did not necessarily accept the new constitutional claim. Political disagreement thus had military as well as institutional consequences. In 1916 Yuan </w:t>
      </w:r>
      <w:r>
        <w:lastRenderedPageBreak/>
        <w:t>abandoned the monarchical project. That reversal did not remove the political conflicts surrounding the distribution of power. The surviving sequence is a proposed imperial restoration, widening opposition, war, and cancellation. It is not evidence that every supporter or opponent held the same motives. The attempt to create a monarchy altered the stated basis on which offices operated after the founding of the republic. That change required recognition from provinces, officers, and political groupings whose cooperation was not guaranteed. Opposition during the National Protection War made the weakness of that recognition visible. Cancellation of the project in 1916 was a direct response to a changed political situation, not an announcement that restored every previous relationship. The affair therefore traces a move from a proposed institutional transformation to resistance, fighting, withdrawal of the claim, and continuing instability.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7F33C8B2" w14:textId="77777777" w:rsidR="00387A28" w:rsidRDefault="00000000">
      <w:pPr>
        <w:pStyle w:val="21"/>
      </w:pPr>
      <w:r>
        <w:t>Interpretive analogy | Social post</w:t>
      </w:r>
    </w:p>
    <w:p w14:paraId="00A76235" w14:textId="77777777" w:rsidR="00387A28" w:rsidRDefault="00000000">
      <w:r>
        <w:t>Praise and political consent are different. Yuan Shikai’s attempt to restore monarchy met organized opposition and military resistance. In 1916 he abandoned the imperial project, despite earlier voices that had supported his elevation. Do not treat endorsement from familiar circles as proof that everyone accepts a major change. Seek dissenting evidence before committing institutions or colleagues to a new direction. This is a comparison made by today’s reader, not a statement that the people in the event consulted this passage of the Small Image. The historical account and the editorial lesson must remain separate, especially where political power, war or personal freedom was involved. Consider the people who bore the costs, not just the leaders who appear in the surviving narrative. The text also has limits: it does not preserve every participant’s motives, all local outcomes, or a complete inventory of consequences. Use the passage to frame a question that can be checked against evidence, rather than to declare that a particular result had to occur.</w:t>
      </w:r>
    </w:p>
    <w:p w14:paraId="306F4360" w14:textId="77777777" w:rsidR="00387A28" w:rsidRDefault="00000000">
      <w:r>
        <w:t xml:space="preserve">Source event: </w:t>
      </w:r>
      <w:r>
        <w:t>袁世凱帝制引發護國反對</w:t>
      </w:r>
      <w:r>
        <w:t xml:space="preserve"> | Story 344 words | Post 166 words</w:t>
      </w:r>
    </w:p>
    <w:p w14:paraId="37789597" w14:textId="77777777" w:rsidR="00387A28" w:rsidRDefault="00000000">
      <w:r>
        <w:t>B — retrospective analogy, not evidence of historical consultation of the Small Image.</w:t>
      </w:r>
    </w:p>
    <w:p w14:paraId="280F8D6C" w14:textId="77777777" w:rsidR="00387A28" w:rsidRDefault="00000000">
      <w:r>
        <w:t>19.4 Fourth six — Understand the frontline before evaluating it</w:t>
      </w:r>
    </w:p>
    <w:p w14:paraId="77B13602" w14:textId="77777777" w:rsidR="00387A28" w:rsidRDefault="00000000">
      <w:pPr>
        <w:pStyle w:val="21"/>
      </w:pPr>
      <w:r>
        <w:t>19.4 — Line 4</w:t>
      </w:r>
    </w:p>
    <w:p w14:paraId="6471D965" w14:textId="77777777" w:rsidR="00387A28" w:rsidRDefault="00000000">
      <w:r>
        <w:t>Case ID: XCASE-H19-L4   |   Unit ID: XIANG-U-19-05   |   Event ID: E19   |   Evidence: B</w:t>
      </w:r>
    </w:p>
    <w:p w14:paraId="7EADDC77" w14:textId="77777777" w:rsidR="00387A28" w:rsidRDefault="00000000">
      <w:r>
        <w:t>小象傳</w:t>
      </w:r>
      <w:r>
        <w:t xml:space="preserve"> original: </w:t>
      </w:r>
      <w:r>
        <w:t>至臨无咎，位當也。</w:t>
      </w:r>
    </w:p>
    <w:p w14:paraId="6EEFCD32" w14:textId="77777777" w:rsidR="00387A28" w:rsidRDefault="00000000">
      <w:r>
        <w:t>Small Image | English rendering: A full and appropriate approach avoids fault when the position fits the responsibility.</w:t>
      </w:r>
    </w:p>
    <w:p w14:paraId="009FDCB2" w14:textId="77777777" w:rsidR="00387A28" w:rsidRDefault="00000000">
      <w:pPr>
        <w:pStyle w:val="21"/>
      </w:pPr>
      <w:r>
        <w:t>Historical event | Short narrative</w:t>
      </w:r>
    </w:p>
    <w:p w14:paraId="0FE250F0" w14:textId="77777777" w:rsidR="00387A28" w:rsidRDefault="00000000">
      <w:r>
        <w:t xml:space="preserve">In 158 BCE, Emperor Wen of the Western Han visited military camps while the empire faced security concerns on its northern frontier. At camps he had inspected earlier, the imperial procession had been allowed relatively easy entry. His visit to the camp at Xiliu, commanded by Zhou Yafu, unfolded differently. Soldiers guarding the gates refused to open them merely because the emperor's carriage had arrived. They explained that the camp operated under military commands and that entry required the appropriate authorization. The emperor's attendants could not make their status a substitute for the camp's established procedure. Only after the relevant message had been conveyed and permission secured did the procession pass through the gate. The differences continued inside. Military rules prohibited rapid driving within the camp, and the imperial party slowed its carriages accordingly. Zhou Yafu then received the visitor according to military etiquette rather than treating the encounter as a routine court appearance. The emperor eventually departed and expressed approval of the discipline he had observed. The Records of the Grand Historian presents these actions as a connected series of scenes: the initial refusal at the gate, the request for authorization, the restriction on movement, the meeting with the commander, and the emperor's later assessment. They illustrate what a military </w:t>
      </w:r>
      <w:r>
        <w:lastRenderedPageBreak/>
        <w:t>command system looked like when it operated even in the presence of the monarch. The gate guards did not prevent entry permanently, and Zhou Yafu did not reject the emperor's authority. The entry was completed through the procedure the camp already used. The later praise is also important to its chronology: those serving at the gate did not know at the beginning how the emperor would judge the experience. As with other ancient narrative histories, the account was composed after the events and cannot establish that every conversation was preserved word for word. Nor can a single inspection show that Emperor Wen always respected regulations elsewhere. What this episode records is one visit in which orders were enforced, permission was obtained, and the commander received the emperor without suspending the camp's discipline. The story is not evidence that either man consulted Hexagram 19 or its Small Image commentary.</w:t>
      </w:r>
    </w:p>
    <w:p w14:paraId="7847CA79" w14:textId="77777777" w:rsidR="00387A28" w:rsidRDefault="00000000">
      <w:pPr>
        <w:pStyle w:val="21"/>
      </w:pPr>
      <w:r>
        <w:t>Interpretive analogy | Social post</w:t>
      </w:r>
    </w:p>
    <w:p w14:paraId="752F6DA4" w14:textId="77777777" w:rsidR="00387A28" w:rsidRDefault="00000000">
      <w:r>
        <w:t>Understand the frontline before evaluating it. Emperor Wen’s visit to Xiliu involved gate permission, camp movement rules, and Zhou Yafu’s formal military reception. Approval came after those procedures had actually been observed. An executive site visit should test real processes, not merely invite polished presentations. Ask the people using the system how exceptions, delays and safety procedures work. This is a comparison made by today’s reader, not a statement that the people in the event consulted this passage of the Small Image. The historical account and the editorial lesson must remain separate, especially where political power, war or personal freedom was involved. Consider the people who bore the costs, not just the leaders who appear in the surviving narrative. The text also has limits: it does not preserve every participant’s motives, all local outcomes, or a complete inventory of consequences. Use the passage to frame a question that can be checked against evidence, rather than to declare that a particular result had to occur.</w:t>
      </w:r>
    </w:p>
    <w:p w14:paraId="378E218B" w14:textId="77777777" w:rsidR="00387A28" w:rsidRDefault="00000000">
      <w:r>
        <w:t xml:space="preserve">Source event: </w:t>
      </w:r>
      <w:r>
        <w:t>漢文帝到細柳營尊重軍中規定</w:t>
      </w:r>
      <w:r>
        <w:t xml:space="preserve"> | Story 359 words | Post 164 words</w:t>
      </w:r>
    </w:p>
    <w:p w14:paraId="62A999CD" w14:textId="77777777" w:rsidR="00387A28" w:rsidRDefault="00000000">
      <w:r>
        <w:t>B — retrospective analogy, not evidence of historical consultation of the Small Image.</w:t>
      </w:r>
    </w:p>
    <w:p w14:paraId="1F7E322E" w14:textId="77777777" w:rsidR="00387A28" w:rsidRDefault="00000000">
      <w:r>
        <w:t>19.5 Fifth six — Delegation is a part of responsible leadership</w:t>
      </w:r>
    </w:p>
    <w:p w14:paraId="4757C6FB" w14:textId="77777777" w:rsidR="00387A28" w:rsidRDefault="00000000">
      <w:pPr>
        <w:pStyle w:val="21"/>
      </w:pPr>
      <w:r>
        <w:t>19.5 — Line 5</w:t>
      </w:r>
    </w:p>
    <w:p w14:paraId="0D7974D6" w14:textId="77777777" w:rsidR="00387A28" w:rsidRDefault="00000000">
      <w:r>
        <w:t>Case ID: XCASE-H19-L5   |   Unit ID: XIANG-U-19-06   |   Event ID: E08   |   Evidence: B</w:t>
      </w:r>
    </w:p>
    <w:p w14:paraId="0783ED91" w14:textId="77777777" w:rsidR="00387A28" w:rsidRDefault="00000000">
      <w:r>
        <w:t>小象傳</w:t>
      </w:r>
      <w:r>
        <w:t xml:space="preserve"> original: </w:t>
      </w:r>
      <w:r>
        <w:t>大君之宜，行中之謂也。</w:t>
      </w:r>
    </w:p>
    <w:p w14:paraId="6B3D9383" w14:textId="77777777" w:rsidR="00387A28" w:rsidRDefault="00000000">
      <w:r>
        <w:t>Small Image | English rendering: The great ruler should act with considered moderation.</w:t>
      </w:r>
    </w:p>
    <w:p w14:paraId="3450FF81" w14:textId="77777777" w:rsidR="00387A28" w:rsidRDefault="00000000">
      <w:pPr>
        <w:pStyle w:val="21"/>
      </w:pPr>
      <w:r>
        <w:t>Historical event | Short narrative</w:t>
      </w:r>
    </w:p>
    <w:p w14:paraId="2266B588" w14:textId="77777777" w:rsidR="00387A28" w:rsidRDefault="00000000">
      <w:r>
        <w:t xml:space="preserve">Qi under Duke Huan sought both to strengthen its government and to establish influence among other states. Guan Zhong took responsibility for important aspects of administration and diplomacy. Relations between states could not rest on one declaration: every participant brought separate security concerns and interests to negotiations. Domestic organization helped Qi maintain the resources required for diplomacy and military activity. Duke Huan and Guan Zhong pursued repeated meetings and arrangements with other rulers, expanding Qi’s regional position. The records describe a sequence of administration, negotiation, and changing cooperation rather than a single conference after which all states surrendered independent judgment. Qi’s influence depended in part on military power and on the ability to maintain alliances. The Records of the Grand Historian places Guan Zhong’s role in the context of Duke Huan’s leadership, but the narrative should not be simplified into the claim that goodwill alone made cooperation possible. The process continued to require political work after each agreement. Meetings between states drew on a political situation in which Qi could make demands but could not remove the distinct identities of other governments. Each agreement created practical obligations and new opportunities for disagreement. Domestic capacity mattered because a ruler’s promises needed people and resources to carry them out. The process involved both diplomacy among rulers and ordinary political administration at home. The relationship among Qi and other states depended on continuing exchanges, not a single friendship between rulers. Internal administration provided the resources and personnel needed to carry out decisions. Repeated conferences and diplomatic interactions created opportunities for collaboration, though no state abandoned its own interests merely by attending. Guan Zhong’s work linked these dimensions by participating in governance as well as relations with other polities. The result was greater influence for Qi, </w:t>
      </w:r>
      <w:r>
        <w:lastRenderedPageBreak/>
        <w:t>but the balance remained political and contingent rather than becoming a universal agreement on how all states should act.</w:t>
      </w:r>
    </w:p>
    <w:p w14:paraId="594EE8B0" w14:textId="77777777" w:rsidR="00387A28" w:rsidRDefault="00000000">
      <w:pPr>
        <w:pStyle w:val="21"/>
      </w:pPr>
      <w:r>
        <w:t>Interpretive analogy | Social post</w:t>
      </w:r>
    </w:p>
    <w:p w14:paraId="43419050" w14:textId="77777777" w:rsidR="00387A28" w:rsidRDefault="00000000">
      <w:r>
        <w:t>Delegation is a part of responsible leadership. Duke Huan of Qi appointed Guan Zhong to help organize domestic governance and dealings with other states. Alliances required work beyond the ruler’s personal presence. Delegating well means giving competent people authority and reviewing results. A leader can coordinate an organization without personally taking every decision or claiming every success. This is a comparison made by today’s reader, not a statement that the people in the event consulted this passage of the Small Image. The historical account and the editorial lesson must remain separate, especially where political power, war or personal freedom was involved. Consider the people who bore the costs, not just the leaders who appear in the surviving narrative. The text also has limits: it does not preserve every participant’s motives, all local outcomes, or a complete inventory of consequences. Use the passage to frame a question that can be checked against evidence, rather than to declare that a particular result had to occur.</w:t>
      </w:r>
    </w:p>
    <w:p w14:paraId="454A27E0" w14:textId="77777777" w:rsidR="00387A28" w:rsidRDefault="00000000">
      <w:r>
        <w:t xml:space="preserve">Source event: </w:t>
      </w:r>
      <w:r>
        <w:t>管仲協助齊桓公維繫諸侯合作</w:t>
      </w:r>
      <w:r>
        <w:t xml:space="preserve"> | Story 311 words | Post 163 words</w:t>
      </w:r>
    </w:p>
    <w:p w14:paraId="48E89BE9" w14:textId="77777777" w:rsidR="00387A28" w:rsidRDefault="00000000">
      <w:r>
        <w:t>B — retrospective analogy, not evidence of historical consultation of the Small Image.</w:t>
      </w:r>
    </w:p>
    <w:p w14:paraId="1EB203D3" w14:textId="77777777" w:rsidR="00387A28" w:rsidRDefault="00000000">
      <w:r>
        <w:t>19.6 Top six — Public decisions must be felt in ordinary life</w:t>
      </w:r>
    </w:p>
    <w:p w14:paraId="2E4988C0" w14:textId="77777777" w:rsidR="00387A28" w:rsidRDefault="00000000">
      <w:pPr>
        <w:pStyle w:val="21"/>
      </w:pPr>
      <w:r>
        <w:t>19.6 — Line 6</w:t>
      </w:r>
    </w:p>
    <w:p w14:paraId="560FF215" w14:textId="77777777" w:rsidR="00387A28" w:rsidRDefault="00000000">
      <w:r>
        <w:t>Case ID: XCASE-H19-L6   |   Unit ID: XIANG-U-19-07   |   Event ID: E41   |   Evidence: B</w:t>
      </w:r>
    </w:p>
    <w:p w14:paraId="3CC702A5" w14:textId="77777777" w:rsidR="00387A28" w:rsidRDefault="00000000">
      <w:r>
        <w:t>小象傳</w:t>
      </w:r>
      <w:r>
        <w:t xml:space="preserve"> original: </w:t>
      </w:r>
      <w:r>
        <w:t>敦臨之吉，志在內也。</w:t>
      </w:r>
    </w:p>
    <w:p w14:paraId="39BD46D0" w14:textId="77777777" w:rsidR="00387A28" w:rsidRDefault="00000000">
      <w:r>
        <w:t>Small Image | English rendering: Generous attention to those within one’s care is favorable.</w:t>
      </w:r>
    </w:p>
    <w:p w14:paraId="2D526F5B" w14:textId="77777777" w:rsidR="00387A28" w:rsidRDefault="00000000">
      <w:pPr>
        <w:pStyle w:val="21"/>
      </w:pPr>
      <w:r>
        <w:t>Historical event | Short narrative</w:t>
      </w:r>
    </w:p>
    <w:p w14:paraId="4E86CF13" w14:textId="77777777" w:rsidR="00387A28" w:rsidRDefault="00000000">
      <w:r>
        <w:t>Early Western Han rulers governed a population that depended heavily on agricultural production while the state also needed resources to support administration. A land tax reduced the part of a harvest that a household could keep. Any decision to remit that revenue therefore affected both the farmers and the treasury, and the government had to consider how other obligations would continue. The Records of the Grand Historian reports that in the thirteenth year of Emperor Wen’s reign he ordered the removal of the land tax. The change addressed a specific fiscal burden rather than abolishing every tax or form of labor service. For the policy to affect actual households, local administrators had to apply the order to the relevant assessments. A decree at court and the amount collected in a rural district were connected but not identical steps. The record establishes the order and its stated policy context, not a complete account of gains received by every household. Other fiscal obligations remained. The episode consequently runs from concern over agriculture and the demands made upon cultivators, through an imperial tax decision, to its implementation as one part of a broader system of government finance.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24C2DDA7" w14:textId="77777777" w:rsidR="00387A28" w:rsidRDefault="00000000">
      <w:pPr>
        <w:pStyle w:val="21"/>
      </w:pPr>
      <w:r>
        <w:t>Interpretive analogy | Social post</w:t>
      </w:r>
    </w:p>
    <w:p w14:paraId="62BE09A9" w14:textId="77777777" w:rsidR="00387A28" w:rsidRDefault="00000000">
      <w:r>
        <w:t xml:space="preserve">Public decisions must be felt in ordinary life. Emperor Wen issued an order removing the land tax in his thirteenth regnal year. Other duties remained; the measure changed a specific levy rather than abolishing every burden. When judging a policy, ask which bill, duty or service actually changed for households. Announcements alone cannot establish equal outcomes across different communities. This is a comparison made by today’s reader, not a statement that the people in the event consulted this passage of the Small Image. The historical account and the editorial lesson must remain separate, especially where political power, war or personal freedom was involved. Consider the people who bore the </w:t>
      </w:r>
      <w:r>
        <w:lastRenderedPageBreak/>
        <w:t>costs, not just the leaders who appear in the surviving narrative. The text also has limits: it does not preserve every participant’s motives, all local outcomes, or a complete inventory of consequences. Use the passage to frame a question that can be checked against evidence, rather than to declare that a particular result had to occur.</w:t>
      </w:r>
    </w:p>
    <w:p w14:paraId="2F8588DD" w14:textId="77777777" w:rsidR="00387A28" w:rsidRDefault="00000000">
      <w:r>
        <w:t xml:space="preserve">Source event: </w:t>
      </w:r>
      <w:r>
        <w:t>漢文帝下詔免除田租</w:t>
      </w:r>
      <w:r>
        <w:t xml:space="preserve"> | Story 302 words | Post 165 words</w:t>
      </w:r>
    </w:p>
    <w:p w14:paraId="30E0526A" w14:textId="77777777" w:rsidR="00387A28" w:rsidRDefault="00000000">
      <w:r>
        <w:t>B — retrospective analogy, not evidence of historical consultation of the Small Image.</w:t>
      </w:r>
    </w:p>
    <w:p w14:paraId="28C674F7" w14:textId="77777777" w:rsidR="00387A28" w:rsidRDefault="00000000">
      <w:r>
        <w:t>20 — Guan (Observation)</w:t>
      </w:r>
    </w:p>
    <w:p w14:paraId="6081F401" w14:textId="77777777" w:rsidR="00387A28" w:rsidRDefault="00000000">
      <w:r>
        <w:t>20.1 First six — A narrow view can conceal a larger crisis</w:t>
      </w:r>
    </w:p>
    <w:p w14:paraId="747AC71E" w14:textId="77777777" w:rsidR="00387A28" w:rsidRDefault="00000000">
      <w:r>
        <w:br w:type="page"/>
      </w:r>
    </w:p>
    <w:p w14:paraId="2535B44C" w14:textId="77777777" w:rsidR="00387A28" w:rsidRDefault="00000000">
      <w:pPr>
        <w:pStyle w:val="1"/>
      </w:pPr>
      <w:r>
        <w:lastRenderedPageBreak/>
        <w:t>Hexagram 20 — Six Small Image Lines</w:t>
      </w:r>
    </w:p>
    <w:p w14:paraId="18529EC1" w14:textId="77777777" w:rsidR="00387A28" w:rsidRDefault="00000000">
      <w:pPr>
        <w:pStyle w:val="21"/>
      </w:pPr>
      <w:r>
        <w:t>20.1 — Line 1</w:t>
      </w:r>
    </w:p>
    <w:p w14:paraId="34A10F1B" w14:textId="77777777" w:rsidR="00387A28" w:rsidRDefault="00000000">
      <w:r>
        <w:t>Case ID: XCASE-H20-L1   |   Unit ID: XIANG-U-20-02   |   Event ID: E62   |   Evidence: B</w:t>
      </w:r>
    </w:p>
    <w:p w14:paraId="21CD531B" w14:textId="77777777" w:rsidR="00387A28" w:rsidRDefault="00000000">
      <w:r>
        <w:t>小象傳</w:t>
      </w:r>
      <w:r>
        <w:t xml:space="preserve"> original: </w:t>
      </w:r>
      <w:r>
        <w:t>初六童觀，小人道也。</w:t>
      </w:r>
    </w:p>
    <w:p w14:paraId="5CF9F38C" w14:textId="77777777" w:rsidR="00387A28" w:rsidRDefault="00000000">
      <w:r>
        <w:t>Small Image | English rendering: Childlike observation remains limited and cannot replace a wider view.</w:t>
      </w:r>
    </w:p>
    <w:p w14:paraId="7C01194C" w14:textId="77777777" w:rsidR="00387A28" w:rsidRDefault="00000000">
      <w:pPr>
        <w:pStyle w:val="21"/>
      </w:pPr>
      <w:r>
        <w:t>Historical event | Short narrative</w:t>
      </w:r>
    </w:p>
    <w:p w14:paraId="513477D6" w14:textId="77777777" w:rsidR="00387A28" w:rsidRDefault="00000000">
      <w:r>
        <w:t>In 1900 the Boxer movement, foreign intervention and divisions within the Qing leadership converged in a rapidly worsening political and military crisis. Officials at court and in the provinces did not all assess the available options in the same way. Foreign armed forces were already part of the conflict, and decisions taken in Beijing had consequences beyond the capital. The Qing court issued an edict of war against foreign powers as the crisis deepened. Allied foreign forces advanced and entered Beijing, while the court fled the city. Some officials in the southeast pursued arrangements commonly called the Mutual Protection of Southeast China, which reflected a divergence from the central response. The chronology includes domestic mobilization, armed intervention, the war edict, military defeat and separate provincial actions. In 1901 the Boxer Protocol imposed severe obligations on the Qing government and people. The episode should not be reduced to an error by one person, nor should criticism of the court’s choices obscure the role of foreign military intervention. The source supports a complex chain of decisions and consequences, not a claim that every province acted alike or that the Xiaoxiang text informed those decisions.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64E63710" w14:textId="77777777" w:rsidR="00387A28" w:rsidRDefault="00000000">
      <w:pPr>
        <w:pStyle w:val="21"/>
      </w:pPr>
      <w:r>
        <w:t>Interpretive analogy | Social post</w:t>
      </w:r>
    </w:p>
    <w:p w14:paraId="6EDB5759" w14:textId="77777777" w:rsidR="00387A28" w:rsidRDefault="00000000">
      <w:r>
        <w:t>A narrow view can conceal a larger crisis. The Boxer upheaval, Qing decisions, foreign intervention and provincial responses unfolded together in 1900. Foreign troops entered Beijing, while different regions had followed different policies. Distinguish what a leader knows from what a loud public movement claims. A single impressive signal does not replace information from several independent sources. This is a comparison made by today’s reader, not a statement that the people in the event consulted this passage of the Small Image. The historical account and the editorial lesson must remain separate, especially where political power, war or personal freedom was involved. Consider the people who bore the costs, not just the leaders who appear in the surviving narrative. The text also has limits: it does not preserve every participant’s motives, all local outcomes, or a complete inventory of consequences. Use the passage to frame a question that can be checked against evidence, rather than to declare that a particular result had to occur.</w:t>
      </w:r>
    </w:p>
    <w:p w14:paraId="6FB2D8CE" w14:textId="77777777" w:rsidR="00387A28" w:rsidRDefault="00000000">
      <w:r>
        <w:t xml:space="preserve">Source event: </w:t>
      </w:r>
      <w:r>
        <w:t>庚子年清廷對外戰爭決策失控</w:t>
      </w:r>
      <w:r>
        <w:t xml:space="preserve"> | Story 346 words | Post 163 words</w:t>
      </w:r>
    </w:p>
    <w:p w14:paraId="3B345132" w14:textId="77777777" w:rsidR="00387A28" w:rsidRDefault="00000000">
      <w:r>
        <w:t>B — retrospective analogy, not evidence of historical consultation of the Small Image.</w:t>
      </w:r>
    </w:p>
    <w:p w14:paraId="611BB677" w14:textId="77777777" w:rsidR="00387A28" w:rsidRDefault="00000000">
      <w:r>
        <w:t>20.2 Second six — Modern tools cannot repair every institutional weakness</w:t>
      </w:r>
    </w:p>
    <w:p w14:paraId="7F33E21F" w14:textId="77777777" w:rsidR="00387A28" w:rsidRDefault="00000000">
      <w:pPr>
        <w:pStyle w:val="21"/>
      </w:pPr>
      <w:r>
        <w:t>20.2 — Line 2</w:t>
      </w:r>
    </w:p>
    <w:p w14:paraId="0476B8E0" w14:textId="77777777" w:rsidR="00387A28" w:rsidRDefault="00000000">
      <w:r>
        <w:t>Case ID: XCASE-H20-L2   |   Unit ID: XIANG-U-20-03   |   Event ID: E28   |   Evidence: B</w:t>
      </w:r>
    </w:p>
    <w:p w14:paraId="599F155B" w14:textId="77777777" w:rsidR="00387A28" w:rsidRDefault="00000000">
      <w:r>
        <w:t>小象傳</w:t>
      </w:r>
      <w:r>
        <w:t xml:space="preserve"> original: </w:t>
      </w:r>
      <w:r>
        <w:t>窺觀女貞，亦可丑也。</w:t>
      </w:r>
    </w:p>
    <w:p w14:paraId="470335CD" w14:textId="77777777" w:rsidR="00387A28" w:rsidRDefault="00000000">
      <w:r>
        <w:lastRenderedPageBreak/>
        <w:t>Small Image | English rendering: Viewing only through a narrow opening is insufficient; the original reflects an ancient gendered judgment.</w:t>
      </w:r>
    </w:p>
    <w:p w14:paraId="6133C8F8" w14:textId="77777777" w:rsidR="00387A28" w:rsidRDefault="00000000">
      <w:pPr>
        <w:pStyle w:val="21"/>
      </w:pPr>
      <w:r>
        <w:t>Historical event | Short narrative</w:t>
      </w:r>
    </w:p>
    <w:p w14:paraId="1AB1C795" w14:textId="77777777" w:rsidR="00387A28" w:rsidRDefault="00000000">
      <w:r>
        <w:t>By the late nineteenth century, the Qing government and regional officials had already invested in modern naval vessels, weapons production, and technical education. These initiatives created equipment and trained personnel, but possessing modern ships did not settle questions of strategy, logistics, maintenance, or coordination between different commands. In 1894, war between Qing China and Japan put the existing military system under the pressure of major operations on land and at sea. Forces that had developed through separate institutions now had to confront an opponent in a connected conflict. Naval vessels needed supplies and repairs, land forces depended on transport and reliable command, and information had to move among officials responsible for different parts of the war. The Qing armies and fleets suffered defeats during the campaign. The failure of particular operations exposed difficulties in organization and military cooperation that equipment purchases alone had not resolved. These results should not erase the technical work achieved before the war, but they do show that tools and institutions are not interchangeable. Military defeat was followed by diplomatic negotiations. In 1895 the Qing government signed the Treaty of Shimonoseki, under which Taiwan and the Penghu Islands were ceded to Japan. That agreement carried the consequences of the fighting beyond the battlefield and changed the political circumstances of people living in the territories transferred. The sequence ran from earlier acquisition of modern weapons and infrastructure, through wartime performance, to a settlement imposing territorial and financial obligations. The impact of the treaty on local populations outlasted the immediate military campaign. An account focused entirely on the equipment available before 1894 would miss the command problems that arose during the war; an account concerned only with defeat would ignore the substantial effort already devoted to military modernization. The source text therefore uses the conflict to distinguish partial advances from the functioning of an entire system. Its historical discussion is retrospective and does not demonstrate that Qing officials drew on the Small Image commentary when planning ships, campaigns, or negotiations.</w:t>
      </w:r>
    </w:p>
    <w:p w14:paraId="314271C7" w14:textId="77777777" w:rsidR="00387A28" w:rsidRDefault="00000000">
      <w:pPr>
        <w:pStyle w:val="21"/>
      </w:pPr>
      <w:r>
        <w:t>Interpretive analogy | Social post</w:t>
      </w:r>
    </w:p>
    <w:p w14:paraId="5D13A02E" w14:textId="77777777" w:rsidR="00387A28" w:rsidRDefault="00000000">
      <w:r>
        <w:t>Modern tools cannot repair every institutional weakness. Qing China entered the 1894 war with Japan after years of investment in naval and industrial facilities. Defeats and the 1895 treaty demonstrated problems that matériel alone could not address. Before presenting a new technology as a solution, check training, logistics, command and maintenance. One visible achievement is not the same as a reliable whole system. This is a comparison made by today’s reader, not a statement that the people in the event consulted this passage of the Small Image. The historical account and the editorial lesson must remain separate, especially where political power, war or personal freedom was involved. Consider the people who bore the costs, not just the leaders who appear in the surviving narrative. The text also has limits: it does not preserve every participant’s motives, all local outcomes, or a complete inventory of consequences. Use the passage to frame a question that can be checked against evidence, rather than to declare that a particular result had to occur.</w:t>
      </w:r>
    </w:p>
    <w:p w14:paraId="54F4EA17" w14:textId="77777777" w:rsidR="00387A28" w:rsidRDefault="00000000">
      <w:r>
        <w:t xml:space="preserve">Source event: </w:t>
      </w:r>
      <w:r>
        <w:t>甲午戰爭揭露清朝軍事體制弱點</w:t>
      </w:r>
      <w:r>
        <w:t xml:space="preserve"> | Story 332 words | Post 169 words</w:t>
      </w:r>
    </w:p>
    <w:p w14:paraId="52C544FA" w14:textId="77777777" w:rsidR="00387A28" w:rsidRDefault="00000000">
      <w:r>
        <w:t>B — retrospective analogy, not evidence of historical consultation of the Small Image.</w:t>
      </w:r>
    </w:p>
    <w:p w14:paraId="74F415BD" w14:textId="77777777" w:rsidR="00387A28" w:rsidRDefault="00000000">
      <w:r>
        <w:t>20.3 Third six — Examine your position before advancing again</w:t>
      </w:r>
    </w:p>
    <w:p w14:paraId="52F2FB94" w14:textId="77777777" w:rsidR="00387A28" w:rsidRDefault="00000000">
      <w:pPr>
        <w:pStyle w:val="21"/>
      </w:pPr>
      <w:r>
        <w:t>20.3 — Line 3</w:t>
      </w:r>
    </w:p>
    <w:p w14:paraId="4EAA49C9" w14:textId="77777777" w:rsidR="00387A28" w:rsidRDefault="00000000">
      <w:r>
        <w:t>Case ID: XCASE-H20-L3   |   Unit ID: XIANG-U-20-04   |   Event ID: E39   |   Evidence: B</w:t>
      </w:r>
    </w:p>
    <w:p w14:paraId="75DD88DF" w14:textId="77777777" w:rsidR="00387A28" w:rsidRDefault="00000000">
      <w:r>
        <w:t>小象傳</w:t>
      </w:r>
      <w:r>
        <w:t xml:space="preserve"> original: </w:t>
      </w:r>
      <w:r>
        <w:t>觀我生，進退；未失道也。</w:t>
      </w:r>
    </w:p>
    <w:p w14:paraId="4ED8BF95" w14:textId="77777777" w:rsidR="00387A28" w:rsidRDefault="00000000">
      <w:r>
        <w:t>Small Image | English rendering: Examine one’s own conduct and circumstances to decide whether to advance or withdraw.</w:t>
      </w:r>
    </w:p>
    <w:p w14:paraId="6C3A989C" w14:textId="77777777" w:rsidR="00387A28" w:rsidRDefault="00000000">
      <w:pPr>
        <w:pStyle w:val="21"/>
      </w:pPr>
      <w:r>
        <w:t>Historical event | Short narrative</w:t>
      </w:r>
    </w:p>
    <w:p w14:paraId="1EFD7E94" w14:textId="77777777" w:rsidR="00387A28" w:rsidRDefault="00000000">
      <w:r>
        <w:t xml:space="preserve">After the Shu campaign entered Longyou, the position at Jieting became critical to the continuation of Zhuge Liang’s first northern expedition. Ma Su was entrusted with local command. His deployment failed to hold the position, and the </w:t>
      </w:r>
      <w:r>
        <w:lastRenderedPageBreak/>
        <w:t>campaign could no longer proceed on its original assumptions. The importance of Jieting lay in its connection to the rest of the expedition, not simply in its name on a map. With Jieting lost, Zhuge Liang withdrew his forces. A withdrawal required soldiers and their officers to abandon the planned advance and return to a more defensible arrangement; the decision did not erase the costs already incurred. Zhuge Liang then submitted a memorial requesting a reduction of his own rank. The memorial acknowledged his responsibility for the choice of commander rather than assigning the entire failure to a subordinate. The military loss, the withdrawal, and the memorial were separate stages of the same episode. The surviving record supports this sequence, but it does not justify importing the fictional Empty Fort Stratagem into it. The episode also cannot establish that one appointment alone explained every aspect of the campaign’s failure. The command structure also mattered after the immediate battlefield reversal. The responsibility for appointing Ma Su was not identical to the responsibility for every action taken at Jieting, yet it was a decision Zhuge Liang could acknowledge in a formal document. When troops were withdrawn, that act changed the options available for the remaining expedition. The army could no longer pursue the same regional goals by the original sequence. This is why a full account connects the military reversal to the subsequent official response rather than treating the loss and the memorial as unrelated anecdotes.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w:t>
      </w:r>
    </w:p>
    <w:p w14:paraId="7DEDA870" w14:textId="77777777" w:rsidR="00387A28" w:rsidRDefault="00000000">
      <w:pPr>
        <w:pStyle w:val="21"/>
      </w:pPr>
      <w:r>
        <w:t>Interpretive analogy | Social post</w:t>
      </w:r>
    </w:p>
    <w:p w14:paraId="2163C521" w14:textId="77777777" w:rsidR="00387A28" w:rsidRDefault="00000000">
      <w:r>
        <w:t>Examine your position before advancing again. After Ma Su lost Jieting, Zhuge Liang withdrew the expedition and accepted responsibility for the appointment. Continuing on the old route would have meant ignoring a changed operational situation. Make a habit of revisiting your assumptions when a key dependency fails. A timely retreat or redesign can be a responsible decision, not a denial of the original goal. This is a comparison made by today’s reader, not a statement that the people in the event consulted this passage of the Small Image. The historical account and the editorial lesson must remain separate, especially where political power, war or personal freedom was involved. Consider the people who bore the costs, not just the leaders who appear in the surviving narrative. The text also has limits: it does not preserve every participant’s motives, all local outcomes, or a complete inventory of consequences. Use the passage to frame a question that can be checked against evidence, rather than to declare that a particular result had to occur.</w:t>
      </w:r>
    </w:p>
    <w:p w14:paraId="0B8E40F5" w14:textId="77777777" w:rsidR="00387A28" w:rsidRDefault="00000000">
      <w:r>
        <w:t xml:space="preserve">Source event: </w:t>
      </w:r>
      <w:r>
        <w:t>諸葛亮街亭失守後撤軍與自責</w:t>
      </w:r>
      <w:r>
        <w:t xml:space="preserve"> | Story 338 words | Post 170 words</w:t>
      </w:r>
    </w:p>
    <w:p w14:paraId="6B5EB2CB" w14:textId="77777777" w:rsidR="00387A28" w:rsidRDefault="00000000">
      <w:r>
        <w:t>B — retrospective analogy, not evidence of historical consultation of the Small Image.</w:t>
      </w:r>
    </w:p>
    <w:p w14:paraId="2AFE1400" w14:textId="77777777" w:rsidR="00387A28" w:rsidRDefault="00000000">
      <w:r>
        <w:t>20.4 Fourth six — Diplomacy begins with seeing the other side clearly</w:t>
      </w:r>
    </w:p>
    <w:p w14:paraId="70522062" w14:textId="77777777" w:rsidR="00387A28" w:rsidRDefault="00000000">
      <w:pPr>
        <w:pStyle w:val="21"/>
      </w:pPr>
      <w:r>
        <w:t>20.4 — Line 4</w:t>
      </w:r>
    </w:p>
    <w:p w14:paraId="19B14E62" w14:textId="77777777" w:rsidR="00387A28" w:rsidRDefault="00000000">
      <w:r>
        <w:t>Case ID: XCASE-H20-L4   |   Unit ID: XIANG-U-20-05   |   Event ID: E31   |   Evidence: B</w:t>
      </w:r>
    </w:p>
    <w:p w14:paraId="4218C5F7" w14:textId="77777777" w:rsidR="00387A28" w:rsidRDefault="00000000">
      <w:r>
        <w:t>小象傳</w:t>
      </w:r>
      <w:r>
        <w:t xml:space="preserve"> original: </w:t>
      </w:r>
      <w:r>
        <w:t>觀國之光，尚賓也。</w:t>
      </w:r>
    </w:p>
    <w:p w14:paraId="4B6F6FB1" w14:textId="77777777" w:rsidR="00387A28" w:rsidRDefault="00000000">
      <w:r>
        <w:t>Small Image | English rendering: Observe the life of a country as a guest who pays attention to its character.</w:t>
      </w:r>
    </w:p>
    <w:p w14:paraId="0D1CC6C6" w14:textId="77777777" w:rsidR="00387A28" w:rsidRDefault="00000000">
      <w:pPr>
        <w:pStyle w:val="21"/>
      </w:pPr>
      <w:r>
        <w:t>Historical event | Short narrative</w:t>
      </w:r>
    </w:p>
    <w:p w14:paraId="24025BDE" w14:textId="77777777" w:rsidR="00387A28" w:rsidRDefault="00000000">
      <w:r>
        <w:t xml:space="preserve">The Han court’s competition with the Xiongnu led it to seek relationships with peoples in the Western Regions. Zhang Qian undertook a further mission, carrying Han proposals to Wusun and other groups. Traveling to those regions made communication possible, but it did not place local rulers under Han command. Zhang conveyed the court’s interest in cooperation. Wusun leaders had political arrangements and security concerns of their own, and their decisions could not be dictated by the arrival of a foreign envoy. The mission added to exchanges of people and information, while any lasting diplomatic connection required further contacts and decisions by multiple participants. Subsequent diplomatic visits and marriage arrangements belonged to later stages involving other people. It would therefore be misleading to attribute every later outcome to an agreement supposedly completed during Zhang’s visit. The story begins with a strategic diplomatic aim and continues through a mission whose effects unfolded gradually. The mission covered long distances and dealt with political communities whose response depended on local circumstances. Information brought </w:t>
      </w:r>
      <w:r>
        <w:lastRenderedPageBreak/>
        <w:t>back from such journeys could inform future exchanges, but a proposal carried by an envoy was not itself a lasting alliance. Decisions on the Han side and decisions in Wusun formed distinct stages. The later pattern of diplomacy extended beyond the duration of Zhang’s personal mission. A messenger could carry the Han court’s intention but could not commit the Wusun government in its place. That distinction mattered because the same regional security situation looked different from the two political centers. The long journey also meant that information was exchanged in stages and later contacts might be needed to clarify proposals. Zhang’s mission formed part of a growing network of contact, and subsequent diplomatic developments took place over time. The account should not assign later marriage negotiations or alliances to an agreement for which this specific mission supplies no proof.</w:t>
      </w:r>
    </w:p>
    <w:p w14:paraId="098B277F" w14:textId="77777777" w:rsidR="00387A28" w:rsidRDefault="00000000">
      <w:pPr>
        <w:pStyle w:val="21"/>
      </w:pPr>
      <w:r>
        <w:t>Interpretive analogy | Social post</w:t>
      </w:r>
    </w:p>
    <w:p w14:paraId="3A76F06E" w14:textId="77777777" w:rsidR="00387A28" w:rsidRDefault="00000000">
      <w:r>
        <w:t>Diplomacy begins with seeing the other side clearly. Zhang Qian carried Han proposals to the Wusun, but they had their own political and security concerns. Further contacts developed through multiple missions rather than one instant agreement. Treat a potential partner as a decision-maker with different constraints. Ask what they want, what they can promise, and what may require another round of discussion. This is a comparison made by today’s reader, not a statement that the people in the event consulted this passage of the Small Image. The historical account and the editorial lesson must remain separate, especially where political power, war or personal freedom was involved. Consider the people who bore the costs, not just the leaders who appear in the surviving narrative. The text also has limits: it does not preserve every participant’s motives, all local outcomes, or a complete inventory of consequences. Use the passage to frame a question that can be checked against evidence, rather than to declare that a particular result had to occur.</w:t>
      </w:r>
    </w:p>
    <w:p w14:paraId="7FF275C3" w14:textId="77777777" w:rsidR="00387A28" w:rsidRDefault="00000000">
      <w:r>
        <w:t xml:space="preserve">Source event: </w:t>
      </w:r>
      <w:r>
        <w:t>張騫出使烏孫推動外交連結</w:t>
      </w:r>
      <w:r>
        <w:t xml:space="preserve"> | Story 308 words | Post 168 words</w:t>
      </w:r>
    </w:p>
    <w:p w14:paraId="139CB6D3" w14:textId="77777777" w:rsidR="00387A28" w:rsidRDefault="00000000">
      <w:r>
        <w:t>B — retrospective analogy, not evidence of historical consultation of the Small Image.</w:t>
      </w:r>
    </w:p>
    <w:p w14:paraId="7E1E6F3A" w14:textId="77777777" w:rsidR="00387A28" w:rsidRDefault="00000000">
      <w:r>
        <w:t>20.5 Fifth nine — Judge governance by the people affected</w:t>
      </w:r>
    </w:p>
    <w:p w14:paraId="709DF536" w14:textId="77777777" w:rsidR="00387A28" w:rsidRDefault="00000000">
      <w:pPr>
        <w:pStyle w:val="21"/>
      </w:pPr>
      <w:r>
        <w:t>20.5 — Line 5</w:t>
      </w:r>
    </w:p>
    <w:p w14:paraId="76D4FD3E" w14:textId="77777777" w:rsidR="00387A28" w:rsidRDefault="00000000">
      <w:r>
        <w:t>Case ID: XCASE-H20-L5   |   Unit ID: XIANG-U-20-06   |   Event ID: E41   |   Evidence: B</w:t>
      </w:r>
    </w:p>
    <w:p w14:paraId="640431A0" w14:textId="77777777" w:rsidR="00387A28" w:rsidRDefault="00000000">
      <w:r>
        <w:t>小象傳</w:t>
      </w:r>
      <w:r>
        <w:t xml:space="preserve"> original: </w:t>
      </w:r>
      <w:r>
        <w:t>觀我生，觀民也。</w:t>
      </w:r>
    </w:p>
    <w:p w14:paraId="0FF0BBF1" w14:textId="77777777" w:rsidR="00387A28" w:rsidRDefault="00000000">
      <w:r>
        <w:t>Small Image | English rendering: Examine one’s own life by observing the people affected.</w:t>
      </w:r>
    </w:p>
    <w:p w14:paraId="2166C6D9" w14:textId="77777777" w:rsidR="00387A28" w:rsidRDefault="00000000">
      <w:pPr>
        <w:pStyle w:val="21"/>
      </w:pPr>
      <w:r>
        <w:t>Historical event | Short narrative</w:t>
      </w:r>
    </w:p>
    <w:p w14:paraId="7EE73271" w14:textId="77777777" w:rsidR="00387A28" w:rsidRDefault="00000000">
      <w:r>
        <w:t>Early Western Han rulers governed a population that depended heavily on agricultural production while the state also needed resources to support administration. A land tax reduced the part of a harvest that a household could keep. Any decision to remit that revenue therefore affected both the farmers and the treasury, and the government had to consider how other obligations would continue. The Records of the Grand Historian reports that in the thirteenth year of Emperor Wen’s reign he ordered the removal of the land tax. The change addressed a specific fiscal burden rather than abolishing every tax or form of labor service. For the policy to affect actual households, local administrators had to apply the order to the relevant assessments. A decree at court and the amount collected in a rural district were connected but not identical steps. The record establishes the order and its stated policy context, not a complete account of gains received by every household. Other fiscal obligations remained. The episode consequently runs from concern over agriculture and the demands made upon cultivators, through an imperial tax decision, to its implementation as one part of a broader system of government finance.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0687216D" w14:textId="77777777" w:rsidR="00387A28" w:rsidRDefault="00000000">
      <w:pPr>
        <w:pStyle w:val="21"/>
      </w:pPr>
      <w:r>
        <w:lastRenderedPageBreak/>
        <w:t>Interpretive analogy | Social post</w:t>
      </w:r>
    </w:p>
    <w:p w14:paraId="0919F631" w14:textId="77777777" w:rsidR="00387A28" w:rsidRDefault="00000000">
      <w:r>
        <w:t>Judge governance by the people affected. Emperor Wen’s land-tax exemption appears in the historical record as a concrete fiscal decision. It reduced one category of obligation but cannot demonstrate that every household became prosperous. A policy’s results should be checked where people work and live. Ask who benefited, what costs remained, and whether different groups experienced the change differently. This is a comparison made by today’s reader, not a statement that the people in the event consulted this passage of the Small Image. The historical account and the editorial lesson must remain separate, especially where political power, war or personal freedom was involved. Consider the people who bore the costs, not just the leaders who appear in the surviving narrative. The text also has limits: it does not preserve every participant’s motives, all local outcomes, or a complete inventory of consequences. Use the passage to frame a question that can be checked against evidence, rather than to declare that a particular result had to occur.</w:t>
      </w:r>
    </w:p>
    <w:p w14:paraId="440673FE" w14:textId="77777777" w:rsidR="00387A28" w:rsidRDefault="00000000">
      <w:r>
        <w:t xml:space="preserve">Source event: </w:t>
      </w:r>
      <w:r>
        <w:t>漢文帝下詔免除田租</w:t>
      </w:r>
      <w:r>
        <w:t xml:space="preserve"> | Story 302 words | Post 165 words</w:t>
      </w:r>
    </w:p>
    <w:p w14:paraId="469CA7F9" w14:textId="77777777" w:rsidR="00387A28" w:rsidRDefault="00000000">
      <w:r>
        <w:t>B — retrospective analogy, not evidence of historical consultation of the Small Image.</w:t>
      </w:r>
    </w:p>
    <w:p w14:paraId="02E4C6FD" w14:textId="77777777" w:rsidR="00387A28" w:rsidRDefault="00000000">
      <w:r>
        <w:t>20.6 Top nine — After victory, look again at what remains unsettled</w:t>
      </w:r>
    </w:p>
    <w:p w14:paraId="1DB28EFC" w14:textId="77777777" w:rsidR="00387A28" w:rsidRDefault="00000000">
      <w:pPr>
        <w:pStyle w:val="21"/>
      </w:pPr>
      <w:r>
        <w:t>20.6 — Line 6</w:t>
      </w:r>
    </w:p>
    <w:p w14:paraId="6624206E" w14:textId="77777777" w:rsidR="00387A28" w:rsidRDefault="00000000">
      <w:r>
        <w:t>Case ID: XCASE-H20-L6   |   Unit ID: XIANG-U-20-07   |   Event ID: E63   |   Evidence: B</w:t>
      </w:r>
    </w:p>
    <w:p w14:paraId="12FD065D" w14:textId="77777777" w:rsidR="00387A28" w:rsidRDefault="00000000">
      <w:r>
        <w:t>小象傳</w:t>
      </w:r>
      <w:r>
        <w:t xml:space="preserve"> original: </w:t>
      </w:r>
      <w:r>
        <w:t>觀其生，志未平也。</w:t>
      </w:r>
    </w:p>
    <w:p w14:paraId="0FE9CE91" w14:textId="77777777" w:rsidR="00387A28" w:rsidRDefault="00000000">
      <w:r>
        <w:t>Small Image | English rendering: Continue to observe the condition of others where aims have not been settled.</w:t>
      </w:r>
    </w:p>
    <w:p w14:paraId="17A64DAC" w14:textId="77777777" w:rsidR="00387A28" w:rsidRDefault="00000000">
      <w:pPr>
        <w:pStyle w:val="21"/>
      </w:pPr>
      <w:r>
        <w:t>Historical event | Short narrative</w:t>
      </w:r>
    </w:p>
    <w:p w14:paraId="61FE6D6A" w14:textId="77777777" w:rsidR="00387A28" w:rsidRDefault="00000000">
      <w:r>
        <w:t>In 1945, the end of the war against Japan left China with enormous questions about the reception of territory, the control of armed forces, and the formation of a postwar political order. Nationalist and Communist organizations retained different political structures and troops. Victory over an external enemy did not answer how all of these institutions would coexist. Negotiations, including those at Chongqing, attempted to establish common principles. Meanwhile the disposition of troops and the administration of local areas remained contentious. Signed statements and instructions from political leaders did not automatically produce an identical result wherever units were stationed. Armed incidents and disagreements continued after the initial celebrations of victory. During 1946 the fighting escalated into full-scale civil war. The sequence runs from wartime victory through attempted postwar agreements to renewed fighting. The existence of negotiations remains important, but neither victory nor diplomatic declarations should be misrepresented as a durable settlement already achieved. The end of the international conflict changed the immediate military context while leaving rival forces with their own organization and areas of influence. Reception of towns, stations, and administrative offices was not merely a matter of announcing victory. Negotiators could settle language in a document more quickly than political or military authorities could settle competing commands on the ground. That gap became visible as renewed clashes spread. In the months after Japan’s surrender, administering places formerly held by the Japanese was a practical problem for governments with rival forces. Each side also had its own claims about future national arrangements. Agreements at a negotiating table could propose a shared political framework, but local command structures did not automatically change. This mismatch made the period following victory uncertain for both military units and residents of contested areas. The escalation during 1946 thus belongs to the aftermath of unresolved arrangements rather than to the original wartime victory itself.</w:t>
      </w:r>
    </w:p>
    <w:p w14:paraId="78B8629B" w14:textId="77777777" w:rsidR="00387A28" w:rsidRDefault="00000000">
      <w:pPr>
        <w:pStyle w:val="21"/>
      </w:pPr>
      <w:r>
        <w:t>Interpretive analogy | Social post</w:t>
      </w:r>
    </w:p>
    <w:p w14:paraId="54ABD21D" w14:textId="77777777" w:rsidR="00387A28" w:rsidRDefault="00000000">
      <w:r>
        <w:t xml:space="preserve">After victory, look again at what remains unsettled. Japan’s defeat in 1945 ended the war against Japan, but did not settle political control, army reorganization, or local administration in China. Conflict intensified in 1946. Do not close a project merely because a major milestone was celebrated. Review unresolved authority, competing commitments and whether the promised arrangements are being carried out. This is a comparison made by today’s reader, not a statement that the people in the event consulted this passage of the Small Image. The historical account and the editorial lesson must remain separate, especially where political power, war or personal freedom was involved. Consider the people who bore the costs, not just the leaders who appear in the surviving narrative. The text also has </w:t>
      </w:r>
      <w:r>
        <w:lastRenderedPageBreak/>
        <w:t>limits: it does not preserve every participant’s motives, all local outcomes, or a complete inventory of consequences. Use the passage to frame a question that can be checked against evidence, rather than to declare that a particular result had to occur.</w:t>
      </w:r>
    </w:p>
    <w:p w14:paraId="5EA87B79" w14:textId="77777777" w:rsidR="00387A28" w:rsidRDefault="00000000">
      <w:r>
        <w:t xml:space="preserve">Source event: </w:t>
      </w:r>
      <w:r>
        <w:t>抗戰勝利後和平秩序未能穩固</w:t>
      </w:r>
      <w:r>
        <w:t xml:space="preserve"> | Story 308 words | Post 166 words</w:t>
      </w:r>
    </w:p>
    <w:p w14:paraId="0095C21A" w14:textId="77777777" w:rsidR="00387A28" w:rsidRDefault="00000000">
      <w:r>
        <w:t>B — retrospective analogy, not evidence of historical consultation of the Small Image.</w:t>
      </w:r>
    </w:p>
    <w:p w14:paraId="0C441D90" w14:textId="77777777" w:rsidR="00387A28" w:rsidRDefault="00000000">
      <w:r>
        <w:br w:type="page"/>
      </w:r>
    </w:p>
    <w:p w14:paraId="2C2EE70B" w14:textId="77777777" w:rsidR="00387A28" w:rsidRDefault="00000000">
      <w:pPr>
        <w:pStyle w:val="1"/>
      </w:pPr>
      <w:r>
        <w:lastRenderedPageBreak/>
        <w:t>Hexagram 21 — Six Small Image Lines</w:t>
      </w:r>
    </w:p>
    <w:p w14:paraId="1E626C26" w14:textId="77777777" w:rsidR="00387A28" w:rsidRDefault="00000000">
      <w:pPr>
        <w:pStyle w:val="21"/>
      </w:pPr>
      <w:r>
        <w:t>21.1 — Line 1</w:t>
      </w:r>
    </w:p>
    <w:p w14:paraId="40DBB327" w14:textId="77777777" w:rsidR="00387A28" w:rsidRDefault="00000000">
      <w:r>
        <w:t>Case ID: XCASE-H21-L1   |   Unit ID: XIANG-U-21-02   |   Event ID: E01   |   Evidence: B</w:t>
      </w:r>
    </w:p>
    <w:p w14:paraId="4774A9FC" w14:textId="77777777" w:rsidR="00387A28" w:rsidRDefault="00000000">
      <w:r>
        <w:t xml:space="preserve">Small Image original: </w:t>
      </w:r>
      <w:r>
        <w:t>屨校滅趾，不行也。</w:t>
      </w:r>
    </w:p>
    <w:p w14:paraId="61A9FD5D" w14:textId="77777777" w:rsidR="00387A28" w:rsidRDefault="00000000">
      <w:r>
        <w:t>Small Image | English rendering: A restraint at the feet stops further movement; the lesson concerns preventing wrongdoing at an early stage.</w:t>
      </w:r>
    </w:p>
    <w:p w14:paraId="5169CA4D" w14:textId="77777777" w:rsidR="00387A28" w:rsidRDefault="00000000">
      <w:pPr>
        <w:pStyle w:val="21"/>
      </w:pPr>
      <w:r>
        <w:t>Historical event | Short narrative</w:t>
      </w:r>
    </w:p>
    <w:p w14:paraId="6282CCEE" w14:textId="77777777" w:rsidR="00387A28" w:rsidRDefault="00000000">
      <w:r>
        <w:t>As Qin authority collapsed, rival armies advanced toward the Guanzhong region, where the former imperial capital and its surrounding communities faced a change of rulers. Liu Bang entered the area with armed followers. For residents who had experienced Qin administration and the disruption of war, the immediate questions were practical: which laws would remain, how soldiers would behave, and who could enforce the new promises. Military arrival alone could not settle those uncertainties.</w:t>
      </w:r>
      <w:r>
        <w:br/>
      </w:r>
      <w:r>
        <w:br/>
        <w:t>According to the historical account in the Records of the Grand Historian, Liu Bang assembled local elders and announced a simplified set of three legal provisions. The measure is conventionally remembered as the Three-Article Covenant. It addressed serious offenses while abandoning many burdens associated in the account with the former regime. The announcement was also a public undertaking by an advancing commander. Its credibility depended on the conduct of the occupying forces after the announcement, not merely on the wording of the proclamation.</w:t>
      </w:r>
      <w:r>
        <w:br/>
      </w:r>
      <w:r>
        <w:br/>
        <w:t>The immediate sequence was therefore the collapse of Qin control, the entry of Liu Bang's forces, a meeting with local representatives, and the presentation of rules that residents could understand. Soldiers still had to maintain order under those rules. Local families continued living amid political uncertainty, because other contenders had not disappeared. Xiang Yu remained a powerful military rival, and decisions about who would ultimately control Guanzhong were not concluded by the covenant.</w:t>
      </w:r>
      <w:r>
        <w:br/>
      </w:r>
      <w:r>
        <w:br/>
        <w:t>The declaration became an important element in later accounts of Liu Bang's ability to obtain local cooperation. Yet the larger struggle continued beyond this episode, eventually developing into competition among the forces that had helped destroy Qin rule. Neither the announcement nor its favorable portrayal in historical writing proves that all inhabitants approved, or that every subsequent action followed the same standard. The documented episode is a change of authority accompanied by a publicly stated legal commitment; what happened afterward depended on continued military and political developments.</w:t>
      </w:r>
    </w:p>
    <w:p w14:paraId="4EFCA1F3" w14:textId="77777777" w:rsidR="00387A28" w:rsidRDefault="00000000">
      <w:pPr>
        <w:pStyle w:val="21"/>
      </w:pPr>
      <w:r>
        <w:t>Interpretive analogy | Social post</w:t>
      </w:r>
    </w:p>
    <w:p w14:paraId="4CDDB8CD" w14:textId="77777777" w:rsidR="00387A28" w:rsidRDefault="00000000">
      <w:r>
        <w:t>Set boundaries before disorder spreads. Liu Bang made a public legal commitment in Guanzhong while rival armies still contested authority. Clear rules gave residents something specific against which later behavior could be judged. For this line of the Small Image, the useful question is how to evaluate set boundaries before disorder spreads through actual choices and observable consequences. The historical event belongs to its own political setting; the analogy is a modern reading, not proof of the actor’s use of the text. Readers should also consider who bore the costs, whose account survives, and which details the cited records do not establish. The comparison does not turn a historical outcome into a universal rule. The record gives a sequence of decisions, implementation and consequences, but it does not preserve every participant’s experience. Responsible comparison therefore begins with the documented setting, acknowledges the limits of retrospective judgment, and distinguishes an ethical question for readers today from any claim about the historical actor’s own beliefs.</w:t>
      </w:r>
    </w:p>
    <w:p w14:paraId="71075BEC" w14:textId="77777777" w:rsidR="00387A28" w:rsidRDefault="00000000">
      <w:r>
        <w:t xml:space="preserve">Source event: </w:t>
      </w:r>
      <w:r>
        <w:t>劉邦入關後約法三章</w:t>
      </w:r>
      <w:r>
        <w:t xml:space="preserve">  |  Story: 316 words  |  Post: 163 words</w:t>
      </w:r>
    </w:p>
    <w:p w14:paraId="425E6991" w14:textId="77777777" w:rsidR="00387A28" w:rsidRDefault="00000000">
      <w:r>
        <w:t>B — Retrospective analogy; not evidence of historical reliance on the Small Image.</w:t>
      </w:r>
    </w:p>
    <w:p w14:paraId="3B04AAD4" w14:textId="77777777" w:rsidR="00387A28" w:rsidRDefault="00000000">
      <w:r>
        <w:t>21.2 — Scrutinize decisions involving the powerful</w:t>
      </w:r>
    </w:p>
    <w:p w14:paraId="3D1A67F9" w14:textId="77777777" w:rsidR="00387A28" w:rsidRDefault="00000000">
      <w:pPr>
        <w:pStyle w:val="21"/>
      </w:pPr>
      <w:r>
        <w:lastRenderedPageBreak/>
        <w:t>21.2 — Line 2</w:t>
      </w:r>
    </w:p>
    <w:p w14:paraId="391396F2" w14:textId="77777777" w:rsidR="00387A28" w:rsidRDefault="00000000">
      <w:r>
        <w:t>Case ID: XCASE-H21-L2   |   Unit ID: XIANG-U-21-03   |   Event ID: E21   |   Evidence: B</w:t>
      </w:r>
    </w:p>
    <w:p w14:paraId="3F929370" w14:textId="77777777" w:rsidR="00387A28" w:rsidRDefault="00000000">
      <w:r>
        <w:t xml:space="preserve">Small Image original: </w:t>
      </w:r>
      <w:r>
        <w:t>噬膚滅鼻，乘剛也。</w:t>
      </w:r>
    </w:p>
    <w:p w14:paraId="752EFB23" w14:textId="77777777" w:rsidR="00387A28" w:rsidRDefault="00000000">
      <w:r>
        <w:t>Small Image | English rendering: Biting into yielding flesh yet injuring the nose: the line describes the danger of confronting strength from a difficult position.</w:t>
      </w:r>
    </w:p>
    <w:p w14:paraId="26656A8C" w14:textId="77777777" w:rsidR="00387A28" w:rsidRDefault="00000000">
      <w:pPr>
        <w:pStyle w:val="21"/>
      </w:pPr>
      <w:r>
        <w:t>Historical event | Short narrative</w:t>
      </w:r>
    </w:p>
    <w:p w14:paraId="1BB54804" w14:textId="77777777" w:rsidR="00387A28" w:rsidRDefault="00000000">
      <w:r>
        <w:t>In the Northern Song under Emperor Renzong, Zhang Yaozuo’s appointments attracted criticism because of his connections to the imperial household. An official promotion in this context raised questions about court appointments and whether family ties affected the criteria for public office. Bao Zheng and other remonstrance officials submitted objections through memorials and court debate. Their role was to challenge appointments and give reasons for reconsideration, not to conduct a criminal trial of Zhang. The emperor retained authority over appointments, while the officials continued to use the procedures available to them. The controversy produced repeated debate rather than a single theatrical courtroom verdict. Later popular portrayals of Bao Zheng as a trial judge in every dispute should not be inserted into the historical case. What the record shows is the use of formal remonstrance in a contested personnel decision. Formal petitions enabled disagreements about officeholders to reach the ruler in an identifiable form. That channel gave remonstrance officials an opportunity to object but not the authority to issue a final appointment themselves. The record concerns political oversight and the boundaries of influence at court. It cannot legitimately be rewritten as a private accusation or a fictional criminal proceeding. The controversy unfolded through the institutions of advice and appointment at the imperial court. Bao Zheng and other critics could provide memorials and persist in formal objections, but the final decisions involved the emperor and the existing bureaucracy. The written challenges identified official positions and concerns about influence. They did not establish a criminal charge against Zhang merely because his relatives had access to the palace. Placing the episode in this institutional sequence prevents later popular drama from obscuring the specific form of public criticism that contemporary politics allowed. This formal distinction between objection and punishment is essential to the documented sequence and its limitations.</w:t>
      </w:r>
    </w:p>
    <w:p w14:paraId="14987C0D" w14:textId="77777777" w:rsidR="00387A28" w:rsidRDefault="00000000">
      <w:pPr>
        <w:pStyle w:val="21"/>
      </w:pPr>
      <w:r>
        <w:t>Interpretive analogy | Social post</w:t>
      </w:r>
    </w:p>
    <w:p w14:paraId="38DBB3D9" w14:textId="77777777" w:rsidR="00387A28" w:rsidRDefault="00000000">
      <w:r>
        <w:t>Scrutinize decisions involving the powerful. Bao Zheng and other remonstrance officials challenged appointments connected to palace kinship. Their objections concerned the fairness of appointments, not a criminal trial. Its sequence includes a situation that called for a decision, actions taken by identifiable people or institutions, and consequences that were not fully settled by the first move.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 The historical event belongs to its own political setting; the analogy is a modern reading, not proof of the actor’s use of the text.</w:t>
      </w:r>
    </w:p>
    <w:p w14:paraId="5F8F5D5A" w14:textId="77777777" w:rsidR="00387A28" w:rsidRDefault="00000000">
      <w:r>
        <w:t xml:space="preserve">Source event: </w:t>
      </w:r>
      <w:r>
        <w:t>包拯反對張堯佐因外戚關係升任</w:t>
      </w:r>
      <w:r>
        <w:t xml:space="preserve">  |  Story: 302 words  |  Post: 165 words</w:t>
      </w:r>
    </w:p>
    <w:p w14:paraId="19FD3784" w14:textId="77777777" w:rsidR="00387A28" w:rsidRDefault="00000000">
      <w:r>
        <w:t>B — Retrospective analogy; not evidence of historical reliance on the Small Image.</w:t>
      </w:r>
    </w:p>
    <w:p w14:paraId="2247730F" w14:textId="77777777" w:rsidR="00387A28" w:rsidRDefault="00000000">
      <w:r>
        <w:t>21.3 — Reform may produce unexpected burdens</w:t>
      </w:r>
    </w:p>
    <w:p w14:paraId="2A15D174" w14:textId="77777777" w:rsidR="00387A28" w:rsidRDefault="00000000">
      <w:pPr>
        <w:pStyle w:val="21"/>
      </w:pPr>
      <w:r>
        <w:t>21.3 — Line 3</w:t>
      </w:r>
    </w:p>
    <w:p w14:paraId="2211222A" w14:textId="77777777" w:rsidR="00387A28" w:rsidRDefault="00000000">
      <w:r>
        <w:t>Case ID: XCASE-H21-L3   |   Unit ID: XIANG-U-21-04   |   Event ID: E42   |   Evidence: B</w:t>
      </w:r>
    </w:p>
    <w:p w14:paraId="065862A1" w14:textId="77777777" w:rsidR="00387A28" w:rsidRDefault="00000000">
      <w:r>
        <w:t xml:space="preserve">Small Image original: </w:t>
      </w:r>
      <w:r>
        <w:t>遇毒，位不當也。</w:t>
      </w:r>
    </w:p>
    <w:p w14:paraId="07CC64E7" w14:textId="77777777" w:rsidR="00387A28" w:rsidRDefault="00000000">
      <w:r>
        <w:t>Small Image | English rendering: Encountering poison means the position is not appropriate.</w:t>
      </w:r>
    </w:p>
    <w:p w14:paraId="47479E0D" w14:textId="77777777" w:rsidR="00387A28" w:rsidRDefault="00000000">
      <w:pPr>
        <w:pStyle w:val="21"/>
      </w:pPr>
      <w:r>
        <w:lastRenderedPageBreak/>
        <w:t>Historical event | Short narrative</w:t>
      </w:r>
    </w:p>
    <w:p w14:paraId="2187320A" w14:textId="77777777" w:rsidR="00387A28" w:rsidRDefault="00000000">
      <w:r>
        <w:t>During the Northern Song, agricultural households regularly faced a gap between the need to finance cultivation and the arrival of the next harvest. Borrowing before crops were gathered could be expensive. The central government also faced pressure to finance public responsibilities and improve the administration of revenue. Within Wang Anshi's reform program, the Green Sprouts policy offered government loans intended to provide seasonal funds and reduce reliance on costly private credit.</w:t>
      </w:r>
      <w:r>
        <w:br/>
      </w:r>
      <w:r>
        <w:br/>
        <w:t>The reform moved from court discussions to local administration. Officials had to determine how loans were issued, what interest and repayment requirements applied, and when borrowers would be expected to return the money. Farmers faced a different timetable: cultivation required resources before harvest, while their capacity to repay depended on production, prices and other obligations. A policy described as assistance could therefore bring different consequences in different counties.</w:t>
      </w:r>
      <w:r>
        <w:br/>
      </w:r>
      <w:r>
        <w:br/>
        <w:t>Implementation generated controversy. Critics described coercive lending, collection pressures and the burdens created when loans were distributed to households that did not freely choose to borrow. Those concerns did not by themselves establish that no household benefited from access to credit. Likewise, the official aim of improving rural finance did not establish that every loan was helpful. The reform was administered through local institutions with their own incentives, procedures and performance expectations.</w:t>
      </w:r>
      <w:r>
        <w:br/>
      </w:r>
      <w:r>
        <w:br/>
        <w:t>The dispute continued in court politics as supporters and opponents evaluated its design and effects. Lending and repayment required repeated decisions after the original measure was announced. From the seasonal financing problem, through the creation of a public lending mechanism, to disagreement over practical burdens, the chronology is clear. What cannot be reduced to a single verdict is the experience of every borrower or the outcome in every locality. Historical descriptions record both the government's intended solution and criticisms of its implementation. They should not be confused with evidence that the policy was modeled on any particular line of the Small Image Commentary.</w:t>
      </w:r>
    </w:p>
    <w:p w14:paraId="5A9770E3" w14:textId="77777777" w:rsidR="00387A28" w:rsidRDefault="00000000">
      <w:pPr>
        <w:pStyle w:val="21"/>
      </w:pPr>
      <w:r>
        <w:t>Interpretive analogy | Social post</w:t>
      </w:r>
    </w:p>
    <w:p w14:paraId="7ED2AAB3" w14:textId="77777777" w:rsidR="00387A28" w:rsidRDefault="00000000">
      <w:r>
        <w:t>Reform may produce unexpected burdens. The Green Sprouts program offered seasonal loans, but the way local officers distributed and collected them generated disputes. An intended benefit does not determine every recipient’s experience. For this line of the Small Image, the useful question is how to evaluate reform may produce unexpected burdens through actual choices and observable consequences. The historical event belongs to its own political setting; the analogy is a modern reading, not proof of the actor’s use of the text. Readers should also consider who bore the costs, whose account survives, and which details the cited records do not establish. The comparison does not turn a historical outcome into a universal rule. The record gives a sequence of decisions, implementation and consequences, but it does not preserve every participant’s experience. Responsible comparison therefore begins with the documented setting, acknowledges the limits of retrospective judgment, and distinguishes an ethical question for readers today from any claim about the historical actor’s own beliefs.</w:t>
      </w:r>
    </w:p>
    <w:p w14:paraId="72EB86FE" w14:textId="77777777" w:rsidR="00387A28" w:rsidRDefault="00000000">
      <w:r>
        <w:t xml:space="preserve">Source event: </w:t>
      </w:r>
      <w:r>
        <w:t>王安石以青苗法提供季節性貸款</w:t>
      </w:r>
      <w:r>
        <w:t xml:space="preserve">  |  Story: 314 words  |  Post: 162 words</w:t>
      </w:r>
    </w:p>
    <w:p w14:paraId="50A6A2C0" w14:textId="77777777" w:rsidR="00387A28" w:rsidRDefault="00000000">
      <w:r>
        <w:t>B — Retrospective analogy; not evidence of historical reliance on the Small Image.</w:t>
      </w:r>
    </w:p>
    <w:p w14:paraId="23BE8FEB" w14:textId="77777777" w:rsidR="00387A28" w:rsidRDefault="00000000">
      <w:r>
        <w:t>21.4 — Difficult institutional problems need sustained attention</w:t>
      </w:r>
    </w:p>
    <w:p w14:paraId="60A400FD" w14:textId="77777777" w:rsidR="00387A28" w:rsidRDefault="00000000">
      <w:pPr>
        <w:pStyle w:val="21"/>
      </w:pPr>
      <w:r>
        <w:t>21.4 — Line 4</w:t>
      </w:r>
    </w:p>
    <w:p w14:paraId="0EC6C2DA" w14:textId="77777777" w:rsidR="00387A28" w:rsidRDefault="00000000">
      <w:r>
        <w:t>Case ID: XCASE-H21-L4   |   Unit ID: XIANG-U-21-05   |   Event ID: E18   |   Evidence: B</w:t>
      </w:r>
    </w:p>
    <w:p w14:paraId="7A2DEFF8" w14:textId="77777777" w:rsidR="00387A28" w:rsidRDefault="00000000">
      <w:r>
        <w:t xml:space="preserve">Small Image original: </w:t>
      </w:r>
      <w:r>
        <w:t>利艱貞吉，未光也。</w:t>
      </w:r>
    </w:p>
    <w:p w14:paraId="4F5C07EF" w14:textId="77777777" w:rsidR="00387A28" w:rsidRDefault="00000000">
      <w:r>
        <w:t>Small Image | English rendering: A favorable result through difficulty and steadfastness is not yet fully manifest.</w:t>
      </w:r>
    </w:p>
    <w:p w14:paraId="18A94BFF" w14:textId="77777777" w:rsidR="00387A28" w:rsidRDefault="00000000">
      <w:pPr>
        <w:pStyle w:val="21"/>
      </w:pPr>
      <w:r>
        <w:lastRenderedPageBreak/>
        <w:t>Historical event | Short narrative</w:t>
      </w:r>
    </w:p>
    <w:p w14:paraId="31D525E4" w14:textId="77777777" w:rsidR="00387A28" w:rsidRDefault="00000000">
      <w:r>
        <w:t>During the reign of Duke Xiao of Qin, the state faced political and military competition from neighboring powers. Its leaders sought to organize land, households, taxation, and military service more effectively. Shang Yang entered the duke's service and became closely associated with a series of reforms that changed the administration of Qin. The reforms were not one isolated proclamation. They revised the registration of households, the organization of local authority, obligations owed to the state, and rewards for military achievements. Changes to the rules of service and rank altered the ways individuals could advance, while new administrative expectations affected communities already accustomed to other practices. Officials then had to enforce the laws across villages, farms, and military units. The regulations brought previously established interests into conflict with the state, and their severe penalties placed substantial burdens on individuals. These effects should be described alongside the stronger mobilization capacity that the reforms helped Qin acquire. New registration systems could make people and resources more visible to government, but the same visibility also made demands and punishments easier to enforce. Military rewards offered recognized incentives, although their existence did not remove the costs of war. The changes continued to shape Qin after their sponsor's political position deteriorated. When Duke Xiao died, Shang Yang lost the protection on which his career had depended. He was eventually executed, while important components of the institutional changes remained in use. The fate of the reformer and that of the institutions therefore followed different paths. Surviving historical narratives discuss both increasing state capacity and harsh treatment under the new arrangements. They do not provide a complete accounting of how every household experienced the reforms. The chronological outline is clear: competition created pressure for reorganization, Duke Xiao employed Shang Yang, rules changed and were enforced, Qin's institutions gained new means of mobilization, and Shang Yang himself fell after a change at court. The account does not show that he planned the reforms by consulting the Small Image commentary.</w:t>
      </w:r>
    </w:p>
    <w:p w14:paraId="591B74C4" w14:textId="77777777" w:rsidR="00387A28" w:rsidRDefault="00000000">
      <w:pPr>
        <w:pStyle w:val="21"/>
      </w:pPr>
      <w:r>
        <w:t>Interpretive analogy | Social post</w:t>
      </w:r>
    </w:p>
    <w:p w14:paraId="0D5B7459" w14:textId="77777777" w:rsidR="00387A28" w:rsidRDefault="00000000">
      <w:r>
        <w:t>Difficult institutional problems need sustained attention. Shang Yang changed Qin institutions through registration, military rewards and administration. The reform strengthened mobilization while imposing serious costs and penalties. Shang Yang’s changes strengthened Qin’s capacity to register and mobilize people, while severe punishments and administrative burdens fell on society. His eventual execution did not erase the institutions that remained. When a reform increases organizational power, examine who bears its costs. Do not mistake successful enforcement for fairness, or the founder’s fate for a complete verdict on the rules. The historical account and the editorial lesson must remain separate, especially where political power, war or personal freedom was involved. Consider the people who bore the costs, not just the leaders who appear in the surviving narrative. The text also has limits: it does not preserve every participant’s motives, all local outcomes, or a complete inventory of consequences. Use the passage to frame a question that can be checked against evidence, rather than to declare that a particular result had to occur.</w:t>
      </w:r>
    </w:p>
    <w:p w14:paraId="088B3874" w14:textId="77777777" w:rsidR="00387A28" w:rsidRDefault="00000000">
      <w:r>
        <w:t xml:space="preserve">Source event: </w:t>
      </w:r>
      <w:r>
        <w:t>商鞅變法處理秦國制度積弊</w:t>
      </w:r>
      <w:r>
        <w:t xml:space="preserve">  |  Story: 330 words  |  Post: 168 words</w:t>
      </w:r>
    </w:p>
    <w:p w14:paraId="60015D81" w14:textId="77777777" w:rsidR="00387A28" w:rsidRDefault="00000000">
      <w:r>
        <w:t>B — Retrospective analogy; not evidence of historical reliance on the Small Image.</w:t>
      </w:r>
    </w:p>
    <w:p w14:paraId="2F6D13E0" w14:textId="77777777" w:rsidR="00387A28" w:rsidRDefault="00000000">
      <w:r>
        <w:t>21.5 — Authority must answer to public responsibility</w:t>
      </w:r>
    </w:p>
    <w:p w14:paraId="06A05571" w14:textId="77777777" w:rsidR="00387A28" w:rsidRDefault="00000000">
      <w:pPr>
        <w:pStyle w:val="21"/>
      </w:pPr>
      <w:r>
        <w:t>21.5 — Line 5</w:t>
      </w:r>
    </w:p>
    <w:p w14:paraId="4FFA7417" w14:textId="77777777" w:rsidR="00387A28" w:rsidRDefault="00000000">
      <w:r>
        <w:t>Case ID: XCASE-H21-L5   |   Unit ID: XIANG-U-21-06   |   Event ID: E21   |   Evidence: B</w:t>
      </w:r>
    </w:p>
    <w:p w14:paraId="56447E5B" w14:textId="77777777" w:rsidR="00387A28" w:rsidRDefault="00000000">
      <w:r>
        <w:t xml:space="preserve">Small Image original: </w:t>
      </w:r>
      <w:r>
        <w:t>貞厲无咎，得當也。</w:t>
      </w:r>
    </w:p>
    <w:p w14:paraId="1CB04765" w14:textId="77777777" w:rsidR="00387A28" w:rsidRDefault="00000000">
      <w:r>
        <w:t>Small Image | English rendering: Upholding what is right despite danger is fitting to the circumstances.</w:t>
      </w:r>
    </w:p>
    <w:p w14:paraId="31AFBB78" w14:textId="77777777" w:rsidR="00387A28" w:rsidRDefault="00000000">
      <w:pPr>
        <w:pStyle w:val="21"/>
      </w:pPr>
      <w:r>
        <w:t>Historical event | Short narrative</w:t>
      </w:r>
    </w:p>
    <w:p w14:paraId="3DB7B2E6" w14:textId="77777777" w:rsidR="00387A28" w:rsidRDefault="00000000">
      <w:r>
        <w:t xml:space="preserve">In the Northern Song under Emperor Renzong, Zhang Yaozuo’s appointments attracted criticism because of his connections to the imperial household. An official promotion in this context raised questions about court appointments and whether family ties affected the criteria for public office. Bao Zheng and other remonstrance officials submitted objections through memorials and court debate. Their role was to challenge appointments and give reasons for reconsideration, not to conduct a criminal trial of Zhang. The emperor retained authority over appointments, while the officials continued to use the procedures available to them. The controversy produced repeated debate rather than a </w:t>
      </w:r>
      <w:r>
        <w:lastRenderedPageBreak/>
        <w:t>single theatrical courtroom verdict. Later popular portrayals of Bao Zheng as a trial judge in every dispute should not be inserted into the historical case. What the record shows is the use of formal remonstrance in a contested personnel decision. Formal petitions enabled disagreements about officeholders to reach the ruler in an identifiable form. That channel gave remonstrance officials an opportunity to object but not the authority to issue a final appointment themselves. The record concerns political oversight and the boundaries of influence at court. It cannot legitimately be rewritten as a private accusation or a fictional criminal proceeding. The controversy unfolded through the institutions of advice and appointment at the imperial court. Bao Zheng and other critics could provide memorials and persist in formal objections, but the final decisions involved the emperor and the existing bureaucracy. The written challenges identified official positions and concerns about influence. They did not establish a criminal charge against Zhang merely because his relatives had access to the palace. Placing the episode in this institutional sequence prevents later popular drama from obscuring the specific form of public criticism that contemporary politics allowed. This formal distinction between objection and punishment is essential to the documented sequence and its limitations.</w:t>
      </w:r>
    </w:p>
    <w:p w14:paraId="4B570642" w14:textId="77777777" w:rsidR="00387A28" w:rsidRDefault="00000000">
      <w:pPr>
        <w:pStyle w:val="21"/>
      </w:pPr>
      <w:r>
        <w:t>Interpretive analogy | Social post</w:t>
      </w:r>
    </w:p>
    <w:p w14:paraId="6497F09C" w14:textId="77777777" w:rsidR="00387A28" w:rsidRDefault="00000000">
      <w:r>
        <w:t>Authority must answer to public responsibility. Bao Zheng used formal remonstrance to question appointments involving court relatives. Having the power to appoint did not place an appointment beyond scrutiny. Its sequence includes a situation that called for a decision, actions taken by identifiable people or institutions, and consequences that were not fully settled by the first move.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 The historical event belongs to its own political setting; the analogy is a modern reading, not proof of the actor’s use of the text.</w:t>
      </w:r>
    </w:p>
    <w:p w14:paraId="33F67A52" w14:textId="77777777" w:rsidR="00387A28" w:rsidRDefault="00000000">
      <w:r>
        <w:t xml:space="preserve">Source event: </w:t>
      </w:r>
      <w:r>
        <w:t>包拯反對張堯佐因外戚關係升任</w:t>
      </w:r>
      <w:r>
        <w:t xml:space="preserve">  |  Story: 302 words  |  Post: 166 words</w:t>
      </w:r>
    </w:p>
    <w:p w14:paraId="11BF79FA" w14:textId="77777777" w:rsidR="00387A28" w:rsidRDefault="00000000">
      <w:r>
        <w:t>B — Retrospective analogy; not evidence of historical reliance on the Small Image.</w:t>
      </w:r>
    </w:p>
    <w:p w14:paraId="79B72BA8" w14:textId="77777777" w:rsidR="00387A28" w:rsidRDefault="00000000">
      <w:r>
        <w:t>21.6 — Ignoring opposition can be costly</w:t>
      </w:r>
    </w:p>
    <w:p w14:paraId="0312C2F2" w14:textId="77777777" w:rsidR="00387A28" w:rsidRDefault="00000000">
      <w:pPr>
        <w:pStyle w:val="21"/>
      </w:pPr>
      <w:r>
        <w:t>21.6 — Line 6</w:t>
      </w:r>
    </w:p>
    <w:p w14:paraId="01CD7B96" w14:textId="77777777" w:rsidR="00387A28" w:rsidRDefault="00000000">
      <w:r>
        <w:t>Case ID: XCASE-H21-L6   |   Unit ID: XIANG-U-21-07   |   Event ID: E12   |   Evidence: B</w:t>
      </w:r>
    </w:p>
    <w:p w14:paraId="430AC96A" w14:textId="77777777" w:rsidR="00387A28" w:rsidRDefault="00000000">
      <w:r>
        <w:t xml:space="preserve">Small Image original: </w:t>
      </w:r>
      <w:r>
        <w:t>何校滅耳，聰不明也。</w:t>
      </w:r>
    </w:p>
    <w:p w14:paraId="0FDDC085" w14:textId="77777777" w:rsidR="00387A28" w:rsidRDefault="00000000">
      <w:r>
        <w:t>Small Image | English rendering: A heavy cangue blocks the ears: listening has failed.</w:t>
      </w:r>
    </w:p>
    <w:p w14:paraId="492F786C" w14:textId="77777777" w:rsidR="00387A28" w:rsidRDefault="00000000">
      <w:pPr>
        <w:pStyle w:val="21"/>
      </w:pPr>
      <w:r>
        <w:t>Historical event | Short narrative</w:t>
      </w:r>
    </w:p>
    <w:p w14:paraId="3D2B935D" w14:textId="77777777" w:rsidR="00387A28" w:rsidRDefault="00000000">
      <w:r>
        <w:t xml:space="preserve">After the founding of the republic, Yuan Shikai occupied a commanding position in the central government, but his relationship with provincial and political interests remained complicated. In 1915 he moved to replace the republican form of government with a monarchy, changing the political framework under which existing offices had operated. Support for the imperial project was not universal. Opposition appeared in public politics and then in the National Protection War. Provincial leaders and forces that had previously cooperated with Yuan did not necessarily accept the new constitutional claim. Political disagreement thus had military as well as institutional consequences. In 1916 Yuan abandoned the monarchical project. That reversal did not remove the political conflicts surrounding the distribution of power. The surviving sequence is a proposed imperial restoration, widening opposition, war, and cancellation. It is not evidence that every supporter or opponent held the same motives. The change in regime title required not just central announcement but acceptance by officials and armed forces across the country. Provinces responded under circumstances that did not always match the central government’s expectations. As armed opposition expanded, the effectiveness of proclamations depended on military control and local cooperation. Ending the imperial claim was an identifiable reversal, but not the end of the political crisis. The attempt to create a monarchy altered the stated basis on which offices operated after the founding of the republic. That change required recognition from provinces, officers, and political groupings whose cooperation was not guaranteed. Opposition during the National Protection War made the </w:t>
      </w:r>
      <w:r>
        <w:lastRenderedPageBreak/>
        <w:t>weakness of that recognition visible. Cancellation of the project in 1916 was a direct response to a changed political situation, not an announcement that restored every previous relationship. The affair therefore traces a move from a proposed institutional transformation to resistance, fighting, withdrawal of the claim, and continuing instability.</w:t>
      </w:r>
    </w:p>
    <w:p w14:paraId="4BC11F3E" w14:textId="77777777" w:rsidR="00387A28" w:rsidRDefault="00000000">
      <w:pPr>
        <w:pStyle w:val="21"/>
      </w:pPr>
      <w:r>
        <w:t>Interpretive analogy | Social post</w:t>
      </w:r>
    </w:p>
    <w:p w14:paraId="4AD859CD" w14:textId="77777777" w:rsidR="00387A28" w:rsidRDefault="00000000">
      <w:r>
        <w:t>Ignoring opposition can be costly. Yuan Shikai moved toward monarchy in 1915; organized resistance and war followed, and the monarchy was abandoned in 1916. Its sequence includes a situation that called for a decision, actions taken by identifiable people or institutions, and consequences that were not fully settled by the first move.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 For this line of the Small Image, the useful question is how to evaluate ignoring opposition can be costly through actual choices and observable consequences. The historical event belongs to its own political setting; the analogy is a modern reading, not proof of the actor’s use of the text.</w:t>
      </w:r>
    </w:p>
    <w:p w14:paraId="68F9E3DD" w14:textId="77777777" w:rsidR="00387A28" w:rsidRDefault="00000000">
      <w:r>
        <w:t xml:space="preserve">Source event: </w:t>
      </w:r>
      <w:r>
        <w:t>袁世凱帝制引發護國反對</w:t>
      </w:r>
      <w:r>
        <w:t xml:space="preserve">  |  Story: 300 words  |  Post: 186 words</w:t>
      </w:r>
    </w:p>
    <w:p w14:paraId="55A77FAF" w14:textId="77777777" w:rsidR="00387A28" w:rsidRDefault="00000000">
      <w:r>
        <w:t>B — Retrospective analogy; not evidence of historical reliance on the Small Image.</w:t>
      </w:r>
    </w:p>
    <w:p w14:paraId="15DA33B8" w14:textId="77777777" w:rsidR="00387A28" w:rsidRDefault="00000000">
      <w:r>
        <w:t>22 — Bi (Grace)</w:t>
      </w:r>
    </w:p>
    <w:p w14:paraId="6EFED6D5" w14:textId="77777777" w:rsidR="00387A28" w:rsidRDefault="00000000">
      <w:r>
        <w:t>22.1 — Status does not require a display</w:t>
      </w:r>
    </w:p>
    <w:p w14:paraId="4184A409" w14:textId="77777777" w:rsidR="00387A28" w:rsidRDefault="00000000">
      <w:r>
        <w:br w:type="page"/>
      </w:r>
    </w:p>
    <w:p w14:paraId="1895D473" w14:textId="77777777" w:rsidR="00387A28" w:rsidRDefault="00000000">
      <w:pPr>
        <w:pStyle w:val="1"/>
      </w:pPr>
      <w:r>
        <w:lastRenderedPageBreak/>
        <w:t>Hexagram 22 — Six Small Image Lines</w:t>
      </w:r>
    </w:p>
    <w:p w14:paraId="4703F7D3" w14:textId="77777777" w:rsidR="00387A28" w:rsidRDefault="00000000">
      <w:pPr>
        <w:pStyle w:val="21"/>
      </w:pPr>
      <w:r>
        <w:t>22.1 — Line 1</w:t>
      </w:r>
    </w:p>
    <w:p w14:paraId="7E472E65" w14:textId="77777777" w:rsidR="00387A28" w:rsidRDefault="00000000">
      <w:r>
        <w:t>Case ID: XCASE-H22-L1   |   Unit ID: XIANG-U-22-02   |   Event ID: E15   |   Evidence: B</w:t>
      </w:r>
    </w:p>
    <w:p w14:paraId="0BCBC33E" w14:textId="77777777" w:rsidR="00387A28" w:rsidRDefault="00000000">
      <w:r>
        <w:t xml:space="preserve">Small Image original: </w:t>
      </w:r>
      <w:r>
        <w:t>舍車而徒，義弗乘也。</w:t>
      </w:r>
    </w:p>
    <w:p w14:paraId="230DE064" w14:textId="77777777" w:rsidR="00387A28" w:rsidRDefault="00000000">
      <w:r>
        <w:t>Small Image | English rendering: Leaving the carriage to walk means choosing not to ride where doing so would be inappropriate.</w:t>
      </w:r>
    </w:p>
    <w:p w14:paraId="66661F03" w14:textId="77777777" w:rsidR="00387A28" w:rsidRDefault="00000000">
      <w:pPr>
        <w:pStyle w:val="21"/>
      </w:pPr>
      <w:r>
        <w:t>Historical event | Short narrative</w:t>
      </w:r>
    </w:p>
    <w:p w14:paraId="76C0A940" w14:textId="77777777" w:rsidR="00387A28" w:rsidRDefault="00000000">
      <w:r>
        <w:t>In the campaigns surrounding the establishment of the Eastern Han, generals accumulated achievements while serving Liu Xiu. Military success could affect future appointment and reputation. When officers gathered, they sometimes discussed their respective accomplishments, and such discussion also touched the question of recognition within the new order. The Book of the Later Han recounts that Feng Yi often withdrew beneath a tree while other generals discussed their merits. This behavior became associated with the nickname Great Tree General. Feng Yi was not a spectator outside the army; he continued to carry out military responsibilities. His withdrawal from contests of verbal credit did not mean that his position or work simply disappeared. The historian selected this scene to characterize Feng Yi, but it does not supply an audited distribution of military credit or every participant’s private response. The larger story includes service in campaigns, interactions among fellow officers, and an enduring reputation based on a repeated personal practice. The account’s distinguishing scene takes place among officers who were assessing their wartime contributions. Feng Yi’s movement away from the gathering was observable, while the text gives no reason to invent thoughts for everyone present. The episode acquired lasting significance because later historians incorporated it into his biography. His subsequent record still has to be read through his actual appointments and campaigns. The account contrasts the moments when generals discussed what they had done with Feng Yi’s conduct during such gatherings. In other parts of his career he still had to accept assignments, supervise troops, and respond to conditions of war. These activities gave meaning to the title of general independently of the nickname. The historian’s selection of an unusual social gesture made it memorable, but a single kind of behavior cannot explain the whole career. The sequence is service, a repeated reaction in gatherings, and the survival of the nickname in the written tradition.</w:t>
      </w:r>
    </w:p>
    <w:p w14:paraId="582A036B" w14:textId="77777777" w:rsidR="00387A28" w:rsidRDefault="00000000">
      <w:pPr>
        <w:pStyle w:val="21"/>
      </w:pPr>
      <w:r>
        <w:t>Interpretive analogy | Social post</w:t>
      </w:r>
    </w:p>
    <w:p w14:paraId="5ED213C9" w14:textId="77777777" w:rsidR="00387A28" w:rsidRDefault="00000000">
      <w:r>
        <w:t>Status does not require a display. Feng Yi continued performing military duties while declining to join fellow commanders in boasting about their achievements. Its sequence includes a situation that called for a decision, actions taken by identifiable people or institutions, and consequences that were not fully settled by the first move.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 For this line of the Small Image, the useful question is how to evaluate status does not require a display through actual choices and observable consequences. The historical event belongs to its own political setting; the analogy is a modern reading, not proof of the actor’s use of the text.</w:t>
      </w:r>
    </w:p>
    <w:p w14:paraId="3C4DDFC9" w14:textId="77777777" w:rsidR="00387A28" w:rsidRDefault="00000000">
      <w:r>
        <w:t xml:space="preserve">Source event: </w:t>
      </w:r>
      <w:r>
        <w:t>馮異不爭功而被稱大樹將軍</w:t>
      </w:r>
      <w:r>
        <w:t xml:space="preserve">  |  Story: 312 words  |  Post: 186 words</w:t>
      </w:r>
    </w:p>
    <w:p w14:paraId="128EECBA" w14:textId="77777777" w:rsidR="00387A28" w:rsidRDefault="00000000">
      <w:r>
        <w:t>B — Retrospective analogy; not evidence of historical reliance on the Small Image.</w:t>
      </w:r>
    </w:p>
    <w:p w14:paraId="101C52B9" w14:textId="77777777" w:rsidR="00387A28" w:rsidRDefault="00000000">
      <w:r>
        <w:t>22.2 — Visible structures need underlying capability</w:t>
      </w:r>
    </w:p>
    <w:p w14:paraId="299E2AB2" w14:textId="77777777" w:rsidR="00387A28" w:rsidRDefault="00000000">
      <w:pPr>
        <w:pStyle w:val="21"/>
      </w:pPr>
      <w:r>
        <w:t>22.2 — Line 2</w:t>
      </w:r>
    </w:p>
    <w:p w14:paraId="33D8BDF0" w14:textId="77777777" w:rsidR="00387A28" w:rsidRDefault="00000000">
      <w:r>
        <w:t>Case ID: XCASE-H22-L2   |   Unit ID: XIANG-U-22-03   |   Event ID: E09   |   Evidence: B</w:t>
      </w:r>
    </w:p>
    <w:p w14:paraId="1CFB80C6" w14:textId="77777777" w:rsidR="00387A28" w:rsidRDefault="00000000">
      <w:r>
        <w:t xml:space="preserve">Small Image original: </w:t>
      </w:r>
      <w:r>
        <w:t>賁其須，與上興也。</w:t>
      </w:r>
    </w:p>
    <w:p w14:paraId="7787E493" w14:textId="77777777" w:rsidR="00387A28" w:rsidRDefault="00000000">
      <w:r>
        <w:lastRenderedPageBreak/>
        <w:t>Small Image | English rendering: Adornment of the beard depends on what is above it.</w:t>
      </w:r>
    </w:p>
    <w:p w14:paraId="3358C188" w14:textId="77777777" w:rsidR="00387A28" w:rsidRDefault="00000000">
      <w:pPr>
        <w:pStyle w:val="21"/>
      </w:pPr>
      <w:r>
        <w:t>Historical event | Short narrative</w:t>
      </w:r>
    </w:p>
    <w:p w14:paraId="6F05480F" w14:textId="77777777" w:rsidR="00387A28" w:rsidRDefault="00000000">
      <w:r>
        <w:t>After military defeats and encounters with industrial powers in the nineteenth century, Qing officials faced increasingly visible gaps in the manufacture of weapons, the operation of ships and the training of specialized personnel. Some officials responded by establishing arsenals, shipbuilding institutions and schools. These were not components of a single project completed on one date; they developed under different provincial and central authorities, with varying sources of funding.</w:t>
      </w:r>
      <w:r>
        <w:br/>
      </w:r>
      <w:r>
        <w:br/>
        <w:t>New workshops required imported or newly acquired equipment, raw materials and workers capable of operating unfamiliar machinery. Maritime institutions needed shipbuilding expertise and instruction, while military training had to adapt to equipment that could not be maintained through older arrangements alone. Establishing a facility was an institutional decision; producing useful goods and trained personnel required subsequent management. Officials therefore had to provide wages, supplies, administrative authority and continuity beyond the opening of a factory or school.</w:t>
      </w:r>
      <w:r>
        <w:br/>
      </w:r>
      <w:r>
        <w:br/>
        <w:t>During the movement, some installations began manufacturing and training students. Skills and industrial equipment accumulated, creating a basis for additional activity. But equipment did not automatically solve differences among regional commands. Naval and military resources also depended on coordination, maintenance, transport and decisions about deployment. A weapon manufactured in one place still had to reach the people assigned to use it, while trainees needed working positions within functioning organizations.</w:t>
      </w:r>
      <w:r>
        <w:br/>
      </w:r>
      <w:r>
        <w:br/>
        <w:t>By the end of the nineteenth century, the Qing state had more modern installations and trained personnel than before, while major financial and organizational weaknesses remained. Later defeats demonstrated limits in the whole military system; they did not mean the earlier machinery or education had never existed. The documented sequence runs from recognition of technical problems, through institutional investment and practical training, to the persistence of coordination challenges. This was a long process involving multiple officials and establishments, not the personal accomplishment or failure of one leader. Its effects must be assessed across equipment, administration and wartime operations separately.</w:t>
      </w:r>
    </w:p>
    <w:p w14:paraId="38AA567E" w14:textId="77777777" w:rsidR="00387A28" w:rsidRDefault="00000000">
      <w:pPr>
        <w:pStyle w:val="21"/>
      </w:pPr>
      <w:r>
        <w:t>Interpretive analogy | Social post</w:t>
      </w:r>
    </w:p>
    <w:p w14:paraId="79C5011A" w14:textId="77777777" w:rsidR="00387A28" w:rsidRDefault="00000000">
      <w:r>
        <w:t>Visible structures need underlying capability. The Qing Self-Strengthening projects built workshops and trained personnel, but long-term effectiveness also depended on finance, maintenance and coordinated command. For this line of the Small Image, the useful question is how to evaluate visible structures need underlying capability through actual choices and observable consequences. The historical event belongs to its own political setting; the analogy is a modern reading, not proof of the actor’s use of the text. Readers should also consider who bore the costs, whose account survives, and which details the cited records do not establish. The comparison does not turn a historical outcome into a universal rule. The record gives a sequence of decisions, implementation and consequences, but it does not preserve every participant’s experience. Responsible comparison therefore begins with the documented setting, acknowledges the limits of retrospective judgment, and distinguishes an ethical question for readers today from any claim about the historical actor’s own beliefs.</w:t>
      </w:r>
    </w:p>
    <w:p w14:paraId="15C840C7" w14:textId="77777777" w:rsidR="00387A28" w:rsidRDefault="00000000">
      <w:r>
        <w:t xml:space="preserve">Source event: </w:t>
      </w:r>
      <w:r>
        <w:t>洋務運動累積近代軍工能力</w:t>
      </w:r>
      <w:r>
        <w:t xml:space="preserve">  |  Story: 312 words  |  Post: 155 words</w:t>
      </w:r>
    </w:p>
    <w:p w14:paraId="3E69CF5C" w14:textId="77777777" w:rsidR="00387A28" w:rsidRDefault="00000000">
      <w:r>
        <w:t>B — Retrospective analogy; not evidence of historical reliance on the Small Image.</w:t>
      </w:r>
    </w:p>
    <w:p w14:paraId="7C44D7AE" w14:textId="77777777" w:rsidR="00387A28" w:rsidRDefault="00000000">
      <w:r>
        <w:t>22.3 — An announcement is not a functioning institution</w:t>
      </w:r>
    </w:p>
    <w:p w14:paraId="7813378D" w14:textId="77777777" w:rsidR="00387A28" w:rsidRDefault="00000000">
      <w:pPr>
        <w:pStyle w:val="21"/>
      </w:pPr>
      <w:r>
        <w:t>22.3 — Line 3</w:t>
      </w:r>
    </w:p>
    <w:p w14:paraId="14471A7B" w14:textId="77777777" w:rsidR="00387A28" w:rsidRDefault="00000000">
      <w:r>
        <w:t>Case ID: XCASE-H22-L3   |   Unit ID: XIANG-U-22-04   |   Event ID: E50   |   Evidence: B</w:t>
      </w:r>
    </w:p>
    <w:p w14:paraId="06CF96B6" w14:textId="77777777" w:rsidR="00387A28" w:rsidRDefault="00000000">
      <w:r>
        <w:t xml:space="preserve">Small Image original: </w:t>
      </w:r>
      <w:r>
        <w:t>永貞之吉，終莫之陵也。</w:t>
      </w:r>
    </w:p>
    <w:p w14:paraId="64D5762B" w14:textId="77777777" w:rsidR="00387A28" w:rsidRDefault="00000000">
      <w:r>
        <w:t>Small Image | English rendering: Persevering in what is right protects the undertaking from violation.</w:t>
      </w:r>
    </w:p>
    <w:p w14:paraId="6C233658" w14:textId="77777777" w:rsidR="00387A28" w:rsidRDefault="00000000">
      <w:pPr>
        <w:pStyle w:val="21"/>
      </w:pPr>
      <w:r>
        <w:lastRenderedPageBreak/>
        <w:t>Historical event | Short narrative</w:t>
      </w:r>
    </w:p>
    <w:p w14:paraId="1DE8CF4C" w14:textId="77777777" w:rsidR="00387A28" w:rsidRDefault="00000000">
      <w:r>
        <w:t>The 1911 Revolution created a need for government institutions capable of representing the republican movement and conducting ordinary administration. Several provinces had broken with the Qing court, but their declarations did not automatically establish a unified national budget, bureaucracy, or chain of military command. On 1 January 1912, Sun Yat-sen took office as provisional president in Nanjing. The provisional government organized offices and issued documents intended to translate political change into administration. Officials began operating under new institutional names while negotiations with the Qing side and other powers continued. The provisional government’s direct control remained geographically and financially limited. Appointing officers, communicating instructions, and sustaining institutions required support beyond the ceremony of inauguration. The case therefore extends from revolutionary declarations through institutional formation into continuing struggles over practical authority. The new government needed departments capable of exchanging documents, receiving information, and carrying out orders. The fact that provinces endorsed a republican direction did not mean they had surrendered their tax income or control of troops to one office. The provisional government’s early actions must therefore be understood alongside the limits of its resources and the continuing negotiations with northern authorities. The installation of a provisional president provided a recognizable formal start to government in Nanjing, but it did not mean every part of the country was administered from that office. Ministries and civil officers needed resources and procedures to turn documents into action. Provinces that had separated from Qing rule still exercised influence over their own forces and revenues. Negotiation with northern leaders continued while the new government undertook daily business. That overlap between institutional founding and contested authority is central to the chronology and explains why inauguration alone could not complete the revolution’s work. Every institution still had to secure cooperation and resources in order to operate beyond its founding announcements.</w:t>
      </w:r>
    </w:p>
    <w:p w14:paraId="07655DDF" w14:textId="77777777" w:rsidR="00387A28" w:rsidRDefault="00000000">
      <w:pPr>
        <w:pStyle w:val="21"/>
      </w:pPr>
      <w:r>
        <w:t>Interpretive analogy | Social post</w:t>
      </w:r>
    </w:p>
    <w:p w14:paraId="56CEDD85" w14:textId="77777777" w:rsidR="00387A28" w:rsidRDefault="00000000">
      <w:r>
        <w:t>An announcement is not a functioning institution. The Nanjing Provisional Government established offices in 1912, yet authority, revenue and administration still had to operate amid political limits. Its sequence includes a situation that called for a decision, actions taken by identifiable people or institutions, and consequences that were not fully settled by the first move.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 The historical event belongs to its own political setting; the analogy is a modern reading, not proof of the actor’s use of the text.</w:t>
      </w:r>
    </w:p>
    <w:p w14:paraId="59152948" w14:textId="77777777" w:rsidR="00387A28" w:rsidRDefault="00000000">
      <w:r>
        <w:t xml:space="preserve">Source event: </w:t>
      </w:r>
      <w:r>
        <w:t>南京臨時政府建立共和行政組織</w:t>
      </w:r>
      <w:r>
        <w:t xml:space="preserve">  |  Story: 302 words  |  Post: 164 words</w:t>
      </w:r>
    </w:p>
    <w:p w14:paraId="1BDD9390" w14:textId="77777777" w:rsidR="00387A28" w:rsidRDefault="00000000">
      <w:r>
        <w:t>B — Retrospective analogy; not evidence of historical reliance on the Small Image.</w:t>
      </w:r>
    </w:p>
    <w:p w14:paraId="1E72BE13" w14:textId="77777777" w:rsidR="00387A28" w:rsidRDefault="00000000">
      <w:r>
        <w:t>22.4 — Distinguish an approaching partner from a threat</w:t>
      </w:r>
    </w:p>
    <w:p w14:paraId="32F2B2AC" w14:textId="77777777" w:rsidR="00387A28" w:rsidRDefault="00000000">
      <w:pPr>
        <w:pStyle w:val="21"/>
      </w:pPr>
      <w:r>
        <w:t>22.4 — Line 4</w:t>
      </w:r>
    </w:p>
    <w:p w14:paraId="23BD4D2C" w14:textId="77777777" w:rsidR="00387A28" w:rsidRDefault="00000000">
      <w:r>
        <w:t>Case ID: XCASE-H22-L4   |   Unit ID: XIANG-U-22-05   |   Event ID: E13   |   Evidence: B</w:t>
      </w:r>
    </w:p>
    <w:p w14:paraId="30465EE9" w14:textId="77777777" w:rsidR="00387A28" w:rsidRDefault="00000000">
      <w:r>
        <w:t xml:space="preserve">Small Image original: </w:t>
      </w:r>
      <w:r>
        <w:t>六四，當位疑也。匪寇婚媾，終无尤也。</w:t>
      </w:r>
    </w:p>
    <w:p w14:paraId="16B3E6E4" w14:textId="77777777" w:rsidR="00387A28" w:rsidRDefault="00000000">
      <w:r>
        <w:t>Small Image | English rendering: At the fourth position there is uncertainty; a visitor mistaken for an enemy can prove to be a marriage partner.</w:t>
      </w:r>
    </w:p>
    <w:p w14:paraId="0EAD6EEE" w14:textId="77777777" w:rsidR="00387A28" w:rsidRDefault="00000000">
      <w:pPr>
        <w:pStyle w:val="21"/>
      </w:pPr>
      <w:r>
        <w:t>Historical event | Short narrative</w:t>
      </w:r>
    </w:p>
    <w:p w14:paraId="2E85597C" w14:textId="77777777" w:rsidR="00387A28" w:rsidRDefault="00000000">
      <w:r>
        <w:t xml:space="preserve">As Cao Cao moved south, the political and military situation in Jing Province changed rapidly. Liu Bei faced the loss of a secure position, while Sun Quan had to evaluate the defense of his territory along the Yangtze. They had distinct armies, interests, and territorial responsibilities, yet both faced the threat of Cao Cao’s expanding forces. Envoys and advisers, including Lu Su and Zhuge Liang, participated in contacts that helped bring the two sides into cooperation. The allied forces confronted Cao Cao near Red Cliffs. Their cooperation was a practical arrangement under pressure: separate </w:t>
      </w:r>
      <w:r>
        <w:lastRenderedPageBreak/>
        <w:t>commands had to act toward a common military objective without becoming a single permanent government. The allied side won the important confrontation. Afterward, Sun Quan and Liu Bei still controlled different forces and pursued different territorial interests. Disputes over Jing Province continued to matter in later relations. The alliance thus had a recognizable beginning, a period of joint action, and a complicated aftermath. Its battlefield success cannot be treated as proof that all later interests were reconciled. The diplomatic contacts preceded the joint fighting. Decisions in the allied camps concerned coordination against an outside army, but the participants remained accountable for their own troops and territories. After Red Cliffs, the immediate shared danger no longer determined every decision in the same way. Maintaining relations therefore involved new questions that were not answered by the battle itself. Neither Sun Quan nor Liu Bei entered the relationship without an existing political position to defend. Any joint response to Cao Cao required representatives to establish which aims genuinely overlapped. Military cooperation could follow only after enough terms were understood to allow joint operations. The success of the confrontation at Red Cliffs then changed the immediate balance, but it did not create a common administration of all lands claimed by the partners. The subsequent disagreements remind us that the chronology of an alliance extends beyond its best-known battle.</w:t>
      </w:r>
    </w:p>
    <w:p w14:paraId="4CC6A64A" w14:textId="77777777" w:rsidR="00387A28" w:rsidRDefault="00000000">
      <w:pPr>
        <w:pStyle w:val="21"/>
      </w:pPr>
      <w:r>
        <w:t>Interpretive analogy | Social post</w:t>
      </w:r>
    </w:p>
    <w:p w14:paraId="7BE64038" w14:textId="77777777" w:rsidR="00387A28" w:rsidRDefault="00000000">
      <w:r>
        <w:t>Distinguish an approaching partner from a threat. Sun Quan and Liu Bei faced Cao Cao’s advance and used envoys to negotiate cooperation. The resulting alliance required practical coordination. Its sequence includes a situation that called for a decision, actions taken by identifiable people or institutions, and consequences that were not fully settled by the first move.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 The historical event belongs to its own political setting; the analogy is a modern reading, not proof of the actor’s use of the text.</w:t>
      </w:r>
    </w:p>
    <w:p w14:paraId="4B3A8E4B" w14:textId="77777777" w:rsidR="00387A28" w:rsidRDefault="00000000">
      <w:r>
        <w:t xml:space="preserve">Source event: </w:t>
      </w:r>
      <w:r>
        <w:t>孫劉聯盟共同迎戰曹操</w:t>
      </w:r>
      <w:r>
        <w:t xml:space="preserve">  |  Story: 318 words  |  Post: 165 words</w:t>
      </w:r>
    </w:p>
    <w:p w14:paraId="2071A718" w14:textId="77777777" w:rsidR="00387A28" w:rsidRDefault="00000000">
      <w:r>
        <w:t>B — Retrospective analogy; not evidence of historical reliance on the Small Image.</w:t>
      </w:r>
    </w:p>
    <w:p w14:paraId="43240103" w14:textId="77777777" w:rsidR="00387A28" w:rsidRDefault="00000000">
      <w:r>
        <w:t>22.5 — Plain presentation can still serve a real purpose</w:t>
      </w:r>
    </w:p>
    <w:p w14:paraId="574799E5" w14:textId="77777777" w:rsidR="00387A28" w:rsidRDefault="00000000">
      <w:pPr>
        <w:pStyle w:val="21"/>
      </w:pPr>
      <w:r>
        <w:t>22.5 — Line 5</w:t>
      </w:r>
    </w:p>
    <w:p w14:paraId="70E7BCCE" w14:textId="77777777" w:rsidR="00387A28" w:rsidRDefault="00000000">
      <w:r>
        <w:t>Case ID: XCASE-H22-L5   |   Unit ID: XIANG-U-22-06   |   Event ID: E41   |   Evidence: B</w:t>
      </w:r>
    </w:p>
    <w:p w14:paraId="05432A25" w14:textId="77777777" w:rsidR="00387A28" w:rsidRDefault="00000000">
      <w:r>
        <w:t xml:space="preserve">Small Image original: </w:t>
      </w:r>
      <w:r>
        <w:t>六五之吉，有喜也。</w:t>
      </w:r>
    </w:p>
    <w:p w14:paraId="7CB471EE" w14:textId="77777777" w:rsidR="00387A28" w:rsidRDefault="00000000">
      <w:r>
        <w:t>Small Image | English rendering: The modest offering brings good fortune; ceremony need not depend on extravagant display.</w:t>
      </w:r>
    </w:p>
    <w:p w14:paraId="3183A2E9" w14:textId="77777777" w:rsidR="00387A28" w:rsidRDefault="00000000">
      <w:pPr>
        <w:pStyle w:val="21"/>
      </w:pPr>
      <w:r>
        <w:t>Historical event | Short narrative</w:t>
      </w:r>
    </w:p>
    <w:p w14:paraId="220D8A68" w14:textId="77777777" w:rsidR="00387A28" w:rsidRDefault="00000000">
      <w:r>
        <w:t xml:space="preserve">Early Western Han rulers governed a population that depended heavily on agricultural production while the state also needed resources to support administration. A land tax reduced the part of a harvest that a household could keep. Any decision to remit that revenue therefore affected both the farmers and the treasury, and the government had to consider how other obligations would continue. The Records of the Grand Historian reports that in the thirteenth year of Emperor Wen’s reign he ordered the removal of the land tax. The change addressed a specific fiscal burden rather than abolishing every tax or form of labor service. For the policy to affect actual households, local administrators had to apply the order to the relevant assessments. A decree at court and the amount collected in a rural district were connected but not identical steps. The record establishes the order and its stated policy context, not a complete account of gains received by every household. Other fiscal obligations remained. The episode consequently runs from concern over agriculture and the demands made upon cultivators, through an imperial tax decision, to its implementation as one part of a broader system of government finance.  The historical sequence depends on several different kinds of action: an initial political or military problem, a response by people in positions to act, and an </w:t>
      </w:r>
      <w:r>
        <w:lastRenderedPageBreak/>
        <w:t>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7C836F60" w14:textId="77777777" w:rsidR="00387A28" w:rsidRDefault="00000000">
      <w:pPr>
        <w:pStyle w:val="21"/>
      </w:pPr>
      <w:r>
        <w:t>Interpretive analogy | Social post</w:t>
      </w:r>
    </w:p>
    <w:p w14:paraId="5954AD89" w14:textId="77777777" w:rsidR="00387A28" w:rsidRDefault="00000000">
      <w:r>
        <w:t>Plain presentation can still serve a real purpose. Emperor Wen of Han removed a land-tax obligation, a concrete policy change that mattered more than an elaborate proclamation.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The next useful step is to check the decision against evidence and ask what work still remains.</w:t>
      </w:r>
    </w:p>
    <w:p w14:paraId="20923DC2" w14:textId="77777777" w:rsidR="00387A28" w:rsidRDefault="00000000">
      <w:r>
        <w:t xml:space="preserve">Source event: </w:t>
      </w:r>
      <w:r>
        <w:t>漢文帝下詔免除田租</w:t>
      </w:r>
      <w:r>
        <w:t xml:space="preserve">  |  Story: 302 words  |  Post: 161 words</w:t>
      </w:r>
    </w:p>
    <w:p w14:paraId="2557FEEA" w14:textId="77777777" w:rsidR="00387A28" w:rsidRDefault="00000000">
      <w:r>
        <w:t>B — Retrospective analogy; not evidence of historical reliance on the Small Image.</w:t>
      </w:r>
    </w:p>
    <w:p w14:paraId="3BDB1CC4" w14:textId="77777777" w:rsidR="00387A28" w:rsidRDefault="00000000">
      <w:r>
        <w:t>22.6 — Excessive display carries public costs</w:t>
      </w:r>
    </w:p>
    <w:p w14:paraId="5FEB6929" w14:textId="77777777" w:rsidR="00387A28" w:rsidRDefault="00000000">
      <w:pPr>
        <w:pStyle w:val="21"/>
      </w:pPr>
      <w:r>
        <w:t>22.6 — Line 6</w:t>
      </w:r>
    </w:p>
    <w:p w14:paraId="652E418E" w14:textId="77777777" w:rsidR="00387A28" w:rsidRDefault="00000000">
      <w:r>
        <w:t>Case ID: XCASE-H22-L6   |   Unit ID: XIANG-U-22-07   |   Event ID: E22   |   Evidence: B</w:t>
      </w:r>
    </w:p>
    <w:p w14:paraId="3A95C17F" w14:textId="77777777" w:rsidR="00387A28" w:rsidRDefault="00000000">
      <w:r>
        <w:t xml:space="preserve">Small Image original: </w:t>
      </w:r>
      <w:r>
        <w:t>白賁无咎，上得志也。</w:t>
      </w:r>
    </w:p>
    <w:p w14:paraId="1E2D07F8" w14:textId="77777777" w:rsidR="00387A28" w:rsidRDefault="00000000">
      <w:r>
        <w:t>Small Image | English rendering: Plain adornment is without blame; substance can prevail over show.</w:t>
      </w:r>
    </w:p>
    <w:p w14:paraId="40977EF9" w14:textId="77777777" w:rsidR="00387A28" w:rsidRDefault="00000000">
      <w:pPr>
        <w:pStyle w:val="21"/>
      </w:pPr>
      <w:r>
        <w:t>Historical event | Short narrative</w:t>
      </w:r>
    </w:p>
    <w:p w14:paraId="0EEEF40C" w14:textId="77777777" w:rsidR="00387A28" w:rsidRDefault="00000000">
      <w:r>
        <w:t>In the Sui dynasty, the court undertook construction of Renshou Palace outside the principal capital. Establishing another imperial residence required more than selecting a site and preparing a design. Building materials had to be obtained and transported, craftspeople organized, and substantial labor mobilized. These requirements meant that the project affected people and resources well beyond the finished palace grounds.</w:t>
      </w:r>
      <w:r>
        <w:br/>
      </w:r>
      <w:r>
        <w:br/>
        <w:t>Work proceeded under officials responsible for carrying out the ruler's building program. The visible result could be assessed only after construction, whereas the burdens of procurement and labor began much earlier. The historical tradition describes the project as extravagant and connects its execution with controversy over the treatment of workers and the use of public resources. Such criticism reflects both the practical costs of the undertaking and the moral judgments present in later historical narratives.</w:t>
      </w:r>
      <w:r>
        <w:br/>
      </w:r>
      <w:r>
        <w:br/>
        <w:t>The palace eventually reached a stage at which Emperor Wen of Sui could encounter its completed appearance. The surviving accounts distinguish between the sovereign's response to the building and the decisions of officials who organized the works. They do not provide an independently verified ledger for every expense or an account of every worker's experience. Nor should later descriptions be used to reconstruct private conversations beyond what the sources actually preserve. The building's form and the resources expended on it are separate aspects of the same undertaking.</w:t>
      </w:r>
      <w:r>
        <w:br/>
      </w:r>
      <w:r>
        <w:br/>
        <w:t xml:space="preserve">The project belongs to a wider problem in imperial administration: a ruler could commission a ceremonial or residential structure, but its completion depended on labor, supplies and oversight distributed through government channels. The opening of a palace did not cancel obligations incurred during construction. The basic historical course is the court's decision to build, the organization of a substantial project, and subsequent criticism of its costs and display. The </w:t>
      </w:r>
      <w:r>
        <w:lastRenderedPageBreak/>
        <w:t>account is used here as a retrospective comparison with the Small Image, not as evidence that the Sui court consulted that commentary when planning the palace.</w:t>
      </w:r>
    </w:p>
    <w:p w14:paraId="00151ED2" w14:textId="77777777" w:rsidR="00387A28" w:rsidRDefault="00000000">
      <w:pPr>
        <w:pStyle w:val="21"/>
      </w:pPr>
      <w:r>
        <w:t>Interpretive analogy | Social post</w:t>
      </w:r>
    </w:p>
    <w:p w14:paraId="454C0314" w14:textId="77777777" w:rsidR="00387A28" w:rsidRDefault="00000000">
      <w:r>
        <w:t>Excessive display carries public costs. The construction of Renshou Palace mobilized materials, labor and official oversight. The completed building cannot be evaluated apart from the burden of building it. For this line of the Small Image, the useful question is how to evaluate excessive display carries public costs through actual choices and observable consequences. The historical event belongs to its own political setting; the analogy is a modern reading, not proof of the actor’s use of the text. Readers should also consider who bore the costs, whose account survives, and which details the cited records do not establish. The comparison does not turn a historical outcome into a universal rule. The record gives a sequence of decisions, implementation and consequences, but it does not preserve every participant’s experience. Responsible comparison therefore begins with the documented setting, acknowledges the limits of retrospective judgment, and distinguishes an ethical question for readers today from any claim about the historical actor’s own beliefs.</w:t>
      </w:r>
    </w:p>
    <w:p w14:paraId="101EF73A" w14:textId="77777777" w:rsidR="00387A28" w:rsidRDefault="00000000">
      <w:r>
        <w:t xml:space="preserve">Source event: </w:t>
      </w:r>
      <w:r>
        <w:t>隋文帝與仁壽宮奢侈營建爭議</w:t>
      </w:r>
      <w:r>
        <w:t xml:space="preserve">  |  Story: 316 words  |  Post: 159 words</w:t>
      </w:r>
    </w:p>
    <w:p w14:paraId="0EFF2ED6" w14:textId="77777777" w:rsidR="00387A28" w:rsidRDefault="00000000">
      <w:r>
        <w:t>B — Retrospective analogy; not evidence of historical reliance on the Small Image.</w:t>
      </w:r>
    </w:p>
    <w:p w14:paraId="6EB47525" w14:textId="77777777" w:rsidR="00387A28" w:rsidRDefault="00000000">
      <w:r>
        <w:t>23 — Bo (Stripping Away)</w:t>
      </w:r>
    </w:p>
    <w:p w14:paraId="1BFF0F7E" w14:textId="77777777" w:rsidR="00387A28" w:rsidRDefault="00000000">
      <w:r>
        <w:t>23.1 — Repair damage before it reaches the foundations</w:t>
      </w:r>
    </w:p>
    <w:p w14:paraId="230222C7" w14:textId="77777777" w:rsidR="00387A28" w:rsidRDefault="00000000">
      <w:r>
        <w:br w:type="page"/>
      </w:r>
    </w:p>
    <w:p w14:paraId="23FCE324" w14:textId="77777777" w:rsidR="00387A28" w:rsidRDefault="00000000">
      <w:pPr>
        <w:pStyle w:val="1"/>
      </w:pPr>
      <w:r>
        <w:lastRenderedPageBreak/>
        <w:t>Hexagram 23 — Six Small Image Lines</w:t>
      </w:r>
    </w:p>
    <w:p w14:paraId="37A2B46B" w14:textId="77777777" w:rsidR="00387A28" w:rsidRDefault="00000000">
      <w:pPr>
        <w:pStyle w:val="21"/>
      </w:pPr>
      <w:r>
        <w:t>23.1 — Line 1</w:t>
      </w:r>
    </w:p>
    <w:p w14:paraId="77F04CA0" w14:textId="77777777" w:rsidR="00387A28" w:rsidRDefault="00000000">
      <w:r>
        <w:t>Case ID: XCASE-H23-L1   |   Unit ID: XIANG-U-23-02   |   Event ID: E42   |   Evidence: B</w:t>
      </w:r>
    </w:p>
    <w:p w14:paraId="58B89B92" w14:textId="77777777" w:rsidR="00387A28" w:rsidRDefault="00000000">
      <w:r>
        <w:t xml:space="preserve">Small Image original: </w:t>
      </w:r>
      <w:r>
        <w:t>剝牀以足，以滅下也。</w:t>
      </w:r>
    </w:p>
    <w:p w14:paraId="3D351D36" w14:textId="77777777" w:rsidR="00387A28" w:rsidRDefault="00000000">
      <w:r>
        <w:t>Small Image | English rendering: The bed is stripped at its feet, marking a loss of security.</w:t>
      </w:r>
    </w:p>
    <w:p w14:paraId="39AE6D0B" w14:textId="77777777" w:rsidR="00387A28" w:rsidRDefault="00000000">
      <w:pPr>
        <w:pStyle w:val="21"/>
      </w:pPr>
      <w:r>
        <w:t>Historical event | Short narrative</w:t>
      </w:r>
    </w:p>
    <w:p w14:paraId="739A2352" w14:textId="77777777" w:rsidR="00387A28" w:rsidRDefault="00000000">
      <w:r>
        <w:t>During the Northern Song, agricultural households regularly faced a gap between the need to finance cultivation and the arrival of the next harvest. Borrowing before crops were gathered could be expensive. The central government also faced pressure to finance public responsibilities and improve the administration of revenue. Within Wang Anshi's reform program, the Green Sprouts policy offered government loans intended to provide seasonal funds and reduce reliance on costly private credit.</w:t>
      </w:r>
      <w:r>
        <w:br/>
      </w:r>
      <w:r>
        <w:br/>
        <w:t>The reform moved from court discussions to local administration. Officials had to determine how loans were issued, what interest and repayment requirements applied, and when borrowers would be expected to return the money. Farmers faced a different timetable: cultivation required resources before harvest, while their capacity to repay depended on production, prices and other obligations. A policy described as assistance could therefore bring different consequences in different counties.</w:t>
      </w:r>
      <w:r>
        <w:br/>
      </w:r>
      <w:r>
        <w:br/>
        <w:t>Implementation generated controversy. Critics described coercive lending, collection pressures and the burdens created when loans were distributed to households that did not freely choose to borrow. Those concerns did not by themselves establish that no household benefited from access to credit. Likewise, the official aim of improving rural finance did not establish that every loan was helpful. The reform was administered through local institutions with their own incentives, procedures and performance expectations.</w:t>
      </w:r>
      <w:r>
        <w:br/>
      </w:r>
      <w:r>
        <w:br/>
        <w:t>The dispute continued in court politics as supporters and opponents evaluated its design and effects. Lending and repayment required repeated decisions after the original measure was announced. From the seasonal financing problem, through the creation of a public lending mechanism, to disagreement over practical burdens, the chronology is clear. What cannot be reduced to a single verdict is the experience of every borrower or the outcome in every locality. Historical descriptions record both the government's intended solution and criticisms of its implementation. They should not be confused with evidence that the policy was modeled on any particular line of the Small Image Commentary.</w:t>
      </w:r>
    </w:p>
    <w:p w14:paraId="7B4A094E" w14:textId="77777777" w:rsidR="00387A28" w:rsidRDefault="00000000">
      <w:pPr>
        <w:pStyle w:val="21"/>
      </w:pPr>
      <w:r>
        <w:t>Interpretive analogy | Social post</w:t>
      </w:r>
    </w:p>
    <w:p w14:paraId="6253F3BD" w14:textId="77777777" w:rsidR="00387A28" w:rsidRDefault="00000000">
      <w:r>
        <w:t>Repair damage before it reaches the foundations. Green Sprouts lending addressed a real shortage of seasonal finance, but the complaints about coercion and repayment required attention to the administrative mechanism. For this line of the Small Image, the useful question is how to evaluate repair damage before it reaches the foundations through actual choices and observable consequences. The historical event belongs to its own political setting; the analogy is a modern reading, not proof of the actor’s use of the text. Readers should also consider who bore the costs, whose account survives, and which details the cited records do not establish. The comparison does not turn a historical outcome into a universal rule. The record gives a sequence of decisions, implementation and consequences, but it does not preserve every participant’s experience. Responsible comparison therefore begins with the documented setting, acknowledges the limits of retrospective judgment, and distinguishes an ethical question for readers today from any claim about the historical actor’s own beliefs.</w:t>
      </w:r>
    </w:p>
    <w:p w14:paraId="49BA83FC" w14:textId="77777777" w:rsidR="00387A28" w:rsidRDefault="00000000">
      <w:r>
        <w:t xml:space="preserve">Source event: </w:t>
      </w:r>
      <w:r>
        <w:t>王安石以青苗法提供季節性貸款</w:t>
      </w:r>
      <w:r>
        <w:t xml:space="preserve">  |  Story: 314 words  |  Post: 162 words</w:t>
      </w:r>
    </w:p>
    <w:p w14:paraId="13662AB9" w14:textId="77777777" w:rsidR="00387A28" w:rsidRDefault="00000000">
      <w:r>
        <w:t>B — Retrospective analogy; not evidence of historical reliance on the Small Image.</w:t>
      </w:r>
    </w:p>
    <w:p w14:paraId="5181BC52" w14:textId="77777777" w:rsidR="00387A28" w:rsidRDefault="00000000">
      <w:r>
        <w:t>23.2 — Institutions decline when promised change is delayed</w:t>
      </w:r>
    </w:p>
    <w:p w14:paraId="792269B5" w14:textId="77777777" w:rsidR="00387A28" w:rsidRDefault="00000000">
      <w:pPr>
        <w:pStyle w:val="21"/>
      </w:pPr>
      <w:r>
        <w:lastRenderedPageBreak/>
        <w:t>23.2 — Line 2</w:t>
      </w:r>
    </w:p>
    <w:p w14:paraId="383E2F61" w14:textId="77777777" w:rsidR="00387A28" w:rsidRDefault="00000000">
      <w:r>
        <w:t>Case ID: XCASE-H23-L2   |   Unit ID: XIANG-U-23-03   |   Event ID: E53   |   Evidence: B</w:t>
      </w:r>
    </w:p>
    <w:p w14:paraId="44AC61FF" w14:textId="77777777" w:rsidR="00387A28" w:rsidRDefault="00000000">
      <w:r>
        <w:t xml:space="preserve">Small Image original: </w:t>
      </w:r>
      <w:r>
        <w:t>剝牀以辨，未有與也。</w:t>
      </w:r>
    </w:p>
    <w:p w14:paraId="24385199" w14:textId="77777777" w:rsidR="00387A28" w:rsidRDefault="00000000">
      <w:r>
        <w:t>Small Image | English rendering: The bed is stripped of its frame, and the danger reaches those who should be protected.</w:t>
      </w:r>
    </w:p>
    <w:p w14:paraId="1F9F2BE2" w14:textId="77777777" w:rsidR="00387A28" w:rsidRDefault="00000000">
      <w:pPr>
        <w:pStyle w:val="21"/>
      </w:pPr>
      <w:r>
        <w:t>Historical event | Short narrative</w:t>
      </w:r>
    </w:p>
    <w:p w14:paraId="386333A6" w14:textId="77777777" w:rsidR="00387A28" w:rsidRDefault="00000000">
      <w:r>
        <w:t>In 1906 the Qing court announced preparations for constitutional government amid increasing demands for political change. Reform advocates expected a meaningful alteration in the exercise of power, while the imperial court retained an interest in preserving ultimate authority. The proposed transition involved not only constitutional language but also dates, representative bodies and the question of what influence those bodies would actually possess. The court published staged preparations and established provincial consultative assemblies and a national advisory institution. These organizations created new arenas for political activity, but supporters of constitutionalism continued to assess whether the process matched its promises. Questions about timing and the powers reserved to the throne remained divisive. The composition of the cabinet established in 1911 intensified criticism that meaningful authority had not been redistributed as anticipated. Confidence in the program weakened while revolutionary and regional political developments gathered pace. The dynasty fell in a broader crisis that cannot be explained by one appointment alone. The sequence includes the original promise, a series of institutional steps, disputes about their substance, and a decline in trust before the end of imperial rule.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50C14A22" w14:textId="77777777" w:rsidR="00387A28" w:rsidRDefault="00000000">
      <w:pPr>
        <w:pStyle w:val="21"/>
      </w:pPr>
      <w:r>
        <w:t>Interpretive analogy | Social post</w:t>
      </w:r>
    </w:p>
    <w:p w14:paraId="2245EA99" w14:textId="77777777" w:rsidR="00387A28" w:rsidRDefault="00000000">
      <w:r>
        <w:t>Institutions decline when promised change is delayed. The late Qing constitutional program established consultative bodies, yet the timetable and distribution of political authority continued to undermine trust.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The next useful step is to check the decision against evidence and ask what work still remains.</w:t>
      </w:r>
    </w:p>
    <w:p w14:paraId="6F45A6CD" w14:textId="77777777" w:rsidR="00387A28" w:rsidRDefault="00000000">
      <w:r>
        <w:t xml:space="preserve">Source event: </w:t>
      </w:r>
      <w:r>
        <w:t>清末預備立憲的步驟與信用困境</w:t>
      </w:r>
      <w:r>
        <w:t xml:space="preserve">  |  Story: 337 words  |  Post: 161 words</w:t>
      </w:r>
    </w:p>
    <w:p w14:paraId="5E1D01A7" w14:textId="77777777" w:rsidR="00387A28" w:rsidRDefault="00000000">
      <w:r>
        <w:t>B — Retrospective analogy; not evidence of historical reliance on the Small Image.</w:t>
      </w:r>
    </w:p>
    <w:p w14:paraId="19D55530" w14:textId="77777777" w:rsidR="00387A28" w:rsidRDefault="00000000">
      <w:r>
        <w:t>23.3 — Collapse can begin within the structure</w:t>
      </w:r>
    </w:p>
    <w:p w14:paraId="2831CD09" w14:textId="77777777" w:rsidR="00387A28" w:rsidRDefault="00000000">
      <w:pPr>
        <w:pStyle w:val="21"/>
      </w:pPr>
      <w:r>
        <w:t>23.3 — Line 3</w:t>
      </w:r>
    </w:p>
    <w:p w14:paraId="19938765" w14:textId="77777777" w:rsidR="00387A28" w:rsidRDefault="00000000">
      <w:r>
        <w:t>Case ID: XCASE-H23-L3   |   Unit ID: XIANG-U-23-04   |   Event ID: E40   |   Evidence: B</w:t>
      </w:r>
    </w:p>
    <w:p w14:paraId="4BBDFF37" w14:textId="77777777" w:rsidR="00387A28" w:rsidRDefault="00000000">
      <w:r>
        <w:t xml:space="preserve">Small Image original: </w:t>
      </w:r>
      <w:r>
        <w:t>剝之无咎，失上下也。</w:t>
      </w:r>
    </w:p>
    <w:p w14:paraId="52F4AC6F" w14:textId="77777777" w:rsidR="00387A28" w:rsidRDefault="00000000">
      <w:r>
        <w:t>Small Image | English rendering: Stripping becomes disastrous when danger moves close to the body.</w:t>
      </w:r>
    </w:p>
    <w:p w14:paraId="0F87F4CB" w14:textId="77777777" w:rsidR="00387A28" w:rsidRDefault="00000000">
      <w:pPr>
        <w:pStyle w:val="21"/>
      </w:pPr>
      <w:r>
        <w:lastRenderedPageBreak/>
        <w:t>Historical event | Short narrative</w:t>
      </w:r>
    </w:p>
    <w:p w14:paraId="6DC6DABF" w14:textId="77777777" w:rsidR="00387A28" w:rsidRDefault="00000000">
      <w:r>
        <w:t>In 1936, mounting pressure from Japan existed alongside armed conflict within China. Zhang Xueliang and Yang Hucheng opposed Chiang Kai-shek’s prevailing approach to these conflicts. In Xi’an they detained Chiang, transforming a serious political dispute into an immediate crisis over the security of the national leader and the conduct of military forces. Different political and military parties became involved in negotiations. The aim of the exchanges was to end the detention without allowing the crisis to expand into further fighting. Chiang was eventually released. The questions of suspending internal conflict and resisting Japan were brought more prominently into national politics, but agreement about every future obligation did not follow automatically. The subsequent positions of Zhang and Yang were not identical, and the larger political relationships remained disputed. Detention, negotiation, release, and later cooperation must therefore be kept in their proper order. Recalling the negotiated release does not by itself establish that the original detention was justified or that all later promises were implemented. The detention affected more than the person held: military units and political representatives beyond Xi’an had to consider the danger that further armed action might follow. Negotiators worked while the detention itself remained an unresolved fact. Even after release, statements about resistance to Japan, control of forces, and cooperation required action by separate organizations. Those later questions cannot be compressed into the moment Chiang left detention. The political landscape in which talks took place did not have a single unified chain of command. Representatives of several positions had to react to the seizure and to proposals for ending it. The immediate issue was whether the captive would be released; the broader dispute concerned military priorities and political relations under the pressure of Japanese expansion. The passage from detention to negotiation and release did not settle every one of those wider questions. Subsequent history therefore cannot be written as though an exchange of assurances erased the tensions present before the crisis.</w:t>
      </w:r>
    </w:p>
    <w:p w14:paraId="00C2CAC6" w14:textId="77777777" w:rsidR="00387A28" w:rsidRDefault="00000000">
      <w:pPr>
        <w:pStyle w:val="21"/>
      </w:pPr>
      <w:r>
        <w:t>Interpretive analogy | Social post</w:t>
      </w:r>
    </w:p>
    <w:p w14:paraId="4BE9CB4C" w14:textId="77777777" w:rsidR="00387A28" w:rsidRDefault="00000000">
      <w:r>
        <w:t>Collapse can begin within the structure. At Xi’an, the detention of Chiang Kai-shek exposed political divisions; negotiation ended the immediate captivity without settling every later dispute. Its sequence includes a situation that called for a decision, actions taken by identifiable people or institutions, and consequences that were not fully settled by the first move.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 The historical event belongs to its own political setting; the analogy is a modern reading, not proof of the actor’s use of the text.</w:t>
      </w:r>
    </w:p>
    <w:p w14:paraId="6328F362" w14:textId="77777777" w:rsidR="00387A28" w:rsidRDefault="00000000">
      <w:r>
        <w:t xml:space="preserve">Source event: </w:t>
      </w:r>
      <w:r>
        <w:t>西安事變透過談判結束拘押危機</w:t>
      </w:r>
      <w:r>
        <w:t xml:space="preserve">  |  Story: 323 words  |  Post: 163 words</w:t>
      </w:r>
    </w:p>
    <w:p w14:paraId="350DD490" w14:textId="77777777" w:rsidR="00387A28" w:rsidRDefault="00000000">
      <w:r>
        <w:t>B — Retrospective analogy; not evidence of historical reliance on the Small Image.</w:t>
      </w:r>
    </w:p>
    <w:p w14:paraId="6EA0699B" w14:textId="77777777" w:rsidR="00387A28" w:rsidRDefault="00000000">
      <w:r>
        <w:t>23.4 — Respond when a crisis affects the whole organization</w:t>
      </w:r>
    </w:p>
    <w:p w14:paraId="1B006296" w14:textId="77777777" w:rsidR="00387A28" w:rsidRDefault="00000000">
      <w:pPr>
        <w:pStyle w:val="21"/>
      </w:pPr>
      <w:r>
        <w:t>23.4 — Line 4</w:t>
      </w:r>
    </w:p>
    <w:p w14:paraId="78D2D0F5" w14:textId="77777777" w:rsidR="00387A28" w:rsidRDefault="00000000">
      <w:r>
        <w:t>Case ID: XCASE-H23-L4   |   Unit ID: XIANG-U-23-05   |   Event ID: E23   |   Evidence: B</w:t>
      </w:r>
    </w:p>
    <w:p w14:paraId="4AA7373F" w14:textId="77777777" w:rsidR="00387A28" w:rsidRDefault="00000000">
      <w:r>
        <w:t xml:space="preserve">Small Image original: </w:t>
      </w:r>
      <w:r>
        <w:t>剝牀以膚，切近災也。</w:t>
      </w:r>
    </w:p>
    <w:p w14:paraId="0BFF49A0" w14:textId="77777777" w:rsidR="00387A28" w:rsidRDefault="00000000">
      <w:r>
        <w:t>Small Image | English rendering: The bed is stripped to the skin, and calamity draws near.</w:t>
      </w:r>
    </w:p>
    <w:p w14:paraId="5BB83B84" w14:textId="77777777" w:rsidR="00387A28" w:rsidRDefault="00000000">
      <w:pPr>
        <w:pStyle w:val="21"/>
      </w:pPr>
      <w:r>
        <w:t>Historical event | Short narrative</w:t>
      </w:r>
    </w:p>
    <w:p w14:paraId="45D0203A" w14:textId="77777777" w:rsidR="00387A28" w:rsidRDefault="00000000">
      <w:r>
        <w:t>In 1449, the Ming emperor Yingzong accompanied a military expedition northward against the Oirat forces. The presence of the ruler made the campaign more than a frontier operation: the movement of the army also exposed the central court to the fortunes of an expedition far from Beijing. A large military column depended on supplies, transport, reliable orders and coordination during its advance and return.</w:t>
      </w:r>
      <w:r>
        <w:br/>
      </w:r>
      <w:r>
        <w:br/>
        <w:t xml:space="preserve">The Ming forces encountered serious difficulties on the march. During the withdrawal, the army suffered a crushing defeat in the area known as Tumu, and the emperor was captured. The scale of the reverse cannot be explained by a </w:t>
      </w:r>
      <w:r>
        <w:lastRenderedPageBreak/>
        <w:t>single decision or an unverified figure for the numbers involved. Command, logistics, routes and the opposing army's actions all formed part of the conditions under which the disaster occurred.</w:t>
      </w:r>
      <w:r>
        <w:br/>
      </w:r>
      <w:r>
        <w:br/>
        <w:t>News of the defeat reached Beijing while the emperor was still in captivity. Civil and military officials then faced a linked set of urgent tasks. They had to arrange the city's defense, organize command and consider how government would operate without the sovereign present. The military defeat thus moved quickly from an expedition's route into the institutions of the capital. The measures taken in Beijing were a response to the crisis, not a sign that its outcome had been foreseen at the expedition's outset.</w:t>
      </w:r>
      <w:r>
        <w:br/>
      </w:r>
      <w:r>
        <w:br/>
        <w:t>The essential chronology is the decision to conduct the campaign, the emperor's participation, difficulties on the return, the defeat at Tumu, his capture, and the reorganization of defense and government at the capital. Historical accounts differ in their evaluation of individuals and in some numerical details. Those uncertainties should not be filled with invented scenes or reported speech. The event demonstrates that the consequences of military failure could extend beyond the battlefield, affecting political authority and daily administration while the immediate struggle remained unresolved.</w:t>
      </w:r>
    </w:p>
    <w:p w14:paraId="5C7132C7" w14:textId="77777777" w:rsidR="00387A28" w:rsidRDefault="00000000">
      <w:pPr>
        <w:pStyle w:val="21"/>
      </w:pPr>
      <w:r>
        <w:t>Interpretive analogy | Social post</w:t>
      </w:r>
    </w:p>
    <w:p w14:paraId="7DB5D0BC" w14:textId="77777777" w:rsidR="00387A28" w:rsidRDefault="00000000">
      <w:r>
        <w:t>Respond when a crisis affects the whole organization. The Ming expedition ended with defeat and imperial capture at Tumu. Beijing then had to reorganize command and defense. For this line of the Small Image, the useful question is how to evaluate respond when a crisis affects the whole organization through actual choices and observable consequences. The historical event belongs to its own political setting; the analogy is a modern reading, not proof of the actor’s use of the text. Readers should also consider who bore the costs, whose account survives, and which details the cited records do not establish. The comparison does not turn a historical outcome into a universal rule. The record gives a sequence of decisions, implementation and consequences, but it does not preserve every participant’s experience. Responsible comparison therefore begins with the documented setting, acknowledges the limits of retrospective judgment, and distinguishes an ethical question for readers today from any claim about the historical actor’s own beliefs.</w:t>
      </w:r>
    </w:p>
    <w:p w14:paraId="4315B156" w14:textId="77777777" w:rsidR="00387A28" w:rsidRDefault="00000000">
      <w:r>
        <w:t xml:space="preserve">Source event: </w:t>
      </w:r>
      <w:r>
        <w:t>土木之變暴露出征安排的脆弱</w:t>
      </w:r>
      <w:r>
        <w:t xml:space="preserve">  |  Story: 300 words  |  Post: 160 words</w:t>
      </w:r>
    </w:p>
    <w:p w14:paraId="3240FF98" w14:textId="77777777" w:rsidR="00387A28" w:rsidRDefault="00000000">
      <w:r>
        <w:t>B — Retrospective analogy; not evidence of historical reliance on the Small Image.</w:t>
      </w:r>
    </w:p>
    <w:p w14:paraId="029A2B69" w14:textId="77777777" w:rsidR="00387A28" w:rsidRDefault="00000000">
      <w:r>
        <w:t>23.5 — A stable foundation requires clear control</w:t>
      </w:r>
    </w:p>
    <w:p w14:paraId="6F800FAB" w14:textId="77777777" w:rsidR="00387A28" w:rsidRDefault="00000000">
      <w:pPr>
        <w:pStyle w:val="21"/>
      </w:pPr>
      <w:r>
        <w:t>23.5 — Line 5</w:t>
      </w:r>
    </w:p>
    <w:p w14:paraId="1EE5F9A1" w14:textId="77777777" w:rsidR="00387A28" w:rsidRDefault="00000000">
      <w:r>
        <w:t>Case ID: XCASE-H23-L5   |   Unit ID: XIANG-U-23-06   |   Event ID: E16   |   Evidence: B</w:t>
      </w:r>
    </w:p>
    <w:p w14:paraId="77A64C42" w14:textId="77777777" w:rsidR="00387A28" w:rsidRDefault="00000000">
      <w:r>
        <w:t xml:space="preserve">Small Image original: </w:t>
      </w:r>
      <w:r>
        <w:t>以宮人寵，終无尤也。</w:t>
      </w:r>
    </w:p>
    <w:p w14:paraId="41C877B6" w14:textId="77777777" w:rsidR="00387A28" w:rsidRDefault="00000000">
      <w:r>
        <w:t>Small Image | English rendering: A string of fish is arranged in order; favor is granted through the established sequence.</w:t>
      </w:r>
    </w:p>
    <w:p w14:paraId="42A56526" w14:textId="77777777" w:rsidR="00387A28" w:rsidRDefault="00000000">
      <w:pPr>
        <w:pStyle w:val="21"/>
      </w:pPr>
      <w:r>
        <w:t>Historical event | Short narrative</w:t>
      </w:r>
    </w:p>
    <w:p w14:paraId="5E262916" w14:textId="77777777" w:rsidR="00387A28" w:rsidRDefault="00000000">
      <w:r>
        <w:t xml:space="preserve">After the Song dynasty was established, the court faced a problem familiar to regimes created through military power: senior commanders held troops and enjoyed relationships built in earlier campaigns. The new central authorities sought to reduce the chance that military leaders could exercise independent political power. At the same time, abrupt disruption of army command risked damaging the forces on which the court depended. During the early Song, high-ranking commanders were reassigned or removed from particular military commands, and authority over forces was brought into a different central structure. Later histories commonly refer to the process through the image of a banquet at which the emperor persuaded officers to give up command. The exact banquet conversations and their chronology are debated, so that scene should not stand in place of the documented institutional changes. With command arrangements altered, soldiers and officials still needed to know where military orders would originate and what positions former commanders held. Centralization therefore involved administration as well as individual appointments. The episode provides a sequence of initial institutional risk, reassignment of military authority, and the continuing task of making the new structure work.  The historical sequence depends on several different kinds of action: an initial political or military problem, a response by people in positions to act, and an aftermath in which the arrangements still </w:t>
      </w:r>
      <w:r>
        <w:lastRenderedPageBreak/>
        <w:t>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7903195D" w14:textId="77777777" w:rsidR="00387A28" w:rsidRDefault="00000000">
      <w:pPr>
        <w:pStyle w:val="21"/>
      </w:pPr>
      <w:r>
        <w:t>Interpretive analogy | Social post</w:t>
      </w:r>
    </w:p>
    <w:p w14:paraId="06F105F7" w14:textId="77777777" w:rsidR="00387A28" w:rsidRDefault="00000000">
      <w:r>
        <w:t>A stable foundation requires clear control. Early Song reforms gradually changed how senior generals held command. The traditional banquet story cannot establish the precise details of every transfer. Consider the sequence rather than just the outcome. What conditions made action necessary? Which people or institutions had authority to respond? Which obligations, risks or disputes remained after the main event? For a contemporary team, make those questions practical: write down who is responsible, what information can be verified, how affected people will hear about changes, and when the decision will be reviewed. The comparison is most useful when it does not turn an ancient hierarchy into a modern rule or mistake a military or political success for universal approval. Historical actors faced unequal power, limited information and consequences for ordinary people. A clear account should name these limits without inventing a private motive, quotation or prediction. For this line of the Small Image, the useful question is how to evaluate a stable foundation requires clear control through actual choices and observable consequences. The historical event belongs to its own political setting; the analogy is a modern reading, not proof of the actor’s use of the text.</w:t>
      </w:r>
    </w:p>
    <w:p w14:paraId="677E8DE6" w14:textId="77777777" w:rsidR="00387A28" w:rsidRDefault="00000000">
      <w:r>
        <w:t xml:space="preserve">Source event: </w:t>
      </w:r>
      <w:r>
        <w:t>宋初調整將領與中央兵權</w:t>
      </w:r>
      <w:r>
        <w:t xml:space="preserve">  |  Story: 342 words  |  Post: 195 words</w:t>
      </w:r>
    </w:p>
    <w:p w14:paraId="7D16A118" w14:textId="77777777" w:rsidR="00387A28" w:rsidRDefault="00000000">
      <w:r>
        <w:t>B — Retrospective analogy; not evidence of historical reliance on the Small Image.</w:t>
      </w:r>
    </w:p>
    <w:p w14:paraId="682F0F2D" w14:textId="77777777" w:rsidR="00387A28" w:rsidRDefault="00000000">
      <w:r>
        <w:t>23.6 — New order follows a breakdown, not a miracle</w:t>
      </w:r>
    </w:p>
    <w:p w14:paraId="70661C1E" w14:textId="77777777" w:rsidR="00387A28" w:rsidRDefault="00000000">
      <w:pPr>
        <w:pStyle w:val="21"/>
      </w:pPr>
      <w:r>
        <w:t>23.6 — Line 6</w:t>
      </w:r>
    </w:p>
    <w:p w14:paraId="1851A4E2" w14:textId="77777777" w:rsidR="00387A28" w:rsidRDefault="00000000">
      <w:r>
        <w:t>Case ID: XCASE-H23-L6   |   Unit ID: XIANG-U-23-07   |   Event ID: E01   |   Evidence: B</w:t>
      </w:r>
    </w:p>
    <w:p w14:paraId="0F2F40DB" w14:textId="77777777" w:rsidR="00387A28" w:rsidRDefault="00000000">
      <w:r>
        <w:t xml:space="preserve">Small Image original: </w:t>
      </w:r>
      <w:r>
        <w:t>君子得輿，民所載也。小人剝廬，終不可用也。</w:t>
      </w:r>
    </w:p>
    <w:p w14:paraId="22D7C15D" w14:textId="77777777" w:rsidR="00387A28" w:rsidRDefault="00000000">
      <w:r>
        <w:t>Small Image | English rendering: The great person receives a carriage while lesser people lose their house: a change in fortune is not shared equally.</w:t>
      </w:r>
    </w:p>
    <w:p w14:paraId="4A21E247" w14:textId="77777777" w:rsidR="00387A28" w:rsidRDefault="00000000">
      <w:pPr>
        <w:pStyle w:val="21"/>
      </w:pPr>
      <w:r>
        <w:t>Historical event | Short narrative</w:t>
      </w:r>
    </w:p>
    <w:p w14:paraId="10F2A14D" w14:textId="77777777" w:rsidR="00387A28" w:rsidRDefault="00000000">
      <w:r>
        <w:t>As Qin authority collapsed, rival armies advanced toward the Guanzhong region, where the former imperial capital and its surrounding communities faced a change of rulers. Liu Bang entered the area with armed followers. For residents who had experienced Qin administration and the disruption of war, the immediate questions were practical: which laws would remain, how soldiers would behave, and who could enforce the new promises. Military arrival alone could not settle those uncertainties.</w:t>
      </w:r>
      <w:r>
        <w:br/>
      </w:r>
      <w:r>
        <w:br/>
        <w:t>According to the historical account in the Records of the Grand Historian, Liu Bang assembled local elders and announced a simplified set of three legal provisions. The measure is conventionally remembered as the Three-Article Covenant. It addressed serious offenses while abandoning many burdens associated in the account with the former regime. The announcement was also a public undertaking by an advancing commander. Its credibility depended on the conduct of the occupying forces after the announcement, not merely on the wording of the proclamation.</w:t>
      </w:r>
      <w:r>
        <w:br/>
      </w:r>
      <w:r>
        <w:br/>
        <w:t>The immediate sequence was therefore the collapse of Qin control, the entry of Liu Bang's forces, a meeting with local representatives, and the presentation of rules that residents could understand. Soldiers still had to maintain order under those rules. Local families continued living amid political uncertainty, because other contenders had not disappeared. Xiang Yu remained a powerful military rival, and decisions about who would ultimately control Guanzhong were not concluded by the covenant.</w:t>
      </w:r>
      <w:r>
        <w:br/>
      </w:r>
      <w:r>
        <w:br/>
      </w:r>
      <w:r>
        <w:lastRenderedPageBreak/>
        <w:t>The declaration became an important element in later accounts of Liu Bang's ability to obtain local cooperation. Yet the larger struggle continued beyond this episode, eventually developing into competition among the forces that had helped destroy Qin rule. Neither the announcement nor its favorable portrayal in historical writing proves that all inhabitants approved, or that every subsequent action followed the same standard. The documented episode is a change of authority accompanied by a publicly stated legal commitment; what happened afterward depended on continued military and political developments.</w:t>
      </w:r>
    </w:p>
    <w:p w14:paraId="4722C2D7" w14:textId="77777777" w:rsidR="00387A28" w:rsidRDefault="00000000">
      <w:pPr>
        <w:pStyle w:val="21"/>
      </w:pPr>
      <w:r>
        <w:t>Interpretive analogy | Social post</w:t>
      </w:r>
    </w:p>
    <w:p w14:paraId="1B9990F8" w14:textId="77777777" w:rsidR="00387A28" w:rsidRDefault="00000000">
      <w:r>
        <w:t>New order follows a breakdown, not a miracle. Liu Bang’s entry into Guanzhong brought a public set of rules, but political rivalry continued and required further choices. For this line of the Small Image, the useful question is how to evaluate new order follows a breakdown, not a miracle through actual choices and observable consequences. The historical event belongs to its own political setting; the analogy is a modern reading, not proof of the actor’s use of the text. Readers should also consider who bore the costs, whose account survives, and which details the cited records do not establish. The comparison does not turn a historical outcome into a universal rule. The record gives a sequence of decisions, implementation and consequences, but it does not preserve every participant’s experience. Responsible comparison therefore begins with the documented setting, acknowledges the limits of retrospective judgment, and distinguishes an ethical question for readers today from any claim about the historical actor’s own beliefs.</w:t>
      </w:r>
    </w:p>
    <w:p w14:paraId="6D5B2BEB" w14:textId="77777777" w:rsidR="00387A28" w:rsidRDefault="00000000">
      <w:r>
        <w:t xml:space="preserve">Source event: </w:t>
      </w:r>
      <w:r>
        <w:t>劉邦入關後約法三章</w:t>
      </w:r>
      <w:r>
        <w:t xml:space="preserve">  |  Story: 316 words  |  Post: 160 words</w:t>
      </w:r>
    </w:p>
    <w:p w14:paraId="5DB0CE8E" w14:textId="77777777" w:rsidR="00387A28" w:rsidRDefault="00000000">
      <w:r>
        <w:t>B — Retrospective analogy; not evidence of historical reliance on the Small Image.</w:t>
      </w:r>
    </w:p>
    <w:p w14:paraId="62F104E9" w14:textId="77777777" w:rsidR="00387A28" w:rsidRDefault="00000000">
      <w:r>
        <w:t>24 — Fu (Return)</w:t>
      </w:r>
    </w:p>
    <w:p w14:paraId="53564AFD" w14:textId="77777777" w:rsidR="00387A28" w:rsidRDefault="00000000">
      <w:r>
        <w:t>24.1 — Recognize failure and correct the course</w:t>
      </w:r>
    </w:p>
    <w:p w14:paraId="3087BEC7" w14:textId="77777777" w:rsidR="00387A28" w:rsidRDefault="00000000">
      <w:r>
        <w:br w:type="page"/>
      </w:r>
    </w:p>
    <w:p w14:paraId="62AE9D3A" w14:textId="77777777" w:rsidR="00387A28" w:rsidRDefault="00000000">
      <w:pPr>
        <w:pStyle w:val="1"/>
      </w:pPr>
      <w:r>
        <w:lastRenderedPageBreak/>
        <w:t>Hexagram 24 — Six Small Image Lines</w:t>
      </w:r>
    </w:p>
    <w:p w14:paraId="5FD2981B" w14:textId="77777777" w:rsidR="00387A28" w:rsidRDefault="00000000">
      <w:pPr>
        <w:pStyle w:val="21"/>
      </w:pPr>
      <w:r>
        <w:t>24.1 — Line 1</w:t>
      </w:r>
    </w:p>
    <w:p w14:paraId="2D221C13" w14:textId="77777777" w:rsidR="00387A28" w:rsidRDefault="00000000">
      <w:r>
        <w:t>Case ID: XCASE-H24-L1   |   Unit ID: XIANG-U-24-02   |   Event ID: E39   |   Evidence: B</w:t>
      </w:r>
    </w:p>
    <w:p w14:paraId="109BDDB2" w14:textId="77777777" w:rsidR="00387A28" w:rsidRDefault="00000000">
      <w:r>
        <w:t xml:space="preserve">Small Image original: </w:t>
      </w:r>
      <w:r>
        <w:t>不遠之復，以修身也。</w:t>
      </w:r>
    </w:p>
    <w:p w14:paraId="4694B281" w14:textId="77777777" w:rsidR="00387A28" w:rsidRDefault="00000000">
      <w:r>
        <w:t>Small Image | English rendering: Returning from no great distance avoids remorse through self-correction.</w:t>
      </w:r>
    </w:p>
    <w:p w14:paraId="5190EB95" w14:textId="77777777" w:rsidR="00387A28" w:rsidRDefault="00000000">
      <w:pPr>
        <w:pStyle w:val="21"/>
      </w:pPr>
      <w:r>
        <w:t>Historical event | Short narrative</w:t>
      </w:r>
    </w:p>
    <w:p w14:paraId="3FAAA279" w14:textId="77777777" w:rsidR="00387A28" w:rsidRDefault="00000000">
      <w:r>
        <w:t>After the Shu campaign entered Longyou, the position at Jieting became critical to the continuation of Zhuge Liang’s first northern expedition. Ma Su was entrusted with local command. His deployment failed to hold the position, and the campaign could no longer proceed on its original assumptions. The importance of Jieting lay in its connection to the rest of the expedition, not simply in its name on a map. With Jieting lost, Zhuge Liang withdrew his forces. A withdrawal required soldiers and their officers to abandon the planned advance and return to a more defensible arrangement; the decision did not erase the costs already incurred. Zhuge Liang then submitted a memorial requesting a reduction of his own rank. The memorial acknowledged his responsibility for the choice of commander rather than assigning the entire failure to a subordinate. The military loss, the withdrawal, and the memorial were separate stages of the same episode. The surviving record supports this sequence, but it does not justify importing the fictional Empty Fort Stratagem into it. The episode also cannot establish that one appointment alone explained every aspect of the campaign’s failure. The site mattered because an advancing army could not move independently of its supporting positions. Once the approach became untenable, the remaining forces needed a withdrawal instead of continuing along the original route. The memorial is relevant precisely because it appears after the failure, when the commander was reviewing responsibility for decisions already made. Neither the act of retreating nor the statement of responsibility reverses the loss of the position. The command structure also mattered after the immediate battlefield reversal. The responsibility for appointing Ma Su was not identical to the responsibility for every action taken at Jieting, yet it was a decision Zhuge Liang could acknowledge in a formal document. When troops were withdrawn, that act changed the options available for the remaining expedition. The army could no longer pursue the same regional goals by the original sequence. This is why a full account connects the military reversal to the subsequent official response rather than treating the loss and the memorial as unrelated anecdotes.</w:t>
      </w:r>
    </w:p>
    <w:p w14:paraId="1027D2A7" w14:textId="77777777" w:rsidR="00387A28" w:rsidRDefault="00000000">
      <w:pPr>
        <w:pStyle w:val="21"/>
      </w:pPr>
      <w:r>
        <w:t>Interpretive analogy | Social post</w:t>
      </w:r>
    </w:p>
    <w:p w14:paraId="62C90A36" w14:textId="77777777" w:rsidR="00387A28" w:rsidRDefault="00000000">
      <w:r>
        <w:t>Recognize failure and correct the course. After the loss of Jieting, Zhuge Liang withdrew and submitted a memorial acknowledging responsibility for his appointment decisions. Its sequence includes a situation that called for a decision, actions taken by identifiable people or institutions, and consequences that were not fully settled by the first move.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 For this line of the Small Image, the useful question is how to evaluate recognize failure and correct the course through actual choices and observable consequences. The historical event belongs to its own political setting; the analogy is a modern reading, not proof of the actor’s use of the text.</w:t>
      </w:r>
    </w:p>
    <w:p w14:paraId="5599A6A3" w14:textId="77777777" w:rsidR="00387A28" w:rsidRDefault="00000000">
      <w:r>
        <w:t xml:space="preserve">Source event: </w:t>
      </w:r>
      <w:r>
        <w:t>諸葛亮街亭失守後撤軍與自責</w:t>
      </w:r>
      <w:r>
        <w:t xml:space="preserve">  |  Story: 351 words  |  Post: 187 words</w:t>
      </w:r>
    </w:p>
    <w:p w14:paraId="029AA013" w14:textId="77777777" w:rsidR="00387A28" w:rsidRDefault="00000000">
      <w:r>
        <w:t>B — Retrospective analogy; not evidence of historical reliance on the Small Image.</w:t>
      </w:r>
    </w:p>
    <w:p w14:paraId="00FB98C0" w14:textId="77777777" w:rsidR="00387A28" w:rsidRDefault="00000000">
      <w:r>
        <w:t>24.2 — Returning to cooperation requires credible commitments</w:t>
      </w:r>
    </w:p>
    <w:p w14:paraId="4F1FB8CC" w14:textId="77777777" w:rsidR="00387A28" w:rsidRDefault="00000000">
      <w:pPr>
        <w:pStyle w:val="21"/>
      </w:pPr>
      <w:r>
        <w:t>24.2 — Line 2</w:t>
      </w:r>
    </w:p>
    <w:p w14:paraId="0F0139AE" w14:textId="77777777" w:rsidR="00387A28" w:rsidRDefault="00000000">
      <w:r>
        <w:t>Case ID: XCASE-H24-L2   |   Unit ID: XIANG-U-24-03   |   Event ID: E08   |   Evidence: B</w:t>
      </w:r>
    </w:p>
    <w:p w14:paraId="3D0E8B33" w14:textId="77777777" w:rsidR="00387A28" w:rsidRDefault="00000000">
      <w:r>
        <w:t xml:space="preserve">Small Image original: </w:t>
      </w:r>
      <w:r>
        <w:t>休復之吉，以下仁也。</w:t>
      </w:r>
    </w:p>
    <w:p w14:paraId="71FEE5D6" w14:textId="77777777" w:rsidR="00387A28" w:rsidRDefault="00000000">
      <w:r>
        <w:lastRenderedPageBreak/>
        <w:t>Small Image | English rendering: A restful return is good because it follows a worthy example.</w:t>
      </w:r>
    </w:p>
    <w:p w14:paraId="5AC4396D" w14:textId="77777777" w:rsidR="00387A28" w:rsidRDefault="00000000">
      <w:pPr>
        <w:pStyle w:val="21"/>
      </w:pPr>
      <w:r>
        <w:t>Historical event | Short narrative</w:t>
      </w:r>
    </w:p>
    <w:p w14:paraId="34DC0003" w14:textId="77777777" w:rsidR="00387A28" w:rsidRDefault="00000000">
      <w:r>
        <w:t>Qi under Duke Huan sought both to strengthen its government and to establish influence among other states. Guan Zhong took responsibility for important aspects of administration and diplomacy. Relations between states could not rest on one declaration: every participant brought separate security concerns and interests to negotiations. Domestic organization helped Qi maintain the resources required for diplomacy and military activity. Duke Huan and Guan Zhong pursued repeated meetings and arrangements with other rulers, expanding Qi’s regional position. The records describe a sequence of administration, negotiation, and changing cooperation rather than a single conference after which all states surrendered independent judgment. Qi’s influence depended in part on military power and on the ability to maintain alliances. The Records of the Grand Historian places Guan Zhong’s role in the context of Duke Huan’s leadership, but the narrative should not be simplified into the claim that goodwill alone made cooperation possible. The process continued to require political work after each agreement. Meetings between states drew on a political situation in which Qi could make demands but could not remove the distinct identities of other governments. Each agreement created practical obligations and new opportunities for disagreement. Domestic capacity mattered because a ruler’s promises needed people and resources to carry them out. The process involved both diplomacy among rulers and ordinary political administration at home. The relationship among Qi and other states depended on continuing exchanges, not a single friendship between rulers. Internal administration provided the resources and personnel needed to carry out decisions. Repeated conferences and diplomatic interactions created opportunities for collaboration, though no state abandoned its own interests merely by attending. Guan Zhong’s work linked these dimensions by participating in governance as well as relations with other polities. The result was greater influence for Qi, but the balance remained political and contingent rather than becoming a universal agreement on how all states should act.</w:t>
      </w:r>
    </w:p>
    <w:p w14:paraId="76F93EC4" w14:textId="77777777" w:rsidR="00387A28" w:rsidRDefault="00000000">
      <w:pPr>
        <w:pStyle w:val="21"/>
      </w:pPr>
      <w:r>
        <w:t>Interpretive analogy | Social post</w:t>
      </w:r>
    </w:p>
    <w:p w14:paraId="52E9D093" w14:textId="77777777" w:rsidR="00387A28" w:rsidRDefault="00000000">
      <w:r>
        <w:t>Returning to cooperation requires credible commitments. Guan Zhong’s work under Duke Huan linked domestic organization with recurring negotiations among states that retained their own interests. Its sequence includes a situation that called for a decision, actions taken by identifiable people or institutions, and consequences that were not fully settled by the first move.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 For this line of the Small Image, the useful question is how to evaluate returning to cooperation requires credible commitments through actual choices and observable consequences. The historical event belongs to its own political setting; the analogy is a modern reading, not proof of the actor’s use of the text.</w:t>
      </w:r>
    </w:p>
    <w:p w14:paraId="6EF37C7A" w14:textId="77777777" w:rsidR="00387A28" w:rsidRDefault="00000000">
      <w:r>
        <w:t xml:space="preserve">Source event: </w:t>
      </w:r>
      <w:r>
        <w:t>管仲協助齊桓公維繫諸侯合作</w:t>
      </w:r>
      <w:r>
        <w:t xml:space="preserve">  |  Story: 311 words  |  Post: 188 words</w:t>
      </w:r>
    </w:p>
    <w:p w14:paraId="0DFB55CD" w14:textId="77777777" w:rsidR="00387A28" w:rsidRDefault="00000000">
      <w:r>
        <w:t>B — Retrospective analogy; not evidence of historical reliance on the Small Image.</w:t>
      </w:r>
    </w:p>
    <w:p w14:paraId="7E174826" w14:textId="77777777" w:rsidR="00387A28" w:rsidRDefault="00000000">
      <w:r>
        <w:t>24.3 — Repeated correction is not automatically improvement</w:t>
      </w:r>
    </w:p>
    <w:p w14:paraId="5E37E039" w14:textId="77777777" w:rsidR="00387A28" w:rsidRDefault="00000000">
      <w:pPr>
        <w:pStyle w:val="21"/>
      </w:pPr>
      <w:r>
        <w:t>24.3 — Line 3</w:t>
      </w:r>
    </w:p>
    <w:p w14:paraId="20A1E5D1" w14:textId="77777777" w:rsidR="00387A28" w:rsidRDefault="00000000">
      <w:r>
        <w:t>Case ID: XCASE-H24-L3   |   Unit ID: XIANG-U-24-04   |   Event ID: E42   |   Evidence: B</w:t>
      </w:r>
    </w:p>
    <w:p w14:paraId="7DFA471B" w14:textId="77777777" w:rsidR="00387A28" w:rsidRDefault="00000000">
      <w:r>
        <w:t xml:space="preserve">Small Image original: </w:t>
      </w:r>
      <w:r>
        <w:t>頻復之厲，義无咎也。</w:t>
      </w:r>
    </w:p>
    <w:p w14:paraId="0586E241" w14:textId="77777777" w:rsidR="00387A28" w:rsidRDefault="00000000">
      <w:r>
        <w:t>Small Image | English rendering: Repeatedly returning shows the risk of instability; its danger is not absolute.</w:t>
      </w:r>
    </w:p>
    <w:p w14:paraId="22A28C71" w14:textId="77777777" w:rsidR="00387A28" w:rsidRDefault="00000000">
      <w:pPr>
        <w:pStyle w:val="21"/>
      </w:pPr>
      <w:r>
        <w:t>Historical event | Short narrative</w:t>
      </w:r>
    </w:p>
    <w:p w14:paraId="50F280B3" w14:textId="77777777" w:rsidR="00387A28" w:rsidRDefault="00000000">
      <w:r>
        <w:t xml:space="preserve">During the Northern Song, agricultural households regularly faced a gap between the need to finance cultivation and the arrival of the next harvest. Borrowing before crops were gathered could be expensive. The central government also </w:t>
      </w:r>
      <w:r>
        <w:lastRenderedPageBreak/>
        <w:t>faced pressure to finance public responsibilities and improve the administration of revenue. Within Wang Anshi's reform program, the Green Sprouts policy offered government loans intended to provide seasonal funds and reduce reliance on costly private credit.</w:t>
      </w:r>
      <w:r>
        <w:br/>
      </w:r>
      <w:r>
        <w:br/>
        <w:t>The reform moved from court discussions to local administration. Officials had to determine how loans were issued, what interest and repayment requirements applied, and when borrowers would be expected to return the money. Farmers faced a different timetable: cultivation required resources before harvest, while their capacity to repay depended on production, prices and other obligations. A policy described as assistance could therefore bring different consequences in different counties.</w:t>
      </w:r>
      <w:r>
        <w:br/>
      </w:r>
      <w:r>
        <w:br/>
        <w:t>Implementation generated controversy. Critics described coercive lending, collection pressures and the burdens created when loans were distributed to households that did not freely choose to borrow. Those concerns did not by themselves establish that no household benefited from access to credit. Likewise, the official aim of improving rural finance did not establish that every loan was helpful. The reform was administered through local institutions with their own incentives, procedures and performance expectations.</w:t>
      </w:r>
      <w:r>
        <w:br/>
      </w:r>
      <w:r>
        <w:br/>
        <w:t>The dispute continued in court politics as supporters and opponents evaluated its design and effects. Lending and repayment required repeated decisions after the original measure was announced. From the seasonal financing problem, through the creation of a public lending mechanism, to disagreement over practical burdens, the chronology is clear. What cannot be reduced to a single verdict is the experience of every borrower or the outcome in every locality. Historical descriptions record both the government's intended solution and criticisms of its implementation. They should not be confused with evidence that the policy was modeled on any particular line of the Small Image Commentary.</w:t>
      </w:r>
    </w:p>
    <w:p w14:paraId="02402EF8" w14:textId="77777777" w:rsidR="00387A28" w:rsidRDefault="00000000">
      <w:pPr>
        <w:pStyle w:val="21"/>
      </w:pPr>
      <w:r>
        <w:t>Interpretive analogy | Social post</w:t>
      </w:r>
    </w:p>
    <w:p w14:paraId="73568EB2" w14:textId="77777777" w:rsidR="00387A28" w:rsidRDefault="00000000">
      <w:r>
        <w:t>Repeated correction is not automatically improvement. The Green Sprouts policy continued to attract complaints about coercion and repayment. Review of the actual terms mattered more than assuming that a helpful intention settled the question. For this line of the Small Image, the useful question is how to evaluate repeated correction is not automatically improvement through actual choices and observable consequences. The historical event belongs to its own political setting; the analogy is a modern reading, not proof of the actor’s use of the text. Readers should also consider who bore the costs, whose account survives, and which details the cited records do not establish. The comparison does not turn a historical outcome into a universal rule. The record gives a sequence of decisions, implementation and consequences, but it does not preserve every participant’s experience. Responsible comparison therefore begins with the documented setting, acknowledges the limits of retrospective judgment, and distinguishes an ethical question for readers today from any claim about the historical actor’s own beliefs.</w:t>
      </w:r>
    </w:p>
    <w:p w14:paraId="5AAD421E" w14:textId="77777777" w:rsidR="00387A28" w:rsidRDefault="00000000">
      <w:r>
        <w:t xml:space="preserve">Source event: </w:t>
      </w:r>
      <w:r>
        <w:t>王安石以青苗法提供季節性貸款</w:t>
      </w:r>
      <w:r>
        <w:t xml:space="preserve">  |  Story: 314 words  |  Post: 165 words</w:t>
      </w:r>
    </w:p>
    <w:p w14:paraId="43CE689E" w14:textId="77777777" w:rsidR="00387A28" w:rsidRDefault="00000000">
      <w:r>
        <w:t>B — Retrospective analogy; not evidence of historical reliance on the Small Image.</w:t>
      </w:r>
    </w:p>
    <w:p w14:paraId="60904891" w14:textId="77777777" w:rsidR="00387A28" w:rsidRDefault="00000000">
      <w:r>
        <w:t>24.4 — Pause before a harmful path becomes permanent</w:t>
      </w:r>
    </w:p>
    <w:p w14:paraId="1A3CD458" w14:textId="77777777" w:rsidR="00387A28" w:rsidRDefault="00000000">
      <w:pPr>
        <w:pStyle w:val="21"/>
      </w:pPr>
      <w:r>
        <w:t>24.4 — Line 4</w:t>
      </w:r>
    </w:p>
    <w:p w14:paraId="2AAAFC80" w14:textId="77777777" w:rsidR="00387A28" w:rsidRDefault="00000000">
      <w:r>
        <w:t>Case ID: XCASE-H24-L4   |   Unit ID: XIANG-U-24-05   |   Event ID: E21   |   Evidence: B</w:t>
      </w:r>
    </w:p>
    <w:p w14:paraId="7CA58DBE" w14:textId="77777777" w:rsidR="00387A28" w:rsidRDefault="00000000">
      <w:r>
        <w:t xml:space="preserve">Small Image original: </w:t>
      </w:r>
      <w:r>
        <w:t>中行獨復，以從道也。</w:t>
      </w:r>
    </w:p>
    <w:p w14:paraId="763BAAA8" w14:textId="77777777" w:rsidR="00387A28" w:rsidRDefault="00000000">
      <w:r>
        <w:t>Small Image | English rendering: Walking alone on the return means following the right course.</w:t>
      </w:r>
    </w:p>
    <w:p w14:paraId="6A0ED9F4" w14:textId="77777777" w:rsidR="00387A28" w:rsidRDefault="00000000">
      <w:pPr>
        <w:pStyle w:val="21"/>
      </w:pPr>
      <w:r>
        <w:t>Historical event | Short narrative</w:t>
      </w:r>
    </w:p>
    <w:p w14:paraId="56CC4745" w14:textId="77777777" w:rsidR="00387A28" w:rsidRDefault="00000000">
      <w:r>
        <w:t xml:space="preserve">In the Northern Song under Emperor Renzong, Zhang Yaozuo’s appointments attracted criticism because of his connections to the imperial household. An official promotion in this context raised questions about court appointments and whether family ties affected the criteria for public office. Bao Zheng and other remonstrance officials submitted objections through memorials and court debate. Their role was to challenge appointments and give reasons for </w:t>
      </w:r>
      <w:r>
        <w:lastRenderedPageBreak/>
        <w:t>reconsideration, not to conduct a criminal trial of Zhang. The emperor retained authority over appointments, while the officials continued to use the procedures available to them. The controversy produced repeated debate rather than a single theatrical courtroom verdict. Later popular portrayals of Bao Zheng as a trial judge in every dispute should not be inserted into the historical case. What the record shows is the use of formal remonstrance in a contested personnel decision. Formal petitions enabled disagreements about officeholders to reach the ruler in an identifiable form. That channel gave remonstrance officials an opportunity to object but not the authority to issue a final appointment themselves. The record concerns political oversight and the boundaries of influence at court. It cannot legitimately be rewritten as a private accusation or a fictional criminal proceeding. The controversy unfolded through the institutions of advice and appointment at the imperial court. Bao Zheng and other critics could provide memorials and persist in formal objections, but the final decisions involved the emperor and the existing bureaucracy. The written challenges identified official positions and concerns about influence. They did not establish a criminal charge against Zhang merely because his relatives had access to the palace. Placing the episode in this institutional sequence prevents later popular drama from obscuring the specific form of public criticism that contemporary politics allowed. This formal distinction between objection and punishment is essential to the documented sequence and its limitations.</w:t>
      </w:r>
    </w:p>
    <w:p w14:paraId="75D715E7" w14:textId="77777777" w:rsidR="00387A28" w:rsidRDefault="00000000">
      <w:pPr>
        <w:pStyle w:val="21"/>
      </w:pPr>
      <w:r>
        <w:t>Interpretive analogy | Social post</w:t>
      </w:r>
    </w:p>
    <w:p w14:paraId="57703813" w14:textId="77777777" w:rsidR="00387A28" w:rsidRDefault="00000000">
      <w:r>
        <w:t>Pause before a harmful path becomes permanent. Bao Zheng’s challenges to Zhang Yaozu’s appointment show disagreement entering a formal state procedure rather than being left to private complaint. Its sequence includes a situation that called for a decision, actions taken by identifiable people or institutions, and consequences that were not fully settled by the first move.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 The historical event belongs to its own political setting; the analogy is a modern reading, not proof of the actor’s use of the text.</w:t>
      </w:r>
    </w:p>
    <w:p w14:paraId="0724262B" w14:textId="77777777" w:rsidR="00387A28" w:rsidRDefault="00000000">
      <w:r>
        <w:t xml:space="preserve">Source event: </w:t>
      </w:r>
      <w:r>
        <w:t>包拯反對張堯佐因外戚關係升任</w:t>
      </w:r>
      <w:r>
        <w:t xml:space="preserve">  |  Story: 302 words  |  Post: 165 words</w:t>
      </w:r>
    </w:p>
    <w:p w14:paraId="10D8FD5D" w14:textId="77777777" w:rsidR="00387A28" w:rsidRDefault="00000000">
      <w:r>
        <w:t>B — Retrospective analogy; not evidence of historical reliance on the Small Image.</w:t>
      </w:r>
    </w:p>
    <w:p w14:paraId="6F7CA609" w14:textId="77777777" w:rsidR="00387A28" w:rsidRDefault="00000000">
      <w:r>
        <w:t>24.5 — Rebuilding also demands responsibility</w:t>
      </w:r>
    </w:p>
    <w:p w14:paraId="1BFA8B87" w14:textId="77777777" w:rsidR="00387A28" w:rsidRDefault="00000000">
      <w:pPr>
        <w:pStyle w:val="21"/>
      </w:pPr>
      <w:r>
        <w:t>24.5 — Line 5</w:t>
      </w:r>
    </w:p>
    <w:p w14:paraId="75C76F04" w14:textId="77777777" w:rsidR="00387A28" w:rsidRDefault="00000000">
      <w:r>
        <w:t>Case ID: XCASE-H24-L5   |   Unit ID: XIANG-U-24-06   |   Event ID: E39   |   Evidence: B</w:t>
      </w:r>
    </w:p>
    <w:p w14:paraId="7EFAD666" w14:textId="77777777" w:rsidR="00387A28" w:rsidRDefault="00000000">
      <w:r>
        <w:t xml:space="preserve">Small Image original: </w:t>
      </w:r>
      <w:r>
        <w:t>敦復无悔，中以自考也。</w:t>
      </w:r>
    </w:p>
    <w:p w14:paraId="78000142" w14:textId="77777777" w:rsidR="00387A28" w:rsidRDefault="00000000">
      <w:r>
        <w:t>Small Image | English rendering: A sincere return is without remorse through honest self-examination.</w:t>
      </w:r>
    </w:p>
    <w:p w14:paraId="333D4B12" w14:textId="77777777" w:rsidR="00387A28" w:rsidRDefault="00000000">
      <w:pPr>
        <w:pStyle w:val="21"/>
      </w:pPr>
      <w:r>
        <w:t>Historical event | Short narrative</w:t>
      </w:r>
    </w:p>
    <w:p w14:paraId="5175C263" w14:textId="77777777" w:rsidR="00387A28" w:rsidRDefault="00000000">
      <w:r>
        <w:t xml:space="preserve">After the Shu campaign entered Longyou, the position at Jieting became critical to the continuation of Zhuge Liang’s first northern expedition. Ma Su was entrusted with local command. His deployment failed to hold the position, and the campaign could no longer proceed on its original assumptions. The importance of Jieting lay in its connection to the rest of the expedition, not simply in its name on a map. With Jieting lost, Zhuge Liang withdrew his forces. A withdrawal required soldiers and their officers to abandon the planned advance and return to a more defensible arrangement; the decision did not erase the costs already incurred. Zhuge Liang then submitted a memorial requesting a reduction of his own rank. The memorial acknowledged his responsibility for the choice of commander rather than assigning the entire failure to a subordinate. The military loss, the withdrawal, and the memorial were separate stages of the same episode. The surviving record supports this sequence, but it does not justify importing the fictional Empty Fort Stratagem into it. The episode also cannot establish that one appointment alone explained every aspect of the campaign’s failure. The site mattered because an advancing army could not move independently of its supporting positions. Once the approach became untenable, the remaining forces needed a withdrawal instead of continuing along the original route. The memorial is relevant precisely because it appears after the failure, when the commander was reviewing responsibility </w:t>
      </w:r>
      <w:r>
        <w:lastRenderedPageBreak/>
        <w:t>for decisions already made. Neither the act of retreating nor the statement of responsibility reverses the loss of the position. The command structure also mattered after the immediate battlefield reversal. The responsibility for appointing Ma Su was not identical to the responsibility for every action taken at Jieting, yet it was a decision Zhuge Liang could acknowledge in a formal document. When troops were withdrawn, that act changed the options available for the remaining expedition. The army could no longer pursue the same regional goals by the original sequence. This is why a full account connects the military reversal to the subsequent official response rather than treating the loss and the memorial as unrelated anecdotes.</w:t>
      </w:r>
    </w:p>
    <w:p w14:paraId="2DAF296E" w14:textId="77777777" w:rsidR="00387A28" w:rsidRDefault="00000000">
      <w:pPr>
        <w:pStyle w:val="21"/>
      </w:pPr>
      <w:r>
        <w:t>Interpretive analogy | Social post</w:t>
      </w:r>
    </w:p>
    <w:p w14:paraId="33D53628" w14:textId="77777777" w:rsidR="00387A28" w:rsidRDefault="00000000">
      <w:r>
        <w:t>Rebuilding also demands responsibility. Zhuge Liang did more than withdraw after Jieting; he openly accounted for his part in an appointment that preceded the defeat. Its sequence includes a situation that called for a decision, actions taken by identifiable people or institutions, and consequences that were not fully settled by the first move.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 For this line of the Small Image, the useful question is how to evaluate rebuilding also demands responsibility through actual choices and observable consequences. The historical event belongs to its own political setting; the analogy is a modern reading, not proof of the actor’s use of the text.</w:t>
      </w:r>
    </w:p>
    <w:p w14:paraId="158B642A" w14:textId="77777777" w:rsidR="00387A28" w:rsidRDefault="00000000">
      <w:r>
        <w:t xml:space="preserve">Source event: </w:t>
      </w:r>
      <w:r>
        <w:t>諸葛亮街亭失守後撤軍與自責</w:t>
      </w:r>
      <w:r>
        <w:t xml:space="preserve">  |  Story: 351 words  |  Post: 186 words</w:t>
      </w:r>
    </w:p>
    <w:p w14:paraId="1F8E6B9D" w14:textId="77777777" w:rsidR="00387A28" w:rsidRDefault="00000000">
      <w:r>
        <w:t>B — Retrospective analogy; not evidence of historical reliance on the Small Image.</w:t>
      </w:r>
    </w:p>
    <w:p w14:paraId="35C31D09" w14:textId="77777777" w:rsidR="00387A28" w:rsidRDefault="00000000">
      <w:r>
        <w:t>24.6 — Refusal to change can prolong a failed course</w:t>
      </w:r>
    </w:p>
    <w:p w14:paraId="193DA230" w14:textId="77777777" w:rsidR="00387A28" w:rsidRDefault="00000000">
      <w:pPr>
        <w:pStyle w:val="21"/>
      </w:pPr>
      <w:r>
        <w:t>24.6 — Line 6</w:t>
      </w:r>
    </w:p>
    <w:p w14:paraId="6C83BC97" w14:textId="77777777" w:rsidR="00387A28" w:rsidRDefault="00000000">
      <w:r>
        <w:t>Case ID: XCASE-H24-L6   |   Unit ID: XIANG-U-24-07   |   Event ID: E12   |   Evidence: B</w:t>
      </w:r>
    </w:p>
    <w:p w14:paraId="14E6CCB1" w14:textId="77777777" w:rsidR="00387A28" w:rsidRDefault="00000000">
      <w:r>
        <w:t xml:space="preserve">Small Image original: </w:t>
      </w:r>
      <w:r>
        <w:t>迷復之凶，反君道也。</w:t>
      </w:r>
    </w:p>
    <w:p w14:paraId="75476210" w14:textId="77777777" w:rsidR="00387A28" w:rsidRDefault="00000000">
      <w:r>
        <w:t>Small Image | English rendering: Missing the return leads to misfortune; prolonged disorder ultimately brings defeat.</w:t>
      </w:r>
    </w:p>
    <w:p w14:paraId="4E89EFC1" w14:textId="77777777" w:rsidR="00387A28" w:rsidRDefault="00000000">
      <w:pPr>
        <w:pStyle w:val="21"/>
      </w:pPr>
      <w:r>
        <w:t>Historical event | Short narrative</w:t>
      </w:r>
    </w:p>
    <w:p w14:paraId="1CBFA757" w14:textId="77777777" w:rsidR="00387A28" w:rsidRDefault="00000000">
      <w:r>
        <w:t>After the founding of the republic, Yuan Shikai occupied a commanding position in the central government, but his relationship with provincial and political interests remained complicated. In 1915 he moved to replace the republican form of government with a monarchy, changing the political framework under which existing offices had operated. Support for the imperial project was not universal. Opposition appeared in public politics and then in the National Protection War. Provincial leaders and forces that had previously cooperated with Yuan did not necessarily accept the new constitutional claim. Political disagreement thus had military as well as institutional consequences. In 1916 Yuan abandoned the monarchical project. That reversal did not remove the political conflicts surrounding the distribution of power. The surviving sequence is a proposed imperial restoration, widening opposition, war, and cancellation. It is not evidence that every supporter or opponent held the same motives. The change in regime title required not just central announcement but acceptance by officials and armed forces across the country. Provinces responded under circumstances that did not always match the central government’s expectations. As armed opposition expanded, the effectiveness of proclamations depended on military control and local cooperation. Ending the imperial claim was an identifiable reversal, but not the end of the political crisis. The attempt to create a monarchy altered the stated basis on which offices operated after the founding of the republic. That change required recognition from provinces, officers, and political groupings whose cooperation was not guaranteed. Opposition during the National Protection War made the weakness of that recognition visible. Cancellation of the project in 1916 was a direct response to a changed political situation, not an announcement that restored every previous relationship. The affair therefore traces a move from a proposed institutional transformation to resistance, fighting, withdrawal of the claim, and continuing instability.</w:t>
      </w:r>
    </w:p>
    <w:p w14:paraId="7F83817A" w14:textId="77777777" w:rsidR="00387A28" w:rsidRDefault="00000000">
      <w:pPr>
        <w:pStyle w:val="21"/>
      </w:pPr>
      <w:r>
        <w:lastRenderedPageBreak/>
        <w:t>Interpretive analogy | Social post</w:t>
      </w:r>
    </w:p>
    <w:p w14:paraId="730B3375" w14:textId="77777777" w:rsidR="00387A28" w:rsidRDefault="00000000">
      <w:r>
        <w:t>Refusal to change can prolong a failed course. Yuan Shikai abandoned the monarchy after opposition and war. The decision did not instantly resolve China’s wider political divisions. Its sequence includes a situation that called for a decision, actions taken by identifiable people or institutions, and consequences that were not fully settled by the first move. For a present-day project, record the real decision, the people affected, and the limits of available evidence. Ask what practical responsibilities still remain after an announcement, agreement, appointment, or apparent success. Do not turn the outcome into a prediction, a moral verdict on everyone involved, or an excuse to overlook violence and unequal power. A useful comparison preserves differences between ancient political institutions and modern expectations. The immediate question is what can actually be checked, communicated, and revised, not which historical label sounds most reassuring. The historical event belongs to its own political setting; the analogy is a modern reading, not proof of the actor’s use of the text.</w:t>
      </w:r>
    </w:p>
    <w:p w14:paraId="0FC1FF60" w14:textId="77777777" w:rsidR="00387A28" w:rsidRDefault="00000000">
      <w:r>
        <w:t xml:space="preserve">Source event: </w:t>
      </w:r>
      <w:r>
        <w:t>袁世凱帝制引發護國反對</w:t>
      </w:r>
      <w:r>
        <w:t xml:space="preserve">  |  Story: 300 words  |  Post: 164 words</w:t>
      </w:r>
    </w:p>
    <w:p w14:paraId="206EC0B2" w14:textId="77777777" w:rsidR="00387A28" w:rsidRDefault="00000000">
      <w:r>
        <w:t>B — Retrospective analogy; not evidence of historical reliance on the Small Image.</w:t>
      </w:r>
    </w:p>
    <w:p w14:paraId="53E336B1" w14:textId="77777777" w:rsidR="00387A28" w:rsidRDefault="00000000">
      <w:r>
        <w:br w:type="page"/>
      </w:r>
    </w:p>
    <w:p w14:paraId="4EB60FD3" w14:textId="77777777" w:rsidR="00387A28" w:rsidRDefault="00000000">
      <w:pPr>
        <w:pStyle w:val="1"/>
      </w:pPr>
      <w:r>
        <w:lastRenderedPageBreak/>
        <w:t>Hexagram 25 — Six Small Image Lines</w:t>
      </w:r>
    </w:p>
    <w:p w14:paraId="3989DE3B" w14:textId="77777777" w:rsidR="00387A28" w:rsidRDefault="00000000">
      <w:pPr>
        <w:pStyle w:val="21"/>
      </w:pPr>
      <w:r>
        <w:t>25.1 — Line 1</w:t>
      </w:r>
    </w:p>
    <w:p w14:paraId="791F4955" w14:textId="77777777" w:rsidR="00387A28" w:rsidRDefault="00000000">
      <w:r>
        <w:t>Case ID: XCASE-H25-L1   |   Unit ID: XIANG-U-25-02   |   Event ID: E61   |   Evidence: B</w:t>
      </w:r>
    </w:p>
    <w:p w14:paraId="404D4228" w14:textId="77777777" w:rsidR="00387A28" w:rsidRDefault="00000000">
      <w:r>
        <w:t xml:space="preserve">Small Image original: </w:t>
      </w:r>
      <w:r>
        <w:t>无妄之往，得志也。</w:t>
      </w:r>
    </w:p>
    <w:p w14:paraId="6EEFD12B" w14:textId="77777777" w:rsidR="00387A28" w:rsidRDefault="00000000">
      <w:r>
        <w:t xml:space="preserve">Existing Traditional Chinese rendering: </w:t>
      </w:r>
      <w:r>
        <w:t>「無妄的往」《象傳》解釋：得志。</w:t>
      </w:r>
    </w:p>
    <w:p w14:paraId="01385A42" w14:textId="77777777" w:rsidR="00387A28" w:rsidRDefault="00000000">
      <w:r>
        <w:t>English editorial reading focus: Make commitments visible through action. (This is a thematic heading, not a word-for-word translation of the classical text.)</w:t>
      </w:r>
    </w:p>
    <w:p w14:paraId="69EB3E5C" w14:textId="77777777" w:rsidR="00387A28" w:rsidRDefault="00000000">
      <w:pPr>
        <w:pStyle w:val="21"/>
      </w:pPr>
      <w:r>
        <w:t>Historical event | Short narrative</w:t>
      </w:r>
    </w:p>
    <w:p w14:paraId="00C44BF5" w14:textId="77777777" w:rsidR="00387A28" w:rsidRDefault="00000000">
      <w:r>
        <w:t>Shang Yang was preparing to introduce new laws in the state of Qin. Public commands depended not only on their announced wording but also on whether people believed promised rewards would actually be paid. The historical account presents a small, readily observable test before the much larger program of legal reform. The conditions of the test were simple enough for bystanders to understand and verify. According to the Records of the Grand Historian, Shang Yang placed a wooden pole at a city gate and offered money to anyone who moved it to a designated place. People were initially reluctant to believe the offer. Eventually someone carried out the task, and the promised reward was delivered. The new laws were then promulgated. The pole did not solve the larger questions of fairness or enforcement; it showed one occasion on which an announced condition and an actual payment matched. The account belongs to a historical narrative with a clear illustrative purpose. It gives the initial problem of confidence, a public demonstration of payment, and the subsequent publication of laws. It cannot establish that all later policies were just, that every person supported them, or that a single event supplied lasting consent to coercive rule.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05A2B09A" w14:textId="77777777" w:rsidR="00387A28" w:rsidRDefault="00000000">
      <w:pPr>
        <w:pStyle w:val="21"/>
      </w:pPr>
      <w:r>
        <w:t>Interpretive analogy | Social post</w:t>
      </w:r>
    </w:p>
    <w:p w14:paraId="4D5DB912" w14:textId="77777777" w:rsidR="00387A28" w:rsidRDefault="00000000">
      <w:r>
        <w:t>Make commitments visible through action. This line of the Small Image Commentary offers a question for public life rather than a prediction. The historical record describes a situation in which a publicly promised payment was actually made before wider regulations were introduced. That sequence is worth separating into its setting, the actual decision and what happened afterward. For a reader today, the useful comparison is not that an ancient text instructed those participants. It is whether make commitments visible through action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E61; this particular line is an editorial comparison, not a claim that the people involved read or applied its commentary. Keep the distinction visible whenever this passage is shared.</w:t>
      </w:r>
    </w:p>
    <w:p w14:paraId="1F91C48F" w14:textId="77777777" w:rsidR="00387A28" w:rsidRDefault="00000000">
      <w:r>
        <w:t xml:space="preserve">Source event: </w:t>
      </w:r>
      <w:r>
        <w:t>商鞅徙木立信使民眾相信賞令</w:t>
      </w:r>
      <w:r>
        <w:t xml:space="preserve">  |  Story: 310 words  |  Post: 191 words</w:t>
      </w:r>
    </w:p>
    <w:p w14:paraId="362E7472" w14:textId="77777777" w:rsidR="00387A28" w:rsidRDefault="00000000">
      <w:r>
        <w:t>B — Retrospective analogy, not evidence of historical reliance on this Small Image commentary.</w:t>
      </w:r>
    </w:p>
    <w:p w14:paraId="2F3612BB" w14:textId="77777777" w:rsidR="00387A28" w:rsidRDefault="00000000">
      <w:r>
        <w:t>25.2 — A policy is more than immediate revenue</w:t>
      </w:r>
    </w:p>
    <w:p w14:paraId="48795731" w14:textId="77777777" w:rsidR="00387A28" w:rsidRDefault="00000000">
      <w:pPr>
        <w:pStyle w:val="21"/>
      </w:pPr>
      <w:r>
        <w:t>25.2 — Line 2</w:t>
      </w:r>
    </w:p>
    <w:p w14:paraId="7212C2AC" w14:textId="77777777" w:rsidR="00387A28" w:rsidRDefault="00000000">
      <w:r>
        <w:t>Case ID: XCASE-H25-L2   |   Unit ID: XIANG-U-25-03   |   Event ID: E41   |   Evidence: B</w:t>
      </w:r>
    </w:p>
    <w:p w14:paraId="54C33273" w14:textId="77777777" w:rsidR="00387A28" w:rsidRDefault="00000000">
      <w:r>
        <w:t xml:space="preserve">Small Image original: </w:t>
      </w:r>
      <w:r>
        <w:t>不耕穫，未富也。</w:t>
      </w:r>
    </w:p>
    <w:p w14:paraId="5F734A41" w14:textId="77777777" w:rsidR="00387A28" w:rsidRDefault="00000000">
      <w:r>
        <w:lastRenderedPageBreak/>
        <w:t xml:space="preserve">Existing Traditional Chinese rendering: </w:t>
      </w:r>
      <w:r>
        <w:t>「不以耕作只求收穫，不以開荒只求熟田；順其自然，前往有利。」《象傳》解釋：未富。</w:t>
      </w:r>
    </w:p>
    <w:p w14:paraId="64F48FB4" w14:textId="77777777" w:rsidR="00387A28" w:rsidRDefault="00000000">
      <w:r>
        <w:t>English editorial reading focus: A policy is more than immediate revenue. (This is a thematic heading, not a word-for-word translation of the classical text.)</w:t>
      </w:r>
    </w:p>
    <w:p w14:paraId="1539E268" w14:textId="77777777" w:rsidR="00387A28" w:rsidRDefault="00000000">
      <w:pPr>
        <w:pStyle w:val="21"/>
      </w:pPr>
      <w:r>
        <w:t>Historical event | Short narrative</w:t>
      </w:r>
    </w:p>
    <w:p w14:paraId="68AF667A" w14:textId="77777777" w:rsidR="00387A28" w:rsidRDefault="00000000">
      <w:r>
        <w:t>Early Western Han rulers governed a population that depended heavily on agricultural production while the state also needed resources to support administration. A land tax reduced the part of a harvest that a household could keep. Any decision to remit that revenue therefore affected both the farmers and the treasury, and the government had to consider how other obligations would continue. The Records of the Grand Historian reports that in the thirteenth year of Emperor Wen’s reign he ordered the removal of the land tax. The change addressed a specific fiscal burden rather than abolishing every tax or form of labor service. For the policy to affect actual households, local administrators had to apply the order to the relevant assessments. A decree at court and the amount collected in a rural district were connected but not identical steps. The record establishes the order and its stated policy context, not a complete account of gains received by every household. Other fiscal obligations remained. The episode consequently runs from concern over agriculture and the demands made upon cultivators, through an imperial tax decision, to its implementation as one part of a broader system of government finance.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2BFB4717" w14:textId="77777777" w:rsidR="00387A28" w:rsidRDefault="00000000">
      <w:pPr>
        <w:pStyle w:val="21"/>
      </w:pPr>
      <w:r>
        <w:t>Interpretive analogy | Social post</w:t>
      </w:r>
    </w:p>
    <w:p w14:paraId="61E2FEFE" w14:textId="77777777" w:rsidR="00387A28" w:rsidRDefault="00000000">
      <w:r>
        <w:t>A policy is more than immediate revenue. This line of the Small Image Commentary offers a question for public life rather than a prediction. The historical record describes a situation in which a court decree changed land-tax collection while other obligations remained. That sequence is worth separating into its setting, the actual decision and what happened afterward. For a reader today, the useful comparison is not that an ancient text instructed those participants. It is whether a policy is more than immediate revenue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E41; this particular line is an editorial comparison, not a claim that the people involved read or applied its commentary. Keep the distinction visible whenever this passage is shared.</w:t>
      </w:r>
    </w:p>
    <w:p w14:paraId="5C5D349B" w14:textId="77777777" w:rsidR="00387A28" w:rsidRDefault="00000000">
      <w:r>
        <w:t xml:space="preserve">Source event: </w:t>
      </w:r>
      <w:r>
        <w:t>漢文帝下詔免除田租</w:t>
      </w:r>
      <w:r>
        <w:t xml:space="preserve">  |  Story: 302 words  |  Post: 193 words</w:t>
      </w:r>
    </w:p>
    <w:p w14:paraId="7EB81272" w14:textId="77777777" w:rsidR="00387A28" w:rsidRDefault="00000000">
      <w:r>
        <w:t>B — Retrospective analogy, not evidence of historical reliance on this Small Image commentary.</w:t>
      </w:r>
    </w:p>
    <w:p w14:paraId="76A88E15" w14:textId="77777777" w:rsidR="00387A28" w:rsidRDefault="00000000">
      <w:r>
        <w:t>25.3 — Individual losses within larger campaigns</w:t>
      </w:r>
    </w:p>
    <w:p w14:paraId="3B5FA068" w14:textId="77777777" w:rsidR="00387A28" w:rsidRDefault="00000000">
      <w:pPr>
        <w:pStyle w:val="21"/>
      </w:pPr>
      <w:r>
        <w:t>25.3 — Line 3</w:t>
      </w:r>
    </w:p>
    <w:p w14:paraId="5E999B75" w14:textId="77777777" w:rsidR="00387A28" w:rsidRDefault="00000000">
      <w:r>
        <w:t>Case ID: XCASE-H25-L3   |   Unit ID: XIANG-U-25-04   |   Event ID: E29   |   Evidence: B</w:t>
      </w:r>
    </w:p>
    <w:p w14:paraId="45EDC400" w14:textId="77777777" w:rsidR="00387A28" w:rsidRDefault="00000000">
      <w:r>
        <w:t xml:space="preserve">Small Image original: </w:t>
      </w:r>
      <w:r>
        <w:t>行人得牛，邑人災也。</w:t>
      </w:r>
    </w:p>
    <w:p w14:paraId="4D850E70" w14:textId="77777777" w:rsidR="00387A28" w:rsidRDefault="00000000">
      <w:r>
        <w:t xml:space="preserve">Existing Traditional Chinese rendering: </w:t>
      </w:r>
      <w:r>
        <w:t>「行人得牛」《象傳》解釋：邑人災。</w:t>
      </w:r>
    </w:p>
    <w:p w14:paraId="0487C1BF" w14:textId="77777777" w:rsidR="00387A28" w:rsidRDefault="00000000">
      <w:r>
        <w:t>English editorial reading focus: Individual losses within larger campaigns. (This is a thematic heading, not a word-for-word translation of the classical text.)</w:t>
      </w:r>
    </w:p>
    <w:p w14:paraId="672074CE" w14:textId="77777777" w:rsidR="00387A28" w:rsidRDefault="00000000">
      <w:pPr>
        <w:pStyle w:val="21"/>
      </w:pPr>
      <w:r>
        <w:lastRenderedPageBreak/>
        <w:t>Historical event | Short narrative</w:t>
      </w:r>
    </w:p>
    <w:p w14:paraId="632DFA6B" w14:textId="77777777" w:rsidR="00387A28" w:rsidRDefault="00000000">
      <w:r>
        <w:t>During the opening stage of the Long March, the Central Red Army moved toward the Xiang River region under severe military pressure. Forces opposing its withdrawal sought to block the route, while pursuing units threatened the rear. The movement of a large army was not simply a matter of finding a ford. Troops, equipment, supplies and people accompanying the force had to move through a limited area while other formations maintained a passage. The river and the surrounding positions became a decisive obstacle in an already difficult withdrawal.</w:t>
      </w:r>
      <w:r>
        <w:br/>
      </w:r>
      <w:r>
        <w:br/>
        <w:t>Fighting developed as the Red Army tried to cross. The forces assigned to protect the movement came under heavy pressure, and the troops attempting to reach and pass the crossing suffered considerable casualties and organizational losses. Some units continued onward after the passage, but this did not restore the people and material lost during the operation. Accounts of the Xiang River campaign emphasize the cost of the fighting and the difficulties created by the route, marching arrangements and command decisions. The immediate military outcome was that surviving elements continued the withdrawal at a markedly reduced strength.</w:t>
      </w:r>
      <w:r>
        <w:br/>
      </w:r>
      <w:r>
        <w:br/>
        <w:t>The army's subsequent movement involved further reconsideration of earlier choices about command and direction. Historical discussions report different figures for losses because they do not always count the same period, units or kinds of attrition. It would therefore be misleading to present one disputed total as though it were a universally accepted count of battlefield deaths. The documentary sequence is clear enough without embellishment: an army under pursuit approached a defended river, fought to complete the crossing, sustained grievous losses, and continued with fewer people and less equipment. The event was not a triumphant passage without cost. No invented dying words, private emotions or unrecorded scenes are needed to convey the scale of what happened. The record also does not establish one identical experience for all formations taking part in the withdrawal. The crossings and fighting occurred amid a wider movement.</w:t>
      </w:r>
    </w:p>
    <w:p w14:paraId="75ECD72D" w14:textId="77777777" w:rsidR="00387A28" w:rsidRDefault="00000000">
      <w:pPr>
        <w:pStyle w:val="21"/>
      </w:pPr>
      <w:r>
        <w:t>Interpretive analogy | Social post</w:t>
      </w:r>
    </w:p>
    <w:p w14:paraId="1A07C04D" w14:textId="77777777" w:rsidR="00387A28" w:rsidRDefault="00000000">
      <w:r>
        <w:t>Individual losses within larger campaigns. This line of the Small Image Commentary offers a question for public life rather than a prediction. The historical record describes a situation in which troops crossed a defended river at severe human and organizational cost. That sequence is worth separating into its setting, the actual decision and what happened afterward. For a reader today, the useful comparison is not that an ancient text instructed those participants. It is whether individual losses within larger campaigns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E29; this particular line is an editorial comparison, not a claim that the people involved read or applied its commentary. Keep the distinction visible whenever this passage is shared.</w:t>
      </w:r>
    </w:p>
    <w:p w14:paraId="366913A1" w14:textId="77777777" w:rsidR="00387A28" w:rsidRDefault="00000000">
      <w:r>
        <w:t xml:space="preserve">Source event: </w:t>
      </w:r>
      <w:r>
        <w:t>紅軍渡湘江時承受重大損失</w:t>
      </w:r>
      <w:r>
        <w:t xml:space="preserve">  |  Story: 325 words  |  Post: 190 words</w:t>
      </w:r>
    </w:p>
    <w:p w14:paraId="7822D02A" w14:textId="77777777" w:rsidR="00387A28" w:rsidRDefault="00000000">
      <w:r>
        <w:t>B — Retrospective analogy, not evidence of historical reliance on this Small Image commentary.</w:t>
      </w:r>
    </w:p>
    <w:p w14:paraId="6A98E2CD" w14:textId="77777777" w:rsidR="00387A28" w:rsidRDefault="00000000">
      <w:r>
        <w:t>25.4 — Keep established rules when pressure rises</w:t>
      </w:r>
    </w:p>
    <w:p w14:paraId="0641C2F2" w14:textId="77777777" w:rsidR="00387A28" w:rsidRDefault="00000000">
      <w:pPr>
        <w:pStyle w:val="21"/>
      </w:pPr>
      <w:r>
        <w:t>25.4 — Line 4</w:t>
      </w:r>
    </w:p>
    <w:p w14:paraId="23E063AE" w14:textId="77777777" w:rsidR="00387A28" w:rsidRDefault="00000000">
      <w:r>
        <w:t>Case ID: XCASE-H25-L4   |   Unit ID: XIANG-U-25-05   |   Event ID: E19   |   Evidence: B</w:t>
      </w:r>
    </w:p>
    <w:p w14:paraId="725CD2AA" w14:textId="77777777" w:rsidR="00387A28" w:rsidRDefault="00000000">
      <w:r>
        <w:t xml:space="preserve">Small Image original: </w:t>
      </w:r>
      <w:r>
        <w:t>可貞无咎，固有之也。</w:t>
      </w:r>
    </w:p>
    <w:p w14:paraId="6E0AB665" w14:textId="77777777" w:rsidR="00387A28" w:rsidRDefault="00000000">
      <w:r>
        <w:t xml:space="preserve">Existing Traditional Chinese rendering: </w:t>
      </w:r>
      <w:r>
        <w:t>「可以守正，無咎。」《象傳》解釋：固有之。</w:t>
      </w:r>
    </w:p>
    <w:p w14:paraId="2C043D99" w14:textId="77777777" w:rsidR="00387A28" w:rsidRDefault="00000000">
      <w:r>
        <w:t>English editorial reading focus: Keep established rules when pressure rises. (This is a thematic heading, not a word-for-word translation of the classical text.)</w:t>
      </w:r>
    </w:p>
    <w:p w14:paraId="39BBE8A1" w14:textId="77777777" w:rsidR="00387A28" w:rsidRDefault="00000000">
      <w:pPr>
        <w:pStyle w:val="21"/>
      </w:pPr>
      <w:r>
        <w:lastRenderedPageBreak/>
        <w:t>Historical event | Short narrative</w:t>
      </w:r>
    </w:p>
    <w:p w14:paraId="78D83E5A" w14:textId="77777777" w:rsidR="00387A28" w:rsidRDefault="00000000">
      <w:r>
        <w:t>In 158 BCE, Emperor Wen of the Western Han visited military camps while the empire faced security concerns on its northern frontier. At camps he had inspected earlier, the imperial procession had been allowed relatively easy entry. His visit to the camp at Xiliu, commanded by Zhou Yafu, unfolded differently. Soldiers guarding the gates refused to open them merely because the emperor's carriage had arrived. They explained that the camp operated under military commands and that entry required the appropriate authorization. The emperor's attendants could not make their status a substitute for the camp's established procedure. Only after the relevant message had been conveyed and permission secured did the procession pass through the gate. The differences continued inside. Military rules prohibited rapid driving within the camp, and the imperial party slowed its carriages accordingly. Zhou Yafu then received the visitor according to military etiquette rather than treating the encounter as a routine court appearance. The emperor eventually departed and expressed approval of the discipline he had observed. The Records of the Grand Historian presents these actions as a connected series of scenes: the initial refusal at the gate, the request for authorization, the restriction on movement, the meeting with the commander, and the emperor's later assessment. They illustrate what a military command system looked like when it operated even in the presence of the monarch. The gate guards did not prevent entry permanently, and Zhou Yafu did not reject the emperor's authority. The entry was completed through the procedure the camp already used. The later praise is also important to its chronology: those serving at the gate did not know at the beginning how the emperor would judge the experience. As with other ancient narrative histories, the account was composed after the events and cannot establish that every conversation was preserved word for word. Nor can a single inspection show that Emperor Wen always respected regulations elsewhere. What this episode records is one visit in which orders were enforced, permission was obtained, and the commander received the emperor without suspending the camp's discipline. The story is not evidence that either man consulted Hexagram 19 or its Small Image commentary.</w:t>
      </w:r>
    </w:p>
    <w:p w14:paraId="1ADD090B" w14:textId="77777777" w:rsidR="00387A28" w:rsidRDefault="00000000">
      <w:pPr>
        <w:pStyle w:val="21"/>
      </w:pPr>
      <w:r>
        <w:t>Interpretive analogy | Social post</w:t>
      </w:r>
    </w:p>
    <w:p w14:paraId="2CB0B8B3" w14:textId="77777777" w:rsidR="00387A28" w:rsidRDefault="00000000">
      <w:r>
        <w:t>Keep established rules when pressure rises. This line of the Small Image Commentary offers a question for public life rather than a prediction. The historical record describes a situation in which an emperor encountered a garrison whose guards followed established entry procedures. That sequence is worth separating into its setting, the actual decision and what happened afterward. For a reader today, the useful comparison is not that an ancient text instructed those participants. It is whether keep established rules when pressure rises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E19; this particular line is an editorial comparison, not a claim that the people involved read or applied its commentary. Keep the distinction visible whenever this passage is shared.</w:t>
      </w:r>
    </w:p>
    <w:p w14:paraId="12AA6C5E" w14:textId="77777777" w:rsidR="00387A28" w:rsidRDefault="00000000">
      <w:r>
        <w:t xml:space="preserve">Source event: </w:t>
      </w:r>
      <w:r>
        <w:t>漢文帝到細柳營尊重軍中規定</w:t>
      </w:r>
      <w:r>
        <w:t xml:space="preserve">  |  Story: 359 words  |  Post: 192 words</w:t>
      </w:r>
    </w:p>
    <w:p w14:paraId="2F0C149C" w14:textId="77777777" w:rsidR="00387A28" w:rsidRDefault="00000000">
      <w:r>
        <w:t>B — Retrospective analogy, not evidence of historical reliance on this Small Image commentary.</w:t>
      </w:r>
    </w:p>
    <w:p w14:paraId="7D7F82EE" w14:textId="77777777" w:rsidR="00387A28" w:rsidRDefault="00000000">
      <w:r>
        <w:t>25.5 — Do not apply an unrelated remedy</w:t>
      </w:r>
    </w:p>
    <w:p w14:paraId="1FCED1A2" w14:textId="77777777" w:rsidR="00387A28" w:rsidRDefault="00000000">
      <w:pPr>
        <w:pStyle w:val="21"/>
      </w:pPr>
      <w:r>
        <w:t>25.5 — Line 5</w:t>
      </w:r>
    </w:p>
    <w:p w14:paraId="5C4D005A" w14:textId="77777777" w:rsidR="00387A28" w:rsidRDefault="00000000">
      <w:r>
        <w:t>Case ID: XCASE-H25-L5   |   Unit ID: XIANG-U-25-06   |   Event ID: E25   |   Evidence: B</w:t>
      </w:r>
    </w:p>
    <w:p w14:paraId="111367FF" w14:textId="77777777" w:rsidR="00387A28" w:rsidRDefault="00000000">
      <w:r>
        <w:t xml:space="preserve">Small Image original: </w:t>
      </w:r>
      <w:r>
        <w:t>无妄之藥，不可試也。</w:t>
      </w:r>
    </w:p>
    <w:p w14:paraId="3089594F" w14:textId="77777777" w:rsidR="00387A28" w:rsidRDefault="00000000">
      <w:r>
        <w:t xml:space="preserve">Existing Traditional Chinese rendering: </w:t>
      </w:r>
      <w:r>
        <w:t>「無妄的藥」《象傳》解釋：不能試。</w:t>
      </w:r>
    </w:p>
    <w:p w14:paraId="203403F8" w14:textId="77777777" w:rsidR="00387A28" w:rsidRDefault="00000000">
      <w:r>
        <w:t>English editorial reading focus: Do not apply an unrelated remedy. (This is a thematic heading, not a word-for-word translation of the classical text.)</w:t>
      </w:r>
    </w:p>
    <w:p w14:paraId="0688F386" w14:textId="77777777" w:rsidR="00387A28" w:rsidRDefault="00000000">
      <w:pPr>
        <w:pStyle w:val="21"/>
      </w:pPr>
      <w:r>
        <w:lastRenderedPageBreak/>
        <w:t>Historical event | Short narrative</w:t>
      </w:r>
    </w:p>
    <w:p w14:paraId="4EF31885" w14:textId="77777777" w:rsidR="00387A28" w:rsidRDefault="00000000">
      <w:r>
        <w:t>King Zhao of Chu fell ill late in the Spring and Autumn period. The illness was a concern to the ruler and his ministers, who considered religious explanations and possible ceremonies within the practices of their time. A divination was reported to connect the illness with a river deity. This prompted ministers to propose an offering to the Yellow River. The proposal placed a geographical question directly before the court: which waters and mountains fell within Chu's ritual responsibility, and which lay outside it?</w:t>
      </w:r>
      <w:r>
        <w:br/>
      </w:r>
      <w:r>
        <w:br/>
        <w:t>The ministers put the proposed ceremony before the king. King Zhao rejected it. According to the account preserved in the Zuozhuan under Duke Ai's sixth year, he did not regard the Yellow River as one of the waters for which Chu was responsible. An illness did not, in his response, justify extending state sacrifice beyond that established territorial scope. The proposed ritual was therefore not carried out as urged by the ministers. The contrast in the recorded exchange is between a response prompted by a diagnosis through divination and a response grounded in the customary limits of royal ritual.</w:t>
      </w:r>
      <w:r>
        <w:br/>
      </w:r>
      <w:r>
        <w:br/>
        <w:t>The surviving passage does not demonstrate that the diviners consulted a particular hexagram of the Zhouyi. Nor does it establish a medical cause of illness or an effect that a sacrifice would have had. It records a proposal, a reasoned refusal and the decision about the proposed ritual. The political setting matters because a king's illness could become a matter of collective court action, not simply a private concern. The source does not document a modern clinical assessment, and there is no warrant for inventing additional treatments or conversation. King Zhao's response stands as a documented choice within ancient ritual governance, while the progress of his illness must not be rewritten as a test of supernatural prediction.</w:t>
      </w:r>
    </w:p>
    <w:p w14:paraId="5F009309" w14:textId="77777777" w:rsidR="00387A28" w:rsidRDefault="00000000">
      <w:pPr>
        <w:pStyle w:val="21"/>
      </w:pPr>
      <w:r>
        <w:t>Interpretive analogy | Social post</w:t>
      </w:r>
    </w:p>
    <w:p w14:paraId="3415AF9D" w14:textId="77777777" w:rsidR="00387A28" w:rsidRDefault="00000000">
      <w:r>
        <w:t>Do not apply an unrelated remedy. This line of the Small Image Commentary offers a question for public life rather than a prediction. The historical record describes a situation in which a ruler refused a proposed ritual outside the customary geographic limits of his state. That sequence is worth separating into its setting, the actual decision and what happened afterward. For a reader today, the useful comparison is not that an ancient text instructed those participants. It is whether do not apply an unrelated remedy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E25; this particular line is an editorial comparison, not a claim that the people involved read or applied its commentary. Keep the distinction visible whenever this passage is shared.</w:t>
      </w:r>
    </w:p>
    <w:p w14:paraId="3EFEF0BA" w14:textId="77777777" w:rsidR="00387A28" w:rsidRDefault="00000000">
      <w:r>
        <w:t xml:space="preserve">Source event: </w:t>
      </w:r>
      <w:r>
        <w:t>楚昭王拒絕越境祭祀黃河</w:t>
      </w:r>
      <w:r>
        <w:t xml:space="preserve">  |  Story: 300 words  |  Post: 195 words</w:t>
      </w:r>
    </w:p>
    <w:p w14:paraId="5565EF7A" w14:textId="77777777" w:rsidR="00387A28" w:rsidRDefault="00000000">
      <w:r>
        <w:t>B — Retrospective analogy, not evidence of historical reliance on this Small Image commentary.</w:t>
      </w:r>
    </w:p>
    <w:p w14:paraId="42A10857" w14:textId="77777777" w:rsidR="00387A28" w:rsidRDefault="00000000">
      <w:r>
        <w:t>25.6 — Advancing without conditions may bring harm</w:t>
      </w:r>
    </w:p>
    <w:p w14:paraId="36C9D676" w14:textId="77777777" w:rsidR="00387A28" w:rsidRDefault="00000000">
      <w:pPr>
        <w:pStyle w:val="21"/>
      </w:pPr>
      <w:r>
        <w:t>25.6 — Line 6</w:t>
      </w:r>
    </w:p>
    <w:p w14:paraId="78353312" w14:textId="77777777" w:rsidR="00387A28" w:rsidRDefault="00000000">
      <w:r>
        <w:t>Case ID: XCASE-H25-L6   |   Unit ID: XIANG-U-25-07   |   Event ID: E34   |   Evidence: B</w:t>
      </w:r>
    </w:p>
    <w:p w14:paraId="2BF54150" w14:textId="77777777" w:rsidR="00387A28" w:rsidRDefault="00000000">
      <w:r>
        <w:t xml:space="preserve">Small Image original: </w:t>
      </w:r>
      <w:r>
        <w:t>无妄之行，窮之災也。</w:t>
      </w:r>
    </w:p>
    <w:p w14:paraId="7AD752A1" w14:textId="77777777" w:rsidR="00387A28" w:rsidRDefault="00000000">
      <w:r>
        <w:t xml:space="preserve">Existing Traditional Chinese rendering: </w:t>
      </w:r>
      <w:r>
        <w:t>「無妄的行」《象傳》解釋：窮之災。</w:t>
      </w:r>
    </w:p>
    <w:p w14:paraId="3189F003" w14:textId="77777777" w:rsidR="00387A28" w:rsidRDefault="00000000">
      <w:r>
        <w:t>English editorial reading focus: Advancing without conditions may bring harm. (This is a thematic heading, not a word-for-word translation of the classical text.)</w:t>
      </w:r>
    </w:p>
    <w:p w14:paraId="13C970F2" w14:textId="77777777" w:rsidR="00387A28" w:rsidRDefault="00000000">
      <w:pPr>
        <w:pStyle w:val="21"/>
      </w:pPr>
      <w:r>
        <w:t>Historical event | Short narrative</w:t>
      </w:r>
    </w:p>
    <w:p w14:paraId="31FE9CD3" w14:textId="77777777" w:rsidR="00387A28" w:rsidRDefault="00000000">
      <w:r>
        <w:t xml:space="preserve">By 383 CE, Former Qin under Fu Jian controlled extensive territory in northern China. The government assembled forces for a major campaign against Eastern Jin. The scale of the mobilization presented a major organizational challenge: </w:t>
      </w:r>
      <w:r>
        <w:lastRenderedPageBreak/>
        <w:t>troops of different backgrounds had to move, receive supplies, and respond to command across a long campaign. Jin forces opposed the southern advance. In fighting near the Fei River, Former Qin suffered defeat and its army broke apart. The visible scale of Fu Jian’s resources had not guaranteed that the various contingents would act as a coherent force under stress. An offensive organized with substantial forces ended without its intended political result. After the defeat, political divisions within the territories previously ruled by Former Qin became more pronounced. Ancient accounts include dramatic battlefield details and large troop numbers that cannot all be treated as precise measurements. The supportable sequence is mobilization, defeat near the Fei River, and a decline in the regime’s ability to hold its political coalition together. A state’s ability to summon soldiers was only one part of its ability to conduct an extended campaign. The assembled forces needed to march together and receive orders when circumstances changed. The engagement at the river tested these arrangements under combat pressure. After the defeat, the government also faced political consequences among groups whose earlier cooperation had held its northern territories together. The defeat also altered the political balance far from the site of combat. Former Qin had assembled an extensive political structure, and military authority had held together groups whose interests were not always identical. A major reverse could therefore undermine confidence in that central control. The resulting changes were not confined to the men who fought near the river. This historical sequence helps explain why the aftermath must include political fragmentation as well as battlefield failure, while uncertainty about exact numerical estimates should remain visible to the reader.</w:t>
      </w:r>
    </w:p>
    <w:p w14:paraId="0FD32B3D" w14:textId="77777777" w:rsidR="00387A28" w:rsidRDefault="00000000">
      <w:pPr>
        <w:pStyle w:val="21"/>
      </w:pPr>
      <w:r>
        <w:t>Interpretive analogy | Social post</w:t>
      </w:r>
    </w:p>
    <w:p w14:paraId="332E7BCF" w14:textId="77777777" w:rsidR="00387A28" w:rsidRDefault="00000000">
      <w:r>
        <w:t>Advancing without conditions may bring harm. This line of the Small Image Commentary offers a question for public life rather than a prediction. The historical record describes a situation in which a large invading army was defeated and the political order behind it weakened. That sequence is worth separating into its setting, the actual decision and what happened afterward. For a reader today, the useful comparison is not that an ancient text instructed those participants. It is whether advancing without conditions may bring harm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E34; this particular line is an editorial comparison, not a claim that the people involved read or applied its commentary. Keep the distinction visible whenever this passage is shared.</w:t>
      </w:r>
    </w:p>
    <w:p w14:paraId="195073F7" w14:textId="77777777" w:rsidR="00387A28" w:rsidRDefault="00000000">
      <w:r>
        <w:t xml:space="preserve">Source event: </w:t>
      </w:r>
      <w:r>
        <w:t>苻堅南征在淝水遭到挫敗</w:t>
      </w:r>
      <w:r>
        <w:t xml:space="preserve">  |  Story: 314 words  |  Post: 194 words</w:t>
      </w:r>
    </w:p>
    <w:p w14:paraId="3E7D944F" w14:textId="77777777" w:rsidR="00387A28" w:rsidRDefault="00000000">
      <w:r>
        <w:t>B — Retrospective analogy, not evidence of historical reliance on this Small Image commentary.</w:t>
      </w:r>
    </w:p>
    <w:p w14:paraId="72AF82C6" w14:textId="77777777" w:rsidR="00387A28" w:rsidRDefault="00000000">
      <w:r>
        <w:t>26 — Da Xu · Great Taming (</w:t>
      </w:r>
      <w:r>
        <w:t>大畜</w:t>
      </w:r>
      <w:r>
        <w:t>)</w:t>
      </w:r>
    </w:p>
    <w:p w14:paraId="5238CB3B" w14:textId="77777777" w:rsidR="00387A28" w:rsidRDefault="00000000">
      <w:r>
        <w:t>26.1 — Stop when danger is evident</w:t>
      </w:r>
    </w:p>
    <w:p w14:paraId="67D98673" w14:textId="77777777" w:rsidR="00387A28" w:rsidRDefault="00000000">
      <w:r>
        <w:br w:type="page"/>
      </w:r>
    </w:p>
    <w:p w14:paraId="1F07D8D3" w14:textId="77777777" w:rsidR="00387A28" w:rsidRDefault="00000000">
      <w:pPr>
        <w:pStyle w:val="1"/>
      </w:pPr>
      <w:r>
        <w:lastRenderedPageBreak/>
        <w:t>Hexagram 26 — Six Small Image Lines</w:t>
      </w:r>
    </w:p>
    <w:p w14:paraId="0B15D17A" w14:textId="77777777" w:rsidR="00387A28" w:rsidRDefault="00000000">
      <w:pPr>
        <w:pStyle w:val="21"/>
      </w:pPr>
      <w:r>
        <w:t>26.1 — Line 1</w:t>
      </w:r>
    </w:p>
    <w:p w14:paraId="5F11D8FC" w14:textId="77777777" w:rsidR="00387A28" w:rsidRDefault="00000000">
      <w:r>
        <w:t>Case ID: XCASE-H26-L1   |   Unit ID: XIANG-U-26-02   |   Event ID: E05   |   Evidence: B</w:t>
      </w:r>
    </w:p>
    <w:p w14:paraId="4ABE2712" w14:textId="77777777" w:rsidR="00387A28" w:rsidRDefault="00000000">
      <w:r>
        <w:t xml:space="preserve">Small Image original: </w:t>
      </w:r>
      <w:r>
        <w:t>有厲利已，不犯災也。</w:t>
      </w:r>
    </w:p>
    <w:p w14:paraId="7BEDAA1D" w14:textId="77777777" w:rsidR="00387A28" w:rsidRDefault="00000000">
      <w:r>
        <w:t xml:space="preserve">Existing Traditional Chinese rendering: </w:t>
      </w:r>
      <w:r>
        <w:t>「前方有危險，宜停止。」《象傳》解釋：不犯災。</w:t>
      </w:r>
    </w:p>
    <w:p w14:paraId="67A40CCC" w14:textId="77777777" w:rsidR="00387A28" w:rsidRDefault="00000000">
      <w:r>
        <w:t>English editorial reading focus: Stop when danger is evident. (This is a thematic heading, not a word-for-word translation of the classical text.)</w:t>
      </w:r>
    </w:p>
    <w:p w14:paraId="1B8BEE77" w14:textId="77777777" w:rsidR="00387A28" w:rsidRDefault="00000000">
      <w:pPr>
        <w:pStyle w:val="21"/>
      </w:pPr>
      <w:r>
        <w:t>Historical event | Short narrative</w:t>
      </w:r>
    </w:p>
    <w:p w14:paraId="62480479" w14:textId="77777777" w:rsidR="00387A28" w:rsidRDefault="00000000">
      <w:r>
        <w:t>In 154 BCE the Rebellion of the Seven States challenged the Western Han government. Rebel forces from Wu and Chu advanced, placing Liang under pressure. The Han court appointed Zhou Yafu to command an army. Liang urgently wanted relief, while Zhou had to consider the enemy’s supplies and the position of his own troops. Zhou Yafu held his position and worked to interrupt the Wu–Chu forces’ supply route rather than seeking an immediate frontal decision on terms set by the rebels. Liang continued to suffer pressure, and the decision not to rush directly to its aid provoked political dissatisfaction. Meanwhile, the rebels faced increasingly difficult provisioning. When they withdrew, Zhou took the opportunity to strike. The eventual defeat of the rebels came after a sequence of holding, disrupting supply, and attacking. The outcome did not cancel the danger faced by Liang. This account distinguishes a commander’s observable deployment from any unrecorded private feelings, and it should not turn a disputed strategic decision into a universally applicable formula. Liang’s appeals occurred while rebel forces remained an immediate threat. Zhou’s method depended on maintaining Han positions for long enough that the interrupted rebel supply line mattered. He could not simply announce that the opponents would run short of provisions; the deployment had to remain in effect until their situation changed. The later attack followed a change in the field circumstances, not merely a calendar deadline. For Zhou Yafu, the pressure on Liang and the pressure on rebel provisions were connected but not identical problems. Protecting the broader campaign by targeting food supply could require patience even while an allied region requested immediate relief. Maintaining the Han position in the meantime was essential; leaving a supply route interrupted only briefly would not create the same conditions. The rebel withdrawal then offered a different military situation from the one at the start. This difference between the initial crisis and the later opportunity is necessary to understand his campaign.</w:t>
      </w:r>
    </w:p>
    <w:p w14:paraId="7FE08D77" w14:textId="77777777" w:rsidR="00387A28" w:rsidRDefault="00000000">
      <w:pPr>
        <w:pStyle w:val="21"/>
      </w:pPr>
      <w:r>
        <w:t>Interpretive analogy | Social post</w:t>
      </w:r>
    </w:p>
    <w:p w14:paraId="64A00391" w14:textId="77777777" w:rsidR="00387A28" w:rsidRDefault="00000000">
      <w:r>
        <w:t>Stop when danger is evident. This line of the Small Image Commentary offers a question for public life rather than a prediction. The historical record describes a situation in which a commander held his position, disrupted an opponent’s supply and acted later. That sequence is worth separating into its setting, the actual decision and what happened afterward. For a reader today, the useful comparison is not that an ancient text instructed those participants. It is whether stop when danger is evident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E05; this particular line is an editorial comparison, not a claim that the people involved read or applied its commentary. Keep the distinction visible whenever this passage is shared.</w:t>
      </w:r>
    </w:p>
    <w:p w14:paraId="69B5BCE5" w14:textId="77777777" w:rsidR="00387A28" w:rsidRDefault="00000000">
      <w:r>
        <w:t xml:space="preserve">Source event: </w:t>
      </w:r>
      <w:r>
        <w:t>周亞夫平七國之亂時等待戰機</w:t>
      </w:r>
      <w:r>
        <w:t xml:space="preserve">  |  Story: 324 words  |  Post: 191 words</w:t>
      </w:r>
    </w:p>
    <w:p w14:paraId="7C1C9A9E" w14:textId="77777777" w:rsidR="00387A28" w:rsidRDefault="00000000">
      <w:r>
        <w:t>B — Retrospective analogy, not evidence of historical reliance on this Small Image commentary.</w:t>
      </w:r>
    </w:p>
    <w:p w14:paraId="7064A225" w14:textId="77777777" w:rsidR="00387A28" w:rsidRDefault="00000000">
      <w:r>
        <w:t>26.2 — Temporary restraint has its uses</w:t>
      </w:r>
    </w:p>
    <w:p w14:paraId="5FAD644B" w14:textId="77777777" w:rsidR="00387A28" w:rsidRDefault="00000000">
      <w:pPr>
        <w:pStyle w:val="21"/>
      </w:pPr>
      <w:r>
        <w:t>26.2 — Line 2</w:t>
      </w:r>
    </w:p>
    <w:p w14:paraId="19ED7F05" w14:textId="77777777" w:rsidR="00387A28" w:rsidRDefault="00000000">
      <w:r>
        <w:t>Case ID: XCASE-H26-L2   |   Unit ID: XIANG-U-26-03   |   Event ID: E39   |   Evidence: B</w:t>
      </w:r>
    </w:p>
    <w:p w14:paraId="472E9A43" w14:textId="77777777" w:rsidR="00387A28" w:rsidRDefault="00000000">
      <w:r>
        <w:lastRenderedPageBreak/>
        <w:t xml:space="preserve">Small Image original: </w:t>
      </w:r>
      <w:r>
        <w:t>輿說輹，中无尤也。</w:t>
      </w:r>
    </w:p>
    <w:p w14:paraId="61E0E610" w14:textId="77777777" w:rsidR="00387A28" w:rsidRDefault="00000000">
      <w:r>
        <w:t xml:space="preserve">Existing Traditional Chinese rendering: </w:t>
      </w:r>
      <w:r>
        <w:t>「車軸脫落，暫時不能前進。」《象傳》解釋：中無尤。</w:t>
      </w:r>
    </w:p>
    <w:p w14:paraId="0BE6D8F8" w14:textId="77777777" w:rsidR="00387A28" w:rsidRDefault="00000000">
      <w:r>
        <w:t>English editorial reading focus: Temporary restraint has its uses. (This is a thematic heading, not a word-for-word translation of the classical text.)</w:t>
      </w:r>
    </w:p>
    <w:p w14:paraId="321E5DD0" w14:textId="77777777" w:rsidR="00387A28" w:rsidRDefault="00000000">
      <w:pPr>
        <w:pStyle w:val="21"/>
      </w:pPr>
      <w:r>
        <w:t>Historical event | Short narrative</w:t>
      </w:r>
    </w:p>
    <w:p w14:paraId="5201C57C" w14:textId="77777777" w:rsidR="00387A28" w:rsidRDefault="00000000">
      <w:r>
        <w:t>After the Shu campaign entered Longyou, the position at Jieting became critical to the continuation of Zhuge Liang’s first northern expedition. Ma Su was entrusted with local command. His deployment failed to hold the position, and the campaign could no longer proceed on its original assumptions. The importance of Jieting lay in its connection to the rest of the expedition, not simply in its name on a map. With Jieting lost, Zhuge Liang withdrew his forces. A withdrawal required soldiers and their officers to abandon the planned advance and return to a more defensible arrangement; the decision did not erase the costs already incurred. Zhuge Liang then submitted a memorial requesting a reduction of his own rank. The memorial acknowledged his responsibility for the choice of commander rather than assigning the entire failure to a subordinate. The military loss, the withdrawal, and the memorial were separate stages of the same episode. The surviving record supports this sequence, but it does not justify importing the fictional Empty Fort Stratagem into it. The episode also cannot establish that one appointment alone explained every aspect of the campaign’s failure. The site mattered because an advancing army could not move independently of its supporting positions. Once the approach became untenable, the remaining forces needed a withdrawal instead of continuing along the original route. The memorial is relevant precisely because it appears after the failure, when the commander was reviewing responsibility for decisions already made. Neither the act of retreating nor the statement of responsibility reverses the loss of the position. The command structure also mattered after the immediate battlefield reversal. The responsibility for appointing Ma Su was not identical to the responsibility for every action taken at Jieting, yet it was a decision Zhuge Liang could acknowledge in a formal document. When troops were withdrawn, that act changed the options available for the remaining expedition. The army could no longer pursue the same regional goals by the original sequence. This is why a full account connects the military reversal to the subsequent official response rather than treating the loss and the memorial as unrelated anecdotes.</w:t>
      </w:r>
    </w:p>
    <w:p w14:paraId="2902067B" w14:textId="77777777" w:rsidR="00387A28" w:rsidRDefault="00000000">
      <w:pPr>
        <w:pStyle w:val="21"/>
      </w:pPr>
      <w:r>
        <w:t>Interpretive analogy | Social post</w:t>
      </w:r>
    </w:p>
    <w:p w14:paraId="4DBF6DC1" w14:textId="77777777" w:rsidR="00387A28" w:rsidRDefault="00000000">
      <w:r>
        <w:t>Temporary restraint has its uses. This line of the Small Image Commentary offers a question for public life rather than a prediction. The historical record describes a situation in which a commander withdrew after a strategic position was lost and formally accepted responsibility. That sequence is worth separating into its setting, the actual decision and what happened afterward. For a reader today, the useful comparison is not that an ancient text instructed those participants. It is whether temporary restraint has its uses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E39; this particular line is an editorial comparison, not a claim that the people involved read or applied its commentary. Keep the distinction visible whenever this passage is shared.</w:t>
      </w:r>
    </w:p>
    <w:p w14:paraId="43E2737C" w14:textId="77777777" w:rsidR="00387A28" w:rsidRDefault="00000000">
      <w:r>
        <w:t xml:space="preserve">Source event: </w:t>
      </w:r>
      <w:r>
        <w:t>諸葛亮街亭失守後撤軍與自責</w:t>
      </w:r>
      <w:r>
        <w:t xml:space="preserve">  |  Story: 351 words  |  Post: 192 words</w:t>
      </w:r>
    </w:p>
    <w:p w14:paraId="617524E0" w14:textId="77777777" w:rsidR="00387A28" w:rsidRDefault="00000000">
      <w:r>
        <w:t>B — Retrospective analogy, not evidence of historical reliance on this Small Image commentary.</w:t>
      </w:r>
    </w:p>
    <w:p w14:paraId="6614947E" w14:textId="77777777" w:rsidR="00387A28" w:rsidRDefault="00000000">
      <w:r>
        <w:t>26.3 — Training makes later action possible</w:t>
      </w:r>
    </w:p>
    <w:p w14:paraId="3E918DED" w14:textId="77777777" w:rsidR="00387A28" w:rsidRDefault="00000000">
      <w:pPr>
        <w:pStyle w:val="21"/>
      </w:pPr>
      <w:r>
        <w:t>26.3 — Line 3</w:t>
      </w:r>
    </w:p>
    <w:p w14:paraId="70FE8301" w14:textId="77777777" w:rsidR="00387A28" w:rsidRDefault="00000000">
      <w:r>
        <w:t>Case ID: XCASE-H26-L3   |   Unit ID: XIANG-U-26-04   |   Event ID: E26   |   Evidence: B</w:t>
      </w:r>
    </w:p>
    <w:p w14:paraId="6EF4A942" w14:textId="77777777" w:rsidR="00387A28" w:rsidRDefault="00000000">
      <w:r>
        <w:t xml:space="preserve">Small Image original: </w:t>
      </w:r>
      <w:r>
        <w:t>利有攸往，上合志也。</w:t>
      </w:r>
    </w:p>
    <w:p w14:paraId="3B0E3865" w14:textId="77777777" w:rsidR="00387A28" w:rsidRDefault="00000000">
      <w:r>
        <w:lastRenderedPageBreak/>
        <w:t xml:space="preserve">Existing Traditional Chinese rendering: </w:t>
      </w:r>
      <w:r>
        <w:t>「良馬競逐；在艱難中守正有利。每天訓練車駕與防衛，適宜前往。」《象傳》解釋：志向能與上位者相合。</w:t>
      </w:r>
    </w:p>
    <w:p w14:paraId="2B96586E" w14:textId="77777777" w:rsidR="00387A28" w:rsidRDefault="00000000">
      <w:r>
        <w:t>English editorial reading focus: Training makes later action possible. (This is a thematic heading, not a word-for-word translation of the classical text.)</w:t>
      </w:r>
    </w:p>
    <w:p w14:paraId="41CB305A" w14:textId="77777777" w:rsidR="00387A28" w:rsidRDefault="00000000">
      <w:pPr>
        <w:pStyle w:val="21"/>
      </w:pPr>
      <w:r>
        <w:t>Historical event | Short narrative</w:t>
      </w:r>
    </w:p>
    <w:p w14:paraId="2B0AD5F9" w14:textId="77777777" w:rsidR="00387A28" w:rsidRDefault="00000000">
      <w:r>
        <w:t>Coastal communities in Ming China faced repeated attacks associated with the maritime raiders often called wokou. Local military defense required more than individual fighters, because men recruited from different places needed to understand common commands and how their weapons would be used together. Qi Jiguang sought recruits at Yiwu and placed particular importance on discipline and cooperation. The recruits were organized into units and trained in coordinated movement and the complementary use of weapons. Exercises gave officers a way to establish common procedures before combat. These arrangements were employed in campaigns against the raiders, while Qi also described training methods in his military writings. The process moved from recruitment to formation, repeated instruction and operations, rather than resting on a single ingenious battlefield maneuver. Results depended on terrain, provisioning, opponents and conditions beyond training alone. The available narrative can describe Qi’s recruitment and organization without inventing personal conversations among soldiers or claiming that every success followed from one formation. The lasting element is the effort to turn the capabilities of individuals into practical coordination under a shared command.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59BF6CCD" w14:textId="77777777" w:rsidR="00387A28" w:rsidRDefault="00000000">
      <w:pPr>
        <w:pStyle w:val="21"/>
      </w:pPr>
      <w:r>
        <w:t>Interpretive analogy | Social post</w:t>
      </w:r>
    </w:p>
    <w:p w14:paraId="1FBDC8EB" w14:textId="77777777" w:rsidR="00387A28" w:rsidRDefault="00000000">
      <w:r>
        <w:t>Training makes later action possible. This line of the Small Image Commentary offers a question for public life rather than a prediction. The historical record describes a situation in which recruits were trained to work together under consistent arrangements. That sequence is worth separating into its setting, the actual decision and what happened afterward. For a reader today, the useful comparison is not that an ancient text instructed those participants. It is whether training makes later action possible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E26; this particular line is an editorial comparison, not a claim that the people involved read or applied its commentary. Keep the distinction visible whenever this passage is shared.</w:t>
      </w:r>
    </w:p>
    <w:p w14:paraId="4ED1AE0C" w14:textId="77777777" w:rsidR="00387A28" w:rsidRDefault="00000000">
      <w:r>
        <w:t xml:space="preserve">Source event: </w:t>
      </w:r>
      <w:r>
        <w:t>戚繼光在義烏募兵並訓練協同</w:t>
      </w:r>
      <w:r>
        <w:t xml:space="preserve">  |  Story: 332 words  |  Post: 188 words</w:t>
      </w:r>
    </w:p>
    <w:p w14:paraId="5D0ED18F" w14:textId="77777777" w:rsidR="00387A28" w:rsidRDefault="00000000">
      <w:r>
        <w:t>B — Retrospective analogy, not evidence of historical reliance on this Small Image commentary.</w:t>
      </w:r>
    </w:p>
    <w:p w14:paraId="1C8A3491" w14:textId="77777777" w:rsidR="00387A28" w:rsidRDefault="00000000">
      <w:r>
        <w:t>26.4 — Set limits before harm grows</w:t>
      </w:r>
    </w:p>
    <w:p w14:paraId="7D0F5B70" w14:textId="77777777" w:rsidR="00387A28" w:rsidRDefault="00000000">
      <w:pPr>
        <w:pStyle w:val="21"/>
      </w:pPr>
      <w:r>
        <w:t>26.4 — Line 4</w:t>
      </w:r>
    </w:p>
    <w:p w14:paraId="5133E3CD" w14:textId="77777777" w:rsidR="00387A28" w:rsidRDefault="00000000">
      <w:r>
        <w:t>Case ID: XCASE-H26-L4   |   Unit ID: XIANG-U-26-05   |   Event ID: E01   |   Evidence: B</w:t>
      </w:r>
    </w:p>
    <w:p w14:paraId="4EB72316" w14:textId="77777777" w:rsidR="00387A28" w:rsidRDefault="00000000">
      <w:r>
        <w:t xml:space="preserve">Small Image original: </w:t>
      </w:r>
      <w:r>
        <w:t>六四元吉，有喜也。</w:t>
      </w:r>
    </w:p>
    <w:p w14:paraId="62C9E73F" w14:textId="77777777" w:rsidR="00387A28" w:rsidRDefault="00000000">
      <w:r>
        <w:t xml:space="preserve">Existing Traditional Chinese rendering: </w:t>
      </w:r>
      <w:r>
        <w:t>「在小牛角上加橫木，及早約束，大吉。」《象傳》解釋：有喜。</w:t>
      </w:r>
    </w:p>
    <w:p w14:paraId="76B93712" w14:textId="77777777" w:rsidR="00387A28" w:rsidRDefault="00000000">
      <w:r>
        <w:lastRenderedPageBreak/>
        <w:t>English editorial reading focus: Set limits before harm grows. (This is a thematic heading, not a word-for-word translation of the classical text.)</w:t>
      </w:r>
    </w:p>
    <w:p w14:paraId="3A82AFEA" w14:textId="77777777" w:rsidR="00387A28" w:rsidRDefault="00000000">
      <w:pPr>
        <w:pStyle w:val="21"/>
      </w:pPr>
      <w:r>
        <w:t>Historical event | Short narrative</w:t>
      </w:r>
    </w:p>
    <w:p w14:paraId="42A37FF2" w14:textId="77777777" w:rsidR="00387A28" w:rsidRDefault="00000000">
      <w:r>
        <w:t>As Qin authority collapsed, rival armies advanced toward the Guanzhong region, where the former imperial capital and its surrounding communities faced a change of rulers. Liu Bang entered the area with armed followers. For residents who had experienced Qin administration and the disruption of war, the immediate questions were practical: which laws would remain, how soldiers would behave, and who could enforce the new promises. Military arrival alone could not settle those uncertainties.</w:t>
      </w:r>
      <w:r>
        <w:br/>
      </w:r>
      <w:r>
        <w:br/>
        <w:t>According to the historical account in the Records of the Grand Historian, Liu Bang assembled local elders and announced a simplified set of three legal provisions. The measure is conventionally remembered as the Three-Article Covenant. It addressed serious offenses while abandoning many burdens associated in the account with the former regime. The announcement was also a public undertaking by an advancing commander. Its credibility depended on the conduct of the occupying forces after the announcement, not merely on the wording of the proclamation.</w:t>
      </w:r>
      <w:r>
        <w:br/>
      </w:r>
      <w:r>
        <w:br/>
        <w:t>The immediate sequence was therefore the collapse of Qin control, the entry of Liu Bang's forces, a meeting with local representatives, and the presentation of rules that residents could understand. Soldiers still had to maintain order under those rules. Local families continued living amid political uncertainty, because other contenders had not disappeared. Xiang Yu remained a powerful military rival, and decisions about who would ultimately control Guanzhong were not concluded by the covenant.</w:t>
      </w:r>
      <w:r>
        <w:br/>
      </w:r>
      <w:r>
        <w:br/>
        <w:t>The declaration became an important element in later accounts of Liu Bang's ability to obtain local cooperation. Yet the larger struggle continued beyond this episode, eventually developing into competition among the forces that had helped destroy Qin rule. Neither the announcement nor its favorable portrayal in historical writing proves that all inhabitants approved, or that every subsequent action followed the same standard. The documented episode is a change of authority accompanied by a publicly stated legal commitment; what happened afterward depended on continued military and political developments.</w:t>
      </w:r>
    </w:p>
    <w:p w14:paraId="15703BE3" w14:textId="77777777" w:rsidR="00387A28" w:rsidRDefault="00000000">
      <w:pPr>
        <w:pStyle w:val="21"/>
      </w:pPr>
      <w:r>
        <w:t>Interpretive analogy | Social post</w:t>
      </w:r>
    </w:p>
    <w:p w14:paraId="0DB62632" w14:textId="77777777" w:rsidR="00387A28" w:rsidRDefault="00000000">
      <w:r>
        <w:t>Set limits before harm grows. This line of the Small Image Commentary offers a question for public life rather than a prediction. The historical record describes a situation in which a commander publicly simplified laws in a region still contested by rival forces. That sequence is worth separating into its setting, the actual decision and what happened afterward. For a reader today, the useful comparison is not that an ancient text instructed those participants. It is whether set limits before harm grows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E01; this particular line is an editorial comparison, not a claim that the people involved read or applied its commentary. Keep the distinction visible whenever this passage is shared.</w:t>
      </w:r>
    </w:p>
    <w:p w14:paraId="1FE3FE85" w14:textId="77777777" w:rsidR="00387A28" w:rsidRDefault="00000000">
      <w:r>
        <w:t xml:space="preserve">Source event: </w:t>
      </w:r>
      <w:r>
        <w:t>劉邦入關後約法三章</w:t>
      </w:r>
      <w:r>
        <w:t xml:space="preserve">  |  Story: 316 words  |  Post: 192 words</w:t>
      </w:r>
    </w:p>
    <w:p w14:paraId="08A7EA32" w14:textId="77777777" w:rsidR="00387A28" w:rsidRDefault="00000000">
      <w:r>
        <w:t>B — Retrospective analogy, not evidence of historical reliance on this Small Image commentary.</w:t>
      </w:r>
    </w:p>
    <w:p w14:paraId="2CD02448" w14:textId="77777777" w:rsidR="00387A28" w:rsidRDefault="00000000">
      <w:r>
        <w:t>26.5 — Reduce danger at its source</w:t>
      </w:r>
    </w:p>
    <w:p w14:paraId="480CA6C3" w14:textId="77777777" w:rsidR="00387A28" w:rsidRDefault="00000000">
      <w:pPr>
        <w:pStyle w:val="21"/>
      </w:pPr>
      <w:r>
        <w:t>26.5 — Line 5</w:t>
      </w:r>
    </w:p>
    <w:p w14:paraId="2866610E" w14:textId="77777777" w:rsidR="00387A28" w:rsidRDefault="00000000">
      <w:r>
        <w:t>Case ID: XCASE-H26-L5   |   Unit ID: XIANG-U-26-06   |   Event ID: E16   |   Evidence: B</w:t>
      </w:r>
    </w:p>
    <w:p w14:paraId="7AA6243C" w14:textId="77777777" w:rsidR="00387A28" w:rsidRDefault="00000000">
      <w:r>
        <w:t xml:space="preserve">Small Image original: </w:t>
      </w:r>
      <w:r>
        <w:t>六五之吉，有慶也。</w:t>
      </w:r>
    </w:p>
    <w:p w14:paraId="52C8FCF2" w14:textId="77777777" w:rsidR="00387A28" w:rsidRDefault="00000000">
      <w:r>
        <w:t xml:space="preserve">Existing Traditional Chinese rendering: </w:t>
      </w:r>
      <w:r>
        <w:t>「六五的吉」《象傳》解釋：會帶來福慶。</w:t>
      </w:r>
    </w:p>
    <w:p w14:paraId="039CA02B" w14:textId="77777777" w:rsidR="00387A28" w:rsidRDefault="00000000">
      <w:r>
        <w:lastRenderedPageBreak/>
        <w:t>English editorial reading focus: Reduce danger at its source. (This is a thematic heading, not a word-for-word translation of the classical text.)</w:t>
      </w:r>
    </w:p>
    <w:p w14:paraId="2AB93357" w14:textId="77777777" w:rsidR="00387A28" w:rsidRDefault="00000000">
      <w:pPr>
        <w:pStyle w:val="21"/>
      </w:pPr>
      <w:r>
        <w:t>Historical event | Short narrative</w:t>
      </w:r>
    </w:p>
    <w:p w14:paraId="1DF36068" w14:textId="77777777" w:rsidR="00387A28" w:rsidRDefault="00000000">
      <w:r>
        <w:t>After the Song dynasty was established, the court faced a problem familiar to regimes created through military power: senior commanders held troops and enjoyed relationships built in earlier campaigns. The new central authorities sought to reduce the chance that military leaders could exercise independent political power. At the same time, abrupt disruption of army command risked damaging the forces on which the court depended. During the early Song, high-ranking commanders were reassigned or removed from particular military commands, and authority over forces was brought into a different central structure. Later histories commonly refer to the process through the image of a banquet at which the emperor persuaded officers to give up command. The exact banquet conversations and their chronology are debated, so that scene should not stand in place of the documented institutional changes. With command arrangements altered, soldiers and officials still needed to know where military orders would originate and what positions former commanders held. Centralization therefore involved administration as well as individual appointments. The episode provides a sequence of initial institutional risk, reassignment of military authority, and the continuing task of making the new structure work.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1CC63A6B" w14:textId="77777777" w:rsidR="00387A28" w:rsidRDefault="00000000">
      <w:pPr>
        <w:pStyle w:val="21"/>
      </w:pPr>
      <w:r>
        <w:t>Interpretive analogy | Social post</w:t>
      </w:r>
    </w:p>
    <w:p w14:paraId="7BBBDD08" w14:textId="77777777" w:rsidR="00387A28" w:rsidRDefault="00000000">
      <w:r>
        <w:t>Reduce danger at its source. This line of the Small Image Commentary offers a question for public life rather than a prediction. The historical record describes a situation in which a new dynasty gradually reassigned command authority and military offices. That sequence is worth separating into its setting, the actual decision and what happened afterward. For a reader today, the useful comparison is not that an ancient text instructed those participants. It is whether reduce danger at its source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E16; this particular line is an editorial comparison, not a claim that the people involved read or applied its commentary. Keep the distinction visible whenever this passage is shared.</w:t>
      </w:r>
    </w:p>
    <w:p w14:paraId="711B64A7" w14:textId="77777777" w:rsidR="00387A28" w:rsidRDefault="00000000">
      <w:r>
        <w:t xml:space="preserve">Source event: </w:t>
      </w:r>
      <w:r>
        <w:t>宋初調整將領與中央兵權</w:t>
      </w:r>
      <w:r>
        <w:t xml:space="preserve">  |  Story: 342 words  |  Post: 189 words</w:t>
      </w:r>
    </w:p>
    <w:p w14:paraId="42F15879" w14:textId="77777777" w:rsidR="00387A28" w:rsidRDefault="00000000">
      <w:r>
        <w:t>B — Retrospective analogy, not evidence of historical reliance on this Small Image commentary.</w:t>
      </w:r>
    </w:p>
    <w:p w14:paraId="3FDBF2E6" w14:textId="77777777" w:rsidR="00387A28" w:rsidRDefault="00000000">
      <w:r>
        <w:t>26.6 — Build pathways for capable people</w:t>
      </w:r>
    </w:p>
    <w:p w14:paraId="74022C55" w14:textId="77777777" w:rsidR="00387A28" w:rsidRDefault="00000000">
      <w:pPr>
        <w:pStyle w:val="21"/>
      </w:pPr>
      <w:r>
        <w:t>26.6 — Line 6</w:t>
      </w:r>
    </w:p>
    <w:p w14:paraId="126B9D5C" w14:textId="77777777" w:rsidR="00387A28" w:rsidRDefault="00000000">
      <w:r>
        <w:t>Case ID: XCASE-H26-L6   |   Unit ID: XIANG-U-26-07   |   Event ID: E46   |   Evidence: B</w:t>
      </w:r>
    </w:p>
    <w:p w14:paraId="45809C3A" w14:textId="77777777" w:rsidR="00387A28" w:rsidRDefault="00000000">
      <w:r>
        <w:t xml:space="preserve">Small Image original: </w:t>
      </w:r>
      <w:r>
        <w:t>何天之衢，道大行也。</w:t>
      </w:r>
    </w:p>
    <w:p w14:paraId="71F633AF" w14:textId="77777777" w:rsidR="00387A28" w:rsidRDefault="00000000">
      <w:r>
        <w:t xml:space="preserve">Existing Traditional Chinese rendering: </w:t>
      </w:r>
      <w:r>
        <w:t>「通達於天衢大道，亨通。」《象傳》解釋：道大行。</w:t>
      </w:r>
    </w:p>
    <w:p w14:paraId="0D29BFE1" w14:textId="77777777" w:rsidR="00387A28" w:rsidRDefault="00000000">
      <w:r>
        <w:t>English editorial reading focus: Build pathways for capable people. (This is a thematic heading, not a word-for-word translation of the classical text.)</w:t>
      </w:r>
    </w:p>
    <w:p w14:paraId="15B2E598" w14:textId="77777777" w:rsidR="00387A28" w:rsidRDefault="00000000">
      <w:pPr>
        <w:pStyle w:val="21"/>
      </w:pPr>
      <w:r>
        <w:lastRenderedPageBreak/>
        <w:t>Historical event | Short narrative</w:t>
      </w:r>
    </w:p>
    <w:p w14:paraId="0B1EBD4E" w14:textId="77777777" w:rsidR="00387A28" w:rsidRDefault="00000000">
      <w:r>
        <w:t>Between the Sui and Tang periods, the Chinese state gradually gave examinations a larger part in selecting some officials. Earlier appointment practices and family connections continued to matter, but subjects such as the jinshi examination opened an additional route through which educated men might seek public office. The change was gradual and was not implemented everywhere or for everyone in an identical form. Studying for an examination required books, instruction and time; travel to a place of assessment could impose further expense.</w:t>
      </w:r>
      <w:r>
        <w:br/>
      </w:r>
      <w:r>
        <w:br/>
        <w:t>As the examination route developed, candidates prepared written work and sought to meet requirements established by the government. Those who passed still faced the separate process of appointment, and not every successful candidate received an office immediately. The system also existed alongside other avenues to public service. It did not eliminate the importance of family wealth, social networks or access to education. For individuals without a powerful lineage the examinations could provide opportunities, yet differences in resources continued to shape who could realistically participate.</w:t>
      </w:r>
      <w:r>
        <w:br/>
      </w:r>
      <w:r>
        <w:br/>
        <w:t>Over subsequent generations the role and organization of civil examinations expanded and changed. Historians debate details of when particular subjects began and at what point the system acquired its later institutional form. Consequently, it would be inaccurate to assign the mature imperial examination system to a single founding day. The documented sequence instead moves from adjustments in recruitment, through the establishment and use of examination subjects, to further development under later dynasties. Passing a test was one stage in that process rather than automatic entry into government. The surviving history supports an account of changing pathways to office, not a fictional account of a particular candidate's private struggles or a claim that effort guaranteed promotion. This distinction is necessary when adapting institutional history into a short narrative. What can be described is the evolving institution rather than the thoughts or fortunes of an invented examination candidate. The difference matters for readers.</w:t>
      </w:r>
    </w:p>
    <w:p w14:paraId="35511EF2" w14:textId="77777777" w:rsidR="00387A28" w:rsidRDefault="00000000">
      <w:pPr>
        <w:pStyle w:val="21"/>
      </w:pPr>
      <w:r>
        <w:t>Interpretive analogy | Social post</w:t>
      </w:r>
    </w:p>
    <w:p w14:paraId="041CF9F1" w14:textId="77777777" w:rsidR="00387A28" w:rsidRDefault="00000000">
      <w:r>
        <w:t>Build pathways for capable people. This line of the Small Image Commentary offers a question for public life rather than a prediction. The historical record describes a situation in which examinations became one developing, but unequal, pathway toward office. That sequence is worth separating into its setting, the actual decision and what happened afterward. For a reader today, the useful comparison is not that an ancient text instructed those participants. It is whether build pathways for capable people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E46; this particular line is an editorial comparison, not a claim that the people involved read or applied its commentary. Keep the distinction visible whenever this passage is shared.</w:t>
      </w:r>
    </w:p>
    <w:p w14:paraId="66AD45BA" w14:textId="77777777" w:rsidR="00387A28" w:rsidRDefault="00000000">
      <w:r>
        <w:t xml:space="preserve">Source event: </w:t>
      </w:r>
      <w:r>
        <w:t>隋唐逐步發展科舉取士</w:t>
      </w:r>
      <w:r>
        <w:t xml:space="preserve">  |  Story: 317 words  |  Post: 188 words</w:t>
      </w:r>
    </w:p>
    <w:p w14:paraId="2058CCBC" w14:textId="77777777" w:rsidR="00387A28" w:rsidRDefault="00000000">
      <w:r>
        <w:t>B — Retrospective analogy, not evidence of historical reliance on this Small Image commentary.</w:t>
      </w:r>
    </w:p>
    <w:p w14:paraId="09B30BD0" w14:textId="77777777" w:rsidR="00387A28" w:rsidRDefault="00000000">
      <w:r>
        <w:t>27 — Yi · Nourishment (</w:t>
      </w:r>
      <w:r>
        <w:t>頤</w:t>
      </w:r>
      <w:r>
        <w:t>)</w:t>
      </w:r>
    </w:p>
    <w:p w14:paraId="34D8D0ED" w14:textId="77777777" w:rsidR="00387A28" w:rsidRDefault="00000000">
      <w:r>
        <w:t>27.1 — The search for status may undermine security</w:t>
      </w:r>
    </w:p>
    <w:p w14:paraId="7CD3EDEF" w14:textId="77777777" w:rsidR="00387A28" w:rsidRDefault="00000000">
      <w:r>
        <w:br w:type="page"/>
      </w:r>
    </w:p>
    <w:p w14:paraId="695BE1DB" w14:textId="77777777" w:rsidR="00387A28" w:rsidRDefault="00000000">
      <w:pPr>
        <w:pStyle w:val="1"/>
      </w:pPr>
      <w:r>
        <w:lastRenderedPageBreak/>
        <w:t>Hexagram 27 — Six Small Image Lines</w:t>
      </w:r>
    </w:p>
    <w:p w14:paraId="04F48E77" w14:textId="77777777" w:rsidR="00387A28" w:rsidRDefault="00000000">
      <w:pPr>
        <w:pStyle w:val="21"/>
      </w:pPr>
      <w:r>
        <w:t>27.1 — Line 1</w:t>
      </w:r>
    </w:p>
    <w:p w14:paraId="350A2108" w14:textId="77777777" w:rsidR="00387A28" w:rsidRDefault="00000000">
      <w:r>
        <w:t>Case ID: XCASE-H27-L1   |   Unit ID: XIANG-U-27-02   |   Event ID: E12   |   Evidence: B</w:t>
      </w:r>
    </w:p>
    <w:p w14:paraId="60A1F36A" w14:textId="77777777" w:rsidR="00387A28" w:rsidRDefault="00000000">
      <w:r>
        <w:t xml:space="preserve">Small Image original: </w:t>
      </w:r>
      <w:r>
        <w:t>觀我朵頤，亦不足貴也。</w:t>
      </w:r>
    </w:p>
    <w:p w14:paraId="40041C99" w14:textId="77777777" w:rsidR="00387A28" w:rsidRDefault="00000000">
      <w:r>
        <w:t xml:space="preserve">Existing Traditional Chinese rendering: </w:t>
      </w:r>
      <w:r>
        <w:t>「捨棄自己的靈龜，反而看我鼓腮進食，凶。」《象傳》解釋：亦不足貴。</w:t>
      </w:r>
    </w:p>
    <w:p w14:paraId="78C9F36B" w14:textId="77777777" w:rsidR="00387A28" w:rsidRDefault="00000000">
      <w:r>
        <w:t>English editorial reading focus: The search for status may undermine security. (This is a thematic heading, not a word-for-word translation of the classical text.)</w:t>
      </w:r>
    </w:p>
    <w:p w14:paraId="768C47E7" w14:textId="77777777" w:rsidR="00387A28" w:rsidRDefault="00000000">
      <w:pPr>
        <w:pStyle w:val="21"/>
      </w:pPr>
      <w:r>
        <w:t>Historical event | Short narrative</w:t>
      </w:r>
    </w:p>
    <w:p w14:paraId="7EAF68D1" w14:textId="77777777" w:rsidR="00387A28" w:rsidRDefault="00000000">
      <w:r>
        <w:t>After the founding of the republic, Yuan Shikai occupied a commanding position in the central government, but his relationship with provincial and political interests remained complicated. In 1915 he moved to replace the republican form of government with a monarchy, changing the political framework under which existing offices had operated. Support for the imperial project was not universal. Opposition appeared in public politics and then in the National Protection War. Provincial leaders and forces that had previously cooperated with Yuan did not necessarily accept the new constitutional claim. Political disagreement thus had military as well as institutional consequences. In 1916 Yuan abandoned the monarchical project. That reversal did not remove the political conflicts surrounding the distribution of power. The surviving sequence is a proposed imperial restoration, widening opposition, war, and cancellation. It is not evidence that every supporter or opponent held the same motives. The attempt to create a monarchy altered the stated basis on which offices operated after the founding of the republic. That change required recognition from provinces, officers, and political groupings whose cooperation was not guaranteed. Opposition during the National Protection War made the weakness of that recognition visible. Cancellation of the project in 1916 was a direct response to a changed political situation, not an announcement that restored every previous relationship. The affair therefore traces a move from a proposed institutional transformation to resistance, fighting, withdrawal of the claim, and continuing instability.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2A551C87" w14:textId="77777777" w:rsidR="00387A28" w:rsidRDefault="00000000">
      <w:pPr>
        <w:pStyle w:val="21"/>
      </w:pPr>
      <w:r>
        <w:t>Interpretive analogy | Social post</w:t>
      </w:r>
    </w:p>
    <w:p w14:paraId="1E343199" w14:textId="77777777" w:rsidR="00387A28" w:rsidRDefault="00000000">
      <w:r>
        <w:t>The search for status may undermine security. This line of the Small Image Commentary offers a question for public life rather than a prediction. The historical record describes a situation in which the attempt to restore monarchy provoked political and military resistance. That sequence is worth separating into its setting, the actual decision and what happened afterward. For a reader today, the useful comparison is not that an ancient text instructed those participants. It is whether the search for status may undermine security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E12; this particular line is an editorial comparison, not a claim that the people involved read or applied its commentary. Keep the distinction visible whenever this passage is shared.</w:t>
      </w:r>
    </w:p>
    <w:p w14:paraId="535F8A28" w14:textId="77777777" w:rsidR="00387A28" w:rsidRDefault="00000000">
      <w:r>
        <w:t xml:space="preserve">Source event: </w:t>
      </w:r>
      <w:r>
        <w:t>袁世凱帝制引發護國反對</w:t>
      </w:r>
      <w:r>
        <w:t xml:space="preserve">  |  Story: 344 words  |  Post: 193 words</w:t>
      </w:r>
    </w:p>
    <w:p w14:paraId="1343F6A0" w14:textId="77777777" w:rsidR="00387A28" w:rsidRDefault="00000000">
      <w:r>
        <w:t>B — Retrospective analogy, not evidence of historical reliance on this Small Image commentary.</w:t>
      </w:r>
    </w:p>
    <w:p w14:paraId="315926A7" w14:textId="77777777" w:rsidR="00387A28" w:rsidRDefault="00000000">
      <w:r>
        <w:t>27.2 — Depending on unsuitable forces carries risks</w:t>
      </w:r>
    </w:p>
    <w:p w14:paraId="442C95EE" w14:textId="77777777" w:rsidR="00387A28" w:rsidRDefault="00000000">
      <w:pPr>
        <w:pStyle w:val="21"/>
      </w:pPr>
      <w:r>
        <w:lastRenderedPageBreak/>
        <w:t>27.2 — Line 2</w:t>
      </w:r>
    </w:p>
    <w:p w14:paraId="7D80AD50" w14:textId="77777777" w:rsidR="00387A28" w:rsidRDefault="00000000">
      <w:r>
        <w:t>Case ID: XCASE-H27-L2   |   Unit ID: XIANG-U-27-03   |   Event ID: E62   |   Evidence: B</w:t>
      </w:r>
    </w:p>
    <w:p w14:paraId="4C85DECE" w14:textId="77777777" w:rsidR="00387A28" w:rsidRDefault="00000000">
      <w:r>
        <w:t xml:space="preserve">Small Image original: </w:t>
      </w:r>
      <w:r>
        <w:t>六二征凶，行失類也。</w:t>
      </w:r>
    </w:p>
    <w:p w14:paraId="46C171B5" w14:textId="77777777" w:rsidR="00387A28" w:rsidRDefault="00000000">
      <w:r>
        <w:t xml:space="preserve">Existing Traditional Chinese rendering: </w:t>
      </w:r>
      <w:r>
        <w:t>「顛倒求養、違背常道，向高處求食，前往凶。」《象傳》解釋：行動已失去同類支持。</w:t>
      </w:r>
    </w:p>
    <w:p w14:paraId="063403AD" w14:textId="77777777" w:rsidR="00387A28" w:rsidRDefault="00000000">
      <w:r>
        <w:t>English editorial reading focus: Depending on unsuitable forces carries risks. (This is a thematic heading, not a word-for-word translation of the classical text.)</w:t>
      </w:r>
    </w:p>
    <w:p w14:paraId="147DABF0" w14:textId="77777777" w:rsidR="00387A28" w:rsidRDefault="00000000">
      <w:pPr>
        <w:pStyle w:val="21"/>
      </w:pPr>
      <w:r>
        <w:t>Historical event | Short narrative</w:t>
      </w:r>
    </w:p>
    <w:p w14:paraId="3439D07C" w14:textId="77777777" w:rsidR="00387A28" w:rsidRDefault="00000000">
      <w:r>
        <w:t>In 1900 the Boxer movement, foreign intervention and divisions within the Qing leadership converged in a rapidly worsening political and military crisis. Officials at court and in the provinces did not all assess the available options in the same way. Foreign armed forces were already part of the conflict, and decisions taken in Beijing had consequences beyond the capital. The Qing court issued an edict of war against foreign powers as the crisis deepened. Allied foreign forces advanced and entered Beijing, while the court fled the city. Some officials in the southeast pursued arrangements commonly called the Mutual Protection of Southeast China, which reflected a divergence from the central response. The chronology includes domestic mobilization, armed intervention, the war edict, military defeat and separate provincial actions. In 1901 the Boxer Protocol imposed severe obligations on the Qing government and people. The episode should not be reduced to an error by one person, nor should criticism of the court’s choices obscure the role of foreign military intervention. The source supports a complex chain of decisions and consequences, not a claim that every province acted alike or that the Xiaoxiang text informed those decisions.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28FFE4AA" w14:textId="77777777" w:rsidR="00387A28" w:rsidRDefault="00000000">
      <w:pPr>
        <w:pStyle w:val="21"/>
      </w:pPr>
      <w:r>
        <w:t>Interpretive analogy | Social post</w:t>
      </w:r>
    </w:p>
    <w:p w14:paraId="7BF40966" w14:textId="77777777" w:rsidR="00387A28" w:rsidRDefault="00000000">
      <w:r>
        <w:t>Depending on unsuitable forces carries risks. This line of the Small Image Commentary offers a question for public life rather than a prediction. The historical record describes a situation in which court decisions, external military intervention and uneven local responses preceded a disastrous settlement. That sequence is worth separating into its setting, the actual decision and what happened afterward. For a reader today, the useful comparison is not that an ancient text instructed those participants. It is whether depending on unsuitable forces carries risks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E62; this particular line is an editorial comparison, not a claim that the people involved read or applied its commentary. Keep the distinction visible whenever this passage is shared.</w:t>
      </w:r>
    </w:p>
    <w:p w14:paraId="5C197E5F" w14:textId="77777777" w:rsidR="00387A28" w:rsidRDefault="00000000">
      <w:r>
        <w:t xml:space="preserve">Source event: </w:t>
      </w:r>
      <w:r>
        <w:t>庚子年清廷對外戰爭決策失控</w:t>
      </w:r>
      <w:r>
        <w:t xml:space="preserve">  |  Story: 346 words  |  Post: 194 words</w:t>
      </w:r>
    </w:p>
    <w:p w14:paraId="5911E724" w14:textId="77777777" w:rsidR="00387A28" w:rsidRDefault="00000000">
      <w:r>
        <w:t>B — Retrospective analogy, not evidence of historical reliance on this Small Image commentary.</w:t>
      </w:r>
    </w:p>
    <w:p w14:paraId="1EDD27BF" w14:textId="77777777" w:rsidR="00387A28" w:rsidRDefault="00000000">
      <w:r>
        <w:t>27.3 — Support that burdens people fails its purpose</w:t>
      </w:r>
    </w:p>
    <w:p w14:paraId="254A91CC" w14:textId="77777777" w:rsidR="00387A28" w:rsidRDefault="00000000">
      <w:pPr>
        <w:pStyle w:val="21"/>
      </w:pPr>
      <w:r>
        <w:t>27.3 — Line 3</w:t>
      </w:r>
    </w:p>
    <w:p w14:paraId="38C7F68F" w14:textId="77777777" w:rsidR="00387A28" w:rsidRDefault="00000000">
      <w:r>
        <w:t>Case ID: XCASE-H27-L3   |   Unit ID: XIANG-U-27-04   |   Event ID: E22   |   Evidence: B</w:t>
      </w:r>
    </w:p>
    <w:p w14:paraId="6A4A8F4F" w14:textId="77777777" w:rsidR="00387A28" w:rsidRDefault="00000000">
      <w:r>
        <w:lastRenderedPageBreak/>
        <w:t xml:space="preserve">Small Image original: </w:t>
      </w:r>
      <w:r>
        <w:t>十年勿用，道大悖也。</w:t>
      </w:r>
    </w:p>
    <w:p w14:paraId="4968AEDA" w14:textId="77777777" w:rsidR="00387A28" w:rsidRDefault="00000000">
      <w:r>
        <w:t xml:space="preserve">Existing Traditional Chinese rendering: </w:t>
      </w:r>
      <w:r>
        <w:t>「違背頤養正道，固守則凶；十年不可施用，沒有利益。」《象傳》解釋：道大悖。</w:t>
      </w:r>
    </w:p>
    <w:p w14:paraId="5008C347" w14:textId="77777777" w:rsidR="00387A28" w:rsidRDefault="00000000">
      <w:r>
        <w:t>English editorial reading focus: Support that burdens people fails its purpose. (This is a thematic heading, not a word-for-word translation of the classical text.)</w:t>
      </w:r>
    </w:p>
    <w:p w14:paraId="7B384BB6" w14:textId="77777777" w:rsidR="00387A28" w:rsidRDefault="00000000">
      <w:pPr>
        <w:pStyle w:val="21"/>
      </w:pPr>
      <w:r>
        <w:t>Historical event | Short narrative</w:t>
      </w:r>
    </w:p>
    <w:p w14:paraId="39BD8BEA" w14:textId="77777777" w:rsidR="00387A28" w:rsidRDefault="00000000">
      <w:r>
        <w:t>In the Sui dynasty, the court undertook construction of Renshou Palace outside the principal capital. Establishing another imperial residence required more than selecting a site and preparing a design. Building materials had to be obtained and transported, craftspeople organized, and substantial labor mobilized. These requirements meant that the project affected people and resources well beyond the finished palace grounds.</w:t>
      </w:r>
      <w:r>
        <w:br/>
      </w:r>
      <w:r>
        <w:br/>
        <w:t>Work proceeded under officials responsible for carrying out the ruler's building program. The visible result could be assessed only after construction, whereas the burdens of procurement and labor began much earlier. The historical tradition describes the project as extravagant and connects its execution with controversy over the treatment of workers and the use of public resources. Such criticism reflects both the practical costs of the undertaking and the moral judgments present in later historical narratives.</w:t>
      </w:r>
      <w:r>
        <w:br/>
      </w:r>
      <w:r>
        <w:br/>
        <w:t>The palace eventually reached a stage at which Emperor Wen of Sui could encounter its completed appearance. The surviving accounts distinguish between the sovereign's response to the building and the decisions of officials who organized the works. They do not provide an independently verified ledger for every expense or an account of every worker's experience. Nor should later descriptions be used to reconstruct private conversations beyond what the sources actually preserve. The building's form and the resources expended on it are separate aspects of the same undertaking.</w:t>
      </w:r>
      <w:r>
        <w:br/>
      </w:r>
      <w:r>
        <w:br/>
        <w:t>The project belongs to a wider problem in imperial administration: a ruler could commission a ceremonial or residential structure, but its completion depended on labor, supplies and oversight distributed through government channels. The opening of a palace did not cancel obligations incurred during construction. The basic historical course is the court's decision to build, the organization of a substantial project, and subsequent criticism of its costs and display. The account is used here as a retrospective comparison with the Small Image, not as evidence that the Sui court consulted that commentary when planning the palace.</w:t>
      </w:r>
    </w:p>
    <w:p w14:paraId="37AD6128" w14:textId="77777777" w:rsidR="00387A28" w:rsidRDefault="00000000">
      <w:pPr>
        <w:pStyle w:val="21"/>
      </w:pPr>
      <w:r>
        <w:t>Interpretive analogy | Social post</w:t>
      </w:r>
    </w:p>
    <w:p w14:paraId="11750A82" w14:textId="77777777" w:rsidR="00387A28" w:rsidRDefault="00000000">
      <w:r>
        <w:t>Support that burdens people fails its purpose. This line of the Small Image Commentary offers a question for public life rather than a prediction. The historical record describes a situation in which a policy intended to help farmers through loans led to disagreement over local enforcement. That sequence is worth separating into its setting, the actual decision and what happened afterward. For a reader today, the useful comparison is not that an ancient text instructed those participants. It is whether support that burdens people fails its purpose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E22; this particular line is an editorial comparison, not a claim that the people involved read or applied its commentary. Keep the distinction visible whenever this passage is shared.</w:t>
      </w:r>
    </w:p>
    <w:p w14:paraId="5220E1EF" w14:textId="77777777" w:rsidR="00387A28" w:rsidRDefault="00000000">
      <w:r>
        <w:t xml:space="preserve">Source event: </w:t>
      </w:r>
      <w:r>
        <w:t>隋文帝與仁壽宮奢侈營建爭議</w:t>
      </w:r>
      <w:r>
        <w:t xml:space="preserve">  |  Story: 316 words  |  Post: 197 words</w:t>
      </w:r>
    </w:p>
    <w:p w14:paraId="52887D51" w14:textId="77777777" w:rsidR="00387A28" w:rsidRDefault="00000000">
      <w:r>
        <w:t>B — Retrospective analogy, not evidence of historical reliance on this Small Image commentary.</w:t>
      </w:r>
    </w:p>
    <w:p w14:paraId="593C710E" w14:textId="77777777" w:rsidR="00387A28" w:rsidRDefault="00000000">
      <w:r>
        <w:t>27.4 — Direct resources toward those who need them</w:t>
      </w:r>
    </w:p>
    <w:p w14:paraId="7EC9FDC0" w14:textId="77777777" w:rsidR="00387A28" w:rsidRDefault="00000000">
      <w:pPr>
        <w:pStyle w:val="21"/>
      </w:pPr>
      <w:r>
        <w:lastRenderedPageBreak/>
        <w:t>27.4 — Line 4</w:t>
      </w:r>
    </w:p>
    <w:p w14:paraId="26189C86" w14:textId="77777777" w:rsidR="00387A28" w:rsidRDefault="00000000">
      <w:r>
        <w:t>Case ID: XCASE-H27-L4   |   Unit ID: XIANG-U-27-05   |   Event ID: E41   |   Evidence: B</w:t>
      </w:r>
    </w:p>
    <w:p w14:paraId="19397834" w14:textId="77777777" w:rsidR="00387A28" w:rsidRDefault="00000000">
      <w:r>
        <w:t xml:space="preserve">Small Image original: </w:t>
      </w:r>
      <w:r>
        <w:t>顛頤之吉，上施光也。</w:t>
      </w:r>
    </w:p>
    <w:p w14:paraId="4CC52D38" w14:textId="77777777" w:rsidR="00387A28" w:rsidRDefault="00000000">
      <w:r>
        <w:t xml:space="preserve">Existing Traditional Chinese rendering: </w:t>
      </w:r>
      <w:r>
        <w:t>「顛頤的吉」《象傳》解釋：上施光。</w:t>
      </w:r>
    </w:p>
    <w:p w14:paraId="43649E60" w14:textId="77777777" w:rsidR="00387A28" w:rsidRDefault="00000000">
      <w:r>
        <w:t>English editorial reading focus: Direct resources toward those who need them. (This is a thematic heading, not a word-for-word translation of the classical text.)</w:t>
      </w:r>
    </w:p>
    <w:p w14:paraId="061CAB56" w14:textId="77777777" w:rsidR="00387A28" w:rsidRDefault="00000000">
      <w:pPr>
        <w:pStyle w:val="21"/>
      </w:pPr>
      <w:r>
        <w:t>Historical event | Short narrative</w:t>
      </w:r>
    </w:p>
    <w:p w14:paraId="14E5A948" w14:textId="77777777" w:rsidR="00387A28" w:rsidRDefault="00000000">
      <w:r>
        <w:t>Early Western Han rulers governed a population that depended heavily on agricultural production while the state also needed resources to support administration. A land tax reduced the part of a harvest that a household could keep. Any decision to remit that revenue therefore affected both the farmers and the treasury, and the government had to consider how other obligations would continue. The Records of the Grand Historian reports that in the thirteenth year of Emperor Wen’s reign he ordered the removal of the land tax. The change addressed a specific fiscal burden rather than abolishing every tax or form of labor service. For the policy to affect actual households, local administrators had to apply the order to the relevant assessments. A decree at court and the amount collected in a rural district were connected but not identical steps. The record establishes the order and its stated policy context, not a complete account of gains received by every household. Other fiscal obligations remained. The episode consequently runs from concern over agriculture and the demands made upon cultivators, through an imperial tax decision, to its implementation as one part of a broader system of government finance.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499BFAFC" w14:textId="77777777" w:rsidR="00387A28" w:rsidRDefault="00000000">
      <w:pPr>
        <w:pStyle w:val="21"/>
      </w:pPr>
      <w:r>
        <w:t>Interpretive analogy | Social post</w:t>
      </w:r>
    </w:p>
    <w:p w14:paraId="7FF8687D" w14:textId="77777777" w:rsidR="00387A28" w:rsidRDefault="00000000">
      <w:r>
        <w:t>Direct resources toward those who need them. This line of the Small Image Commentary offers a question for public life rather than a prediction. The historical record describes a situation in which a court decree changed land-tax collection while other obligations remained. That sequence is worth separating into its setting, the actual decision and what happened afterward. For a reader today, the useful comparison is not that an ancient text instructed those participants. It is whether direct resources toward those who need them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E41; this particular line is an editorial comparison, not a claim that the people involved read or applied its commentary. Keep the distinction visible whenever this passage is shared.</w:t>
      </w:r>
    </w:p>
    <w:p w14:paraId="77CD8688" w14:textId="77777777" w:rsidR="00387A28" w:rsidRDefault="00000000">
      <w:r>
        <w:t xml:space="preserve">Source event: </w:t>
      </w:r>
      <w:r>
        <w:t>漢文帝下詔免除田租</w:t>
      </w:r>
      <w:r>
        <w:t xml:space="preserve">  |  Story: 302 words  |  Post: 193 words</w:t>
      </w:r>
    </w:p>
    <w:p w14:paraId="22AF0AD1" w14:textId="77777777" w:rsidR="00387A28" w:rsidRDefault="00000000">
      <w:r>
        <w:t>B — Retrospective analogy, not evidence of historical reliance on this Small Image commentary.</w:t>
      </w:r>
    </w:p>
    <w:p w14:paraId="303EADB2" w14:textId="77777777" w:rsidR="00387A28" w:rsidRDefault="00000000">
      <w:r>
        <w:t>27.5 — Recognizing dependence is part of responsibility</w:t>
      </w:r>
    </w:p>
    <w:p w14:paraId="6F9A6139" w14:textId="77777777" w:rsidR="00387A28" w:rsidRDefault="00000000">
      <w:pPr>
        <w:pStyle w:val="21"/>
      </w:pPr>
      <w:r>
        <w:t>27.5 — Line 5</w:t>
      </w:r>
    </w:p>
    <w:p w14:paraId="1090C690" w14:textId="77777777" w:rsidR="00387A28" w:rsidRDefault="00000000">
      <w:r>
        <w:t>Case ID: XCASE-H27-L5   |   Unit ID: XIANG-U-27-06   |   Event ID: E27   |   Evidence: B</w:t>
      </w:r>
    </w:p>
    <w:p w14:paraId="1D1E49B9" w14:textId="77777777" w:rsidR="00387A28" w:rsidRDefault="00000000">
      <w:r>
        <w:t xml:space="preserve">Small Image original: </w:t>
      </w:r>
      <w:r>
        <w:t>居貞之吉，順以從上也。</w:t>
      </w:r>
    </w:p>
    <w:p w14:paraId="2DFEF5A8" w14:textId="77777777" w:rsidR="00387A28" w:rsidRDefault="00000000">
      <w:r>
        <w:t xml:space="preserve">Existing Traditional Chinese rendering: </w:t>
      </w:r>
      <w:r>
        <w:t>「居貞的吉」《象傳》解釋：能以柔順態度跟隨上位者。</w:t>
      </w:r>
    </w:p>
    <w:p w14:paraId="2922F165" w14:textId="77777777" w:rsidR="00387A28" w:rsidRDefault="00000000">
      <w:r>
        <w:lastRenderedPageBreak/>
        <w:t>English editorial reading focus: Recognizing dependence is part of responsibility. (This is a thematic heading, not a word-for-word translation of the classical text.)</w:t>
      </w:r>
    </w:p>
    <w:p w14:paraId="3C936E7B" w14:textId="77777777" w:rsidR="00387A28" w:rsidRDefault="00000000">
      <w:pPr>
        <w:pStyle w:val="21"/>
      </w:pPr>
      <w:r>
        <w:t>Historical event | Short narrative</w:t>
      </w:r>
    </w:p>
    <w:p w14:paraId="7F0246C3" w14:textId="77777777" w:rsidR="00387A28" w:rsidRDefault="00000000">
      <w:r>
        <w:t>During the struggle between Liu Bang and Xiang Yu, field armies repeatedly needed soldiers, food, and other supplies. Liu Bang’s access to the Guanzhong region provided an administrative and agricultural base, but that base would have contributed little if its civil government had ceased functioning. Frontline demands changed as campaigns continued. Xiao He remained primarily in Guanzhong and maintained administrative work. Population records, provisions, and the recruitment or replenishment of manpower formed part of the support reaching Liu Bang’s forces. These were not isolated tasks completed once at the beginning of the war. After troops consumed supplies and suffered losses, the rear organization had to replenish what could be provided and arrange onward transport. Historical accounts of the Chu–Han conflict mention Xiao He’s contribution alongside battlefield leadership. His administrative work helps explain how an army remained active across repeated engagements, but it does not erase the labor of local communities or prove that every request could be fulfilled. The story is about sustained support in the background of changing military events. The work depended on the continuing relationship between local administration and military operations. Registers mattered when manpower had to be identified; stored provisions mattered when supplies had to be prepared and moved. These connected activities took place before and after particular battles. Xiao He’s work cannot be described as a single dramatic encounter, since the essential feature was the regularity of repeated administrative tasks. An expedition’s field officers were visible in surviving accounts of battle, while the machinery that maintained food and reinforcements worked over much longer intervals. A shortage might originate far from a battlefield and still determine whether operations could continue. Because Xiao He had responsibility in Guanzhong, he was connected to that recurring problem of supply. His work occurred within a functioning community from which labor and food were gathered. Recognizing his role does not turn those social resources into an unlimited stock; it clarifies why continuing administration was part of the military story.</w:t>
      </w:r>
    </w:p>
    <w:p w14:paraId="15619E21" w14:textId="77777777" w:rsidR="00387A28" w:rsidRDefault="00000000">
      <w:pPr>
        <w:pStyle w:val="21"/>
      </w:pPr>
      <w:r>
        <w:t>Interpretive analogy | Social post</w:t>
      </w:r>
    </w:p>
    <w:p w14:paraId="5CFC120E" w14:textId="77777777" w:rsidR="00387A28" w:rsidRDefault="00000000">
      <w:r>
        <w:t>Recognizing dependence is part of responsibility. This line of the Small Image Commentary offers a question for public life rather than a prediction. The historical record describes a situation in which rear-area administration supplied men and material to forces in the field. That sequence is worth separating into its setting, the actual decision and what happened afterward. For a reader today, the useful comparison is not that an ancient text instructed those participants. It is whether recognizing dependence is part of responsibility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E27; this particular line is an editorial comparison, not a claim that the people involved read or applied its commentary. Keep the distinction visible whenever this passage is shared.</w:t>
      </w:r>
    </w:p>
    <w:p w14:paraId="4D4D9A85" w14:textId="77777777" w:rsidR="00387A28" w:rsidRDefault="00000000">
      <w:r>
        <w:t xml:space="preserve">Source event: </w:t>
      </w:r>
      <w:r>
        <w:t>蕭何在關中支援楚漢戰爭</w:t>
      </w:r>
      <w:r>
        <w:t xml:space="preserve">  |  Story: 328 words  |  Post: 192 words</w:t>
      </w:r>
    </w:p>
    <w:p w14:paraId="352DCEB0" w14:textId="77777777" w:rsidR="00387A28" w:rsidRDefault="00000000">
      <w:r>
        <w:t>B — Retrospective analogy, not evidence of historical reliance on this Small Image commentary.</w:t>
      </w:r>
    </w:p>
    <w:p w14:paraId="395EFEC5" w14:textId="77777777" w:rsidR="00387A28" w:rsidRDefault="00000000">
      <w:r>
        <w:t>27.6 — Those who control supplies bear obligations</w:t>
      </w:r>
    </w:p>
    <w:p w14:paraId="0C609453" w14:textId="77777777" w:rsidR="00387A28" w:rsidRDefault="00000000">
      <w:pPr>
        <w:pStyle w:val="21"/>
      </w:pPr>
      <w:r>
        <w:t>27.6 — Line 6</w:t>
      </w:r>
    </w:p>
    <w:p w14:paraId="7026F5F0" w14:textId="77777777" w:rsidR="00387A28" w:rsidRDefault="00000000">
      <w:r>
        <w:t>Case ID: XCASE-H27-L6   |   Unit ID: XIANG-U-27-07   |   Event ID: E27   |   Evidence: B</w:t>
      </w:r>
    </w:p>
    <w:p w14:paraId="21B5E476" w14:textId="77777777" w:rsidR="00387A28" w:rsidRDefault="00000000">
      <w:r>
        <w:t xml:space="preserve">Small Image original: </w:t>
      </w:r>
      <w:r>
        <w:t>由頤厲吉，大有慶也。</w:t>
      </w:r>
    </w:p>
    <w:p w14:paraId="5A0A4879" w14:textId="77777777" w:rsidR="00387A28" w:rsidRDefault="00000000">
      <w:r>
        <w:t xml:space="preserve">Existing Traditional Chinese rendering: </w:t>
      </w:r>
      <w:r>
        <w:t>「眾人由此得到頤養；雖危而吉，宜渡大河。」《象傳》解釋：大會帶來福慶。</w:t>
      </w:r>
    </w:p>
    <w:p w14:paraId="578B4058" w14:textId="77777777" w:rsidR="00387A28" w:rsidRDefault="00000000">
      <w:r>
        <w:t>English editorial reading focus: Those who control supplies bear obligations. (This is a thematic heading, not a word-for-word translation of the classical text.)</w:t>
      </w:r>
    </w:p>
    <w:p w14:paraId="14304983" w14:textId="77777777" w:rsidR="00387A28" w:rsidRDefault="00000000">
      <w:pPr>
        <w:pStyle w:val="21"/>
      </w:pPr>
      <w:r>
        <w:lastRenderedPageBreak/>
        <w:t>Historical event | Short narrative</w:t>
      </w:r>
    </w:p>
    <w:p w14:paraId="1B80DC64" w14:textId="77777777" w:rsidR="00387A28" w:rsidRDefault="00000000">
      <w:r>
        <w:t>During the struggle between Liu Bang and Xiang Yu, field armies repeatedly needed soldiers, food, and other supplies. Liu Bang’s access to the Guanzhong region provided an administrative and agricultural base, but that base would have contributed little if its civil government had ceased functioning. Frontline demands changed as campaigns continued. Xiao He remained primarily in Guanzhong and maintained administrative work. Population records, provisions, and the recruitment or replenishment of manpower formed part of the support reaching Liu Bang’s forces. These were not isolated tasks completed once at the beginning of the war. After troops consumed supplies and suffered losses, the rear organization had to replenish what could be provided and arrange onward transport. Historical accounts of the Chu–Han conflict mention Xiao He’s contribution alongside battlefield leadership. His administrative work helps explain how an army remained active across repeated engagements, but it does not erase the labor of local communities or prove that every request could be fulfilled. The story is about sustained support in the background of changing military events. The work depended on the continuing relationship between local administration and military operations. Registers mattered when manpower had to be identified; stored provisions mattered when supplies had to be prepared and moved. These connected activities took place before and after particular battles. Xiao He’s work cannot be described as a single dramatic encounter, since the essential feature was the regularity of repeated administrative tasks. An expedition’s field officers were visible in surviving accounts of battle, while the machinery that maintained food and reinforcements worked over much longer intervals. A shortage might originate far from a battlefield and still determine whether operations could continue. Because Xiao He had responsibility in Guanzhong, he was connected to that recurring problem of supply. His work occurred within a functioning community from which labor and food were gathered. Recognizing his role does not turn those social resources into an unlimited stock; it clarifies why continuing administration was part of the military story.</w:t>
      </w:r>
    </w:p>
    <w:p w14:paraId="3993ABD7" w14:textId="77777777" w:rsidR="00387A28" w:rsidRDefault="00000000">
      <w:pPr>
        <w:pStyle w:val="21"/>
      </w:pPr>
      <w:r>
        <w:t>Interpretive analogy | Social post</w:t>
      </w:r>
    </w:p>
    <w:p w14:paraId="713423D4" w14:textId="77777777" w:rsidR="00387A28" w:rsidRDefault="00000000">
      <w:r>
        <w:t>Those who control supplies bear obligations. This line of the Small Image Commentary offers a question for public life rather than a prediction. The historical record describes a situation in which rear-area administration supplied men and material to forces in the field. That sequence is worth separating into its setting, the actual decision and what happened afterward. For a reader today, the useful comparison is not that an ancient text instructed those participants. It is whether those who control supplies bear obligations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E27; this particular line is an editorial comparison, not a claim that the people involved read or applied its commentary. Keep the distinction visible whenever this passage is shared.</w:t>
      </w:r>
    </w:p>
    <w:p w14:paraId="784F7C37" w14:textId="77777777" w:rsidR="00387A28" w:rsidRDefault="00000000">
      <w:r>
        <w:t xml:space="preserve">Source event: </w:t>
      </w:r>
      <w:r>
        <w:t>蕭何在關中支援楚漢戰爭</w:t>
      </w:r>
      <w:r>
        <w:t xml:space="preserve">  |  Story: 328 words  |  Post: 192 words</w:t>
      </w:r>
    </w:p>
    <w:p w14:paraId="1C5D4218" w14:textId="77777777" w:rsidR="00387A28" w:rsidRDefault="00000000">
      <w:r>
        <w:t>B — Retrospective analogy, not evidence of historical reliance on this Small Image commentary.</w:t>
      </w:r>
    </w:p>
    <w:p w14:paraId="40BD4CCA" w14:textId="77777777" w:rsidR="00387A28" w:rsidRDefault="00000000">
      <w:r>
        <w:t>28 — Da Guo · Great Exceeding (</w:t>
      </w:r>
      <w:r>
        <w:t>大過</w:t>
      </w:r>
      <w:r>
        <w:t>)</w:t>
      </w:r>
    </w:p>
    <w:p w14:paraId="3937B275" w14:textId="77777777" w:rsidR="00387A28" w:rsidRDefault="00000000">
      <w:r>
        <w:t>28.1 — Major negotiations begin with careful groundwork</w:t>
      </w:r>
    </w:p>
    <w:p w14:paraId="28C5FA83" w14:textId="77777777" w:rsidR="00387A28" w:rsidRDefault="00000000">
      <w:r>
        <w:br w:type="page"/>
      </w:r>
    </w:p>
    <w:p w14:paraId="4E283C6B" w14:textId="77777777" w:rsidR="00387A28" w:rsidRDefault="00000000">
      <w:pPr>
        <w:pStyle w:val="1"/>
      </w:pPr>
      <w:r>
        <w:lastRenderedPageBreak/>
        <w:t>Hexagram 28 — Six Small Image Lines</w:t>
      </w:r>
    </w:p>
    <w:p w14:paraId="78A2C3FD" w14:textId="77777777" w:rsidR="00387A28" w:rsidRDefault="00000000">
      <w:pPr>
        <w:pStyle w:val="21"/>
      </w:pPr>
      <w:r>
        <w:t>28.1 — Line 1</w:t>
      </w:r>
    </w:p>
    <w:p w14:paraId="1745A910" w14:textId="77777777" w:rsidR="00387A28" w:rsidRDefault="00000000">
      <w:r>
        <w:t>Case ID: XCASE-H28-L1   |   Unit ID: XIANG-U-28-02   |   Event ID: E10   |   Evidence: B</w:t>
      </w:r>
    </w:p>
    <w:p w14:paraId="667390DE" w14:textId="77777777" w:rsidR="00387A28" w:rsidRDefault="00000000">
      <w:r>
        <w:t xml:space="preserve">Small Image original: </w:t>
      </w:r>
      <w:r>
        <w:t>藉用白茅，柔在下也。</w:t>
      </w:r>
    </w:p>
    <w:p w14:paraId="7A898E7B" w14:textId="77777777" w:rsidR="00387A28" w:rsidRDefault="00000000">
      <w:r>
        <w:t xml:space="preserve">Existing Traditional Chinese rendering: </w:t>
      </w:r>
      <w:r>
        <w:t>「用潔白茅草墊底，極為慎重，無咎。」《象傳》解釋：柔在下。</w:t>
      </w:r>
    </w:p>
    <w:p w14:paraId="0A2BEBDD" w14:textId="77777777" w:rsidR="00387A28" w:rsidRDefault="00000000">
      <w:r>
        <w:t>English editorial reading focus: Major negotiations begin with careful groundwork. (This is a thematic heading, not a word-for-word translation of the classical text.)</w:t>
      </w:r>
    </w:p>
    <w:p w14:paraId="52043568" w14:textId="77777777" w:rsidR="00387A28" w:rsidRDefault="00000000">
      <w:pPr>
        <w:pStyle w:val="21"/>
      </w:pPr>
      <w:r>
        <w:t>Historical event | Short narrative</w:t>
      </w:r>
    </w:p>
    <w:p w14:paraId="0681B27F" w14:textId="77777777" w:rsidR="00387A28" w:rsidRDefault="00000000">
      <w:r>
        <w:t>During the Warring States period, Qin offered cities in exchange for the prized He Shi jade belonging to Zhao. The Zhao court feared that sending the object might result in its loss without the promised territory, while rejecting the request risked confrontation with a stronger state. Lin Xiangru was chosen to carry the jade to Qin and negotiate. At the Qin court, the exchange did not move directly toward the delivery of cities. Lin arranged to regain possession of the jade and used ceremonial procedures to preserve room for negotiation. He then made arrangements for the object to be returned to Zhao while he remained to face Qin’s ruler. The two sides did not complete the proposed exchange on the terms initially presented. The narrative in the Records of the Grand Historian includes developed speeches, which are ancient literary representations rather than verifiable stenographic transcripts. The central actions—dispatch, negotiation, return of the jade, and Lin’s continued presence—form the historical story. Qin and Zhao did not suddenly become equal powers because this particular negotiation ended without the loss of the jade. The jade was the physical object at the center of negotiations, but the promised cities were the political condition attached to its transfer. Returning the object separated possession from further bargaining. Lin’s continued presence in Qin after its removal meant that the immediate task and the safety of the envoy were no longer the same issue. Ancient reported speeches can illuminate the narrative structure without being repeated as authenticated words. Zhao’s original predicament involved two unequal risks, because losing the jade and provoking Qin were both possible. The court’s decision to send an envoy allowed negotiation rather than immediate refusal, but gave Lin a responsibility to safeguard the object. His actions at Qin changed the bargaining situation by recovering control of the jade. The separation of the jade’s return from his own departure is particularly important: it shows that the object was protected before the envoy was free of danger. The eventual outcome did not fulfill the proposed exchange of cities.</w:t>
      </w:r>
    </w:p>
    <w:p w14:paraId="38A97234" w14:textId="77777777" w:rsidR="00387A28" w:rsidRDefault="00000000">
      <w:pPr>
        <w:pStyle w:val="21"/>
      </w:pPr>
      <w:r>
        <w:t>Interpretive analogy | Social post</w:t>
      </w:r>
    </w:p>
    <w:p w14:paraId="578EF3FB" w14:textId="77777777" w:rsidR="00387A28" w:rsidRDefault="00000000">
      <w:r>
        <w:t>Major negotiations begin with careful groundwork. This line of the Small Image Commentary offers a question for public life rather than a prediction. The historical record describes a situation in which a diplomatic envoy recovered the disputed jade and arranged its return. That sequence is worth separating into its setting, the actual decision and what happened afterward. For a reader today, the useful comparison is not that an ancient text instructed those participants. It is whether major negotiations begin with careful groundwork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E10; this particular line is an editorial comparison, not a claim that the people involved read or applied its commentary. Keep the distinction visible whenever this passage is shared.</w:t>
      </w:r>
    </w:p>
    <w:p w14:paraId="2232BBC7" w14:textId="77777777" w:rsidR="00387A28" w:rsidRDefault="00000000">
      <w:r>
        <w:t xml:space="preserve">Source event: </w:t>
      </w:r>
      <w:r>
        <w:t>藺相如出使秦國與完璧歸趙</w:t>
      </w:r>
      <w:r>
        <w:t xml:space="preserve">  |  Story: 341 words  |  Post: 192 words</w:t>
      </w:r>
    </w:p>
    <w:p w14:paraId="0F5A81BC" w14:textId="77777777" w:rsidR="00387A28" w:rsidRDefault="00000000">
      <w:r>
        <w:t>B — Retrospective analogy, not evidence of historical reliance on this Small Image commentary.</w:t>
      </w:r>
    </w:p>
    <w:p w14:paraId="1E2FC4DE" w14:textId="77777777" w:rsidR="00387A28" w:rsidRDefault="00000000">
      <w:r>
        <w:t>28.2 — Unusual partnerships can create room to act</w:t>
      </w:r>
    </w:p>
    <w:p w14:paraId="29A03BA3" w14:textId="77777777" w:rsidR="00387A28" w:rsidRDefault="00000000">
      <w:pPr>
        <w:pStyle w:val="21"/>
      </w:pPr>
      <w:r>
        <w:t>28.2 — Line 2</w:t>
      </w:r>
    </w:p>
    <w:p w14:paraId="031C9E88" w14:textId="77777777" w:rsidR="00387A28" w:rsidRDefault="00000000">
      <w:r>
        <w:t>Case ID: XCASE-H28-L2   |   Unit ID: XIANG-U-28-03   |   Event ID: E13   |   Evidence: B</w:t>
      </w:r>
    </w:p>
    <w:p w14:paraId="7BFA715D" w14:textId="77777777" w:rsidR="00387A28" w:rsidRDefault="00000000">
      <w:r>
        <w:lastRenderedPageBreak/>
        <w:t xml:space="preserve">Small Image original: </w:t>
      </w:r>
      <w:r>
        <w:t>老夫女妻，過以相與也。</w:t>
      </w:r>
    </w:p>
    <w:p w14:paraId="51DBF233" w14:textId="77777777" w:rsidR="00387A28" w:rsidRDefault="00000000">
      <w:r>
        <w:t xml:space="preserve">Existing Traditional Chinese rendering: </w:t>
      </w:r>
      <w:r>
        <w:t>「老夫女妻」《象傳》解釋：過以相與。</w:t>
      </w:r>
    </w:p>
    <w:p w14:paraId="7DE77134" w14:textId="77777777" w:rsidR="00387A28" w:rsidRDefault="00000000">
      <w:r>
        <w:t>English editorial reading focus: Unusual partnerships can create room to act. (This is a thematic heading, not a word-for-word translation of the classical text.)</w:t>
      </w:r>
    </w:p>
    <w:p w14:paraId="32EEE090" w14:textId="77777777" w:rsidR="00387A28" w:rsidRDefault="00000000">
      <w:pPr>
        <w:pStyle w:val="21"/>
      </w:pPr>
      <w:r>
        <w:t>Historical event | Short narrative</w:t>
      </w:r>
    </w:p>
    <w:p w14:paraId="1129B3C8" w14:textId="77777777" w:rsidR="00387A28" w:rsidRDefault="00000000">
      <w:r>
        <w:t>As Cao Cao moved south, the political and military situation in Jing Province changed rapidly. Liu Bei faced the loss of a secure position, while Sun Quan had to evaluate the defense of his territory along the Yangtze. They had distinct armies, interests, and territorial responsibilities, yet both faced the threat of Cao Cao’s expanding forces. Envoys and advisers, including Lu Su and Zhuge Liang, participated in contacts that helped bring the two sides into cooperation. The allied forces confronted Cao Cao near Red Cliffs. Their cooperation was a practical arrangement under pressure: separate commands had to act toward a common military objective without becoming a single permanent government. The allied side won the important confrontation. Afterward, Sun Quan and Liu Bei still controlled different forces and pursued different territorial interests. Disputes over Jing Province continued to matter in later relations. The alliance thus had a recognizable beginning, a period of joint action, and a complicated aftermath. Its battlefield success cannot be treated as proof that all later interests were reconciled. The diplomatic contacts preceded the joint fighting. Decisions in the allied camps concerned coordination against an outside army, but the participants remained accountable for their own troops and territories. After Red Cliffs, the immediate shared danger no longer determined every decision in the same way. Maintaining relations therefore involved new questions that were not answered by the battle itself. Neither Sun Quan nor Liu Bei entered the relationship without an existing political position to defend. Any joint response to Cao Cao required representatives to establish which aims genuinely overlapped. Military cooperation could follow only after enough terms were understood to allow joint operations. The success of the confrontation at Red Cliffs then changed the immediate balance, but it did not create a common administration of all lands claimed by the partners. The subsequent disagreements remind us that the chronology of an alliance extends beyond its best-known battle.</w:t>
      </w:r>
    </w:p>
    <w:p w14:paraId="07E2AD5E" w14:textId="77777777" w:rsidR="00387A28" w:rsidRDefault="00000000">
      <w:pPr>
        <w:pStyle w:val="21"/>
      </w:pPr>
      <w:r>
        <w:t>Interpretive analogy | Social post</w:t>
      </w:r>
    </w:p>
    <w:p w14:paraId="1E219AFC" w14:textId="77777777" w:rsidR="00387A28" w:rsidRDefault="00000000">
      <w:r>
        <w:t>Unusual partnerships can create room to act. This line of the Small Image Commentary offers a question for public life rather than a prediction. The historical record describes a situation in which two political rivals arranged wartime cooperation against a common threat. That sequence is worth separating into its setting, the actual decision and what happened afterward. For a reader today, the useful comparison is not that an ancient text instructed those participants. It is whether unusual partnerships can create room to act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E13; this particular line is an editorial comparison, not a claim that the people involved read or applied its commentary. Keep the distinction visible whenever this passage is shared.</w:t>
      </w:r>
    </w:p>
    <w:p w14:paraId="0A4372FE" w14:textId="77777777" w:rsidR="00387A28" w:rsidRDefault="00000000">
      <w:r>
        <w:t xml:space="preserve">Source event: </w:t>
      </w:r>
      <w:r>
        <w:t>孫劉聯盟共同迎戰曹操</w:t>
      </w:r>
      <w:r>
        <w:t xml:space="preserve">  |  Story: 318 words  |  Post: 193 words</w:t>
      </w:r>
    </w:p>
    <w:p w14:paraId="589F2BA6" w14:textId="77777777" w:rsidR="00387A28" w:rsidRDefault="00000000">
      <w:r>
        <w:t>B — Retrospective analogy, not evidence of historical reliance on this Small Image commentary.</w:t>
      </w:r>
    </w:p>
    <w:p w14:paraId="6D5A740A" w14:textId="77777777" w:rsidR="00387A28" w:rsidRDefault="00000000">
      <w:r>
        <w:t>28.3 — An overloaded structure may fail</w:t>
      </w:r>
    </w:p>
    <w:p w14:paraId="4222A3AF" w14:textId="77777777" w:rsidR="00387A28" w:rsidRDefault="00000000">
      <w:pPr>
        <w:pStyle w:val="21"/>
      </w:pPr>
      <w:r>
        <w:t>28.3 — Line 3</w:t>
      </w:r>
    </w:p>
    <w:p w14:paraId="45EE5ABF" w14:textId="77777777" w:rsidR="00387A28" w:rsidRDefault="00000000">
      <w:r>
        <w:t>Case ID: XCASE-H28-L3   |   Unit ID: XIANG-U-28-04   |   Event ID: E28   |   Evidence: B</w:t>
      </w:r>
    </w:p>
    <w:p w14:paraId="641C39FC" w14:textId="77777777" w:rsidR="00387A28" w:rsidRDefault="00000000">
      <w:r>
        <w:t xml:space="preserve">Small Image original: </w:t>
      </w:r>
      <w:r>
        <w:t>棟橈之凶，不可以有輔也。</w:t>
      </w:r>
    </w:p>
    <w:p w14:paraId="29E96844" w14:textId="77777777" w:rsidR="00387A28" w:rsidRDefault="00000000">
      <w:r>
        <w:t xml:space="preserve">Existing Traditional Chinese rendering: </w:t>
      </w:r>
      <w:r>
        <w:t>「棟橈的凶」《象傳》解釋：不能以有輔。</w:t>
      </w:r>
    </w:p>
    <w:p w14:paraId="7A51CBDF" w14:textId="77777777" w:rsidR="00387A28" w:rsidRDefault="00000000">
      <w:r>
        <w:lastRenderedPageBreak/>
        <w:t>English editorial reading focus: An overloaded structure may fail. (This is a thematic heading, not a word-for-word translation of the classical text.)</w:t>
      </w:r>
    </w:p>
    <w:p w14:paraId="2F071BAE" w14:textId="77777777" w:rsidR="00387A28" w:rsidRDefault="00000000">
      <w:pPr>
        <w:pStyle w:val="21"/>
      </w:pPr>
      <w:r>
        <w:t>Historical event | Short narrative</w:t>
      </w:r>
    </w:p>
    <w:p w14:paraId="3EBDAAD1" w14:textId="77777777" w:rsidR="00387A28" w:rsidRDefault="00000000">
      <w:r>
        <w:t>By the late nineteenth century, the Qing government and regional officials had already invested in modern naval vessels, weapons production, and technical education. These initiatives created equipment and trained personnel, but possessing modern ships did not settle questions of strategy, logistics, maintenance, or coordination between different commands. In 1894, war between Qing China and Japan put the existing military system under the pressure of major operations on land and at sea. Forces that had developed through separate institutions now had to confront an opponent in a connected conflict. Naval vessels needed supplies and repairs, land forces depended on transport and reliable command, and information had to move among officials responsible for different parts of the war. The Qing armies and fleets suffered defeats during the campaign. The failure of particular operations exposed difficulties in organization and military cooperation that equipment purchases alone had not resolved. These results should not erase the technical work achieved before the war, but they do show that tools and institutions are not interchangeable. Military defeat was followed by diplomatic negotiations. In 1895 the Qing government signed the Treaty of Shimonoseki, under which Taiwan and the Penghu Islands were ceded to Japan. That agreement carried the consequences of the fighting beyond the battlefield and changed the political circumstances of people living in the territories transferred. The sequence ran from earlier acquisition of modern weapons and infrastructure, through wartime performance, to a settlement imposing territorial and financial obligations. The impact of the treaty on local populations outlasted the immediate military campaign. An account focused entirely on the equipment available before 1894 would miss the command problems that arose during the war; an account concerned only with defeat would ignore the substantial effort already devoted to military modernization. The source text therefore uses the conflict to distinguish partial advances from the functioning of an entire system. Its historical discussion is retrospective and does not demonstrate that Qing officials drew on the Small Image commentary when planning ships, campaigns, or negotiations.</w:t>
      </w:r>
    </w:p>
    <w:p w14:paraId="0D4EEE25" w14:textId="77777777" w:rsidR="00387A28" w:rsidRDefault="00000000">
      <w:pPr>
        <w:pStyle w:val="21"/>
      </w:pPr>
      <w:r>
        <w:t>Interpretive analogy | Social post</w:t>
      </w:r>
    </w:p>
    <w:p w14:paraId="2812A93B" w14:textId="77777777" w:rsidR="00387A28" w:rsidRDefault="00000000">
      <w:r>
        <w:t>An overloaded structure may fail. This line of the Small Image Commentary offers a question for public life rather than a prediction. The historical record describes a situation in which new equipment and training did not resolve every problem of military coordination. That sequence is worth separating into its setting, the actual decision and what happened afterward. For a reader today, the useful comparison is not that an ancient text instructed those participants. It is whether an overloaded structure may fail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E28; this particular line is an editorial comparison, not a claim that the people involved read or applied its commentary. Keep the distinction visible whenever this passage is shared.</w:t>
      </w:r>
    </w:p>
    <w:p w14:paraId="6EF30137" w14:textId="77777777" w:rsidR="00387A28" w:rsidRDefault="00000000">
      <w:r>
        <w:t xml:space="preserve">Source event: </w:t>
      </w:r>
      <w:r>
        <w:t>甲午戰爭揭露清朝軍事體制弱點</w:t>
      </w:r>
      <w:r>
        <w:t xml:space="preserve">  |  Story: 332 words  |  Post: 191 words</w:t>
      </w:r>
    </w:p>
    <w:p w14:paraId="7B829170" w14:textId="77777777" w:rsidR="00387A28" w:rsidRDefault="00000000">
      <w:r>
        <w:t>B — Retrospective analogy, not evidence of historical reliance on this Small Image commentary.</w:t>
      </w:r>
    </w:p>
    <w:p w14:paraId="5B127CA2" w14:textId="77777777" w:rsidR="00387A28" w:rsidRDefault="00000000">
      <w:r>
        <w:t>28.4 — Secure the main supports first</w:t>
      </w:r>
    </w:p>
    <w:p w14:paraId="6F4431EF" w14:textId="77777777" w:rsidR="00387A28" w:rsidRDefault="00000000">
      <w:pPr>
        <w:pStyle w:val="21"/>
      </w:pPr>
      <w:r>
        <w:t>28.4 — Line 4</w:t>
      </w:r>
    </w:p>
    <w:p w14:paraId="263C8AEC" w14:textId="77777777" w:rsidR="00387A28" w:rsidRDefault="00000000">
      <w:r>
        <w:t>Case ID: XCASE-H28-L4   |   Unit ID: XIANG-U-28-05   |   Event ID: E27   |   Evidence: B</w:t>
      </w:r>
    </w:p>
    <w:p w14:paraId="7BAA4531" w14:textId="77777777" w:rsidR="00387A28" w:rsidRDefault="00000000">
      <w:r>
        <w:t xml:space="preserve">Small Image original: </w:t>
      </w:r>
      <w:r>
        <w:t>棟隆之吉，不橈乎下也。</w:t>
      </w:r>
    </w:p>
    <w:p w14:paraId="4E2D5140" w14:textId="77777777" w:rsidR="00387A28" w:rsidRDefault="00000000">
      <w:r>
        <w:t xml:space="preserve">Existing Traditional Chinese rendering: </w:t>
      </w:r>
      <w:r>
        <w:t>「棟隆的吉」《象傳》解釋：不橈乎下。</w:t>
      </w:r>
    </w:p>
    <w:p w14:paraId="3B92E62F" w14:textId="77777777" w:rsidR="00387A28" w:rsidRDefault="00000000">
      <w:r>
        <w:t>English editorial reading focus: Secure the main supports first. (This is a thematic heading, not a word-for-word translation of the classical text.)</w:t>
      </w:r>
    </w:p>
    <w:p w14:paraId="0D955C10" w14:textId="77777777" w:rsidR="00387A28" w:rsidRDefault="00000000">
      <w:pPr>
        <w:pStyle w:val="21"/>
      </w:pPr>
      <w:r>
        <w:lastRenderedPageBreak/>
        <w:t>Historical event | Short narrative</w:t>
      </w:r>
    </w:p>
    <w:p w14:paraId="35F99420" w14:textId="77777777" w:rsidR="00387A28" w:rsidRDefault="00000000">
      <w:r>
        <w:t>During the struggle between Liu Bang and Xiang Yu, field armies repeatedly needed soldiers, food, and other supplies. Liu Bang’s access to the Guanzhong region provided an administrative and agricultural base, but that base would have contributed little if its civil government had ceased functioning. Frontline demands changed as campaigns continued. Xiao He remained primarily in Guanzhong and maintained administrative work. Population records, provisions, and the recruitment or replenishment of manpower formed part of the support reaching Liu Bang’s forces. These were not isolated tasks completed once at the beginning of the war. After troops consumed supplies and suffered losses, the rear organization had to replenish what could be provided and arrange onward transport. Historical accounts of the Chu–Han conflict mention Xiao He’s contribution alongside battlefield leadership. His administrative work helps explain how an army remained active across repeated engagements, but it does not erase the labor of local communities or prove that every request could be fulfilled. The story is about sustained support in the background of changing military events. The work depended on the continuing relationship between local administration and military operations. Registers mattered when manpower had to be identified; stored provisions mattered when supplies had to be prepared and moved. These connected activities took place before and after particular battles. Xiao He’s work cannot be described as a single dramatic encounter, since the essential feature was the regularity of repeated administrative tasks. An expedition’s field officers were visible in surviving accounts of battle, while the machinery that maintained food and reinforcements worked over much longer intervals. A shortage might originate far from a battlefield and still determine whether operations could continue. Because Xiao He had responsibility in Guanzhong, he was connected to that recurring problem of supply. His work occurred within a functioning community from which labor and food were gathered. Recognizing his role does not turn those social resources into an unlimited stock; it clarifies why continuing administration was part of the military story.</w:t>
      </w:r>
    </w:p>
    <w:p w14:paraId="42B45FF3" w14:textId="77777777" w:rsidR="00387A28" w:rsidRDefault="00000000">
      <w:pPr>
        <w:pStyle w:val="21"/>
      </w:pPr>
      <w:r>
        <w:t>Interpretive analogy | Social post</w:t>
      </w:r>
    </w:p>
    <w:p w14:paraId="1CD1BC54" w14:textId="77777777" w:rsidR="00387A28" w:rsidRDefault="00000000">
      <w:r>
        <w:t>Secure the main supports first. This line of the Small Image Commentary offers a question for public life rather than a prediction. The historical record describes a situation in which rear-area administration supplied men and material to forces in the field. That sequence is worth separating into its setting, the actual decision and what happened afterward. For a reader today, the useful comparison is not that an ancient text instructed those participants. It is whether secure the main supports first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E27; this particular line is an editorial comparison, not a claim that the people involved read or applied its commentary. Keep the distinction visible whenever this passage is shared.</w:t>
      </w:r>
    </w:p>
    <w:p w14:paraId="3532AE32" w14:textId="77777777" w:rsidR="00387A28" w:rsidRDefault="00000000">
      <w:r>
        <w:t xml:space="preserve">Source event: </w:t>
      </w:r>
      <w:r>
        <w:t>蕭何在關中支援楚漢戰爭</w:t>
      </w:r>
      <w:r>
        <w:t xml:space="preserve">  |  Story: 328 words  |  Post: 190 words</w:t>
      </w:r>
    </w:p>
    <w:p w14:paraId="7451792C" w14:textId="77777777" w:rsidR="00387A28" w:rsidRDefault="00000000">
      <w:r>
        <w:t>B — Retrospective analogy, not evidence of historical reliance on this Small Image commentary.</w:t>
      </w:r>
    </w:p>
    <w:p w14:paraId="74A271FC" w14:textId="77777777" w:rsidR="00387A28" w:rsidRDefault="00000000">
      <w:r>
        <w:t>28.5 — A cosmetic reset may not last</w:t>
      </w:r>
    </w:p>
    <w:p w14:paraId="16FBCB0F" w14:textId="77777777" w:rsidR="00387A28" w:rsidRDefault="00000000">
      <w:pPr>
        <w:pStyle w:val="21"/>
      </w:pPr>
      <w:r>
        <w:t>28.5 — Line 5</w:t>
      </w:r>
    </w:p>
    <w:p w14:paraId="54A9B153" w14:textId="77777777" w:rsidR="00387A28" w:rsidRDefault="00000000">
      <w:r>
        <w:t>Case ID: XCASE-H28-L5   |   Unit ID: XIANG-U-28-06   |   Event ID: E53   |   Evidence: B</w:t>
      </w:r>
    </w:p>
    <w:p w14:paraId="0D04A3CF" w14:textId="77777777" w:rsidR="00387A28" w:rsidRDefault="00000000">
      <w:r>
        <w:t xml:space="preserve">Small Image original: </w:t>
      </w:r>
      <w:r>
        <w:t>枯楊生華，何可久也。老婦士夫，亦可丑也。</w:t>
      </w:r>
    </w:p>
    <w:p w14:paraId="060CE9D6" w14:textId="77777777" w:rsidR="00387A28" w:rsidRDefault="00000000">
      <w:r>
        <w:t xml:space="preserve">Existing Traditional Chinese rendering: </w:t>
      </w:r>
      <w:r>
        <w:t>「枯楊開花，老婦得年輕丈夫；沒有災咎，也沒有稱譽。」《象傳》解釋：何可久。「老婦士夫」《象傳》解釋：亦可丑。</w:t>
      </w:r>
    </w:p>
    <w:p w14:paraId="38735B9C" w14:textId="77777777" w:rsidR="00387A28" w:rsidRDefault="00000000">
      <w:r>
        <w:t>English editorial reading focus: A cosmetic reset may not last. (This is a thematic heading, not a word-for-word translation of the classical text.)</w:t>
      </w:r>
    </w:p>
    <w:p w14:paraId="3C8E313C" w14:textId="77777777" w:rsidR="00387A28" w:rsidRDefault="00000000">
      <w:pPr>
        <w:pStyle w:val="21"/>
      </w:pPr>
      <w:r>
        <w:lastRenderedPageBreak/>
        <w:t>Historical event | Short narrative</w:t>
      </w:r>
    </w:p>
    <w:p w14:paraId="3603A22A" w14:textId="77777777" w:rsidR="00387A28" w:rsidRDefault="00000000">
      <w:r>
        <w:t>In 1906 the Qing court announced preparations for constitutional government amid increasing demands for political change. Reform advocates expected a meaningful alteration in the exercise of power, while the imperial court retained an interest in preserving ultimate authority. The proposed transition involved not only constitutional language but also dates, representative bodies and the question of what influence those bodies would actually possess. The court published staged preparations and established provincial consultative assemblies and a national advisory institution. These organizations created new arenas for political activity, but supporters of constitutionalism continued to assess whether the process matched its promises. Questions about timing and the powers reserved to the throne remained divisive. The composition of the cabinet established in 1911 intensified criticism that meaningful authority had not been redistributed as anticipated. Confidence in the program weakened while revolutionary and regional political developments gathered pace. The dynasty fell in a broader crisis that cannot be explained by one appointment alone. The sequence includes the original promise, a series of institutional steps, disputes about their substance, and a decline in trust before the end of imperial rule.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4470F728" w14:textId="77777777" w:rsidR="00387A28" w:rsidRDefault="00000000">
      <w:pPr>
        <w:pStyle w:val="21"/>
      </w:pPr>
      <w:r>
        <w:t>Interpretive analogy | Social post</w:t>
      </w:r>
    </w:p>
    <w:p w14:paraId="3CC68177" w14:textId="77777777" w:rsidR="00387A28" w:rsidRDefault="00000000">
      <w:r>
        <w:t>A cosmetic reset may not last. This line of the Small Image Commentary offers a question for public life rather than a prediction. The historical record describes a situation in which promised constitutional changes introduced institutions but left major disputes over power. That sequence is worth separating into its setting, the actual decision and what happened afterward. For a reader today, the useful comparison is not that an ancient text instructed those participants. It is whether a cosmetic reset may not last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E53; this particular line is an editorial comparison, not a claim that the people involved read or applied its commentary. Keep the distinction visible whenever this passage is shared.</w:t>
      </w:r>
    </w:p>
    <w:p w14:paraId="26617418" w14:textId="77777777" w:rsidR="00387A28" w:rsidRDefault="00000000">
      <w:r>
        <w:t xml:space="preserve">Source event: </w:t>
      </w:r>
      <w:r>
        <w:t>清末預備立憲的步驟與信用困境</w:t>
      </w:r>
      <w:r>
        <w:t xml:space="preserve">  |  Story: 337 words  |  Post: 192 words</w:t>
      </w:r>
    </w:p>
    <w:p w14:paraId="03AF8999" w14:textId="77777777" w:rsidR="00387A28" w:rsidRDefault="00000000">
      <w:r>
        <w:t>B — Retrospective analogy, not evidence of historical reliance on this Small Image commentary.</w:t>
      </w:r>
    </w:p>
    <w:p w14:paraId="003E7400" w14:textId="77777777" w:rsidR="00387A28" w:rsidRDefault="00000000">
      <w:r>
        <w:t>28.6 — Bearing a major burden can be costly</w:t>
      </w:r>
    </w:p>
    <w:p w14:paraId="76F4C710" w14:textId="77777777" w:rsidR="00387A28" w:rsidRDefault="00000000">
      <w:pPr>
        <w:pStyle w:val="21"/>
      </w:pPr>
      <w:r>
        <w:t>28.6 — Line 6</w:t>
      </w:r>
    </w:p>
    <w:p w14:paraId="2785B151" w14:textId="77777777" w:rsidR="00387A28" w:rsidRDefault="00000000">
      <w:r>
        <w:t>Case ID: XCASE-H28-L6   |   Unit ID: XIANG-U-28-07   |   Event ID: E29   |   Evidence: B</w:t>
      </w:r>
    </w:p>
    <w:p w14:paraId="4EF04611" w14:textId="77777777" w:rsidR="00387A28" w:rsidRDefault="00000000">
      <w:r>
        <w:t xml:space="preserve">Small Image original: </w:t>
      </w:r>
      <w:r>
        <w:t>過涉之凶，不可咎也。</w:t>
      </w:r>
    </w:p>
    <w:p w14:paraId="72BCEB9D" w14:textId="77777777" w:rsidR="00387A28" w:rsidRDefault="00000000">
      <w:r>
        <w:t xml:space="preserve">Existing Traditional Chinese rendering: </w:t>
      </w:r>
      <w:r>
        <w:t>「過涉的凶」《象傳》解釋：不能咎。</w:t>
      </w:r>
    </w:p>
    <w:p w14:paraId="54A7E663" w14:textId="77777777" w:rsidR="00387A28" w:rsidRDefault="00000000">
      <w:r>
        <w:t>English editorial reading focus: Bearing a major burden can be costly. (This is a thematic heading, not a word-for-word translation of the classical text.)</w:t>
      </w:r>
    </w:p>
    <w:p w14:paraId="483E43A6" w14:textId="77777777" w:rsidR="00387A28" w:rsidRDefault="00000000">
      <w:pPr>
        <w:pStyle w:val="21"/>
      </w:pPr>
      <w:r>
        <w:t>Historical event | Short narrative</w:t>
      </w:r>
    </w:p>
    <w:p w14:paraId="17B60F6C" w14:textId="77777777" w:rsidR="00387A28" w:rsidRDefault="00000000">
      <w:r>
        <w:t xml:space="preserve">During the opening stage of the Long March, the Central Red Army moved toward the Xiang River region under severe military pressure. Forces opposing its withdrawal sought to block the route, while pursuing units threatened the rear. </w:t>
      </w:r>
      <w:r>
        <w:lastRenderedPageBreak/>
        <w:t>The movement of a large army was not simply a matter of finding a ford. Troops, equipment, supplies and people accompanying the force had to move through a limited area while other formations maintained a passage. The river and the surrounding positions became a decisive obstacle in an already difficult withdrawal.</w:t>
      </w:r>
      <w:r>
        <w:br/>
      </w:r>
      <w:r>
        <w:br/>
        <w:t>Fighting developed as the Red Army tried to cross. The forces assigned to protect the movement came under heavy pressure, and the troops attempting to reach and pass the crossing suffered considerable casualties and organizational losses. Some units continued onward after the passage, but this did not restore the people and material lost during the operation. Accounts of the Xiang River campaign emphasize the cost of the fighting and the difficulties created by the route, marching arrangements and command decisions. The immediate military outcome was that surviving elements continued the withdrawal at a markedly reduced strength.</w:t>
      </w:r>
      <w:r>
        <w:br/>
      </w:r>
      <w:r>
        <w:br/>
        <w:t>The army's subsequent movement involved further reconsideration of earlier choices about command and direction. Historical discussions report different figures for losses because they do not always count the same period, units or kinds of attrition. It would therefore be misleading to present one disputed total as though it were a universally accepted count of battlefield deaths. The documentary sequence is clear enough without embellishment: an army under pursuit approached a defended river, fought to complete the crossing, sustained grievous losses, and continued with fewer people and less equipment. The event was not a triumphant passage without cost. No invented dying words, private emotions or unrecorded scenes are needed to convey the scale of what happened. The record also does not establish one identical experience for all formations taking part in the withdrawal. The crossings and fighting occurred amid a wider movement.</w:t>
      </w:r>
    </w:p>
    <w:p w14:paraId="3E7A6D17" w14:textId="77777777" w:rsidR="00387A28" w:rsidRDefault="00000000">
      <w:pPr>
        <w:pStyle w:val="21"/>
      </w:pPr>
      <w:r>
        <w:t>Interpretive analogy | Social post</w:t>
      </w:r>
    </w:p>
    <w:p w14:paraId="79B7D070" w14:textId="77777777" w:rsidR="00387A28" w:rsidRDefault="00000000">
      <w:r>
        <w:t>Bearing a major burden can be costly. This line of the Small Image Commentary offers a question for public life rather than a prediction. The historical record describes a situation in which troops crossed a defended river at severe human and organizational cost. That sequence is worth separating into its setting, the actual decision and what happened afterward. For a reader today, the useful comparison is not that an ancient text instructed those participants. It is whether bearing a major burden can be costly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E29; this particular line is an editorial comparison, not a claim that the people involved read or applied its commentary. Keep the distinction visible whenever this passage is shared.</w:t>
      </w:r>
    </w:p>
    <w:p w14:paraId="1BC444A9" w14:textId="77777777" w:rsidR="00387A28" w:rsidRDefault="00000000">
      <w:r>
        <w:t xml:space="preserve">Source event: </w:t>
      </w:r>
      <w:r>
        <w:t>紅軍渡湘江時承受重大損失</w:t>
      </w:r>
      <w:r>
        <w:t xml:space="preserve">  |  Story: 325 words  |  Post: 194 words</w:t>
      </w:r>
    </w:p>
    <w:p w14:paraId="538AD77E" w14:textId="77777777" w:rsidR="00387A28" w:rsidRDefault="00000000">
      <w:r>
        <w:t>B — Retrospective analogy, not evidence of historical reliance on this Small Image commentary.</w:t>
      </w:r>
    </w:p>
    <w:p w14:paraId="1079DD49" w14:textId="77777777" w:rsidR="00387A28" w:rsidRDefault="00000000">
      <w:r>
        <w:t>29 — Kan · The Abyss (</w:t>
      </w:r>
      <w:r>
        <w:t>坎</w:t>
      </w:r>
      <w:r>
        <w:t>)</w:t>
      </w:r>
    </w:p>
    <w:p w14:paraId="2E2AEB33" w14:textId="77777777" w:rsidR="00387A28" w:rsidRDefault="00000000">
      <w:r>
        <w:t>29.1 — Losing direction can deepen danger</w:t>
      </w:r>
    </w:p>
    <w:p w14:paraId="3F8DC76A" w14:textId="77777777" w:rsidR="00387A28" w:rsidRDefault="00000000">
      <w:r>
        <w:br w:type="page"/>
      </w:r>
    </w:p>
    <w:p w14:paraId="3D27F6B7" w14:textId="77777777" w:rsidR="00387A28" w:rsidRDefault="00000000">
      <w:pPr>
        <w:pStyle w:val="1"/>
      </w:pPr>
      <w:r>
        <w:lastRenderedPageBreak/>
        <w:t>Hexagram 29 — Six Small Image Lines</w:t>
      </w:r>
    </w:p>
    <w:p w14:paraId="41308FB7" w14:textId="77777777" w:rsidR="00387A28" w:rsidRDefault="00000000">
      <w:pPr>
        <w:pStyle w:val="21"/>
      </w:pPr>
      <w:r>
        <w:t>29.1 — Line 1</w:t>
      </w:r>
    </w:p>
    <w:p w14:paraId="7F063306" w14:textId="77777777" w:rsidR="00387A28" w:rsidRDefault="00000000">
      <w:r>
        <w:t>Case ID: XCASE-H29-L1   |   Unit ID: XIANG-U-29-02   |   Event ID: E23   |   Evidence: B</w:t>
      </w:r>
    </w:p>
    <w:p w14:paraId="2BE05B53" w14:textId="77777777" w:rsidR="00387A28" w:rsidRDefault="00000000">
      <w:r>
        <w:t xml:space="preserve">Small Image original: </w:t>
      </w:r>
      <w:r>
        <w:t>習坎入坎，失道凶也。</w:t>
      </w:r>
    </w:p>
    <w:p w14:paraId="591C5997" w14:textId="77777777" w:rsidR="00387A28" w:rsidRDefault="00000000">
      <w:r>
        <w:t xml:space="preserve">Existing Traditional Chinese rendering: </w:t>
      </w:r>
      <w:r>
        <w:t>「習坎入坎」《象傳》解釋：已經偏離正道，所以有凶險。</w:t>
      </w:r>
    </w:p>
    <w:p w14:paraId="2FA5D8E9" w14:textId="77777777" w:rsidR="00387A28" w:rsidRDefault="00000000">
      <w:r>
        <w:t>English editorial reading focus: Losing direction can deepen danger. (This is a thematic heading, not a word-for-word translation of the classical text.)</w:t>
      </w:r>
    </w:p>
    <w:p w14:paraId="087F416F" w14:textId="77777777" w:rsidR="00387A28" w:rsidRDefault="00000000">
      <w:pPr>
        <w:pStyle w:val="21"/>
      </w:pPr>
      <w:r>
        <w:t>Historical event | Short narrative</w:t>
      </w:r>
    </w:p>
    <w:p w14:paraId="14FDEA30" w14:textId="77777777" w:rsidR="00387A28" w:rsidRDefault="00000000">
      <w:r>
        <w:t>In 1449, the Ming emperor Yingzong accompanied a military expedition northward against the Oirat forces. The presence of the ruler made the campaign more than a frontier operation: the movement of the army also exposed the central court to the fortunes of an expedition far from Beijing. A large military column depended on supplies, transport, reliable orders and coordination during its advance and return.</w:t>
      </w:r>
      <w:r>
        <w:br/>
      </w:r>
      <w:r>
        <w:br/>
        <w:t>The Ming forces encountered serious difficulties on the march. During the withdrawal, the army suffered a crushing defeat in the area known as Tumu, and the emperor was captured. The scale of the reverse cannot be explained by a single decision or an unverified figure for the numbers involved. Command, logistics, routes and the opposing army's actions all formed part of the conditions under which the disaster occurred.</w:t>
      </w:r>
      <w:r>
        <w:br/>
      </w:r>
      <w:r>
        <w:br/>
        <w:t>News of the defeat reached Beijing while the emperor was still in captivity. Civil and military officials then faced a linked set of urgent tasks. They had to arrange the city's defense, organize command and consider how government would operate without the sovereign present. The military defeat thus moved quickly from an expedition's route into the institutions of the capital. The measures taken in Beijing were a response to the crisis, not a sign that its outcome had been foreseen at the expedition's outset.</w:t>
      </w:r>
      <w:r>
        <w:br/>
      </w:r>
      <w:r>
        <w:br/>
        <w:t>The essential chronology is the decision to conduct the campaign, the emperor's participation, difficulties on the return, the defeat at Tumu, his capture, and the reorganization of defense and government at the capital. Historical accounts differ in their evaluation of individuals and in some numerical details. Those uncertainties should not be filled with invented scenes or reported speech. The event demonstrates that the consequences of military failure could extend beyond the battlefield, affecting political authority and daily administration while the immediate struggle remained unresolved.</w:t>
      </w:r>
    </w:p>
    <w:p w14:paraId="6C0DE304" w14:textId="77777777" w:rsidR="00387A28" w:rsidRDefault="00000000">
      <w:pPr>
        <w:pStyle w:val="21"/>
      </w:pPr>
      <w:r>
        <w:t>Interpretive analogy | Social post</w:t>
      </w:r>
    </w:p>
    <w:p w14:paraId="6BCAF767" w14:textId="77777777" w:rsidR="00387A28" w:rsidRDefault="00000000">
      <w:r>
        <w:t>Losing direction can deepen danger. This line of the Small Image Commentary offers a question for public life rather than a prediction. The historical record describes a situation in which an emperor’s expedition ended in defeat and captivity, requiring an urgent response in the capital. That sequence is worth separating into its setting, the actual decision and what happened afterward. For a reader today, the useful comparison is not that an ancient text instructed those participants. It is whether losing direction can deepen danger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E23; this particular line is an editorial comparison, not a claim that the people involved read or applied its commentary. Keep the distinction visible whenever this passage is shared.</w:t>
      </w:r>
    </w:p>
    <w:p w14:paraId="64821A6F" w14:textId="77777777" w:rsidR="00387A28" w:rsidRDefault="00000000">
      <w:r>
        <w:t xml:space="preserve">Source event: </w:t>
      </w:r>
      <w:r>
        <w:t>土木之變暴露出征安排的脆弱</w:t>
      </w:r>
      <w:r>
        <w:t xml:space="preserve">  |  Story: 300 words  |  Post: 194 words</w:t>
      </w:r>
    </w:p>
    <w:p w14:paraId="6E3D0371" w14:textId="77777777" w:rsidR="00387A28" w:rsidRDefault="00000000">
      <w:r>
        <w:t>B — Retrospective analogy, not evidence of historical reliance on this Small Image commentary.</w:t>
      </w:r>
    </w:p>
    <w:p w14:paraId="35B9EE34" w14:textId="77777777" w:rsidR="00387A28" w:rsidRDefault="00000000">
      <w:r>
        <w:t>29.2 — Find a limited path out of trouble</w:t>
      </w:r>
    </w:p>
    <w:p w14:paraId="38F406F3" w14:textId="77777777" w:rsidR="00387A28" w:rsidRDefault="00000000">
      <w:pPr>
        <w:pStyle w:val="21"/>
      </w:pPr>
      <w:r>
        <w:lastRenderedPageBreak/>
        <w:t>29.2 — Line 2</w:t>
      </w:r>
    </w:p>
    <w:p w14:paraId="04BB6BC0" w14:textId="77777777" w:rsidR="00387A28" w:rsidRDefault="00000000">
      <w:r>
        <w:t>Case ID: XCASE-H29-L2   |   Unit ID: XIANG-U-29-03   |   Event ID: E29   |   Evidence: B</w:t>
      </w:r>
    </w:p>
    <w:p w14:paraId="25216591" w14:textId="77777777" w:rsidR="00387A28" w:rsidRDefault="00000000">
      <w:r>
        <w:t xml:space="preserve">Small Image original: </w:t>
      </w:r>
      <w:r>
        <w:t>求小得，未出中也。</w:t>
      </w:r>
    </w:p>
    <w:p w14:paraId="0D4223BA" w14:textId="77777777" w:rsidR="00387A28" w:rsidRDefault="00000000">
      <w:r>
        <w:t xml:space="preserve">Existing Traditional Chinese rendering: </w:t>
      </w:r>
      <w:r>
        <w:t>「身處險中，只能求得小收穫。」《象傳》解釋：尚未真正脫離危險的中心。</w:t>
      </w:r>
    </w:p>
    <w:p w14:paraId="3D6144F4" w14:textId="77777777" w:rsidR="00387A28" w:rsidRDefault="00000000">
      <w:r>
        <w:t>English editorial reading focus: Find a limited path out of trouble. (This is a thematic heading, not a word-for-word translation of the classical text.)</w:t>
      </w:r>
    </w:p>
    <w:p w14:paraId="579F08D3" w14:textId="77777777" w:rsidR="00387A28" w:rsidRDefault="00000000">
      <w:pPr>
        <w:pStyle w:val="21"/>
      </w:pPr>
      <w:r>
        <w:t>Historical event | Short narrative</w:t>
      </w:r>
    </w:p>
    <w:p w14:paraId="0B226BBC" w14:textId="77777777" w:rsidR="00387A28" w:rsidRDefault="00000000">
      <w:r>
        <w:t>During the opening stage of the Long March, the Central Red Army moved toward the Xiang River region under severe military pressure. Forces opposing its withdrawal sought to block the route, while pursuing units threatened the rear. The movement of a large army was not simply a matter of finding a ford. Troops, equipment, supplies and people accompanying the force had to move through a limited area while other formations maintained a passage. The river and the surrounding positions became a decisive obstacle in an already difficult withdrawal.</w:t>
      </w:r>
      <w:r>
        <w:br/>
      </w:r>
      <w:r>
        <w:br/>
        <w:t>Fighting developed as the Red Army tried to cross. The forces assigned to protect the movement came under heavy pressure, and the troops attempting to reach and pass the crossing suffered considerable casualties and organizational losses. Some units continued onward after the passage, but this did not restore the people and material lost during the operation. Accounts of the Xiang River campaign emphasize the cost of the fighting and the difficulties created by the route, marching arrangements and command decisions. The immediate military outcome was that surviving elements continued the withdrawal at a markedly reduced strength.</w:t>
      </w:r>
      <w:r>
        <w:br/>
      </w:r>
      <w:r>
        <w:br/>
        <w:t>The army's subsequent movement involved further reconsideration of earlier choices about command and direction. Historical discussions report different figures for losses because they do not always count the same period, units or kinds of attrition. It would therefore be misleading to present one disputed total as though it were a universally accepted count of battlefield deaths. The documentary sequence is clear enough without embellishment: an army under pursuit approached a defended river, fought to complete the crossing, sustained grievous losses, and continued with fewer people and less equipment. The event was not a triumphant passage without cost. No invented dying words, private emotions or unrecorded scenes are needed to convey the scale of what happened. The record also does not establish one identical experience for all formations taking part in the withdrawal. The crossings and fighting occurred amid a wider movement.</w:t>
      </w:r>
    </w:p>
    <w:p w14:paraId="428BC00C" w14:textId="77777777" w:rsidR="00387A28" w:rsidRDefault="00000000">
      <w:pPr>
        <w:pStyle w:val="21"/>
      </w:pPr>
      <w:r>
        <w:t>Interpretive analogy | Social post</w:t>
      </w:r>
    </w:p>
    <w:p w14:paraId="06536168" w14:textId="77777777" w:rsidR="00387A28" w:rsidRDefault="00000000">
      <w:r>
        <w:t>Find a limited path out of trouble. This line of the Small Image Commentary offers a question for public life rather than a prediction. The historical record describes a situation in which troops crossed a defended river at severe human and organizational cost. That sequence is worth separating into its setting, the actual decision and what happened afterward. For a reader today, the useful comparison is not that an ancient text instructed those participants. It is whether find a limited path out of trouble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E29; this particular line is an editorial comparison, not a claim that the people involved read or applied its commentary. Keep the distinction visible whenever this passage is shared.</w:t>
      </w:r>
    </w:p>
    <w:p w14:paraId="47CC8C7A" w14:textId="77777777" w:rsidR="00387A28" w:rsidRDefault="00000000">
      <w:r>
        <w:t xml:space="preserve">Source event: </w:t>
      </w:r>
      <w:r>
        <w:t>紅軍渡湘江時承受重大損失</w:t>
      </w:r>
      <w:r>
        <w:t xml:space="preserve">  |  Story: 325 words  |  Post: 194 words</w:t>
      </w:r>
    </w:p>
    <w:p w14:paraId="0D35F8EB" w14:textId="77777777" w:rsidR="00387A28" w:rsidRDefault="00000000">
      <w:r>
        <w:t>B — Retrospective analogy, not evidence of historical reliance on this Small Image commentary.</w:t>
      </w:r>
    </w:p>
    <w:p w14:paraId="6A9B059E" w14:textId="77777777" w:rsidR="00387A28" w:rsidRDefault="00000000">
      <w:r>
        <w:t>29.3 — Reassess when every direction looks difficult</w:t>
      </w:r>
    </w:p>
    <w:p w14:paraId="58336BB8" w14:textId="77777777" w:rsidR="00387A28" w:rsidRDefault="00000000">
      <w:pPr>
        <w:pStyle w:val="21"/>
      </w:pPr>
      <w:r>
        <w:lastRenderedPageBreak/>
        <w:t>29.3 — Line 3</w:t>
      </w:r>
    </w:p>
    <w:p w14:paraId="47B84C35" w14:textId="77777777" w:rsidR="00387A28" w:rsidRDefault="00000000">
      <w:r>
        <w:t>Case ID: XCASE-H29-L3   |   Unit ID: XIANG-U-29-04   |   Event ID: E34   |   Evidence: B</w:t>
      </w:r>
    </w:p>
    <w:p w14:paraId="04506958" w14:textId="77777777" w:rsidR="00387A28" w:rsidRDefault="00000000">
      <w:r>
        <w:t xml:space="preserve">Small Image original: </w:t>
      </w:r>
      <w:r>
        <w:t>來之坎坎，終无功也。</w:t>
      </w:r>
    </w:p>
    <w:p w14:paraId="1BE61183" w14:textId="77777777" w:rsidR="00387A28" w:rsidRDefault="00000000">
      <w:r>
        <w:t xml:space="preserve">Existing Traditional Chinese rendering: </w:t>
      </w:r>
      <w:r>
        <w:t>「來去都遇險，危險逼近，又落入深坑，不可行動。」《象傳》解釋：終無功。</w:t>
      </w:r>
    </w:p>
    <w:p w14:paraId="643A9F70" w14:textId="77777777" w:rsidR="00387A28" w:rsidRDefault="00000000">
      <w:r>
        <w:t>English editorial reading focus: Reassess when every direction looks difficult. (This is a thematic heading, not a word-for-word translation of the classical text.)</w:t>
      </w:r>
    </w:p>
    <w:p w14:paraId="38036527" w14:textId="77777777" w:rsidR="00387A28" w:rsidRDefault="00000000">
      <w:pPr>
        <w:pStyle w:val="21"/>
      </w:pPr>
      <w:r>
        <w:t>Historical event | Short narrative</w:t>
      </w:r>
    </w:p>
    <w:p w14:paraId="754C5E5C" w14:textId="77777777" w:rsidR="00387A28" w:rsidRDefault="00000000">
      <w:r>
        <w:t>By 383 CE, Former Qin under Fu Jian controlled extensive territory in northern China. The government assembled forces for a major campaign against Eastern Jin. The scale of the mobilization presented a major organizational challenge: troops of different backgrounds had to move, receive supplies, and respond to command across a long campaign. Jin forces opposed the southern advance. In fighting near the Fei River, Former Qin suffered defeat and its army broke apart. The visible scale of Fu Jian’s resources had not guaranteed that the various contingents would act as a coherent force under stress. An offensive organized with substantial forces ended without its intended political result. After the defeat, political divisions within the territories previously ruled by Former Qin became more pronounced. Ancient accounts include dramatic battlefield details and large troop numbers that cannot all be treated as precise measurements. The supportable sequence is mobilization, defeat near the Fei River, and a decline in the regime’s ability to hold its political coalition together. A state’s ability to summon soldiers was only one part of its ability to conduct an extended campaign. The assembled forces needed to march together and receive orders when circumstances changed. The engagement at the river tested these arrangements under combat pressure. After the defeat, the government also faced political consequences among groups whose earlier cooperation had held its northern territories together. The defeat also altered the political balance far from the site of combat. Former Qin had assembled an extensive political structure, and military authority had held together groups whose interests were not always identical. A major reverse could therefore undermine confidence in that central control. The resulting changes were not confined to the men who fought near the river. This historical sequence helps explain why the aftermath must include political fragmentation as well as battlefield failure, while uncertainty about exact numerical estimates should remain visible to the reader.</w:t>
      </w:r>
    </w:p>
    <w:p w14:paraId="0DCCDD6C" w14:textId="77777777" w:rsidR="00387A28" w:rsidRDefault="00000000">
      <w:pPr>
        <w:pStyle w:val="21"/>
      </w:pPr>
      <w:r>
        <w:t>Interpretive analogy | Social post</w:t>
      </w:r>
    </w:p>
    <w:p w14:paraId="07571E3A" w14:textId="77777777" w:rsidR="00387A28" w:rsidRDefault="00000000">
      <w:r>
        <w:t>Reassess when every direction looks difficult. This line of the Small Image Commentary offers a question for public life rather than a prediction. The historical record describes a situation in which a large invading army was defeated and the political order behind it weakened. That sequence is worth separating into its setting, the actual decision and what happened afterward. For a reader today, the useful comparison is not that an ancient text instructed those participants. It is whether reassess when every direction looks difficult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E34; this particular line is an editorial comparison, not a claim that the people involved read or applied its commentary. Keep the distinction visible whenever this passage is shared.</w:t>
      </w:r>
    </w:p>
    <w:p w14:paraId="342F4E12" w14:textId="77777777" w:rsidR="00387A28" w:rsidRDefault="00000000">
      <w:r>
        <w:t xml:space="preserve">Source event: </w:t>
      </w:r>
      <w:r>
        <w:t>苻堅南征在淝水遭到挫敗</w:t>
      </w:r>
      <w:r>
        <w:t xml:space="preserve">  |  Story: 314 words  |  Post: 194 words</w:t>
      </w:r>
    </w:p>
    <w:p w14:paraId="15D2C875" w14:textId="77777777" w:rsidR="00387A28" w:rsidRDefault="00000000">
      <w:r>
        <w:t>B — Retrospective analogy, not evidence of historical reliance on this Small Image commentary.</w:t>
      </w:r>
    </w:p>
    <w:p w14:paraId="5260E1A8" w14:textId="77777777" w:rsidR="00387A28" w:rsidRDefault="00000000">
      <w:r>
        <w:t>29.4 — Maintain a channel for communication</w:t>
      </w:r>
    </w:p>
    <w:p w14:paraId="69BDC9DD" w14:textId="77777777" w:rsidR="00387A28" w:rsidRDefault="00000000">
      <w:pPr>
        <w:pStyle w:val="21"/>
      </w:pPr>
      <w:r>
        <w:t>29.4 — Line 4</w:t>
      </w:r>
    </w:p>
    <w:p w14:paraId="30F60957" w14:textId="77777777" w:rsidR="00387A28" w:rsidRDefault="00000000">
      <w:r>
        <w:t>Case ID: XCASE-H29-L4   |   Unit ID: XIANG-U-29-05   |   Event ID: E06   |   Evidence: B</w:t>
      </w:r>
    </w:p>
    <w:p w14:paraId="69D11137" w14:textId="77777777" w:rsidR="00387A28" w:rsidRDefault="00000000">
      <w:r>
        <w:t xml:space="preserve">Small Image original: </w:t>
      </w:r>
      <w:r>
        <w:t>樽酒簋貳，剛柔济也。</w:t>
      </w:r>
    </w:p>
    <w:p w14:paraId="148E572E" w14:textId="77777777" w:rsidR="00387A28" w:rsidRDefault="00000000">
      <w:r>
        <w:lastRenderedPageBreak/>
        <w:t xml:space="preserve">Existing Traditional Chinese rendering: </w:t>
      </w:r>
      <w:r>
        <w:t>「一樽酒、兩盤食物，用瓦器盛裝，從窗戶送入簡約的祭品，終無咎。」《象傳》解釋：陽剛與陰柔济。</w:t>
      </w:r>
    </w:p>
    <w:p w14:paraId="33B33E47" w14:textId="77777777" w:rsidR="00387A28" w:rsidRDefault="00000000">
      <w:r>
        <w:t>English editorial reading focus: Maintain a channel for communication. (This is a thematic heading, not a word-for-word translation of the classical text.)</w:t>
      </w:r>
    </w:p>
    <w:p w14:paraId="7E68F6F7" w14:textId="77777777" w:rsidR="00387A28" w:rsidRDefault="00000000">
      <w:pPr>
        <w:pStyle w:val="21"/>
      </w:pPr>
      <w:r>
        <w:t>Historical event | Short narrative</w:t>
      </w:r>
    </w:p>
    <w:p w14:paraId="1BD76562" w14:textId="77777777" w:rsidR="00387A28" w:rsidRDefault="00000000">
      <w:r>
        <w:t>As the Liao army moved south, the Song court faced an immediate military challenge near its northern approaches. Continued fighting risked further losses, while a settlement would require terms acceptable enough for both states to observe. Emperor Zhenzong traveled to Chanzhou, placing the Song ruler close to the military crisis. Diplomacy proceeded in the presence of armies, not after every armed threat had disappeared. Envoys negotiated a settlement that became the Chanyuan Covenant in 1005. The Song government accepted recurring payments to Liao, and the two polities maintained a frontier relationship under agreed terms. The arrangement addressed the immediate military confrontation, although it imposed continuing financial obligations. An agreement on paper had to be followed by orders to troops, exchanges among officials and observance of the agreed border practices. Major war between these powers was reduced for a considerable period, but the frontier did not become free of political negotiation or tension. The costs of the settlement and the reduction of large-scale fighting must both appear in the narrative. Peace was not achieved by one side simply declaring that conflict was over; its practical operation depended on sustained arrangements after the negotiations.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315919A0" w14:textId="77777777" w:rsidR="00387A28" w:rsidRDefault="00000000">
      <w:pPr>
        <w:pStyle w:val="21"/>
      </w:pPr>
      <w:r>
        <w:t>Interpretive analogy | Social post</w:t>
      </w:r>
    </w:p>
    <w:p w14:paraId="4238CB5E" w14:textId="77777777" w:rsidR="00387A28" w:rsidRDefault="00000000">
      <w:r>
        <w:t>Maintain a channel for communication. This line of the Small Image Commentary offers a question for public life rather than a prediction. The historical record describes a situation in which negotiations ended a phase of warfare while producing continuing obligations. That sequence is worth separating into its setting, the actual decision and what happened afterward. For a reader today, the useful comparison is not that an ancient text instructed those participants. It is whether maintain a channel for communication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E06; this particular line is an editorial comparison, not a claim that the people involved read or applied its commentary. Keep the distinction visible whenever this passage is shared.</w:t>
      </w:r>
    </w:p>
    <w:p w14:paraId="17DEB07D" w14:textId="77777777" w:rsidR="00387A28" w:rsidRDefault="00000000">
      <w:r>
        <w:t xml:space="preserve">Source event: </w:t>
      </w:r>
      <w:r>
        <w:t>宋遼以澶淵之盟結束當次戰事</w:t>
      </w:r>
      <w:r>
        <w:t xml:space="preserve">  |  Story: 346 words  |  Post: 189 words</w:t>
      </w:r>
    </w:p>
    <w:p w14:paraId="55256EFF" w14:textId="77777777" w:rsidR="00387A28" w:rsidRDefault="00000000">
      <w:r>
        <w:t>B — Retrospective analogy, not evidence of historical reliance on this Small Image commentary.</w:t>
      </w:r>
    </w:p>
    <w:p w14:paraId="18200056" w14:textId="77777777" w:rsidR="00387A28" w:rsidRDefault="00000000">
      <w:r>
        <w:t>29.5 — An incomplete repair is not a finished rescue</w:t>
      </w:r>
    </w:p>
    <w:p w14:paraId="1EB99299" w14:textId="77777777" w:rsidR="00387A28" w:rsidRDefault="00000000">
      <w:pPr>
        <w:pStyle w:val="21"/>
      </w:pPr>
      <w:r>
        <w:t>29.5 — Line 5</w:t>
      </w:r>
    </w:p>
    <w:p w14:paraId="5039C9A1" w14:textId="77777777" w:rsidR="00387A28" w:rsidRDefault="00000000">
      <w:r>
        <w:t>Case ID: XCASE-H29-L5   |   Unit ID: XIANG-U-29-06   |   Event ID: E53   |   Evidence: B</w:t>
      </w:r>
    </w:p>
    <w:p w14:paraId="53F8FB5B" w14:textId="77777777" w:rsidR="00387A28" w:rsidRDefault="00000000">
      <w:r>
        <w:t xml:space="preserve">Small Image original: </w:t>
      </w:r>
      <w:r>
        <w:t>坎不盈，中未大也。</w:t>
      </w:r>
    </w:p>
    <w:p w14:paraId="11CFB20B" w14:textId="77777777" w:rsidR="00387A28" w:rsidRDefault="00000000">
      <w:r>
        <w:t xml:space="preserve">Existing Traditional Chinese rendering: </w:t>
      </w:r>
      <w:r>
        <w:t>「水尚未滿，只到平面，無咎。」《象傳》解釋：中未大。</w:t>
      </w:r>
    </w:p>
    <w:p w14:paraId="67EE1D9F" w14:textId="77777777" w:rsidR="00387A28" w:rsidRDefault="00000000">
      <w:r>
        <w:lastRenderedPageBreak/>
        <w:t>English editorial reading focus: An incomplete repair is not a finished rescue. (This is a thematic heading, not a word-for-word translation of the classical text.)</w:t>
      </w:r>
    </w:p>
    <w:p w14:paraId="34F33D7F" w14:textId="77777777" w:rsidR="00387A28" w:rsidRDefault="00000000">
      <w:pPr>
        <w:pStyle w:val="21"/>
      </w:pPr>
      <w:r>
        <w:t>Historical event | Short narrative</w:t>
      </w:r>
    </w:p>
    <w:p w14:paraId="728AF7B7" w14:textId="77777777" w:rsidR="00387A28" w:rsidRDefault="00000000">
      <w:r>
        <w:t>In 1906 the Qing court announced preparations for constitutional government amid increasing demands for political change. Reform advocates expected a meaningful alteration in the exercise of power, while the imperial court retained an interest in preserving ultimate authority. The proposed transition involved not only constitutional language but also dates, representative bodies and the question of what influence those bodies would actually possess. The court published staged preparations and established provincial consultative assemblies and a national advisory institution. These organizations created new arenas for political activity, but supporters of constitutionalism continued to assess whether the process matched its promises. Questions about timing and the powers reserved to the throne remained divisive. The composition of the cabinet established in 1911 intensified criticism that meaningful authority had not been redistributed as anticipated. Confidence in the program weakened while revolutionary and regional political developments gathered pace. The dynasty fell in a broader crisis that cannot be explained by one appointment alone. The sequence includes the original promise, a series of institutional steps, disputes about their substance, and a decline in trust before the end of imperial rule.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584E2BBA" w14:textId="77777777" w:rsidR="00387A28" w:rsidRDefault="00000000">
      <w:pPr>
        <w:pStyle w:val="21"/>
      </w:pPr>
      <w:r>
        <w:t>Interpretive analogy | Social post</w:t>
      </w:r>
    </w:p>
    <w:p w14:paraId="49F06F56" w14:textId="77777777" w:rsidR="00387A28" w:rsidRDefault="00000000">
      <w:r>
        <w:t>An incomplete repair is not a finished rescue. This line of the Small Image Commentary offers a question for public life rather than a prediction. The historical record describes a situation in which promised constitutional changes introduced institutions but left major disputes over power. That sequence is worth separating into its setting, the actual decision and what happened afterward. For a reader today, the useful comparison is not that an ancient text instructed those participants. It is whether an incomplete repair is not a finished rescue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E53; this particular line is an editorial comparison, not a claim that the people involved read or applied its commentary. Keep the distinction visible whenever this passage is shared.</w:t>
      </w:r>
    </w:p>
    <w:p w14:paraId="27EC1E3F" w14:textId="77777777" w:rsidR="00387A28" w:rsidRDefault="00000000">
      <w:r>
        <w:t xml:space="preserve">Source event: </w:t>
      </w:r>
      <w:r>
        <w:t>清末預備立憲的步驟與信用困境</w:t>
      </w:r>
      <w:r>
        <w:t xml:space="preserve">  |  Story: 337 words  |  Post: 196 words</w:t>
      </w:r>
    </w:p>
    <w:p w14:paraId="28510EDC" w14:textId="77777777" w:rsidR="00387A28" w:rsidRDefault="00000000">
      <w:r>
        <w:t>B — Retrospective analogy, not evidence of historical reliance on this Small Image commentary.</w:t>
      </w:r>
    </w:p>
    <w:p w14:paraId="48B3DBB2" w14:textId="77777777" w:rsidR="00387A28" w:rsidRDefault="00000000">
      <w:r>
        <w:t>29.6 — Misjudgment can become prolonged confinement</w:t>
      </w:r>
    </w:p>
    <w:p w14:paraId="37002A56" w14:textId="77777777" w:rsidR="00387A28" w:rsidRDefault="00000000">
      <w:pPr>
        <w:pStyle w:val="21"/>
      </w:pPr>
      <w:r>
        <w:t>29.6 — Line 6</w:t>
      </w:r>
    </w:p>
    <w:p w14:paraId="1C64E396" w14:textId="77777777" w:rsidR="00387A28" w:rsidRDefault="00000000">
      <w:r>
        <w:t>Case ID: XCASE-H29-L6   |   Unit ID: XIANG-U-29-07   |   Event ID: E12   |   Evidence: B</w:t>
      </w:r>
    </w:p>
    <w:p w14:paraId="657BA9C3" w14:textId="77777777" w:rsidR="00387A28" w:rsidRDefault="00000000">
      <w:r>
        <w:t xml:space="preserve">Small Image original: </w:t>
      </w:r>
      <w:r>
        <w:t>上六失道，凶三歲也。</w:t>
      </w:r>
    </w:p>
    <w:p w14:paraId="542C877D" w14:textId="77777777" w:rsidR="00387A28" w:rsidRDefault="00000000">
      <w:r>
        <w:t xml:space="preserve">Existing Traditional Chinese rendering: </w:t>
      </w:r>
      <w:r>
        <w:t>「上六失道」《象傳》解釋：凶三歲。</w:t>
      </w:r>
    </w:p>
    <w:p w14:paraId="4B56A498" w14:textId="77777777" w:rsidR="00387A28" w:rsidRDefault="00000000">
      <w:r>
        <w:t>English editorial reading focus: Misjudgment can become prolonged confinement. (This is a thematic heading, not a word-for-word translation of the classical text.)</w:t>
      </w:r>
    </w:p>
    <w:p w14:paraId="55F5416C" w14:textId="77777777" w:rsidR="00387A28" w:rsidRDefault="00000000">
      <w:pPr>
        <w:pStyle w:val="21"/>
      </w:pPr>
      <w:r>
        <w:lastRenderedPageBreak/>
        <w:t>Historical event | Short narrative</w:t>
      </w:r>
    </w:p>
    <w:p w14:paraId="3CDB9CC8" w14:textId="77777777" w:rsidR="00387A28" w:rsidRDefault="00000000">
      <w:r>
        <w:t>After the founding of the republic, Yuan Shikai occupied a commanding position in the central government, but his relationship with provincial and political interests remained complicated. In 1915 he moved to replace the republican form of government with a monarchy, changing the political framework under which existing offices had operated. Support for the imperial project was not universal. Opposition appeared in public politics and then in the National Protection War. Provincial leaders and forces that had previously cooperated with Yuan did not necessarily accept the new constitutional claim. Political disagreement thus had military as well as institutional consequences. In 1916 Yuan abandoned the monarchical project. That reversal did not remove the political conflicts surrounding the distribution of power. The surviving sequence is a proposed imperial restoration, widening opposition, war, and cancellation. It is not evidence that every supporter or opponent held the same motives. The attempt to create a monarchy altered the stated basis on which offices operated after the founding of the republic. That change required recognition from provinces, officers, and political groupings whose cooperation was not guaranteed. Opposition during the National Protection War made the weakness of that recognition visible. Cancellation of the project in 1916 was a direct response to a changed political situation, not an announcement that restored every previous relationship. The affair therefore traces a move from a proposed institutional transformation to resistance, fighting, withdrawal of the claim, and continuing instability.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501A889C" w14:textId="77777777" w:rsidR="00387A28" w:rsidRDefault="00000000">
      <w:pPr>
        <w:pStyle w:val="21"/>
      </w:pPr>
      <w:r>
        <w:t>Interpretive analogy | Social post</w:t>
      </w:r>
    </w:p>
    <w:p w14:paraId="24F7AE5A" w14:textId="77777777" w:rsidR="00387A28" w:rsidRDefault="00000000">
      <w:r>
        <w:t>Misjudgment can become prolonged confinement. This line of the Small Image Commentary offers a question for public life rather than a prediction. The historical record describes a situation in which the attempt to restore monarchy provoked political and military resistance. That sequence is worth separating into its setting, the actual decision and what happened afterward. For a reader today, the useful comparison is not that an ancient text instructed those participants. It is whether misjudgment can become prolonged confinement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E12; this particular line is an editorial comparison, not a claim that the people involved read or applied its commentary. Keep the distinction visible whenever this passage is shared.</w:t>
      </w:r>
    </w:p>
    <w:p w14:paraId="4CE878D4" w14:textId="77777777" w:rsidR="00387A28" w:rsidRDefault="00000000">
      <w:r>
        <w:t xml:space="preserve">Source event: </w:t>
      </w:r>
      <w:r>
        <w:t>袁世凱帝制引發護國反對</w:t>
      </w:r>
      <w:r>
        <w:t xml:space="preserve">  |  Story: 344 words  |  Post: 189 words</w:t>
      </w:r>
    </w:p>
    <w:p w14:paraId="0D703775" w14:textId="77777777" w:rsidR="00387A28" w:rsidRDefault="00000000">
      <w:r>
        <w:t>B — Retrospective analogy, not evidence of historical reliance on this Small Image commentary.</w:t>
      </w:r>
    </w:p>
    <w:p w14:paraId="250C4033" w14:textId="77777777" w:rsidR="00387A28" w:rsidRDefault="00000000">
      <w:r>
        <w:t>30 — Li · The Clinging (</w:t>
      </w:r>
      <w:r>
        <w:t>離</w:t>
      </w:r>
      <w:r>
        <w:t>)</w:t>
      </w:r>
    </w:p>
    <w:p w14:paraId="62079CF2" w14:textId="77777777" w:rsidR="00387A28" w:rsidRDefault="00000000">
      <w:r>
        <w:t>30.1 — A new order needs rules from the outset</w:t>
      </w:r>
    </w:p>
    <w:p w14:paraId="591CE780" w14:textId="77777777" w:rsidR="00387A28" w:rsidRDefault="00000000">
      <w:r>
        <w:br w:type="page"/>
      </w:r>
    </w:p>
    <w:p w14:paraId="44E9EF71" w14:textId="77777777" w:rsidR="00387A28" w:rsidRDefault="00000000">
      <w:pPr>
        <w:pStyle w:val="1"/>
      </w:pPr>
      <w:r>
        <w:lastRenderedPageBreak/>
        <w:t>Hexagram 30 — Six Small Image Lines</w:t>
      </w:r>
    </w:p>
    <w:p w14:paraId="5D93A900" w14:textId="77777777" w:rsidR="00387A28" w:rsidRDefault="00000000">
      <w:pPr>
        <w:pStyle w:val="21"/>
      </w:pPr>
      <w:r>
        <w:t>30.1 — Line 1</w:t>
      </w:r>
    </w:p>
    <w:p w14:paraId="04C754DF" w14:textId="77777777" w:rsidR="00387A28" w:rsidRDefault="00000000">
      <w:r>
        <w:t>Case ID: XCASE-H30-L1   |   Unit ID: XIANG-U-30-02   |   Event ID: E50   |   Evidence: B</w:t>
      </w:r>
    </w:p>
    <w:p w14:paraId="6E0FA9C1" w14:textId="77777777" w:rsidR="00387A28" w:rsidRDefault="00000000">
      <w:r>
        <w:t xml:space="preserve">Small Image original: </w:t>
      </w:r>
      <w:r>
        <w:t>履錯之敬，以辟咎也。</w:t>
      </w:r>
    </w:p>
    <w:p w14:paraId="69F03A89" w14:textId="77777777" w:rsidR="00387A28" w:rsidRDefault="00000000">
      <w:r>
        <w:t xml:space="preserve">Existing Traditional Chinese rendering: </w:t>
      </w:r>
      <w:r>
        <w:t>「履錯的敬」《象傳》解釋：以辟咎。</w:t>
      </w:r>
    </w:p>
    <w:p w14:paraId="4002897D" w14:textId="77777777" w:rsidR="00387A28" w:rsidRDefault="00000000">
      <w:r>
        <w:t>English editorial reading focus: A new order needs rules from the outset. (This is a thematic heading, not a word-for-word translation of the classical text.)</w:t>
      </w:r>
    </w:p>
    <w:p w14:paraId="3C615395" w14:textId="77777777" w:rsidR="00387A28" w:rsidRDefault="00000000">
      <w:pPr>
        <w:pStyle w:val="21"/>
      </w:pPr>
      <w:r>
        <w:t>Historical event | Short narrative</w:t>
      </w:r>
    </w:p>
    <w:p w14:paraId="7CD0466E" w14:textId="77777777" w:rsidR="00387A28" w:rsidRDefault="00000000">
      <w:r>
        <w:t>The 1911 Revolution created a need for government institutions capable of representing the republican movement and conducting ordinary administration. Several provinces had broken with the Qing court, but their declarations did not automatically establish a unified national budget, bureaucracy, or chain of military command. On 1 January 1912, Sun Yat-sen took office as provisional president in Nanjing. The provisional government organized offices and issued documents intended to translate political change into administration. Officials began operating under new institutional names while negotiations with the Qing side and other powers continued. The provisional government’s direct control remained geographically and financially limited. Appointing officers, communicating instructions, and sustaining institutions required support beyond the ceremony of inauguration. The case therefore extends from revolutionary declarations through institutional formation into continuing struggles over practical authority. The new government needed departments capable of exchanging documents, receiving information, and carrying out orders. The fact that provinces endorsed a republican direction did not mean they had surrendered their tax income or control of troops to one office. The provisional government’s early actions must therefore be understood alongside the limits of its resources and the continuing negotiations with northern authorities. The installation of a provisional president provided a recognizable formal start to government in Nanjing, but it did not mean every part of the country was administered from that office. Ministries and civil officers needed resources and procedures to turn documents into action. Provinces that had separated from Qing rule still exercised influence over their own forces and revenues. Negotiation with northern leaders continued while the new government undertook daily business. That overlap between institutional founding and contested authority is central to the chronology and explains why inauguration alone could not complete the revolution’s work. Every institution still had to secure cooperation and resources in order to operate beyond its founding announcements.</w:t>
      </w:r>
    </w:p>
    <w:p w14:paraId="5D2AD8DA" w14:textId="77777777" w:rsidR="00387A28" w:rsidRDefault="00000000">
      <w:pPr>
        <w:pStyle w:val="21"/>
      </w:pPr>
      <w:r>
        <w:t>Interpretive analogy | Social post</w:t>
      </w:r>
    </w:p>
    <w:p w14:paraId="4FCE1CCE" w14:textId="77777777" w:rsidR="00387A28" w:rsidRDefault="00000000">
      <w:r>
        <w:t>A new order needs rules from the outset. This line of the Small Image Commentary offers a question for public life rather than a prediction. The historical record describes a situation in which a provisional republican administration began with new officers but limited reach. That sequence is worth separating into its setting, the actual decision and what happened afterward. For a reader today, the useful comparison is not that an ancient text instructed those participants. It is whether a new order needs rules from the outset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E50; this particular line is an editorial comparison, not a claim that the people involved read or applied its commentary. Keep the distinction visible whenever this passage is shared.</w:t>
      </w:r>
    </w:p>
    <w:p w14:paraId="3133DD1C" w14:textId="77777777" w:rsidR="00387A28" w:rsidRDefault="00000000">
      <w:r>
        <w:t xml:space="preserve">Source event: </w:t>
      </w:r>
      <w:r>
        <w:t>南京臨時政府建立共和行政組織</w:t>
      </w:r>
      <w:r>
        <w:t xml:space="preserve">  |  Story: 302 words  |  Post: 196 words</w:t>
      </w:r>
    </w:p>
    <w:p w14:paraId="2DB63F95" w14:textId="77777777" w:rsidR="00387A28" w:rsidRDefault="00000000">
      <w:r>
        <w:t>B — Retrospective analogy, not evidence of historical reliance on this Small Image commentary.</w:t>
      </w:r>
    </w:p>
    <w:p w14:paraId="43B20AC0" w14:textId="77777777" w:rsidR="00387A28" w:rsidRDefault="00000000">
      <w:r>
        <w:t>30.2 — Find workable arrangements amid confrontation</w:t>
      </w:r>
    </w:p>
    <w:p w14:paraId="20533680" w14:textId="77777777" w:rsidR="00387A28" w:rsidRDefault="00000000">
      <w:pPr>
        <w:pStyle w:val="21"/>
      </w:pPr>
      <w:r>
        <w:lastRenderedPageBreak/>
        <w:t>30.2 — Line 2</w:t>
      </w:r>
    </w:p>
    <w:p w14:paraId="335EA2AB" w14:textId="77777777" w:rsidR="00387A28" w:rsidRDefault="00000000">
      <w:r>
        <w:t>Case ID: XCASE-H30-L2   |   Unit ID: XIANG-U-30-03   |   Event ID: E06   |   Evidence: B</w:t>
      </w:r>
    </w:p>
    <w:p w14:paraId="50934F9D" w14:textId="77777777" w:rsidR="00387A28" w:rsidRDefault="00000000">
      <w:r>
        <w:t xml:space="preserve">Small Image original: </w:t>
      </w:r>
      <w:r>
        <w:t>黃離元吉，得中道也。</w:t>
      </w:r>
    </w:p>
    <w:p w14:paraId="3E621D8A" w14:textId="77777777" w:rsidR="00387A28" w:rsidRDefault="00000000">
      <w:r>
        <w:t xml:space="preserve">Existing Traditional Chinese rendering: </w:t>
      </w:r>
      <w:r>
        <w:t>「依附中正柔和的黃色光明，大吉。」《象傳》解釋：居於中位道。</w:t>
      </w:r>
    </w:p>
    <w:p w14:paraId="5514195D" w14:textId="77777777" w:rsidR="00387A28" w:rsidRDefault="00000000">
      <w:r>
        <w:t>English editorial reading focus: Find workable arrangements amid confrontation. (This is a thematic heading, not a word-for-word translation of the classical text.)</w:t>
      </w:r>
    </w:p>
    <w:p w14:paraId="7F1DE3A4" w14:textId="77777777" w:rsidR="00387A28" w:rsidRDefault="00000000">
      <w:pPr>
        <w:pStyle w:val="21"/>
      </w:pPr>
      <w:r>
        <w:t>Historical event | Short narrative</w:t>
      </w:r>
    </w:p>
    <w:p w14:paraId="38B30922" w14:textId="77777777" w:rsidR="00387A28" w:rsidRDefault="00000000">
      <w:r>
        <w:t>As the Liao army moved south, the Song court faced an immediate military challenge near its northern approaches. Continued fighting risked further losses, while a settlement would require terms acceptable enough for both states to observe. Emperor Zhenzong traveled to Chanzhou, placing the Song ruler close to the military crisis. Diplomacy proceeded in the presence of armies, not after every armed threat had disappeared. Envoys negotiated a settlement that became the Chanyuan Covenant in 1005. The Song government accepted recurring payments to Liao, and the two polities maintained a frontier relationship under agreed terms. The arrangement addressed the immediate military confrontation, although it imposed continuing financial obligations. An agreement on paper had to be followed by orders to troops, exchanges among officials and observance of the agreed border practices. Major war between these powers was reduced for a considerable period, but the frontier did not become free of political negotiation or tension. The costs of the settlement and the reduction of large-scale fighting must both appear in the narrative. Peace was not achieved by one side simply declaring that conflict was over; its practical operation depended on sustained arrangements after the negotiations.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47722F40" w14:textId="77777777" w:rsidR="00387A28" w:rsidRDefault="00000000">
      <w:pPr>
        <w:pStyle w:val="21"/>
      </w:pPr>
      <w:r>
        <w:t>Interpretive analogy | Social post</w:t>
      </w:r>
    </w:p>
    <w:p w14:paraId="028B722F" w14:textId="77777777" w:rsidR="00387A28" w:rsidRDefault="00000000">
      <w:r>
        <w:t>Find workable arrangements amid confrontation. This line of the Small Image Commentary offers a question for public life rather than a prediction. The historical record describes a situation in which negotiations ended a phase of warfare while producing continuing obligations. That sequence is worth separating into its setting, the actual decision and what happened afterward. For a reader today, the useful comparison is not that an ancient text instructed those participants. It is whether find workable arrangements amid confrontation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E06; this particular line is an editorial comparison, not a claim that the people involved read or applied its commentary. Keep the distinction visible whenever this passage is shared.</w:t>
      </w:r>
    </w:p>
    <w:p w14:paraId="3AA836F0" w14:textId="77777777" w:rsidR="00387A28" w:rsidRDefault="00000000">
      <w:r>
        <w:t xml:space="preserve">Source event: </w:t>
      </w:r>
      <w:r>
        <w:t>宋遼以澶淵之盟結束當次戰事</w:t>
      </w:r>
      <w:r>
        <w:t xml:space="preserve">  |  Story: 346 words  |  Post: 189 words</w:t>
      </w:r>
    </w:p>
    <w:p w14:paraId="62506211" w14:textId="77777777" w:rsidR="00387A28" w:rsidRDefault="00000000">
      <w:r>
        <w:t>B — Retrospective analogy, not evidence of historical reliance on this Small Image commentary.</w:t>
      </w:r>
    </w:p>
    <w:p w14:paraId="40CEFE97" w14:textId="77777777" w:rsidR="00387A28" w:rsidRDefault="00000000">
      <w:r>
        <w:t>30.3 — Do not deny a shift from prosperity to decline</w:t>
      </w:r>
    </w:p>
    <w:p w14:paraId="6009CD95" w14:textId="77777777" w:rsidR="00387A28" w:rsidRDefault="00000000">
      <w:pPr>
        <w:pStyle w:val="21"/>
      </w:pPr>
      <w:r>
        <w:t>30.3 — Line 3</w:t>
      </w:r>
    </w:p>
    <w:p w14:paraId="7320A817" w14:textId="77777777" w:rsidR="00387A28" w:rsidRDefault="00000000">
      <w:r>
        <w:t>Case ID: XCASE-H30-L3   |   Unit ID: XIANG-U-30-04   |   Event ID: E55   |   Evidence: B</w:t>
      </w:r>
    </w:p>
    <w:p w14:paraId="46DD67D3" w14:textId="77777777" w:rsidR="00387A28" w:rsidRDefault="00000000">
      <w:r>
        <w:t xml:space="preserve">Small Image original: </w:t>
      </w:r>
      <w:r>
        <w:t>日昃之離，何可久也。</w:t>
      </w:r>
    </w:p>
    <w:p w14:paraId="36E4F207" w14:textId="77777777" w:rsidR="00387A28" w:rsidRDefault="00000000">
      <w:r>
        <w:lastRenderedPageBreak/>
        <w:t xml:space="preserve">Existing Traditional Chinese rendering: </w:t>
      </w:r>
      <w:r>
        <w:t>「日已西斜；若不能敲缶歌唱而達觀，反只哀嘆衰老，凶。」《象傳》解釋：何可久。</w:t>
      </w:r>
    </w:p>
    <w:p w14:paraId="0825D15C" w14:textId="77777777" w:rsidR="00387A28" w:rsidRDefault="00000000">
      <w:r>
        <w:t>English editorial reading focus: Do not deny a shift from prosperity to decline. (This is a thematic heading, not a word-for-word translation of the classical text.)</w:t>
      </w:r>
    </w:p>
    <w:p w14:paraId="2DDD6F98" w14:textId="77777777" w:rsidR="00387A28" w:rsidRDefault="00000000">
      <w:pPr>
        <w:pStyle w:val="21"/>
      </w:pPr>
      <w:r>
        <w:t>Historical event | Short narrative</w:t>
      </w:r>
    </w:p>
    <w:p w14:paraId="230EE466" w14:textId="77777777" w:rsidR="00387A28" w:rsidRDefault="00000000">
      <w:r>
        <w:t>Under Emperor Xuanzong, Tang China enjoyed a period of prosperity and territorial reach. At the same time, frontier commanders accumulated troops and regional resources. Relations between the central government and frontier military authorities created tensions that could not be measured simply by prosperity at court. In 755 An Lushan launched his revolt. The rebellion placed severe military pressure on the Tang government, and Xuanzong eventually left Chang’an. Years of fighting disrupted population patterns, government revenue, and the political balance between the court and regional authorities. The outbreak in 755 was a recognizable turning point within developments that had accumulated over time. The effects continued long after the initial rising. Regional military and fiscal arrangements changed amid the struggle. The history should not be reduced to dramatic tales of palace life or presented as the result of a single character flaw. The roles of commanders, institutions, war, and local populations form the wider account. The political arrangement that allowed powerful frontier commanders to maintain local military resources already existed during the period described as prosperous. Those arrangements became especially significant when An Lushan rose against the court. As the conflict spread, the government had to manage competing demands of military defense, a displaced population, and weakened revenue. The effect on regional authority lasted beyond the date of the rebellion’s outbreak. A story limited to the rebellion’s initial announcement would omit precisely the longer consequences that made it a turning point in Tang political history.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0D5CF027" w14:textId="77777777" w:rsidR="00387A28" w:rsidRDefault="00000000">
      <w:pPr>
        <w:pStyle w:val="21"/>
      </w:pPr>
      <w:r>
        <w:t>Interpretive analogy | Social post</w:t>
      </w:r>
    </w:p>
    <w:p w14:paraId="4175CC81" w14:textId="77777777" w:rsidR="00387A28" w:rsidRDefault="00000000">
      <w:r>
        <w:t>Do not deny a shift from prosperity to decline. This line of the Small Image Commentary offers a question for public life rather than a prediction. The historical record describes a situation in which accumulated military authority and court tensions were followed by rebellion and prolonged disruption. That sequence is worth separating into its setting, the actual decision and what happened afterward. For a reader today, the useful comparison is not that an ancient text instructed those participants. It is whether do not deny a shift from prosperity to decline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E55; this particular line is an editorial comparison, not a claim that the people involved read or applied its commentary. Keep the distinction visible whenever this passage is shared.</w:t>
      </w:r>
    </w:p>
    <w:p w14:paraId="5F333D83" w14:textId="77777777" w:rsidR="00387A28" w:rsidRDefault="00000000">
      <w:r>
        <w:t xml:space="preserve">Source event: </w:t>
      </w:r>
      <w:r>
        <w:t>天寶後期由繁盛轉入安史之亂</w:t>
      </w:r>
      <w:r>
        <w:t xml:space="preserve">  |  Story: 351 words  |  Post: 200 words</w:t>
      </w:r>
    </w:p>
    <w:p w14:paraId="4BCBC3D3" w14:textId="77777777" w:rsidR="00387A28" w:rsidRDefault="00000000">
      <w:r>
        <w:t>B — Retrospective analogy, not evidence of historical reliance on this Small Image commentary.</w:t>
      </w:r>
    </w:p>
    <w:p w14:paraId="63244B72" w14:textId="77777777" w:rsidR="00387A28" w:rsidRDefault="00000000">
      <w:r>
        <w:t>30.4 — Violent change can fracture public order</w:t>
      </w:r>
    </w:p>
    <w:p w14:paraId="026F2D6F" w14:textId="77777777" w:rsidR="00387A28" w:rsidRDefault="00000000">
      <w:pPr>
        <w:pStyle w:val="21"/>
      </w:pPr>
      <w:r>
        <w:t>30.4 — Line 4</w:t>
      </w:r>
    </w:p>
    <w:p w14:paraId="7E2EA6B4" w14:textId="77777777" w:rsidR="00387A28" w:rsidRDefault="00000000">
      <w:r>
        <w:t>Case ID: XCASE-H30-L4   |   Unit ID: XIANG-U-30-05   |   Event ID: E43   |   Evidence: B</w:t>
      </w:r>
    </w:p>
    <w:p w14:paraId="5EBE4E1D" w14:textId="77777777" w:rsidR="00387A28" w:rsidRDefault="00000000">
      <w:r>
        <w:t xml:space="preserve">Small Image original: </w:t>
      </w:r>
      <w:r>
        <w:t>突如其來如，无所容也。</w:t>
      </w:r>
    </w:p>
    <w:p w14:paraId="45C78FB8" w14:textId="77777777" w:rsidR="00387A28" w:rsidRDefault="00000000">
      <w:r>
        <w:t xml:space="preserve">Existing Traditional Chinese rendering: </w:t>
      </w:r>
      <w:r>
        <w:t>「光明來得突然，燃燒、死亡而被棄，不能持久。」《象傳》解釋：無所容。</w:t>
      </w:r>
    </w:p>
    <w:p w14:paraId="13E14FE0" w14:textId="77777777" w:rsidR="00387A28" w:rsidRDefault="00000000">
      <w:r>
        <w:lastRenderedPageBreak/>
        <w:t>English editorial reading focus: Violent change can fracture public order. (This is a thematic heading, not a word-for-word translation of the classical text.)</w:t>
      </w:r>
    </w:p>
    <w:p w14:paraId="45C20989" w14:textId="77777777" w:rsidR="00387A28" w:rsidRDefault="00000000">
      <w:pPr>
        <w:pStyle w:val="21"/>
      </w:pPr>
      <w:r>
        <w:t>Historical event | Short narrative</w:t>
      </w:r>
    </w:p>
    <w:p w14:paraId="3FF49959" w14:textId="77777777" w:rsidR="00387A28" w:rsidRDefault="00000000">
      <w:r>
        <w:t>Early in the Tang dynasty, the court faced tension between Crown Prince Li Jiancheng and Li Shimin, who had military achievements and supporters of his own. The succession arrangement gave Li Jiancheng the position of heir, but powerful factions competed over the distribution of political and military authority. In 626, Li Shimin used armed force at Xuanwu Gate. Li Jiancheng and Li Yuanji were killed, and the existing route of succession was broken. Li Shimin secured the advantage at court and subsequently became emperor. The immediate outcome was a violent transfer of power, not an ordinary administrative succession. Later assessments of Emperor Taizong’s government concern what happened after the coup and cannot retroactively remove the deaths caused by it. Sources compiled under later political arrangements also require awareness of their perspectives. The incident illustrates a sequence of political rivalry, armed intervention, and a changed dynastic succession. The prince already had an established claim as the designated heir, while his rival possessed military and political resources. Violence at Xuanwu Gate changed which claim could be pursued. The deaths were immediate and irreversible, while the establishment of a new reign required subsequent court arrangements. Assessing the period therefore requires keeping the coup and the later record of government separate. The conflict cannot be described as simply replacing one holder of office with another. The position of crown prince had already been formally assigned, and competing support networks made succession a struggle over who would control the court and armed forces. Choosing force at a palace gate meant that the decision operated through killing rather than through the ordinary workings of succession. After the deaths, control had to be consolidated. Keeping those phases separate prevents the later record of a reign from obscuring what happened during the transfer itself. The aftermath involved a changed succession and a court operating under the victor, rather than any reconciliation between the dead rivals.</w:t>
      </w:r>
    </w:p>
    <w:p w14:paraId="25ABB73C" w14:textId="77777777" w:rsidR="00387A28" w:rsidRDefault="00000000">
      <w:pPr>
        <w:pStyle w:val="21"/>
      </w:pPr>
      <w:r>
        <w:t>Interpretive analogy | Social post</w:t>
      </w:r>
    </w:p>
    <w:p w14:paraId="47A152B6" w14:textId="77777777" w:rsidR="00387A28" w:rsidRDefault="00000000">
      <w:r>
        <w:t>Violent change can fracture public order. This line of the Small Image Commentary offers a question for public life rather than a prediction. The historical record describes a situation in which an armed succession conflict determined the throne at the cost of lives. That sequence is worth separating into its setting, the actual decision and what happened afterward. For a reader today, the useful comparison is not that an ancient text instructed those participants. It is whether violent change can fracture public order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E43; this particular line is an editorial comparison, not a claim that the people involved read or applied its commentary. Keep the distinction visible whenever this passage is shared.</w:t>
      </w:r>
    </w:p>
    <w:p w14:paraId="12EEE8C3" w14:textId="77777777" w:rsidR="00387A28" w:rsidRDefault="00000000">
      <w:r>
        <w:t xml:space="preserve">Source event: </w:t>
      </w:r>
      <w:r>
        <w:t>玄武門之變以武力改變繼承安排</w:t>
      </w:r>
      <w:r>
        <w:t xml:space="preserve">  |  Story: 317 words  |  Post: 193 words</w:t>
      </w:r>
    </w:p>
    <w:p w14:paraId="72642FBE" w14:textId="77777777" w:rsidR="00387A28" w:rsidRDefault="00000000">
      <w:r>
        <w:t>B — Retrospective analogy, not evidence of historical reliance on this Small Image commentary.</w:t>
      </w:r>
    </w:p>
    <w:p w14:paraId="088880FD" w14:textId="77777777" w:rsidR="00387A28" w:rsidRDefault="00000000">
      <w:r>
        <w:t>30.5 — Responsible leaders must face failure</w:t>
      </w:r>
    </w:p>
    <w:p w14:paraId="77C93236" w14:textId="77777777" w:rsidR="00387A28" w:rsidRDefault="00000000">
      <w:pPr>
        <w:pStyle w:val="21"/>
      </w:pPr>
      <w:r>
        <w:t>30.5 — Line 5</w:t>
      </w:r>
    </w:p>
    <w:p w14:paraId="7C984CAE" w14:textId="77777777" w:rsidR="00387A28" w:rsidRDefault="00000000">
      <w:r>
        <w:t>Case ID: XCASE-H30-L5   |   Unit ID: XIANG-U-30-06   |   Event ID: E39   |   Evidence: B</w:t>
      </w:r>
    </w:p>
    <w:p w14:paraId="79C2B435" w14:textId="77777777" w:rsidR="00387A28" w:rsidRDefault="00000000">
      <w:r>
        <w:t xml:space="preserve">Small Image original: </w:t>
      </w:r>
      <w:r>
        <w:t>六五之吉，離王公也。</w:t>
      </w:r>
    </w:p>
    <w:p w14:paraId="3D883EFA" w14:textId="77777777" w:rsidR="00387A28" w:rsidRDefault="00000000">
      <w:r>
        <w:t xml:space="preserve">Existing Traditional Chinese rendering: </w:t>
      </w:r>
      <w:r>
        <w:t>「六五的吉」《象傳》解釋：離王公。</w:t>
      </w:r>
    </w:p>
    <w:p w14:paraId="2EE4E20D" w14:textId="77777777" w:rsidR="00387A28" w:rsidRDefault="00000000">
      <w:r>
        <w:t>English editorial reading focus: Responsible leaders must face failure. (This is a thematic heading, not a word-for-word translation of the classical text.)</w:t>
      </w:r>
    </w:p>
    <w:p w14:paraId="1DC0CF69" w14:textId="77777777" w:rsidR="00387A28" w:rsidRDefault="00000000">
      <w:pPr>
        <w:pStyle w:val="21"/>
      </w:pPr>
      <w:r>
        <w:lastRenderedPageBreak/>
        <w:t>Historical event | Short narrative</w:t>
      </w:r>
    </w:p>
    <w:p w14:paraId="08E1BBF3" w14:textId="77777777" w:rsidR="00387A28" w:rsidRDefault="00000000">
      <w:r>
        <w:t>After the Shu campaign entered Longyou, the position at Jieting became critical to the continuation of Zhuge Liang’s first northern expedition. Ma Su was entrusted with local command. His deployment failed to hold the position, and the campaign could no longer proceed on its original assumptions. The importance of Jieting lay in its connection to the rest of the expedition, not simply in its name on a map. With Jieting lost, Zhuge Liang withdrew his forces. A withdrawal required soldiers and their officers to abandon the planned advance and return to a more defensible arrangement; the decision did not erase the costs already incurred. Zhuge Liang then submitted a memorial requesting a reduction of his own rank. The memorial acknowledged his responsibility for the choice of commander rather than assigning the entire failure to a subordinate. The military loss, the withdrawal, and the memorial were separate stages of the same episode. The surviving record supports this sequence, but it does not justify importing the fictional Empty Fort Stratagem into it. The episode also cannot establish that one appointment alone explained every aspect of the campaign’s failure. The site mattered because an advancing army could not move independently of its supporting positions. Once the approach became untenable, the remaining forces needed a withdrawal instead of continuing along the original route. The memorial is relevant precisely because it appears after the failure, when the commander was reviewing responsibility for decisions already made. Neither the act of retreating nor the statement of responsibility reverses the loss of the position. The command structure also mattered after the immediate battlefield reversal. The responsibility for appointing Ma Su was not identical to the responsibility for every action taken at Jieting, yet it was a decision Zhuge Liang could acknowledge in a formal document. When troops were withdrawn, that act changed the options available for the remaining expedition. The army could no longer pursue the same regional goals by the original sequence. This is why a full account connects the military reversal to the subsequent official response rather than treating the loss and the memorial as unrelated anecdotes.</w:t>
      </w:r>
    </w:p>
    <w:p w14:paraId="56F413B8" w14:textId="77777777" w:rsidR="00387A28" w:rsidRDefault="00000000">
      <w:pPr>
        <w:pStyle w:val="21"/>
      </w:pPr>
      <w:r>
        <w:t>Interpretive analogy | Social post</w:t>
      </w:r>
    </w:p>
    <w:p w14:paraId="6CA56DC1" w14:textId="77777777" w:rsidR="00387A28" w:rsidRDefault="00000000">
      <w:r>
        <w:t>Responsible leaders must face failure. This line of the Small Image Commentary offers a question for public life rather than a prediction. The historical record describes a situation in which a commander withdrew after a strategic position was lost and formally accepted responsibility. That sequence is worth separating into its setting, the actual decision and what happened afterward. For a reader today, the useful comparison is not that an ancient text instructed those participants. It is whether responsible leaders must face failure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E39; this particular line is an editorial comparison, not a claim that the people involved read or applied its commentary. Keep the distinction visible whenever this passage is shared.</w:t>
      </w:r>
    </w:p>
    <w:p w14:paraId="2170853E" w14:textId="77777777" w:rsidR="00387A28" w:rsidRDefault="00000000">
      <w:r>
        <w:t xml:space="preserve">Source event: </w:t>
      </w:r>
      <w:r>
        <w:t>諸葛亮街亭失守後撤軍與自責</w:t>
      </w:r>
      <w:r>
        <w:t xml:space="preserve">  |  Story: 351 words  |  Post: 192 words</w:t>
      </w:r>
    </w:p>
    <w:p w14:paraId="74B46660" w14:textId="77777777" w:rsidR="00387A28" w:rsidRDefault="00000000">
      <w:r>
        <w:t>B — Retrospective analogy, not evidence of historical reliance on this Small Image commentary.</w:t>
      </w:r>
    </w:p>
    <w:p w14:paraId="47C85C52" w14:textId="77777777" w:rsidR="00387A28" w:rsidRDefault="00000000">
      <w:r>
        <w:t>30.6 — Military action requires a defined purpose</w:t>
      </w:r>
    </w:p>
    <w:p w14:paraId="6C8AA1E8" w14:textId="77777777" w:rsidR="00387A28" w:rsidRDefault="00000000">
      <w:pPr>
        <w:pStyle w:val="21"/>
      </w:pPr>
      <w:r>
        <w:t>30.6 — Line 6</w:t>
      </w:r>
    </w:p>
    <w:p w14:paraId="1D72459B" w14:textId="77777777" w:rsidR="00387A28" w:rsidRDefault="00000000">
      <w:r>
        <w:t>Case ID: XCASE-H30-L6   |   Unit ID: XIANG-U-30-07   |   Event ID: E26   |   Evidence: B</w:t>
      </w:r>
    </w:p>
    <w:p w14:paraId="43E51CC1" w14:textId="77777777" w:rsidR="00387A28" w:rsidRDefault="00000000">
      <w:r>
        <w:t xml:space="preserve">Small Image original: </w:t>
      </w:r>
      <w:r>
        <w:t>王用出征，以正邦也。</w:t>
      </w:r>
    </w:p>
    <w:p w14:paraId="478D02F6" w14:textId="77777777" w:rsidR="00387A28" w:rsidRDefault="00000000">
      <w:r>
        <w:t xml:space="preserve">Existing Traditional Chinese rendering: </w:t>
      </w:r>
      <w:r>
        <w:t>「君王出征，嘉獎斬除首惡，只俘非其同類者，無咎。」《象傳》解釋：以正邦。</w:t>
      </w:r>
    </w:p>
    <w:p w14:paraId="07B771F6" w14:textId="77777777" w:rsidR="00387A28" w:rsidRDefault="00000000">
      <w:r>
        <w:t>English editorial reading focus: Military action requires a defined purpose. (This is a thematic heading, not a word-for-word translation of the classical text.)</w:t>
      </w:r>
    </w:p>
    <w:p w14:paraId="239B8EA2" w14:textId="77777777" w:rsidR="00387A28" w:rsidRDefault="00000000">
      <w:pPr>
        <w:pStyle w:val="21"/>
      </w:pPr>
      <w:r>
        <w:lastRenderedPageBreak/>
        <w:t>Historical event | Short narrative</w:t>
      </w:r>
    </w:p>
    <w:p w14:paraId="21BBB365" w14:textId="77777777" w:rsidR="00387A28" w:rsidRDefault="00000000">
      <w:r>
        <w:t>Coastal communities in Ming China faced repeated attacks associated with the maritime raiders often called wokou. Local military defense required more than individual fighters, because men recruited from different places needed to understand common commands and how their weapons would be used together. Qi Jiguang sought recruits at Yiwu and placed particular importance on discipline and cooperation. The recruits were organized into units and trained in coordinated movement and the complementary use of weapons. Exercises gave officers a way to establish common procedures before combat. These arrangements were employed in campaigns against the raiders, while Qi also described training methods in his military writings. The process moved from recruitment to formation, repeated instruction and operations, rather than resting on a single ingenious battlefield maneuver. Results depended on terrain, provisioning, opponents and conditions beyond training alone. The available narrative can describe Qi’s recruitment and organization without inventing personal conversations among soldiers or claiming that every success followed from one formation. The lasting element is the effort to turn the capabilities of individuals into practical coordination under a shared command.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38DDFBAA" w14:textId="77777777" w:rsidR="00387A28" w:rsidRDefault="00000000">
      <w:pPr>
        <w:pStyle w:val="21"/>
      </w:pPr>
      <w:r>
        <w:t>Interpretive analogy | Social post</w:t>
      </w:r>
    </w:p>
    <w:p w14:paraId="370C77A8" w14:textId="77777777" w:rsidR="00387A28" w:rsidRDefault="00000000">
      <w:r>
        <w:t>Military action requires a defined purpose. This line of the Small Image Commentary offers a question for public life rather than a prediction. The historical record describes a situation in which recruits were trained to work together under consistent arrangements. That sequence is worth separating into its setting, the actual decision and what happened afterward. For a reader today, the useful comparison is not that an ancient text instructed those participants. It is whether military action requires a defined purpose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E26; this particular line is an editorial comparison, not a claim that the people involved read or applied its commentary. Keep the distinction visible whenever this passage is shared.</w:t>
      </w:r>
    </w:p>
    <w:p w14:paraId="74574C22" w14:textId="77777777" w:rsidR="00387A28" w:rsidRDefault="00000000">
      <w:r>
        <w:t xml:space="preserve">Source event: </w:t>
      </w:r>
      <w:r>
        <w:t>戚繼光在義烏募兵並訓練協同</w:t>
      </w:r>
      <w:r>
        <w:t xml:space="preserve">  |  Story: 332 words  |  Post: 190 words</w:t>
      </w:r>
    </w:p>
    <w:p w14:paraId="5410A7F7" w14:textId="77777777" w:rsidR="00387A28" w:rsidRDefault="00000000">
      <w:r>
        <w:t>B — Retrospective analogy, not evidence of historical reliance on this Small Image commentary.</w:t>
      </w:r>
    </w:p>
    <w:p w14:paraId="1E089310" w14:textId="77777777" w:rsidR="00387A28" w:rsidRDefault="00000000">
      <w:r>
        <w:t>31 — Xian · Influence (</w:t>
      </w:r>
      <w:r>
        <w:t>咸</w:t>
      </w:r>
      <w:r>
        <w:t>)</w:t>
      </w:r>
    </w:p>
    <w:p w14:paraId="49FE889B" w14:textId="77777777" w:rsidR="00387A28" w:rsidRDefault="00000000">
      <w:r>
        <w:t>31.1 — Contact may begin with an external opportunity</w:t>
      </w:r>
    </w:p>
    <w:p w14:paraId="44CB7A33" w14:textId="77777777" w:rsidR="00387A28" w:rsidRDefault="00000000">
      <w:r>
        <w:br w:type="page"/>
      </w:r>
    </w:p>
    <w:p w14:paraId="4D1BD2D7" w14:textId="77777777" w:rsidR="00387A28" w:rsidRDefault="00000000">
      <w:pPr>
        <w:pStyle w:val="1"/>
      </w:pPr>
      <w:r>
        <w:lastRenderedPageBreak/>
        <w:t>Hexagram 31 — Six Small Image Lines</w:t>
      </w:r>
    </w:p>
    <w:p w14:paraId="3F74538E" w14:textId="77777777" w:rsidR="00387A28" w:rsidRDefault="00000000">
      <w:pPr>
        <w:pStyle w:val="21"/>
      </w:pPr>
      <w:r>
        <w:t>31.1 — Line 1</w:t>
      </w:r>
    </w:p>
    <w:p w14:paraId="6CB63311" w14:textId="77777777" w:rsidR="00387A28" w:rsidRDefault="00000000">
      <w:r>
        <w:t>Case ID: XCASE-H31-L1   |   Unit ID: XIANG-L-31-02   |   Event ID: E31   |   Evidence: B</w:t>
      </w:r>
    </w:p>
    <w:p w14:paraId="24D21421" w14:textId="77777777" w:rsidR="00387A28" w:rsidRDefault="00000000">
      <w:r>
        <w:t xml:space="preserve">Small Image original: </w:t>
      </w:r>
      <w:r>
        <w:t>咸其拇，志在外也。</w:t>
      </w:r>
    </w:p>
    <w:p w14:paraId="2A5B00B2" w14:textId="77777777" w:rsidR="00387A28" w:rsidRDefault="00000000">
      <w:r>
        <w:t xml:space="preserve">Existing Traditional Chinese rendering: </w:t>
      </w:r>
      <w:r>
        <w:t>「感應發生在腳拇趾，尚未行動。」《象傳》解釋：志在外。</w:t>
      </w:r>
    </w:p>
    <w:p w14:paraId="003663D1" w14:textId="77777777" w:rsidR="00387A28" w:rsidRDefault="00000000">
      <w:r>
        <w:t>English editorial reading focus: Contact may begin with an external opportunity. (This is a thematic heading, not a word-for-word translation of the classical text.)</w:t>
      </w:r>
    </w:p>
    <w:p w14:paraId="419FF06A" w14:textId="77777777" w:rsidR="00387A28" w:rsidRDefault="00000000">
      <w:pPr>
        <w:pStyle w:val="21"/>
      </w:pPr>
      <w:r>
        <w:t>Historical event | Short narrative</w:t>
      </w:r>
    </w:p>
    <w:p w14:paraId="2FD6E1C9" w14:textId="77777777" w:rsidR="00387A28" w:rsidRDefault="00000000">
      <w:r>
        <w:t>The Han court’s competition with the Xiongnu led it to seek relationships with peoples in the Western Regions. Zhang Qian undertook a further mission, carrying Han proposals to Wusun and other groups. Traveling to those regions made communication possible, but it did not place local rulers under Han command. Zhang conveyed the court’s interest in cooperation. Wusun leaders had political arrangements and security concerns of their own, and their decisions could not be dictated by the arrival of a foreign envoy. The mission added to exchanges of people and information, while any lasting diplomatic connection required further contacts and decisions by multiple participants. Subsequent diplomatic visits and marriage arrangements belonged to later stages involving other people. It would therefore be misleading to attribute every later outcome to an agreement supposedly completed during Zhang’s visit. The story begins with a strategic diplomatic aim and continues through a mission whose effects unfolded gradually. The mission covered long distances and dealt with political communities whose response depended on local circumstances. Information brought back from such journeys could inform future exchanges, but a proposal carried by an envoy was not itself a lasting alliance. Decisions on the Han side and decisions in Wusun formed distinct stages. The later pattern of diplomacy extended beyond the duration of Zhang’s personal mission. A messenger could carry the Han court’s intention but could not commit the Wusun government in its place. That distinction mattered because the same regional security situation looked different from the two political centers. The long journey also meant that information was exchanged in stages and later contacts might be needed to clarify proposals. Zhang’s mission formed part of a growing network of contact, and subsequent diplomatic developments took place over time. The account should not assign later marriage negotiations or alliances to an agreement for which this specific mission supplies no proof.</w:t>
      </w:r>
    </w:p>
    <w:p w14:paraId="61A0A4A0" w14:textId="77777777" w:rsidR="00387A28" w:rsidRDefault="00000000">
      <w:pPr>
        <w:pStyle w:val="21"/>
      </w:pPr>
      <w:r>
        <w:t>Interpretive analogy | Social post</w:t>
      </w:r>
    </w:p>
    <w:p w14:paraId="6AD86856" w14:textId="77777777" w:rsidR="00387A28" w:rsidRDefault="00000000">
      <w:r>
        <w:t>Contact may begin with an external opportunity. This line of the Small Image Commentary offers a question for public life rather than a prediction. The historical record describes a situation in which an envoy’s contacts opened further diplomatic exchanges without immediate agreement. That sequence is worth separating into its setting, the actual decision and what happened afterward. For a reader today, the useful comparison is not that an ancient text instructed those participants. It is whether contact may begin with an external opportunity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E31; this particular line is an editorial comparison, not a claim that the people involved read or applied its commentary. Keep the distinction visible whenever this passage is shared.</w:t>
      </w:r>
    </w:p>
    <w:p w14:paraId="0B279FC2" w14:textId="77777777" w:rsidR="00387A28" w:rsidRDefault="00000000">
      <w:r>
        <w:t xml:space="preserve">Source event: </w:t>
      </w:r>
      <w:r>
        <w:t>張騫出使烏孫推動外交連結</w:t>
      </w:r>
      <w:r>
        <w:t xml:space="preserve">  |  Story: 308 words  |  Post: 193 words</w:t>
      </w:r>
    </w:p>
    <w:p w14:paraId="0A289A57" w14:textId="77777777" w:rsidR="00387A28" w:rsidRDefault="00000000">
      <w:r>
        <w:t>B — Retrospective analogy, not evidence of historical reliance on this Small Image commentary.</w:t>
      </w:r>
    </w:p>
    <w:p w14:paraId="52B5AC4F" w14:textId="77777777" w:rsidR="00387A28" w:rsidRDefault="00000000">
      <w:r>
        <w:t>31.2 — Being approached does not require immediate agreement</w:t>
      </w:r>
    </w:p>
    <w:p w14:paraId="1EA02F17" w14:textId="77777777" w:rsidR="00387A28" w:rsidRDefault="00000000">
      <w:pPr>
        <w:pStyle w:val="21"/>
      </w:pPr>
      <w:r>
        <w:t>31.2 — Line 2</w:t>
      </w:r>
    </w:p>
    <w:p w14:paraId="023B3769" w14:textId="77777777" w:rsidR="00387A28" w:rsidRDefault="00000000">
      <w:r>
        <w:t>Case ID: XCASE-H31-L2   |   Unit ID: XIANG-L-31-03   |   Event ID: E05   |   Evidence: B</w:t>
      </w:r>
    </w:p>
    <w:p w14:paraId="34C97782" w14:textId="77777777" w:rsidR="00387A28" w:rsidRDefault="00000000">
      <w:r>
        <w:lastRenderedPageBreak/>
        <w:t xml:space="preserve">Small Image original: </w:t>
      </w:r>
      <w:r>
        <w:t>雖凶，居吉，順不害也。</w:t>
      </w:r>
    </w:p>
    <w:p w14:paraId="2FFA9131" w14:textId="77777777" w:rsidR="00387A28" w:rsidRDefault="00000000">
      <w:r>
        <w:t xml:space="preserve">Existing Traditional Chinese rendering: </w:t>
      </w:r>
      <w:r>
        <w:t>「雖凶，居吉」《象傳》解釋：順不害。</w:t>
      </w:r>
    </w:p>
    <w:p w14:paraId="3AA0E2E9" w14:textId="77777777" w:rsidR="00387A28" w:rsidRDefault="00000000">
      <w:r>
        <w:t>English editorial reading focus: Being approached does not require immediate agreement. (This is a thematic heading, not a word-for-word translation of the classical text.)</w:t>
      </w:r>
    </w:p>
    <w:p w14:paraId="492DE3E1" w14:textId="77777777" w:rsidR="00387A28" w:rsidRDefault="00000000">
      <w:pPr>
        <w:pStyle w:val="21"/>
      </w:pPr>
      <w:r>
        <w:t>Historical event | Short narrative</w:t>
      </w:r>
    </w:p>
    <w:p w14:paraId="008C0369" w14:textId="77777777" w:rsidR="00387A28" w:rsidRDefault="00000000">
      <w:r>
        <w:t>In 154 BCE the Rebellion of the Seven States challenged the Western Han government. Rebel forces from Wu and Chu advanced, placing Liang under pressure. The Han court appointed Zhou Yafu to command an army. Liang urgently wanted relief, while Zhou had to consider the enemy’s supplies and the position of his own troops. Zhou Yafu held his position and worked to interrupt the Wu–Chu forces’ supply route rather than seeking an immediate frontal decision on terms set by the rebels. Liang continued to suffer pressure, and the decision not to rush directly to its aid provoked political dissatisfaction. Meanwhile, the rebels faced increasingly difficult provisioning. When they withdrew, Zhou took the opportunity to strike. The eventual defeat of the rebels came after a sequence of holding, disrupting supply, and attacking. The outcome did not cancel the danger faced by Liang. This account distinguishes a commander’s observable deployment from any unrecorded private feelings, and it should not turn a disputed strategic decision into a universally applicable formula. Liang’s appeals occurred while rebel forces remained an immediate threat. Zhou’s method depended on maintaining Han positions for long enough that the interrupted rebel supply line mattered. He could not simply announce that the opponents would run short of provisions; the deployment had to remain in effect until their situation changed. The later attack followed a change in the field circumstances, not merely a calendar deadline. For Zhou Yafu, the pressure on Liang and the pressure on rebel provisions were connected but not identical problems. Protecting the broader campaign by targeting food supply could require patience even while an allied region requested immediate relief. Maintaining the Han position in the meantime was essential; leaving a supply route interrupted only briefly would not create the same conditions. The rebel withdrawal then offered a different military situation from the one at the start. This difference between the initial crisis and the later opportunity is necessary to understand his campaign.</w:t>
      </w:r>
    </w:p>
    <w:p w14:paraId="166B905D" w14:textId="77777777" w:rsidR="00387A28" w:rsidRDefault="00000000">
      <w:pPr>
        <w:pStyle w:val="21"/>
      </w:pPr>
      <w:r>
        <w:t>Interpretive analogy | Social post</w:t>
      </w:r>
    </w:p>
    <w:p w14:paraId="378E02A0" w14:textId="77777777" w:rsidR="00387A28" w:rsidRDefault="00000000">
      <w:r>
        <w:t>Being approached does not require immediate agreement. This line of the Small Image Commentary offers a question for public life rather than a prediction. The historical record describes a situation in which a commander held his position, disrupted an opponent’s supply and acted later. That sequence is worth separating into its setting, the actual decision and what happened afterward. For a reader today, the useful comparison is not that an ancient text instructed those participants. It is whether being approached does not require immediate agreement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E05; this particular line is an editorial comparison, not a claim that the people involved read or applied its commentary. Keep the distinction visible whenever this passage is shared.</w:t>
      </w:r>
    </w:p>
    <w:p w14:paraId="5E077400" w14:textId="77777777" w:rsidR="00387A28" w:rsidRDefault="00000000">
      <w:r>
        <w:t xml:space="preserve">Source event: </w:t>
      </w:r>
      <w:r>
        <w:t>周亞夫平七國之亂時等待戰機</w:t>
      </w:r>
      <w:r>
        <w:t xml:space="preserve">  |  Story: 324 words  |  Post: 195 words</w:t>
      </w:r>
    </w:p>
    <w:p w14:paraId="5EFA0B40" w14:textId="77777777" w:rsidR="00387A28" w:rsidRDefault="00000000">
      <w:r>
        <w:t>B — Retrospective analogy, not evidence of historical reliance on this Small Image commentary.</w:t>
      </w:r>
    </w:p>
    <w:p w14:paraId="398E7BA1" w14:textId="77777777" w:rsidR="00387A28" w:rsidRDefault="00000000">
      <w:r>
        <w:t>31.3 — Following others can erode independent judgment</w:t>
      </w:r>
    </w:p>
    <w:p w14:paraId="2A29A01D" w14:textId="77777777" w:rsidR="00387A28" w:rsidRDefault="00000000">
      <w:pPr>
        <w:pStyle w:val="21"/>
      </w:pPr>
      <w:r>
        <w:t>31.3 — Line 3</w:t>
      </w:r>
    </w:p>
    <w:p w14:paraId="19F03D19" w14:textId="77777777" w:rsidR="00387A28" w:rsidRDefault="00000000">
      <w:r>
        <w:t>Case ID: XCASE-H31-L3   |   Unit ID: XIANG-L-31-04   |   Event ID: E62   |   Evidence: B</w:t>
      </w:r>
    </w:p>
    <w:p w14:paraId="3064A347" w14:textId="77777777" w:rsidR="00387A28" w:rsidRDefault="00000000">
      <w:r>
        <w:t xml:space="preserve">Small Image original: </w:t>
      </w:r>
      <w:r>
        <w:t>咸其股，亦不處也。志在隨人，所執下也。</w:t>
      </w:r>
    </w:p>
    <w:p w14:paraId="1FD8A14E" w14:textId="77777777" w:rsidR="00387A28" w:rsidRDefault="00000000">
      <w:r>
        <w:t xml:space="preserve">Existing Traditional Chinese rendering: </w:t>
      </w:r>
      <w:r>
        <w:t>「感應到大腿，只知跟隨他人，前往有憾。」《象傳》解釋：亦不處。「志在隨人」《象傳》解釋：所執下。</w:t>
      </w:r>
    </w:p>
    <w:p w14:paraId="54B0DDE3" w14:textId="77777777" w:rsidR="00387A28" w:rsidRDefault="00000000">
      <w:r>
        <w:lastRenderedPageBreak/>
        <w:t>English editorial reading focus: Following others can erode independent judgment. (This is a thematic heading, not a word-for-word translation of the classical text.)</w:t>
      </w:r>
    </w:p>
    <w:p w14:paraId="203D4248" w14:textId="77777777" w:rsidR="00387A28" w:rsidRDefault="00000000">
      <w:pPr>
        <w:pStyle w:val="21"/>
      </w:pPr>
      <w:r>
        <w:t>Historical event | Short narrative</w:t>
      </w:r>
    </w:p>
    <w:p w14:paraId="69247E73" w14:textId="77777777" w:rsidR="00387A28" w:rsidRDefault="00000000">
      <w:r>
        <w:t>In 1900 the Boxer movement, foreign intervention and divisions within the Qing leadership converged in a rapidly worsening political and military crisis. Officials at court and in the provinces did not all assess the available options in the same way. Foreign armed forces were already part of the conflict, and decisions taken in Beijing had consequences beyond the capital. The Qing court issued an edict of war against foreign powers as the crisis deepened. Allied foreign forces advanced and entered Beijing, while the court fled the city. Some officials in the southeast pursued arrangements commonly called the Mutual Protection of Southeast China, which reflected a divergence from the central response. The chronology includes domestic mobilization, armed intervention, the war edict, military defeat and separate provincial actions. In 1901 the Boxer Protocol imposed severe obligations on the Qing government and people. The episode should not be reduced to an error by one person, nor should criticism of the court’s choices obscure the role of foreign military intervention. The source supports a complex chain of decisions and consequences, not a claim that every province acted alike or that the Xiaoxiang text informed those decisions.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3813E7C1" w14:textId="77777777" w:rsidR="00387A28" w:rsidRDefault="00000000">
      <w:pPr>
        <w:pStyle w:val="21"/>
      </w:pPr>
      <w:r>
        <w:t>Interpretive analogy | Social post</w:t>
      </w:r>
    </w:p>
    <w:p w14:paraId="6EAEB91E" w14:textId="77777777" w:rsidR="00387A28" w:rsidRDefault="00000000">
      <w:r>
        <w:t>Following others can erode independent judgment. This line of the Small Image Commentary offers a question for public life rather than a prediction. The historical record describes a situation in which court decisions, external military intervention and uneven local responses preceded a disastrous settlement. That sequence is worth separating into its setting, the actual decision and what happened afterward. For a reader today, the useful comparison is not that an ancient text instructed those participants. It is whether following others can erode independent judgment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E62; this particular line is an editorial comparison, not a claim that the people involved read or applied its commentary. Keep the distinction visible whenever this passage is shared.</w:t>
      </w:r>
    </w:p>
    <w:p w14:paraId="4000A437" w14:textId="77777777" w:rsidR="00387A28" w:rsidRDefault="00000000">
      <w:r>
        <w:t xml:space="preserve">Source event: </w:t>
      </w:r>
      <w:r>
        <w:t>庚子年清廷對外戰爭決策失控</w:t>
      </w:r>
      <w:r>
        <w:t xml:space="preserve">  |  Story: 346 words  |  Post: 194 words</w:t>
      </w:r>
    </w:p>
    <w:p w14:paraId="73A8B69B" w14:textId="77777777" w:rsidR="00387A28" w:rsidRDefault="00000000">
      <w:r>
        <w:t>B — Retrospective analogy, not evidence of historical reliance on this Small Image commentary.</w:t>
      </w:r>
    </w:p>
    <w:p w14:paraId="2A725657" w14:textId="77777777" w:rsidR="00387A28" w:rsidRDefault="00000000">
      <w:r>
        <w:t>31.4 — Frequent exchanges do not prove trust</w:t>
      </w:r>
    </w:p>
    <w:p w14:paraId="7F670F29" w14:textId="77777777" w:rsidR="00387A28" w:rsidRDefault="00000000">
      <w:pPr>
        <w:pStyle w:val="21"/>
      </w:pPr>
      <w:r>
        <w:t>31.4 — Line 4</w:t>
      </w:r>
    </w:p>
    <w:p w14:paraId="2FBD83A5" w14:textId="77777777" w:rsidR="00387A28" w:rsidRDefault="00000000">
      <w:r>
        <w:t>Case ID: XCASE-H31-L4   |   Unit ID: XIANG-L-31-05   |   Event ID: E58   |   Evidence: B</w:t>
      </w:r>
    </w:p>
    <w:p w14:paraId="14700C36" w14:textId="77777777" w:rsidR="00387A28" w:rsidRDefault="00000000">
      <w:r>
        <w:t xml:space="preserve">Small Image original: </w:t>
      </w:r>
      <w:r>
        <w:t>貞吉悔亡，未感害也。憧憧往來，未光大也。</w:t>
      </w:r>
    </w:p>
    <w:p w14:paraId="29914118" w14:textId="77777777" w:rsidR="00387A28" w:rsidRDefault="00000000">
      <w:r>
        <w:t xml:space="preserve">Existing Traditional Chinese rendering: </w:t>
      </w:r>
      <w:r>
        <w:t>「守正吉，悔恨消失；若心思往來不定，朋友只會隨你的念頭。」《象傳》解釋：未感害。「守正吉，悔恨消失；若心思往來不定，朋友只會隨你的念頭。」《象傳》解釋：作用尚未充分顯明大。</w:t>
      </w:r>
    </w:p>
    <w:p w14:paraId="447B0884" w14:textId="77777777" w:rsidR="00387A28" w:rsidRDefault="00000000">
      <w:r>
        <w:t>English editorial reading focus: Frequent exchanges do not prove trust. (This is a thematic heading, not a word-for-word translation of the classical text.)</w:t>
      </w:r>
    </w:p>
    <w:p w14:paraId="3F027EC7" w14:textId="77777777" w:rsidR="00387A28" w:rsidRDefault="00000000">
      <w:pPr>
        <w:pStyle w:val="21"/>
      </w:pPr>
      <w:r>
        <w:lastRenderedPageBreak/>
        <w:t>Historical event | Short narrative</w:t>
      </w:r>
    </w:p>
    <w:p w14:paraId="5DC6756D" w14:textId="77777777" w:rsidR="00387A28" w:rsidRDefault="00000000">
      <w:r>
        <w:t>Japan’s defeat in 1945 ended a major international war, but government and Communist forces in China still faced questions about the future political system, the distribution of territory and the command of armies. The National Government and representatives of the Chinese Communist Party did not hold identical positions on these matters. Avoiding another major war required not only statements of general principle but also decisions about forces and the administration of areas already under their control. Representatives met in Chongqing and produced the Summary of Conversations between Government and Communist Representatives, commonly called the Double Tenth Agreement. It recorded understandings about peace and national reconstruction. The document was an important public product of negotiation, yet several issues concerning armies and local authority remained unresolved. Military and political circumstances outside the meeting room continued to develop as the written understanding was announced. The agreement did not automatically settle the underlying power struggle or ensure that each party would implement every stated intention. Further conflict and unsuccessful efforts at cooperation followed. The event must therefore be told in three stages: the need for talks after the war, the publication of the agreement, and the continued difficulty of translating words into arrangements on the ground.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2193CE56" w14:textId="77777777" w:rsidR="00387A28" w:rsidRDefault="00000000">
      <w:pPr>
        <w:pStyle w:val="21"/>
      </w:pPr>
      <w:r>
        <w:t>Interpretive analogy | Social post</w:t>
      </w:r>
    </w:p>
    <w:p w14:paraId="3E5F76C2" w14:textId="77777777" w:rsidR="00387A28" w:rsidRDefault="00000000">
      <w:r>
        <w:t>Frequent exchanges do not prove trust. This line of the Small Image Commentary offers a question for public life rather than a prediction. The historical record describes a situation in which representatives signed political principles while unresolved command and territorial questions persisted. That sequence is worth separating into its setting, the actual decision and what happened afterward. For a reader today, the useful comparison is not that an ancient text instructed those participants. It is whether frequent exchanges do not prove trust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E58; this particular line is an editorial comparison, not a claim that the people involved read or applied its commentary. Keep the distinction visible whenever this passage is shared.</w:t>
      </w:r>
    </w:p>
    <w:p w14:paraId="6F5BCF2F" w14:textId="77777777" w:rsidR="00387A28" w:rsidRDefault="00000000">
      <w:r>
        <w:t xml:space="preserve">Source event: </w:t>
      </w:r>
      <w:r>
        <w:t>重慶談判形成雙十協定</w:t>
      </w:r>
      <w:r>
        <w:t xml:space="preserve">  |  Story: 310 words  |  Post: 192 words</w:t>
      </w:r>
    </w:p>
    <w:p w14:paraId="30282EB1" w14:textId="77777777" w:rsidR="00387A28" w:rsidRDefault="00000000">
      <w:r>
        <w:t>B — Retrospective analogy, not evidence of historical reliance on this Small Image commentary.</w:t>
      </w:r>
    </w:p>
    <w:p w14:paraId="10941671" w14:textId="77777777" w:rsidR="00387A28" w:rsidRDefault="00000000">
      <w:r>
        <w:t>31.5 — A partial response may miss the larger problem</w:t>
      </w:r>
    </w:p>
    <w:p w14:paraId="1C2DB43C" w14:textId="77777777" w:rsidR="00387A28" w:rsidRDefault="00000000">
      <w:pPr>
        <w:pStyle w:val="21"/>
      </w:pPr>
      <w:r>
        <w:t>31.5 — Line 5</w:t>
      </w:r>
    </w:p>
    <w:p w14:paraId="20682AB4" w14:textId="77777777" w:rsidR="00387A28" w:rsidRDefault="00000000">
      <w:r>
        <w:t>Case ID: XCASE-H31-L5   |   Unit ID: XIANG-L-31-06   |   Event ID: E53   |   Evidence: B</w:t>
      </w:r>
    </w:p>
    <w:p w14:paraId="573B0B1D" w14:textId="77777777" w:rsidR="00387A28" w:rsidRDefault="00000000">
      <w:r>
        <w:t xml:space="preserve">Small Image original: </w:t>
      </w:r>
      <w:r>
        <w:t>咸其脢，志末也。</w:t>
      </w:r>
    </w:p>
    <w:p w14:paraId="0F263B91" w14:textId="77777777" w:rsidR="00387A28" w:rsidRDefault="00000000">
      <w:r>
        <w:t xml:space="preserve">Existing Traditional Chinese rendering: </w:t>
      </w:r>
      <w:r>
        <w:t>「感應到背脊，沒有悔恨。」《象傳》解釋：志末。</w:t>
      </w:r>
    </w:p>
    <w:p w14:paraId="48C7EFF5" w14:textId="77777777" w:rsidR="00387A28" w:rsidRDefault="00000000">
      <w:r>
        <w:t>English editorial reading focus: A partial response may miss the larger problem. (This is a thematic heading, not a word-for-word translation of the classical text.)</w:t>
      </w:r>
    </w:p>
    <w:p w14:paraId="394D7261" w14:textId="77777777" w:rsidR="00387A28" w:rsidRDefault="00000000">
      <w:pPr>
        <w:pStyle w:val="21"/>
      </w:pPr>
      <w:r>
        <w:t>Historical event | Short narrative</w:t>
      </w:r>
    </w:p>
    <w:p w14:paraId="6B29CE0D" w14:textId="77777777" w:rsidR="00387A28" w:rsidRDefault="00000000">
      <w:r>
        <w:t xml:space="preserve">In 1906 the Qing court announced preparations for constitutional government amid increasing demands for political change. Reform advocates expected a meaningful alteration in the exercise of power, while the imperial court retained an interest in preserving ultimate authority. The proposed transition involved not only constitutional language but also </w:t>
      </w:r>
      <w:r>
        <w:lastRenderedPageBreak/>
        <w:t>dates, representative bodies and the question of what influence those bodies would actually possess. The court published staged preparations and established provincial consultative assemblies and a national advisory institution. These organizations created new arenas for political activity, but supporters of constitutionalism continued to assess whether the process matched its promises. Questions about timing and the powers reserved to the throne remained divisive. The composition of the cabinet established in 1911 intensified criticism that meaningful authority had not been redistributed as anticipated. Confidence in the program weakened while revolutionary and regional political developments gathered pace. The dynasty fell in a broader crisis that cannot be explained by one appointment alone. The sequence includes the original promise, a series of institutional steps, disputes about their substance, and a decline in trust before the end of imperial rule.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3DD2A842" w14:textId="77777777" w:rsidR="00387A28" w:rsidRDefault="00000000">
      <w:pPr>
        <w:pStyle w:val="21"/>
      </w:pPr>
      <w:r>
        <w:t>Interpretive analogy | Social post</w:t>
      </w:r>
    </w:p>
    <w:p w14:paraId="558DB63B" w14:textId="77777777" w:rsidR="00387A28" w:rsidRDefault="00000000">
      <w:r>
        <w:t>A partial response may miss the larger problem. This line of the Small Image Commentary offers a question for public life rather than a prediction. The historical record describes a situation in which promised constitutional changes introduced institutions but left major disputes over power. That sequence is worth separating into its setting, the actual decision and what happened afterward. For a reader today, the useful comparison is not that an ancient text instructed those participants. It is whether a partial response may miss the larger problem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E53; this particular line is an editorial comparison, not a claim that the people involved read or applied its commentary. Keep the distinction visible whenever this passage is shared.</w:t>
      </w:r>
    </w:p>
    <w:p w14:paraId="3894CF80" w14:textId="77777777" w:rsidR="00387A28" w:rsidRDefault="00000000">
      <w:r>
        <w:t xml:space="preserve">Source event: </w:t>
      </w:r>
      <w:r>
        <w:t>清末預備立憲的步驟與信用困境</w:t>
      </w:r>
      <w:r>
        <w:t xml:space="preserve">  |  Story: 337 words  |  Post: 196 words</w:t>
      </w:r>
    </w:p>
    <w:p w14:paraId="3FE921B7" w14:textId="77777777" w:rsidR="00387A28" w:rsidRDefault="00000000">
      <w:r>
        <w:t>B — Retrospective analogy, not evidence of historical reliance on this Small Image commentary.</w:t>
      </w:r>
    </w:p>
    <w:p w14:paraId="6DBF3681" w14:textId="77777777" w:rsidR="00387A28" w:rsidRDefault="00000000">
      <w:r>
        <w:t>31.6 — Verbal promises need a practical mechanism</w:t>
      </w:r>
    </w:p>
    <w:p w14:paraId="5B9AE893" w14:textId="77777777" w:rsidR="00387A28" w:rsidRDefault="00000000">
      <w:pPr>
        <w:pStyle w:val="21"/>
      </w:pPr>
      <w:r>
        <w:t>31.6 — Line 6</w:t>
      </w:r>
    </w:p>
    <w:p w14:paraId="60D93707" w14:textId="77777777" w:rsidR="00387A28" w:rsidRDefault="00000000">
      <w:r>
        <w:t>Case ID: XCASE-H31-L6   |   Unit ID: XIANG-L-31-07   |   Event ID: E58   |   Evidence: B</w:t>
      </w:r>
    </w:p>
    <w:p w14:paraId="0820E967" w14:textId="77777777" w:rsidR="00387A28" w:rsidRDefault="00000000">
      <w:r>
        <w:t xml:space="preserve">Small Image original: </w:t>
      </w:r>
      <w:r>
        <w:t>咸其輔，頰，舌，滕口說也。</w:t>
      </w:r>
    </w:p>
    <w:p w14:paraId="71A6D06F" w14:textId="77777777" w:rsidR="00387A28" w:rsidRDefault="00000000">
      <w:r>
        <w:t xml:space="preserve">Existing Traditional Chinese rendering: </w:t>
      </w:r>
      <w:r>
        <w:t>「感應只停在口舌臉頰，流於言語。」《象傳》解釋：滕口說。</w:t>
      </w:r>
    </w:p>
    <w:p w14:paraId="27971F1F" w14:textId="77777777" w:rsidR="00387A28" w:rsidRDefault="00000000">
      <w:r>
        <w:t>English editorial reading focus: Verbal promises need a practical mechanism. (This is a thematic heading, not a word-for-word translation of the classical text.)</w:t>
      </w:r>
    </w:p>
    <w:p w14:paraId="6B91B835" w14:textId="77777777" w:rsidR="00387A28" w:rsidRDefault="00000000">
      <w:pPr>
        <w:pStyle w:val="21"/>
      </w:pPr>
      <w:r>
        <w:t>Historical event | Short narrative</w:t>
      </w:r>
    </w:p>
    <w:p w14:paraId="5054C230" w14:textId="77777777" w:rsidR="00387A28" w:rsidRDefault="00000000">
      <w:r>
        <w:t xml:space="preserve">Japan’s defeat in 1945 ended a major international war, but government and Communist forces in China still faced questions about the future political system, the distribution of territory and the command of armies. The National Government and representatives of the Chinese Communist Party did not hold identical positions on these matters. Avoiding another major war required not only statements of general principle but also decisions about forces and the administration of areas already under their control. Representatives met in Chongqing and produced the Summary of Conversations between Government and Communist Representatives, commonly called the Double Tenth Agreement. </w:t>
      </w:r>
      <w:r>
        <w:lastRenderedPageBreak/>
        <w:t>It recorded understandings about peace and national reconstruction. The document was an important public product of negotiation, yet several issues concerning armies and local authority remained unresolved. Military and political circumstances outside the meeting room continued to develop as the written understanding was announced. The agreement did not automatically settle the underlying power struggle or ensure that each party would implement every stated intention. Further conflict and unsuccessful efforts at cooperation followed. The event must therefore be told in three stages: the need for talks after the war, the publication of the agreement, and the continued difficulty of translating words into arrangements on the ground.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5EAA8BDE" w14:textId="77777777" w:rsidR="00387A28" w:rsidRDefault="00000000">
      <w:pPr>
        <w:pStyle w:val="21"/>
      </w:pPr>
      <w:r>
        <w:t>Interpretive analogy | Social post</w:t>
      </w:r>
    </w:p>
    <w:p w14:paraId="4FC4BB15" w14:textId="77777777" w:rsidR="00387A28" w:rsidRDefault="00000000">
      <w:r>
        <w:t>Verbal promises need a practical mechanism. This line of the Small Image Commentary offers a question for public life rather than a prediction. The historical record describes a situation in which representatives signed political principles while unresolved command and territorial questions persisted. That sequence is worth separating into its setting, the actual decision and what happened afterward. For a reader today, the useful comparison is not that an ancient text instructed those participants. It is whether verbal promises need a practical mechanism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E58; this particular line is an editorial comparison, not a claim that the people involved read or applied its commentary. Keep the distinction visible whenever this passage is shared.</w:t>
      </w:r>
    </w:p>
    <w:p w14:paraId="494A02FF" w14:textId="77777777" w:rsidR="00387A28" w:rsidRDefault="00000000">
      <w:r>
        <w:t xml:space="preserve">Source event: </w:t>
      </w:r>
      <w:r>
        <w:t>重慶談判形成雙十協定</w:t>
      </w:r>
      <w:r>
        <w:t xml:space="preserve">  |  Story: 310 words  |  Post: 192 words</w:t>
      </w:r>
    </w:p>
    <w:p w14:paraId="3761DFD5" w14:textId="77777777" w:rsidR="00387A28" w:rsidRDefault="00000000">
      <w:r>
        <w:t>B — Retrospective analogy, not evidence of historical reliance on this Small Image commentary.</w:t>
      </w:r>
    </w:p>
    <w:p w14:paraId="40D4B722" w14:textId="77777777" w:rsidR="00387A28" w:rsidRDefault="00000000">
      <w:r>
        <w:t>32 — Heng · Duration (</w:t>
      </w:r>
      <w:r>
        <w:t>恆</w:t>
      </w:r>
      <w:r>
        <w:t>)</w:t>
      </w:r>
    </w:p>
    <w:p w14:paraId="3B827B81" w14:textId="77777777" w:rsidR="00387A28" w:rsidRDefault="00000000">
      <w:r>
        <w:t>32.1 — Demanding instant results invites disappointment</w:t>
      </w:r>
    </w:p>
    <w:p w14:paraId="17C8C9C6" w14:textId="77777777" w:rsidR="00387A28" w:rsidRDefault="00000000">
      <w:r>
        <w:br w:type="page"/>
      </w:r>
    </w:p>
    <w:p w14:paraId="0CF17677" w14:textId="77777777" w:rsidR="00387A28" w:rsidRDefault="00000000">
      <w:pPr>
        <w:pStyle w:val="1"/>
      </w:pPr>
      <w:r>
        <w:lastRenderedPageBreak/>
        <w:t>Hexagram 32 — Six Small Image Lines</w:t>
      </w:r>
    </w:p>
    <w:p w14:paraId="265A7C4A" w14:textId="77777777" w:rsidR="00387A28" w:rsidRDefault="00000000">
      <w:pPr>
        <w:pStyle w:val="21"/>
      </w:pPr>
      <w:r>
        <w:t>32.1 — Line 1</w:t>
      </w:r>
    </w:p>
    <w:p w14:paraId="785EDA2D" w14:textId="77777777" w:rsidR="00387A28" w:rsidRDefault="00000000">
      <w:r>
        <w:t>Case ID: XCASE-H32-L1   |   Unit ID: XIANG-L-32-02   |   Event ID: E53   |   Evidence: B</w:t>
      </w:r>
    </w:p>
    <w:p w14:paraId="69E4F27F" w14:textId="77777777" w:rsidR="00387A28" w:rsidRDefault="00000000">
      <w:r>
        <w:t xml:space="preserve">Small Image original: </w:t>
      </w:r>
      <w:r>
        <w:t>浚恆之凶，始求深也。</w:t>
      </w:r>
    </w:p>
    <w:p w14:paraId="0F37DF9C" w14:textId="77777777" w:rsidR="00387A28" w:rsidRDefault="00000000">
      <w:r>
        <w:t xml:space="preserve">Existing Traditional Chinese rendering: </w:t>
      </w:r>
      <w:r>
        <w:t>「浚恆的凶」《象傳》解釋：始求深。</w:t>
      </w:r>
    </w:p>
    <w:p w14:paraId="6D8A259B" w14:textId="77777777" w:rsidR="00387A28" w:rsidRDefault="00000000">
      <w:r>
        <w:t>English editorial reading focus: Demanding instant results invites disappointment. (This is a thematic heading, not a word-for-word translation of the classical text.)</w:t>
      </w:r>
    </w:p>
    <w:p w14:paraId="67D1A584" w14:textId="77777777" w:rsidR="00387A28" w:rsidRDefault="00000000">
      <w:pPr>
        <w:pStyle w:val="21"/>
      </w:pPr>
      <w:r>
        <w:t>Historical event | Short narrative</w:t>
      </w:r>
    </w:p>
    <w:p w14:paraId="70C79CAE" w14:textId="77777777" w:rsidR="00387A28" w:rsidRDefault="00000000">
      <w:r>
        <w:t>In 1906 the Qing court announced preparations for constitutional government amid increasing demands for political change. Reform advocates expected a meaningful alteration in the exercise of power, while the imperial court retained an interest in preserving ultimate authority. The proposed transition involved not only constitutional language but also dates, representative bodies and the question of what influence those bodies would actually possess. The court published staged preparations and established provincial consultative assemblies and a national advisory institution. These organizations created new arenas for political activity, but supporters of constitutionalism continued to assess whether the process matched its promises. Questions about timing and the powers reserved to the throne remained divisive. The composition of the cabinet established in 1911 intensified criticism that meaningful authority had not been redistributed as anticipated. Confidence in the program weakened while revolutionary and regional political developments gathered pace. The dynasty fell in a broader crisis that cannot be explained by one appointment alone. The sequence includes the original promise, a series of institutional steps, disputes about their substance, and a decline in trust before the end of imperial rule.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34D2B659" w14:textId="77777777" w:rsidR="00387A28" w:rsidRDefault="00000000">
      <w:pPr>
        <w:pStyle w:val="21"/>
      </w:pPr>
      <w:r>
        <w:t>Interpretive analogy | Social post</w:t>
      </w:r>
    </w:p>
    <w:p w14:paraId="12AA46FB" w14:textId="77777777" w:rsidR="00387A28" w:rsidRDefault="00000000">
      <w:r>
        <w:t>Demanding instant results invites disappointment. This line of the Small Image Commentary offers a question for public life rather than a prediction. The historical record describes a situation in which promised constitutional changes introduced institutions but left major disputes over power. That sequence is worth separating into its setting, the actual decision and what happened afterward. For a reader today, the useful comparison is not that an ancient text instructed those participants. It is whether demanding instant results invites disappointment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E53; this particular line is an editorial comparison, not a claim that the people involved read or applied its commentary. Keep the distinction visible whenever this passage is shared.</w:t>
      </w:r>
    </w:p>
    <w:p w14:paraId="2971CC13" w14:textId="77777777" w:rsidR="00387A28" w:rsidRDefault="00000000">
      <w:r>
        <w:t xml:space="preserve">Source event: </w:t>
      </w:r>
      <w:r>
        <w:t>清末預備立憲的步驟與信用困境</w:t>
      </w:r>
      <w:r>
        <w:t xml:space="preserve">  |  Story: 337 words  |  Post: 190 words</w:t>
      </w:r>
    </w:p>
    <w:p w14:paraId="0DAEB3EC" w14:textId="77777777" w:rsidR="00387A28" w:rsidRDefault="00000000">
      <w:r>
        <w:t>B — Retrospective analogy, not evidence of historical reliance on this Small Image commentary.</w:t>
      </w:r>
    </w:p>
    <w:p w14:paraId="02390EFF" w14:textId="77777777" w:rsidR="00387A28" w:rsidRDefault="00000000">
      <w:r>
        <w:t>32.2 — Long strategies need a stable judgment</w:t>
      </w:r>
    </w:p>
    <w:p w14:paraId="62011132" w14:textId="77777777" w:rsidR="00387A28" w:rsidRDefault="00000000">
      <w:pPr>
        <w:pStyle w:val="21"/>
      </w:pPr>
      <w:r>
        <w:lastRenderedPageBreak/>
        <w:t>32.2 — Line 2</w:t>
      </w:r>
    </w:p>
    <w:p w14:paraId="5DFD8CB9" w14:textId="77777777" w:rsidR="00387A28" w:rsidRDefault="00000000">
      <w:r>
        <w:t>Case ID: XCASE-H32-L2   |   Unit ID: XIANG-L-32-03   |   Event ID: E32   |   Evidence: B</w:t>
      </w:r>
    </w:p>
    <w:p w14:paraId="630C72B7" w14:textId="77777777" w:rsidR="00387A28" w:rsidRDefault="00000000">
      <w:r>
        <w:t xml:space="preserve">Small Image original: </w:t>
      </w:r>
      <w:r>
        <w:t>九二悔亡，能久中也。</w:t>
      </w:r>
    </w:p>
    <w:p w14:paraId="6F99CAB1" w14:textId="77777777" w:rsidR="00387A28" w:rsidRDefault="00000000">
      <w:r>
        <w:t xml:space="preserve">Existing Traditional Chinese rendering: </w:t>
      </w:r>
      <w:r>
        <w:t>「能持守中道，悔恨消失。」《象傳》解釋：能久中。</w:t>
      </w:r>
    </w:p>
    <w:p w14:paraId="7A01DDEF" w14:textId="77777777" w:rsidR="00387A28" w:rsidRDefault="00000000">
      <w:r>
        <w:t>English editorial reading focus: Long strategies need a stable judgment. (This is a thematic heading, not a word-for-word translation of the classical text.)</w:t>
      </w:r>
    </w:p>
    <w:p w14:paraId="34AC20EC" w14:textId="77777777" w:rsidR="00387A28" w:rsidRDefault="00000000">
      <w:pPr>
        <w:pStyle w:val="21"/>
      </w:pPr>
      <w:r>
        <w:t>Historical event | Short narrative</w:t>
      </w:r>
    </w:p>
    <w:p w14:paraId="4A77C464" w14:textId="77777777" w:rsidR="00387A28" w:rsidRDefault="00000000">
      <w:r>
        <w:t>By 1938, the Sino-Japanese War had continued through major campaigns, and the direction of the conflict was the subject of competing assessments. Japanese forces had achieved significant military advances, while Chinese resistance depended on forces operating under varied political and military conditions. The question was not only what might happen in the next battle. Leaders and observers also needed to consider how territory, manpower, supply and the passage of time might change the overall balance.</w:t>
      </w:r>
      <w:r>
        <w:br/>
      </w:r>
      <w:r>
        <w:br/>
        <w:t>In that setting Mao Zedong prepared On Protracted War. The work examined differences in the conditions facing China and Japan and argued that the struggle should be understood over time rather than decided by one encounter. It proposed a sequence of phases and emphasized organization, mobilization and changing relative strength. The text was an intervention in a contemporary strategic discussion. Its assertions represented analysis and proposals made during an unfinished war, not a documentary record of future campaigns that had already taken place.</w:t>
      </w:r>
      <w:r>
        <w:br/>
      </w:r>
      <w:r>
        <w:br/>
        <w:t>After its publication, fighting continued across multiple fronts and under political and international circumstances that changed substantially over the following years. Military organizations still had to deal with immediate questions about supplies, command, civilian suffering and the local disposition of forces. A phased account of the war did not resolve each of those operational challenges. Nor should the ultimate outcome be treated as proof that the published work had forecast every major event accurately. The record establishes a clear progression: an ongoing war raised urgent arguments over its likely duration; a public strategic essay offered a way to assess the conflict in stages; and later developments unfolded through decisions and events involving many parties. Separating the 1938 argument from subsequent results preserves the historical chronology. A strategic text belongs to the moment when it was written, and its claims must be distinguished from subsequent battlefield developments and retrospective assessment.</w:t>
      </w:r>
    </w:p>
    <w:p w14:paraId="6FB6152E" w14:textId="77777777" w:rsidR="00387A28" w:rsidRDefault="00000000">
      <w:pPr>
        <w:pStyle w:val="21"/>
      </w:pPr>
      <w:r>
        <w:t>Interpretive analogy | Social post</w:t>
      </w:r>
    </w:p>
    <w:p w14:paraId="37577248" w14:textId="77777777" w:rsidR="00387A28" w:rsidRDefault="00000000">
      <w:r>
        <w:t>Long strategies need a stable judgment. This line of the Small Image Commentary offers a question for public life rather than a prediction. The historical record describes a situation in which a wartime strategic essay proposed stages of conflict while the war was still underway. That sequence is worth separating into its setting, the actual decision and what happened afterward. For a reader today, the useful comparison is not that an ancient text instructed those participants. It is whether long strategies need a stable judgment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E32; this particular line is an editorial comparison, not a claim that the people involved read or applied its commentary. Keep the distinction visible whenever this passage is shared.</w:t>
      </w:r>
    </w:p>
    <w:p w14:paraId="30C815A4" w14:textId="77777777" w:rsidR="00387A28" w:rsidRDefault="00000000">
      <w:r>
        <w:t xml:space="preserve">Source event: </w:t>
      </w:r>
      <w:r>
        <w:t>論持久戰提出分階段抗戰構想</w:t>
      </w:r>
      <w:r>
        <w:t xml:space="preserve">  |  Story: 307 words  |  Post: 195 words</w:t>
      </w:r>
    </w:p>
    <w:p w14:paraId="06F2F41F" w14:textId="77777777" w:rsidR="00387A28" w:rsidRDefault="00000000">
      <w:r>
        <w:t>B — Retrospective analogy, not evidence of historical reliance on this Small Image commentary.</w:t>
      </w:r>
    </w:p>
    <w:p w14:paraId="318BFDF0" w14:textId="77777777" w:rsidR="00387A28" w:rsidRDefault="00000000">
      <w:r>
        <w:t>32.3 — Inconsistent principles erode confidence</w:t>
      </w:r>
    </w:p>
    <w:p w14:paraId="6299AE43" w14:textId="77777777" w:rsidR="00387A28" w:rsidRDefault="00000000">
      <w:pPr>
        <w:pStyle w:val="21"/>
      </w:pPr>
      <w:r>
        <w:t>32.3 — Line 3</w:t>
      </w:r>
    </w:p>
    <w:p w14:paraId="3CBF2485" w14:textId="77777777" w:rsidR="00387A28" w:rsidRDefault="00000000">
      <w:r>
        <w:t>Case ID: XCASE-H32-L3   |   Unit ID: XIANG-L-32-04   |   Event ID: E12   |   Evidence: B</w:t>
      </w:r>
    </w:p>
    <w:p w14:paraId="0BE8D68A" w14:textId="77777777" w:rsidR="00387A28" w:rsidRDefault="00000000">
      <w:r>
        <w:lastRenderedPageBreak/>
        <w:t xml:space="preserve">Small Image original: </w:t>
      </w:r>
      <w:r>
        <w:t>不恆其德，无所容也。</w:t>
      </w:r>
    </w:p>
    <w:p w14:paraId="7E7B25E6" w14:textId="77777777" w:rsidR="00387A28" w:rsidRDefault="00000000">
      <w:r>
        <w:t xml:space="preserve">Existing Traditional Chinese rendering: </w:t>
      </w:r>
      <w:r>
        <w:t>「不能恆守德行，可能蒙受羞辱，固守下去有憾。」《象傳》解釋：無所容。</w:t>
      </w:r>
    </w:p>
    <w:p w14:paraId="5569EA7B" w14:textId="77777777" w:rsidR="00387A28" w:rsidRDefault="00000000">
      <w:r>
        <w:t>English editorial reading focus: Inconsistent principles erode confidence. (This is a thematic heading, not a word-for-word translation of the classical text.)</w:t>
      </w:r>
    </w:p>
    <w:p w14:paraId="5B554953" w14:textId="77777777" w:rsidR="00387A28" w:rsidRDefault="00000000">
      <w:pPr>
        <w:pStyle w:val="21"/>
      </w:pPr>
      <w:r>
        <w:t>Historical event | Short narrative</w:t>
      </w:r>
    </w:p>
    <w:p w14:paraId="71EACA6B" w14:textId="77777777" w:rsidR="00387A28" w:rsidRDefault="00000000">
      <w:r>
        <w:t>After the founding of the republic, Yuan Shikai occupied a commanding position in the central government, but his relationship with provincial and political interests remained complicated. In 1915 he moved to replace the republican form of government with a monarchy, changing the political framework under which existing offices had operated. Support for the imperial project was not universal. Opposition appeared in public politics and then in the National Protection War. Provincial leaders and forces that had previously cooperated with Yuan did not necessarily accept the new constitutional claim. Political disagreement thus had military as well as institutional consequences. In 1916 Yuan abandoned the monarchical project. That reversal did not remove the political conflicts surrounding the distribution of power. The surviving sequence is a proposed imperial restoration, widening opposition, war, and cancellation. It is not evidence that every supporter or opponent held the same motives. The attempt to create a monarchy altered the stated basis on which offices operated after the founding of the republic. That change required recognition from provinces, officers, and political groupings whose cooperation was not guaranteed. Opposition during the National Protection War made the weakness of that recognition visible. Cancellation of the project in 1916 was a direct response to a changed political situation, not an announcement that restored every previous relationship. The affair therefore traces a move from a proposed institutional transformation to resistance, fighting, withdrawal of the claim, and continuing instability.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57645FD5" w14:textId="77777777" w:rsidR="00387A28" w:rsidRDefault="00000000">
      <w:pPr>
        <w:pStyle w:val="21"/>
      </w:pPr>
      <w:r>
        <w:t>Interpretive analogy | Social post</w:t>
      </w:r>
    </w:p>
    <w:p w14:paraId="40BD5D0C" w14:textId="77777777" w:rsidR="00387A28" w:rsidRDefault="00000000">
      <w:r>
        <w:t>Inconsistent principles erode confidence. This line of the Small Image Commentary offers a question for public life rather than a prediction. The historical record describes a situation in which the attempt to restore monarchy provoked political and military resistance. That sequence is worth separating into its setting, the actual decision and what happened afterward. For a reader today, the useful comparison is not that an ancient text instructed those participants. It is whether inconsistent principles erode confidence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E12; this particular line is an editorial comparison, not a claim that the people involved read or applied its commentary. Keep the distinction visible whenever this passage is shared.</w:t>
      </w:r>
    </w:p>
    <w:p w14:paraId="3BA77A10" w14:textId="77777777" w:rsidR="00387A28" w:rsidRDefault="00000000">
      <w:r>
        <w:t xml:space="preserve">Source event: </w:t>
      </w:r>
      <w:r>
        <w:t>袁世凱帝制引發護國反對</w:t>
      </w:r>
      <w:r>
        <w:t xml:space="preserve">  |  Story: 344 words  |  Post: 187 words</w:t>
      </w:r>
    </w:p>
    <w:p w14:paraId="23029673" w14:textId="77777777" w:rsidR="00387A28" w:rsidRDefault="00000000">
      <w:r>
        <w:t>B — Retrospective analogy, not evidence of historical reliance on this Small Image commentary.</w:t>
      </w:r>
    </w:p>
    <w:p w14:paraId="35527D10" w14:textId="77777777" w:rsidR="00387A28" w:rsidRDefault="00000000">
      <w:r>
        <w:t>32.4 — Persistent effort must serve the right purpose</w:t>
      </w:r>
    </w:p>
    <w:p w14:paraId="3894AD00" w14:textId="77777777" w:rsidR="00387A28" w:rsidRDefault="00000000">
      <w:pPr>
        <w:pStyle w:val="21"/>
      </w:pPr>
      <w:r>
        <w:t>32.4 — Line 4</w:t>
      </w:r>
    </w:p>
    <w:p w14:paraId="3ABD98D7" w14:textId="77777777" w:rsidR="00387A28" w:rsidRDefault="00000000">
      <w:r>
        <w:t>Case ID: XCASE-H32-L4   |   Unit ID: XIANG-L-32-05   |   Event ID: E09   |   Evidence: B</w:t>
      </w:r>
    </w:p>
    <w:p w14:paraId="169D40A8" w14:textId="77777777" w:rsidR="00387A28" w:rsidRDefault="00000000">
      <w:r>
        <w:t xml:space="preserve">Small Image original: </w:t>
      </w:r>
      <w:r>
        <w:t>久非其位，安得禽也。</w:t>
      </w:r>
    </w:p>
    <w:p w14:paraId="29C62AA0" w14:textId="77777777" w:rsidR="00387A28" w:rsidRDefault="00000000">
      <w:r>
        <w:t xml:space="preserve">Existing Traditional Chinese rendering: </w:t>
      </w:r>
      <w:r>
        <w:t>「久非它的位」《象傳》解釋：安得禽。</w:t>
      </w:r>
    </w:p>
    <w:p w14:paraId="325DFB71" w14:textId="77777777" w:rsidR="00387A28" w:rsidRDefault="00000000">
      <w:r>
        <w:lastRenderedPageBreak/>
        <w:t>English editorial reading focus: Persistent effort must serve the right purpose. (This is a thematic heading, not a word-for-word translation of the classical text.)</w:t>
      </w:r>
    </w:p>
    <w:p w14:paraId="5A83E42F" w14:textId="77777777" w:rsidR="00387A28" w:rsidRDefault="00000000">
      <w:pPr>
        <w:pStyle w:val="21"/>
      </w:pPr>
      <w:r>
        <w:t>Historical event | Short narrative</w:t>
      </w:r>
    </w:p>
    <w:p w14:paraId="10D5B984" w14:textId="77777777" w:rsidR="00387A28" w:rsidRDefault="00000000">
      <w:r>
        <w:t>After military defeats and encounters with industrial powers in the nineteenth century, Qing officials faced increasingly visible gaps in the manufacture of weapons, the operation of ships and the training of specialized personnel. Some officials responded by establishing arsenals, shipbuilding institutions and schools. These were not components of a single project completed on one date; they developed under different provincial and central authorities, with varying sources of funding.</w:t>
      </w:r>
      <w:r>
        <w:br/>
      </w:r>
      <w:r>
        <w:br/>
        <w:t>New workshops required imported or newly acquired equipment, raw materials and workers capable of operating unfamiliar machinery. Maritime institutions needed shipbuilding expertise and instruction, while military training had to adapt to equipment that could not be maintained through older arrangements alone. Establishing a facility was an institutional decision; producing useful goods and trained personnel required subsequent management. Officials therefore had to provide wages, supplies, administrative authority and continuity beyond the opening of a factory or school.</w:t>
      </w:r>
      <w:r>
        <w:br/>
      </w:r>
      <w:r>
        <w:br/>
        <w:t>During the movement, some installations began manufacturing and training students. Skills and industrial equipment accumulated, creating a basis for additional activity. But equipment did not automatically solve differences among regional commands. Naval and military resources also depended on coordination, maintenance, transport and decisions about deployment. A weapon manufactured in one place still had to reach the people assigned to use it, while trainees needed working positions within functioning organizations.</w:t>
      </w:r>
      <w:r>
        <w:br/>
      </w:r>
      <w:r>
        <w:br/>
        <w:t>By the end of the nineteenth century, the Qing state had more modern installations and trained personnel than before, while major financial and organizational weaknesses remained. Later defeats demonstrated limits in the whole military system; they did not mean the earlier machinery or education had never existed. The documented sequence runs from recognition of technical problems, through institutional investment and practical training, to the persistence of coordination challenges. This was a long process involving multiple officials and establishments, not the personal accomplishment or failure of one leader. Its effects must be assessed across equipment, administration and wartime operations separately.</w:t>
      </w:r>
    </w:p>
    <w:p w14:paraId="723AB9A4" w14:textId="77777777" w:rsidR="00387A28" w:rsidRDefault="00000000">
      <w:pPr>
        <w:pStyle w:val="21"/>
      </w:pPr>
      <w:r>
        <w:t>Interpretive analogy | Social post</w:t>
      </w:r>
    </w:p>
    <w:p w14:paraId="51F0CDBA" w14:textId="77777777" w:rsidR="00387A28" w:rsidRDefault="00000000">
      <w:r>
        <w:t>Persistent effort must serve the right purpose. This line of the Small Image Commentary offers a question for public life rather than a prediction. The historical record describes a situation in which modern military workshops and training institutions expanded without solving all administrative problems. That sequence is worth separating into its setting, the actual decision and what happened afterward. For a reader today, the useful comparison is not that an ancient text instructed those participants. It is whether persistent effort must serve the right purpose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E09; this particular line is an editorial comparison, not a claim that the people involved read or applied its commentary. Keep the distinction visible whenever this passage is shared.</w:t>
      </w:r>
    </w:p>
    <w:p w14:paraId="1E1129DF" w14:textId="77777777" w:rsidR="00387A28" w:rsidRDefault="00000000">
      <w:r>
        <w:t xml:space="preserve">Source event: </w:t>
      </w:r>
      <w:r>
        <w:t>洋務運動累積近代軍工能力</w:t>
      </w:r>
      <w:r>
        <w:t xml:space="preserve">  |  Story: 312 words  |  Post: 195 words</w:t>
      </w:r>
    </w:p>
    <w:p w14:paraId="13800690" w14:textId="77777777" w:rsidR="00387A28" w:rsidRDefault="00000000">
      <w:r>
        <w:t>B — Retrospective analogy, not evidence of historical reliance on this Small Image commentary.</w:t>
      </w:r>
    </w:p>
    <w:p w14:paraId="31887EC8" w14:textId="77777777" w:rsidR="00387A28" w:rsidRDefault="00000000">
      <w:r>
        <w:t>32.5 — Persistence still requires accountable choices</w:t>
      </w:r>
    </w:p>
    <w:p w14:paraId="5C748889" w14:textId="77777777" w:rsidR="00387A28" w:rsidRDefault="00000000">
      <w:pPr>
        <w:pStyle w:val="21"/>
      </w:pPr>
      <w:r>
        <w:t>32.5 — Line 5</w:t>
      </w:r>
    </w:p>
    <w:p w14:paraId="7DA6CD5A" w14:textId="77777777" w:rsidR="00387A28" w:rsidRDefault="00000000">
      <w:r>
        <w:t>Case ID: XCASE-H32-L5   |   Unit ID: XIANG-L-32-06   |   Event ID: E05   |   Evidence: B</w:t>
      </w:r>
    </w:p>
    <w:p w14:paraId="0320F0E2" w14:textId="77777777" w:rsidR="00387A28" w:rsidRDefault="00000000">
      <w:r>
        <w:lastRenderedPageBreak/>
        <w:t xml:space="preserve">Small Image original: </w:t>
      </w:r>
      <w:r>
        <w:t>婦人貞吉，從一而終也。夫子制義，從婦凶也。</w:t>
      </w:r>
    </w:p>
    <w:p w14:paraId="21C5B2E5" w14:textId="77777777" w:rsidR="00387A28" w:rsidRDefault="00000000">
      <w:r>
        <w:t xml:space="preserve">Existing Traditional Chinese rendering: </w:t>
      </w:r>
      <w:r>
        <w:t>「婦人守正便吉祥」《象傳》解釋：從一而終。「夫子制義」《象傳》解釋：從婦凶。</w:t>
      </w:r>
    </w:p>
    <w:p w14:paraId="386CB5CA" w14:textId="77777777" w:rsidR="00387A28" w:rsidRDefault="00000000">
      <w:r>
        <w:t>English editorial reading focus: Persistence still requires accountable choices. (This is a thematic heading, not a word-for-word translation of the classical text.)</w:t>
      </w:r>
    </w:p>
    <w:p w14:paraId="3D86D283" w14:textId="77777777" w:rsidR="00387A28" w:rsidRDefault="00000000">
      <w:pPr>
        <w:pStyle w:val="21"/>
      </w:pPr>
      <w:r>
        <w:t>Historical event | Short narrative</w:t>
      </w:r>
    </w:p>
    <w:p w14:paraId="7846B40B" w14:textId="77777777" w:rsidR="00387A28" w:rsidRDefault="00000000">
      <w:r>
        <w:t>In 154 BCE the Rebellion of the Seven States challenged the Western Han government. Rebel forces from Wu and Chu advanced, placing Liang under pressure. The Han court appointed Zhou Yafu to command an army. Liang urgently wanted relief, while Zhou had to consider the enemy’s supplies and the position of his own troops. Zhou Yafu held his position and worked to interrupt the Wu–Chu forces’ supply route rather than seeking an immediate frontal decision on terms set by the rebels. Liang continued to suffer pressure, and the decision not to rush directly to its aid provoked political dissatisfaction. Meanwhile, the rebels faced increasingly difficult provisioning. When they withdrew, Zhou took the opportunity to strike. The eventual defeat of the rebels came after a sequence of holding, disrupting supply, and attacking. The outcome did not cancel the danger faced by Liang. This account distinguishes a commander’s observable deployment from any unrecorded private feelings, and it should not turn a disputed strategic decision into a universally applicable formula. Liang’s appeals occurred while rebel forces remained an immediate threat. Zhou’s method depended on maintaining Han positions for long enough that the interrupted rebel supply line mattered. He could not simply announce that the opponents would run short of provisions; the deployment had to remain in effect until their situation changed. The later attack followed a change in the field circumstances, not merely a calendar deadline. For Zhou Yafu, the pressure on Liang and the pressure on rebel provisions were connected but not identical problems. Protecting the broader campaign by targeting food supply could require patience even while an allied region requested immediate relief. Maintaining the Han position in the meantime was essential; leaving a supply route interrupted only briefly would not create the same conditions. The rebel withdrawal then offered a different military situation from the one at the start. This difference between the initial crisis and the later opportunity is necessary to understand his campaign.</w:t>
      </w:r>
    </w:p>
    <w:p w14:paraId="4B75FCA3" w14:textId="77777777" w:rsidR="00387A28" w:rsidRDefault="00000000">
      <w:pPr>
        <w:pStyle w:val="21"/>
      </w:pPr>
      <w:r>
        <w:t>Interpretive analogy | Social post</w:t>
      </w:r>
    </w:p>
    <w:p w14:paraId="0869CFC3" w14:textId="77777777" w:rsidR="00387A28" w:rsidRDefault="00000000">
      <w:r>
        <w:t>Persistence still requires accountable choices. This line of the Small Image Commentary offers a question for public life rather than a prediction. The historical record describes a situation in which a commander held his position, disrupted an opponent’s supply and acted later. That sequence is worth separating into its setting, the actual decision and what happened afterward. For a reader today, the useful comparison is not that an ancient text instructed those participants. It is whether persistence still requires accountable choices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E05; this particular line is an editorial comparison, not a claim that the people involved read or applied its commentary. Keep the distinction visible whenever this passage is shared.</w:t>
      </w:r>
    </w:p>
    <w:p w14:paraId="5E541772" w14:textId="77777777" w:rsidR="00387A28" w:rsidRDefault="00000000">
      <w:r>
        <w:t xml:space="preserve">Source event: </w:t>
      </w:r>
      <w:r>
        <w:t>周亞夫平七國之亂時等待戰機</w:t>
      </w:r>
      <w:r>
        <w:t xml:space="preserve">  |  Story: 324 words  |  Post: 191 words</w:t>
      </w:r>
    </w:p>
    <w:p w14:paraId="5B1465AD" w14:textId="77777777" w:rsidR="00387A28" w:rsidRDefault="00000000">
      <w:r>
        <w:t>B — Retrospective analogy, not evidence of historical reliance on this Small Image commentary.</w:t>
      </w:r>
    </w:p>
    <w:p w14:paraId="388D81F4" w14:textId="77777777" w:rsidR="00387A28" w:rsidRDefault="00000000">
      <w:r>
        <w:t>32.6 — Restless repetition prevents lasting results</w:t>
      </w:r>
    </w:p>
    <w:p w14:paraId="27BF3AE5" w14:textId="77777777" w:rsidR="00387A28" w:rsidRDefault="00000000">
      <w:pPr>
        <w:pStyle w:val="21"/>
      </w:pPr>
      <w:r>
        <w:t>32.6 — Line 6</w:t>
      </w:r>
    </w:p>
    <w:p w14:paraId="6E432114" w14:textId="77777777" w:rsidR="00387A28" w:rsidRDefault="00000000">
      <w:r>
        <w:t>Case ID: XCASE-H32-L6   |   Unit ID: XIANG-L-32-07   |   Event ID: E62   |   Evidence: B</w:t>
      </w:r>
    </w:p>
    <w:p w14:paraId="2058FDD2" w14:textId="77777777" w:rsidR="00387A28" w:rsidRDefault="00000000">
      <w:r>
        <w:t xml:space="preserve">Small Image original: </w:t>
      </w:r>
      <w:r>
        <w:t>振恆在上，大无功也。</w:t>
      </w:r>
    </w:p>
    <w:p w14:paraId="110E1704" w14:textId="77777777" w:rsidR="00387A28" w:rsidRDefault="00000000">
      <w:r>
        <w:t xml:space="preserve">Existing Traditional Chinese rendering: </w:t>
      </w:r>
      <w:r>
        <w:t>「振恆在上」《象傳》解釋：大無功。</w:t>
      </w:r>
    </w:p>
    <w:p w14:paraId="6495B0FE" w14:textId="77777777" w:rsidR="00387A28" w:rsidRDefault="00000000">
      <w:r>
        <w:lastRenderedPageBreak/>
        <w:t>English editorial reading focus: Restless repetition prevents lasting results. (This is a thematic heading, not a word-for-word translation of the classical text.)</w:t>
      </w:r>
    </w:p>
    <w:p w14:paraId="5DB3F77C" w14:textId="77777777" w:rsidR="00387A28" w:rsidRDefault="00000000">
      <w:pPr>
        <w:pStyle w:val="21"/>
      </w:pPr>
      <w:r>
        <w:t>Historical event | Short narrative</w:t>
      </w:r>
    </w:p>
    <w:p w14:paraId="5C2A2983" w14:textId="77777777" w:rsidR="00387A28" w:rsidRDefault="00000000">
      <w:r>
        <w:t>In 1900 the Boxer movement, foreign intervention and divisions within the Qing leadership converged in a rapidly worsening political and military crisis. Officials at court and in the provinces did not all assess the available options in the same way. Foreign armed forces were already part of the conflict, and decisions taken in Beijing had consequences beyond the capital. The Qing court issued an edict of war against foreign powers as the crisis deepened. Allied foreign forces advanced and entered Beijing, while the court fled the city. Some officials in the southeast pursued arrangements commonly called the Mutual Protection of Southeast China, which reflected a divergence from the central response. The chronology includes domestic mobilization, armed intervention, the war edict, military defeat and separate provincial actions. In 1901 the Boxer Protocol imposed severe obligations on the Qing government and people. The episode should not be reduced to an error by one person, nor should criticism of the court’s choices obscure the role of foreign military intervention. The source supports a complex chain of decisions and consequences, not a claim that every province acted alike or that the Xiaoxiang text informed those decisions.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58875BC8" w14:textId="77777777" w:rsidR="00387A28" w:rsidRDefault="00000000">
      <w:pPr>
        <w:pStyle w:val="21"/>
      </w:pPr>
      <w:r>
        <w:t>Interpretive analogy | Social post</w:t>
      </w:r>
    </w:p>
    <w:p w14:paraId="5BD8F5A6" w14:textId="77777777" w:rsidR="00387A28" w:rsidRDefault="00000000">
      <w:r>
        <w:t>Restless repetition prevents lasting results. This line of the Small Image Commentary offers a question for public life rather than a prediction. The historical record describes a situation in which court decisions, external military intervention and uneven local responses preceded a disastrous settlement. That sequence is worth separating into its setting, the actual decision and what happened afterward. For a reader today, the useful comparison is not that an ancient text instructed those participants. It is whether restless repetition prevents lasting results when information, resources and authority are unevenly distributed. Before acting, identify who can make the decision, who must perform it, and who will bear the costs if the chosen course fails. Ask what evidence would justify changing the plan and how affected people can raise objections. The original event took place under political and institutional conditions unlike those of a modern workplace or family. Its outcome therefore cannot be treated as a general formula. The event record belongs to shared source E62; this particular line is an editorial comparison, not a claim that the people involved read or applied its commentary. Keep the distinction visible whenever this passage is shared.</w:t>
      </w:r>
    </w:p>
    <w:p w14:paraId="2D54D405" w14:textId="77777777" w:rsidR="00387A28" w:rsidRDefault="00000000">
      <w:r>
        <w:t xml:space="preserve">Source event: </w:t>
      </w:r>
      <w:r>
        <w:t>庚子年清廷對外戰爭決策失控</w:t>
      </w:r>
      <w:r>
        <w:t xml:space="preserve">  |  Story: 346 words  |  Post: 192 words</w:t>
      </w:r>
    </w:p>
    <w:p w14:paraId="2A56A12E" w14:textId="77777777" w:rsidR="00387A28" w:rsidRDefault="00000000">
      <w:r>
        <w:t>B — Retrospective analogy, not evidence of historical reliance on this Small Image commentary.</w:t>
      </w:r>
    </w:p>
    <w:p w14:paraId="587221A0" w14:textId="77777777" w:rsidR="00387A28" w:rsidRDefault="00000000">
      <w:r>
        <w:br w:type="page"/>
      </w:r>
    </w:p>
    <w:p w14:paraId="2D80CEA5" w14:textId="77777777" w:rsidR="00387A28" w:rsidRDefault="00000000">
      <w:pPr>
        <w:pStyle w:val="1"/>
      </w:pPr>
      <w:r>
        <w:lastRenderedPageBreak/>
        <w:t>Hexagram 33 — Six Small Image Lines</w:t>
      </w:r>
    </w:p>
    <w:p w14:paraId="41844969" w14:textId="77777777" w:rsidR="00387A28" w:rsidRDefault="00000000">
      <w:pPr>
        <w:pStyle w:val="21"/>
      </w:pPr>
      <w:r>
        <w:t>33.1 — Line 1</w:t>
      </w:r>
    </w:p>
    <w:p w14:paraId="0B012733" w14:textId="77777777" w:rsidR="00387A28" w:rsidRDefault="00000000">
      <w:r>
        <w:t>Case ID: XCASE-H33-L1   |   Unit ID: XIANG-L-33-02   |   Event ID: E23   |   Evidence: B</w:t>
      </w:r>
    </w:p>
    <w:p w14:paraId="46499223" w14:textId="77777777" w:rsidR="00387A28" w:rsidRDefault="00000000">
      <w:r>
        <w:t xml:space="preserve">Small Image original: </w:t>
      </w:r>
      <w:r>
        <w:t>遯尾之厲，不往何災也。</w:t>
      </w:r>
    </w:p>
    <w:p w14:paraId="0F7834EA" w14:textId="77777777" w:rsidR="00387A28" w:rsidRDefault="00000000">
      <w:r>
        <w:t xml:space="preserve">Existing Traditional Chinese rendering: </w:t>
      </w:r>
      <w:r>
        <w:t>「遯尾的厲」《象傳》解釋：不往何災。</w:t>
      </w:r>
    </w:p>
    <w:p w14:paraId="1192B393" w14:textId="77777777" w:rsidR="00387A28" w:rsidRDefault="00000000">
      <w:r>
        <w:t>English editorial reading focus: A late withdrawal increases danger (thematic heading, not a literal translation of the original).</w:t>
      </w:r>
    </w:p>
    <w:p w14:paraId="43FFDB94" w14:textId="77777777" w:rsidR="00387A28" w:rsidRDefault="00000000">
      <w:pPr>
        <w:pStyle w:val="21"/>
      </w:pPr>
      <w:r>
        <w:t>Historical event | Short narrative</w:t>
      </w:r>
    </w:p>
    <w:p w14:paraId="49979A0D" w14:textId="77777777" w:rsidR="00387A28" w:rsidRDefault="00000000">
      <w:r>
        <w:t>In 1449, the Ming emperor Yingzong accompanied a military expedition northward against the Oirat forces. The presence of the ruler made the campaign more than a frontier operation: the movement of the army also exposed the central court to the fortunes of an expedition far from Beijing. A large military column depended on supplies, transport, reliable orders and coordination during its advance and return.</w:t>
      </w:r>
      <w:r>
        <w:br/>
      </w:r>
      <w:r>
        <w:br/>
        <w:t>The Ming forces encountered serious difficulties on the march. During the withdrawal, the army suffered a crushing defeat in the area known as Tumu, and the emperor was captured. The scale of the reverse cannot be explained by a single decision or an unverified figure for the numbers involved. Command, logistics, routes and the opposing army's actions all formed part of the conditions under which the disaster occurred.</w:t>
      </w:r>
      <w:r>
        <w:br/>
      </w:r>
      <w:r>
        <w:br/>
        <w:t>News of the defeat reached Beijing while the emperor was still in captivity. Civil and military officials then faced a linked set of urgent tasks. They had to arrange the city's defense, organize command and consider how government would operate without the sovereign present. The military defeat thus moved quickly from an expedition's route into the institutions of the capital. The measures taken in Beijing were a response to the crisis, not a sign that its outcome had been foreseen at the expedition's outset.</w:t>
      </w:r>
      <w:r>
        <w:br/>
      </w:r>
      <w:r>
        <w:br/>
        <w:t>The essential chronology is the decision to conduct the campaign, the emperor's participation, difficulties on the return, the defeat at Tumu, his capture, and the reorganization of defense and government at the capital. Historical accounts differ in their evaluation of individuals and in some numerical details. Those uncertainties should not be filled with invented scenes or reported speech. The event demonstrates that the consequences of military failure could extend beyond the battlefield, affecting political authority and daily administration while the immediate struggle remained unresolved.</w:t>
      </w:r>
    </w:p>
    <w:p w14:paraId="57FDC408" w14:textId="77777777" w:rsidR="00387A28" w:rsidRDefault="00000000">
      <w:pPr>
        <w:pStyle w:val="21"/>
      </w:pPr>
      <w:r>
        <w:t>Interpretive analogy | Social post</w:t>
      </w:r>
    </w:p>
    <w:p w14:paraId="3D56428B" w14:textId="77777777" w:rsidR="00387A28" w:rsidRDefault="00000000">
      <w:r>
        <w:t xml:space="preserve">A late withdrawal increases danger. The Small Image Commentary gives this line a particular question to bring into public discussion. In the case of </w:t>
      </w:r>
      <w:r>
        <w:t>土木之變暴露出征安排的脆弱</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a late withdrawal increases danger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 The comparison can help structure discussion while leaving historical causation and moral judgment open to examination.</w:t>
      </w:r>
    </w:p>
    <w:p w14:paraId="3143ADF5" w14:textId="77777777" w:rsidR="00387A28" w:rsidRDefault="00000000">
      <w:r>
        <w:t xml:space="preserve">Source event: </w:t>
      </w:r>
      <w:r>
        <w:t>土木之變暴露出征安排的脆弱</w:t>
      </w:r>
      <w:r>
        <w:t xml:space="preserve">   |   Story: 300 words   |   Post: 197 words</w:t>
      </w:r>
    </w:p>
    <w:p w14:paraId="0C755338" w14:textId="77777777" w:rsidR="00387A28" w:rsidRDefault="00000000">
      <w:r>
        <w:lastRenderedPageBreak/>
        <w:t>B — Editorial retrospective analogy. Neither a source quotation nor evidence the historical actor applied this Xiaoxiang passage.</w:t>
      </w:r>
    </w:p>
    <w:p w14:paraId="0C063C33" w14:textId="77777777" w:rsidR="00387A28" w:rsidRDefault="00000000">
      <w:r>
        <w:t>33.2 — Temporary retreat need not erase long-term aims</w:t>
      </w:r>
    </w:p>
    <w:p w14:paraId="6640347C" w14:textId="77777777" w:rsidR="00387A28" w:rsidRDefault="00000000">
      <w:pPr>
        <w:pStyle w:val="21"/>
      </w:pPr>
      <w:r>
        <w:t>33.2 — Line 2</w:t>
      </w:r>
    </w:p>
    <w:p w14:paraId="482A6F95" w14:textId="77777777" w:rsidR="00387A28" w:rsidRDefault="00000000">
      <w:r>
        <w:t>Case ID: XCASE-H33-L2   |   Unit ID: XIANG-L-33-03   |   Event ID: E32   |   Evidence: B</w:t>
      </w:r>
    </w:p>
    <w:p w14:paraId="1F078E9B" w14:textId="77777777" w:rsidR="00387A28" w:rsidRDefault="00000000">
      <w:r>
        <w:t xml:space="preserve">Small Image original: </w:t>
      </w:r>
      <w:r>
        <w:t>執用黃牛，固志也。</w:t>
      </w:r>
    </w:p>
    <w:p w14:paraId="7FF6A43A" w14:textId="77777777" w:rsidR="00387A28" w:rsidRDefault="00000000">
      <w:r>
        <w:t xml:space="preserve">Existing Traditional Chinese rendering: </w:t>
      </w:r>
      <w:r>
        <w:t>「執用黃牛」《象傳》解釋：固志。</w:t>
      </w:r>
    </w:p>
    <w:p w14:paraId="34072FB2" w14:textId="77777777" w:rsidR="00387A28" w:rsidRDefault="00000000">
      <w:r>
        <w:t>English editorial reading focus: Temporary retreat need not erase long-term aims (thematic heading, not a literal translation of the original).</w:t>
      </w:r>
    </w:p>
    <w:p w14:paraId="12BD856D" w14:textId="77777777" w:rsidR="00387A28" w:rsidRDefault="00000000">
      <w:pPr>
        <w:pStyle w:val="21"/>
      </w:pPr>
      <w:r>
        <w:t>Historical event | Short narrative</w:t>
      </w:r>
    </w:p>
    <w:p w14:paraId="0BB45E33" w14:textId="77777777" w:rsidR="00387A28" w:rsidRDefault="00000000">
      <w:r>
        <w:t>By 1938, the Sino-Japanese War had continued through major campaigns, and the direction of the conflict was the subject of competing assessments. Japanese forces had achieved significant military advances, while Chinese resistance depended on forces operating under varied political and military conditions. The question was not only what might happen in the next battle. Leaders and observers also needed to consider how territory, manpower, supply and the passage of time might change the overall balance.</w:t>
      </w:r>
      <w:r>
        <w:br/>
      </w:r>
      <w:r>
        <w:br/>
        <w:t>In that setting Mao Zedong prepared On Protracted War. The work examined differences in the conditions facing China and Japan and argued that the struggle should be understood over time rather than decided by one encounter. It proposed a sequence of phases and emphasized organization, mobilization and changing relative strength. The text was an intervention in a contemporary strategic discussion. Its assertions represented analysis and proposals made during an unfinished war, not a documentary record of future campaigns that had already taken place.</w:t>
      </w:r>
      <w:r>
        <w:br/>
      </w:r>
      <w:r>
        <w:br/>
        <w:t>After its publication, fighting continued across multiple fronts and under political and international circumstances that changed substantially over the following years. Military organizations still had to deal with immediate questions about supplies, command, civilian suffering and the local disposition of forces. A phased account of the war did not resolve each of those operational challenges. Nor should the ultimate outcome be treated as proof that the published work had forecast every major event accurately. The record establishes a clear progression: an ongoing war raised urgent arguments over its likely duration; a public strategic essay offered a way to assess the conflict in stages; and later developments unfolded through decisions and events involving many parties. Separating the 1938 argument from subsequent results preserves the historical chronology. A strategic text belongs to the moment when it was written, and its claims must be distinguished from subsequent battlefield developments and retrospective assessment.</w:t>
      </w:r>
    </w:p>
    <w:p w14:paraId="218E7577" w14:textId="77777777" w:rsidR="00387A28" w:rsidRDefault="00000000">
      <w:pPr>
        <w:pStyle w:val="21"/>
      </w:pPr>
      <w:r>
        <w:t>Interpretive analogy | Social post</w:t>
      </w:r>
    </w:p>
    <w:p w14:paraId="713D0CC7" w14:textId="77777777" w:rsidR="00387A28" w:rsidRDefault="00000000">
      <w:r>
        <w:t xml:space="preserve">Temporary retreat need not erase long-term aims. The Small Image Commentary gives this line a particular question to bring into public discussion. In the case of </w:t>
      </w:r>
      <w:r>
        <w:t>論持久戰提出分階段抗戰構想</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temporary retreat need not erase long-term aims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4E20111F" w14:textId="77777777" w:rsidR="00387A28" w:rsidRDefault="00000000">
      <w:r>
        <w:t xml:space="preserve">Source event: </w:t>
      </w:r>
      <w:r>
        <w:t>論持久戰提出分階段抗戰構想</w:t>
      </w:r>
      <w:r>
        <w:t xml:space="preserve">   |   Story: 307 words   |   Post: 185 words</w:t>
      </w:r>
    </w:p>
    <w:p w14:paraId="3F3DC294" w14:textId="77777777" w:rsidR="00387A28" w:rsidRDefault="00000000">
      <w:r>
        <w:lastRenderedPageBreak/>
        <w:t>B — Editorial retrospective analogy. Neither a source quotation nor evidence the historical actor applied this Xiaoxiang passage.</w:t>
      </w:r>
    </w:p>
    <w:p w14:paraId="3F5E8C52" w14:textId="77777777" w:rsidR="00387A28" w:rsidRDefault="00000000">
      <w:r>
        <w:t>33.3 — Retreat is constrained by people and duties</w:t>
      </w:r>
    </w:p>
    <w:p w14:paraId="2939F67D" w14:textId="77777777" w:rsidR="00387A28" w:rsidRDefault="00000000">
      <w:pPr>
        <w:pStyle w:val="21"/>
      </w:pPr>
      <w:r>
        <w:t>33.3 — Line 3</w:t>
      </w:r>
    </w:p>
    <w:p w14:paraId="2FB1E4F0" w14:textId="77777777" w:rsidR="00387A28" w:rsidRDefault="00000000">
      <w:r>
        <w:t>Case ID: XCASE-H33-L3   |   Unit ID: XIANG-L-33-04   |   Event ID: E33   |   Evidence: B</w:t>
      </w:r>
    </w:p>
    <w:p w14:paraId="56A8A89F" w14:textId="77777777" w:rsidR="00387A28" w:rsidRDefault="00000000">
      <w:r>
        <w:t xml:space="preserve">Small Image original: </w:t>
      </w:r>
      <w:r>
        <w:t>系遯之厲，有疾憊也。畜臣妾吉，不可大事也。</w:t>
      </w:r>
    </w:p>
    <w:p w14:paraId="1F59C902" w14:textId="77777777" w:rsidR="00387A28" w:rsidRDefault="00000000">
      <w:r>
        <w:t xml:space="preserve">Existing Traditional Chinese rendering: </w:t>
      </w:r>
      <w:r>
        <w:t>「系遯的厲」《象傳》解釋：有疾憊。「被牽累而退避，有病般危險；管理內部從屬者可吉。」《象傳》解釋：不能大事。</w:t>
      </w:r>
    </w:p>
    <w:p w14:paraId="5281251F" w14:textId="77777777" w:rsidR="00387A28" w:rsidRDefault="00000000">
      <w:r>
        <w:t>English editorial reading focus: Retreat is constrained by people and duties (thematic heading, not a literal translation of the original).</w:t>
      </w:r>
    </w:p>
    <w:p w14:paraId="3F79F678" w14:textId="77777777" w:rsidR="00387A28" w:rsidRDefault="00000000">
      <w:pPr>
        <w:pStyle w:val="21"/>
      </w:pPr>
      <w:r>
        <w:t>Historical event | Short narrative</w:t>
      </w:r>
    </w:p>
    <w:p w14:paraId="44F13C20" w14:textId="77777777" w:rsidR="00387A28" w:rsidRDefault="00000000">
      <w:r>
        <w:t>As Cao Cao's armies moved south into Jing Province, Liu Bei could no longer remain in his existing position. His withdrawal involved soldiers, followers and civilians, not simply a force of troops able to march at a uniform speed. The route south placed these different groups under pressure as Cao Cao's pursuit approached. There was no guarantee that everyone who had set out together could stay together during the movement.</w:t>
      </w:r>
      <w:r>
        <w:br/>
      </w:r>
      <w:r>
        <w:br/>
        <w:t>The crisis became acute at Changban. Pursuing forces struck Liu Bei's column, and the retreat turned into a serious defeat and dispersal. People accompanying the army faced danger as the military position collapsed. The surviving troops and leaders could not treat the withdrawal as a completed plan; they had to find one another and identify where enough men could gather to continue. The record does not allow the experience of each civilian or soldier to be reconstructed, nor does it support inventing a single conversation that determined the outcome.</w:t>
      </w:r>
      <w:r>
        <w:br/>
      </w:r>
      <w:r>
        <w:br/>
        <w:t>Liu Bei continued moving after Changban and later rejoined forces associated with Guan Yu and Liu Qi. These reunions helped provide a basis for renewed military organization. Contact with Sun Quan then offered a possible route to cooperation against Cao Cao. The subsequent alliance did not erase the losses at Changban or mean that the retreat had been designed from the beginning as a route to a successful coalition.</w:t>
      </w:r>
      <w:r>
        <w:br/>
      </w:r>
      <w:r>
        <w:br/>
        <w:t>The historical sequence therefore runs from the loss of a position in Jing, through a hazardous withdrawal and defeat at Changban, to the gradual reassembly of surviving forces and attempts to find external support. The movement was shaped by a pursuing army and by the needs of people following Liu Bei. Its aftermath included both a retained political-military presence and the human cost of the retreat. It should not be rewritten as an effortless strategic escape.</w:t>
      </w:r>
    </w:p>
    <w:p w14:paraId="759C6BFE" w14:textId="77777777" w:rsidR="00387A28" w:rsidRDefault="00000000">
      <w:pPr>
        <w:pStyle w:val="21"/>
      </w:pPr>
      <w:r>
        <w:t>Interpretive analogy | Social post</w:t>
      </w:r>
    </w:p>
    <w:p w14:paraId="0CE7DD59" w14:textId="77777777" w:rsidR="00387A28" w:rsidRDefault="00000000">
      <w:r>
        <w:t xml:space="preserve">Retreat is constrained by people and duties. The Small Image Commentary gives this line a particular question to bring into public discussion. In the case of </w:t>
      </w:r>
      <w:r>
        <w:t>劉備長坂敗退後重新集結</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retreat is constrained by people and duties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36234C5D" w14:textId="77777777" w:rsidR="00387A28" w:rsidRDefault="00000000">
      <w:r>
        <w:t xml:space="preserve">Source event: </w:t>
      </w:r>
      <w:r>
        <w:t>劉備長坂敗退後重新集結</w:t>
      </w:r>
      <w:r>
        <w:t xml:space="preserve">   |   Story: 304 words   |   Post: 185 words</w:t>
      </w:r>
    </w:p>
    <w:p w14:paraId="03356BFF" w14:textId="77777777" w:rsidR="00387A28" w:rsidRDefault="00000000">
      <w:r>
        <w:lastRenderedPageBreak/>
        <w:t>B — Editorial retrospective analogy. Neither a source quotation nor evidence the historical actor applied this Xiaoxiang passage.</w:t>
      </w:r>
    </w:p>
    <w:p w14:paraId="337CD1CE" w14:textId="77777777" w:rsidR="00387A28" w:rsidRDefault="00000000">
      <w:r>
        <w:t>33.4 — Stepping back can require sound judgment</w:t>
      </w:r>
    </w:p>
    <w:p w14:paraId="5689A035" w14:textId="77777777" w:rsidR="00387A28" w:rsidRDefault="00000000">
      <w:pPr>
        <w:pStyle w:val="21"/>
      </w:pPr>
      <w:r>
        <w:t>33.4 — Line 4</w:t>
      </w:r>
    </w:p>
    <w:p w14:paraId="78D3EFF6" w14:textId="77777777" w:rsidR="00387A28" w:rsidRDefault="00000000">
      <w:r>
        <w:t>Case ID: XCASE-H33-L4   |   Unit ID: XIANG-L-33-05   |   Event ID: E39   |   Evidence: B</w:t>
      </w:r>
    </w:p>
    <w:p w14:paraId="75A9A0FB" w14:textId="77777777" w:rsidR="00387A28" w:rsidRDefault="00000000">
      <w:r>
        <w:t xml:space="preserve">Small Image original: </w:t>
      </w:r>
      <w:r>
        <w:t>君子好遯，小人否也。</w:t>
      </w:r>
    </w:p>
    <w:p w14:paraId="0791BDB0" w14:textId="77777777" w:rsidR="00387A28" w:rsidRDefault="00000000">
      <w:r>
        <w:t xml:space="preserve">Existing Traditional Chinese rendering: </w:t>
      </w:r>
      <w:r>
        <w:t>「君子好遯」《象傳》解釋：小人否。</w:t>
      </w:r>
    </w:p>
    <w:p w14:paraId="7D26D031" w14:textId="77777777" w:rsidR="00387A28" w:rsidRDefault="00000000">
      <w:r>
        <w:t>English editorial reading focus: Stepping back can require sound judgment (thematic heading, not a literal translation of the original).</w:t>
      </w:r>
    </w:p>
    <w:p w14:paraId="550DDE09" w14:textId="77777777" w:rsidR="00387A28" w:rsidRDefault="00000000">
      <w:pPr>
        <w:pStyle w:val="21"/>
      </w:pPr>
      <w:r>
        <w:t>Historical event | Short narrative</w:t>
      </w:r>
    </w:p>
    <w:p w14:paraId="100BF163" w14:textId="77777777" w:rsidR="00387A28" w:rsidRDefault="00000000">
      <w:r>
        <w:t>After the Shu campaign entered Longyou, the position at Jieting became critical to the continuation of Zhuge Liang’s first northern expedition. Ma Su was entrusted with local command. His deployment failed to hold the position, and the campaign could no longer proceed on its original assumptions. The importance of Jieting lay in its connection to the rest of the expedition, not simply in its name on a map. With Jieting lost, Zhuge Liang withdrew his forces. A withdrawal required soldiers and their officers to abandon the planned advance and return to a more defensible arrangement; the decision did not erase the costs already incurred. Zhuge Liang then submitted a memorial requesting a reduction of his own rank. The memorial acknowledged his responsibility for the choice of commander rather than assigning the entire failure to a subordinate. The military loss, the withdrawal, and the memorial were separate stages of the same episode. The surviving record supports this sequence, but it does not justify importing the fictional Empty Fort Stratagem into it. The episode also cannot establish that one appointment alone explained every aspect of the campaign’s failure. The site mattered because an advancing army could not move independently of its supporting positions. Once the approach became untenable, the remaining forces needed a withdrawal instead of continuing along the original route. The memorial is relevant precisely because it appears after the failure, when the commander was reviewing responsibility for decisions already made. Neither the act of retreating nor the statement of responsibility reverses the loss of the position. The command structure also mattered after the immediate battlefield reversal. The responsibility for appointing Ma Su was not identical to the responsibility for every action taken at Jieting, yet it was a decision Zhuge Liang could acknowledge in a formal document. When troops were withdrawn, that act changed the options available for the remaining expedition. The army could no longer pursue the same regional goals by the original sequence. This is why a full account connects the military reversal to the subsequent official response rather than treating the loss and the memorial as unrelated anecdotes.</w:t>
      </w:r>
    </w:p>
    <w:p w14:paraId="35382EF1" w14:textId="77777777" w:rsidR="00387A28" w:rsidRDefault="00000000">
      <w:pPr>
        <w:pStyle w:val="21"/>
      </w:pPr>
      <w:r>
        <w:t>Interpretive analogy | Social post</w:t>
      </w:r>
    </w:p>
    <w:p w14:paraId="476DB46F" w14:textId="77777777" w:rsidR="00387A28" w:rsidRDefault="00000000">
      <w:r>
        <w:t xml:space="preserve">Stepping back can require sound judgment. The Small Image Commentary gives this line a particular question to bring into public discussion. In the case of </w:t>
      </w:r>
      <w:r>
        <w:t>諸葛亮街亭失守後撤軍與自責</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stepping back can require sound judgment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 The comparison can help structure discussion while leaving historical causation and moral judgment open to examination.</w:t>
      </w:r>
    </w:p>
    <w:p w14:paraId="56AFDAD8" w14:textId="77777777" w:rsidR="00387A28" w:rsidRDefault="00000000">
      <w:r>
        <w:t xml:space="preserve">Source event: </w:t>
      </w:r>
      <w:r>
        <w:t>諸葛亮街亭失守後撤軍與自責</w:t>
      </w:r>
      <w:r>
        <w:t xml:space="preserve">   |   Story: 351 words   |   Post: 199 words</w:t>
      </w:r>
    </w:p>
    <w:p w14:paraId="336B661D" w14:textId="77777777" w:rsidR="00387A28" w:rsidRDefault="00000000">
      <w:r>
        <w:lastRenderedPageBreak/>
        <w:t>B — Editorial retrospective analogy. Neither a source quotation nor evidence the historical actor applied this Xiaoxiang passage.</w:t>
      </w:r>
    </w:p>
    <w:p w14:paraId="3A39319D" w14:textId="77777777" w:rsidR="00387A28" w:rsidRDefault="00000000">
      <w:r>
        <w:t>33.5 — Stopping combat can serve longer goals</w:t>
      </w:r>
    </w:p>
    <w:p w14:paraId="3F312E06" w14:textId="77777777" w:rsidR="00387A28" w:rsidRDefault="00000000">
      <w:pPr>
        <w:pStyle w:val="21"/>
      </w:pPr>
      <w:r>
        <w:t>33.5 — Line 5</w:t>
      </w:r>
    </w:p>
    <w:p w14:paraId="5CBF7BC9" w14:textId="77777777" w:rsidR="00387A28" w:rsidRDefault="00000000">
      <w:r>
        <w:t>Case ID: XCASE-H33-L5   |   Unit ID: XIANG-L-33-06   |   Event ID: E52   |   Evidence: B</w:t>
      </w:r>
    </w:p>
    <w:p w14:paraId="38FCC588" w14:textId="77777777" w:rsidR="00387A28" w:rsidRDefault="00000000">
      <w:r>
        <w:t xml:space="preserve">Small Image original: </w:t>
      </w:r>
      <w:r>
        <w:t>嘉遯貞吉，以正志也。</w:t>
      </w:r>
    </w:p>
    <w:p w14:paraId="5432C161" w14:textId="77777777" w:rsidR="00387A28" w:rsidRDefault="00000000">
      <w:r>
        <w:t xml:space="preserve">Existing Traditional Chinese rendering: </w:t>
      </w:r>
      <w:r>
        <w:t>「美好適時地退避，守正吉。」《象傳》解釋：以正志。</w:t>
      </w:r>
    </w:p>
    <w:p w14:paraId="3A319150" w14:textId="77777777" w:rsidR="00387A28" w:rsidRDefault="00000000">
      <w:r>
        <w:t>English editorial reading focus: Stopping combat can serve longer goals (thematic heading, not a literal translation of the original).</w:t>
      </w:r>
    </w:p>
    <w:p w14:paraId="1AA07332" w14:textId="77777777" w:rsidR="00387A28" w:rsidRDefault="00000000">
      <w:pPr>
        <w:pStyle w:val="21"/>
      </w:pPr>
      <w:r>
        <w:t>Historical event | Short narrative</w:t>
      </w:r>
    </w:p>
    <w:p w14:paraId="1870036F" w14:textId="77777777" w:rsidR="00387A28" w:rsidRDefault="00000000">
      <w:r>
        <w:t>After prolonged fighting on the Korean peninsula, the opposing forces negotiated over how military hostilities could be halted. Discussions addressed the location of the line separating forces, the timing of a ceasefire, and prisoners of war. Troops of the Chinese People’s Volunteers were already engaged in the conflict, and a decision in a meeting room had to be converted into instructions along the front. In 1953, the Korean People’s Army and Chinese People’s Volunteers on one side and the United Nations Command on the other concluded a military armistice. The agreement specified arrangements for halting hostilities and maintaining a military dividing line. Its terms had to be communicated to units still facing each other. That implementation, rather than the signature alone, gave the military agreement its immediate practical effect. The armistice interrupted large-scale fighting but did not constitute a comprehensive peace treaty. The peninsula’s underlying political disagreements remained. A ceasefire and a final political settlement are therefore different outcomes, and the achievement of the first should not be mistaken for the completion of the second. The parties had to agree on a point at which firing would stop while forces remained positioned across from each other. They also had to distinguish a military mechanism from the political disputes that had brought armies into the war. Once the terms were announced, units needed to recognize the same ceasefire obligations. The unresolved political issues did not vanish when the shooting declined. The ceasefire arrangement needed all involved military organizations to understand the relevant dividing lines and timing. That posed a different challenge from reaching broad political agreement about the peninsula. A military order could halt specified hostile actions while leaving disagreements on sovereignty and the peninsula’s future untouched. The existence of prisoners and previously sustained fighting further made implementation a process with practical steps. These points belong within the aftermath, since without them the account might mistakenly imply that an armistice concluded every dispute that the war had generated.</w:t>
      </w:r>
    </w:p>
    <w:p w14:paraId="1C406AA1" w14:textId="77777777" w:rsidR="00387A28" w:rsidRDefault="00000000">
      <w:pPr>
        <w:pStyle w:val="21"/>
      </w:pPr>
      <w:r>
        <w:t>Interpretive analogy | Social post</w:t>
      </w:r>
    </w:p>
    <w:p w14:paraId="6E4769E4" w14:textId="77777777" w:rsidR="00387A28" w:rsidRDefault="00000000">
      <w:r>
        <w:t xml:space="preserve">Stopping combat can serve longer goals. The Small Image Commentary gives this line a particular question to bring into public discussion. In the case of </w:t>
      </w:r>
      <w:r>
        <w:t>朝鮮停戰協定建立停止交戰機制</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stopping combat can serve longer goals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 The comparison can help structure discussion while leaving historical causation and moral judgment open to examination.</w:t>
      </w:r>
    </w:p>
    <w:p w14:paraId="44B65400" w14:textId="77777777" w:rsidR="00387A28" w:rsidRDefault="00000000">
      <w:r>
        <w:t xml:space="preserve">Source event: </w:t>
      </w:r>
      <w:r>
        <w:t>朝鮮停戰協定建立停止交戰機制</w:t>
      </w:r>
      <w:r>
        <w:t xml:space="preserve">   |   Story: 327 words   |   Post: 199 words</w:t>
      </w:r>
    </w:p>
    <w:p w14:paraId="21C16DBA" w14:textId="77777777" w:rsidR="00387A28" w:rsidRDefault="00000000">
      <w:r>
        <w:t>B — Editorial retrospective analogy. Neither a source quotation nor evidence the historical actor applied this Xiaoxiang passage.</w:t>
      </w:r>
    </w:p>
    <w:p w14:paraId="149B375D" w14:textId="77777777" w:rsidR="00387A28" w:rsidRDefault="00000000">
      <w:r>
        <w:lastRenderedPageBreak/>
        <w:t>33.6 — Once withdrawal is chosen, carry it out clearly</w:t>
      </w:r>
    </w:p>
    <w:p w14:paraId="21A7A681" w14:textId="77777777" w:rsidR="00387A28" w:rsidRDefault="00000000">
      <w:pPr>
        <w:pStyle w:val="21"/>
      </w:pPr>
      <w:r>
        <w:t>33.6 — Line 6</w:t>
      </w:r>
    </w:p>
    <w:p w14:paraId="37AB73C9" w14:textId="77777777" w:rsidR="00387A28" w:rsidRDefault="00000000">
      <w:r>
        <w:t>Case ID: XCASE-H33-L6   |   Unit ID: XIANG-L-33-07   |   Event ID: E39   |   Evidence: B</w:t>
      </w:r>
    </w:p>
    <w:p w14:paraId="4785C674" w14:textId="77777777" w:rsidR="00387A28" w:rsidRDefault="00000000">
      <w:r>
        <w:t xml:space="preserve">Small Image original: </w:t>
      </w:r>
      <w:r>
        <w:t>肥遯，无不利；无所疑也。</w:t>
      </w:r>
    </w:p>
    <w:p w14:paraId="721B2136" w14:textId="77777777" w:rsidR="00387A28" w:rsidRDefault="00000000">
      <w:r>
        <w:t xml:space="preserve">Existing Traditional Chinese rendering: </w:t>
      </w:r>
      <w:r>
        <w:t>「從容遠退，無所不利。」《象傳》解釋：無所疑。</w:t>
      </w:r>
    </w:p>
    <w:p w14:paraId="15D602FD" w14:textId="77777777" w:rsidR="00387A28" w:rsidRDefault="00000000">
      <w:r>
        <w:t>English editorial reading focus: Once withdrawal is chosen, carry it out clearly (thematic heading, not a literal translation of the original).</w:t>
      </w:r>
    </w:p>
    <w:p w14:paraId="4E3D6CD1" w14:textId="77777777" w:rsidR="00387A28" w:rsidRDefault="00000000">
      <w:pPr>
        <w:pStyle w:val="21"/>
      </w:pPr>
      <w:r>
        <w:t>Historical event | Short narrative</w:t>
      </w:r>
    </w:p>
    <w:p w14:paraId="25845DA7" w14:textId="77777777" w:rsidR="00387A28" w:rsidRDefault="00000000">
      <w:r>
        <w:t>After the Shu campaign entered Longyou, the position at Jieting became critical to the continuation of Zhuge Liang’s first northern expedition. Ma Su was entrusted with local command. His deployment failed to hold the position, and the campaign could no longer proceed on its original assumptions. The importance of Jieting lay in its connection to the rest of the expedition, not simply in its name on a map. With Jieting lost, Zhuge Liang withdrew his forces. A withdrawal required soldiers and their officers to abandon the planned advance and return to a more defensible arrangement; the decision did not erase the costs already incurred. Zhuge Liang then submitted a memorial requesting a reduction of his own rank. The memorial acknowledged his responsibility for the choice of commander rather than assigning the entire failure to a subordinate. The military loss, the withdrawal, and the memorial were separate stages of the same episode. The surviving record supports this sequence, but it does not justify importing the fictional Empty Fort Stratagem into it. The episode also cannot establish that one appointment alone explained every aspect of the campaign’s failure. The site mattered because an advancing army could not move independently of its supporting positions. Once the approach became untenable, the remaining forces needed a withdrawal instead of continuing along the original route. The memorial is relevant precisely because it appears after the failure, when the commander was reviewing responsibility for decisions already made. Neither the act of retreating nor the statement of responsibility reverses the loss of the position. The command structure also mattered after the immediate battlefield reversal. The responsibility for appointing Ma Su was not identical to the responsibility for every action taken at Jieting, yet it was a decision Zhuge Liang could acknowledge in a formal document. When troops were withdrawn, that act changed the options available for the remaining expedition. The army could no longer pursue the same regional goals by the original sequence. This is why a full account connects the military reversal to the subsequent official response rather than treating the loss and the memorial as unrelated anecdotes.</w:t>
      </w:r>
    </w:p>
    <w:p w14:paraId="62098D55" w14:textId="77777777" w:rsidR="00387A28" w:rsidRDefault="00000000">
      <w:pPr>
        <w:pStyle w:val="21"/>
      </w:pPr>
      <w:r>
        <w:t>Interpretive analogy | Social post</w:t>
      </w:r>
    </w:p>
    <w:p w14:paraId="237FE287" w14:textId="77777777" w:rsidR="00387A28" w:rsidRDefault="00000000">
      <w:r>
        <w:t xml:space="preserve">Once withdrawal is chosen, carry it out clearly. The Small Image Commentary gives this line a particular question to bring into public discussion. In the case of </w:t>
      </w:r>
      <w:r>
        <w:t>諸葛亮街亭失守後撤軍與自責</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once withdrawal is chosen, carry it out clearly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7C22170D" w14:textId="77777777" w:rsidR="00387A28" w:rsidRDefault="00000000">
      <w:r>
        <w:t xml:space="preserve">Source event: </w:t>
      </w:r>
      <w:r>
        <w:t>諸葛亮街亭失守後撤軍與自責</w:t>
      </w:r>
      <w:r>
        <w:t xml:space="preserve">   |   Story: 351 words   |   Post: 187 words</w:t>
      </w:r>
    </w:p>
    <w:p w14:paraId="42DB4EE6" w14:textId="77777777" w:rsidR="00387A28" w:rsidRDefault="00000000">
      <w:r>
        <w:t>B — Editorial retrospective analogy. Neither a source quotation nor evidence the historical actor applied this Xiaoxiang passage.</w:t>
      </w:r>
    </w:p>
    <w:p w14:paraId="726EAD16" w14:textId="77777777" w:rsidR="00387A28" w:rsidRDefault="00000000">
      <w:r>
        <w:t>34 — Da Zhuang — Great Strength</w:t>
      </w:r>
    </w:p>
    <w:p w14:paraId="1AF31589" w14:textId="77777777" w:rsidR="00387A28" w:rsidRDefault="00000000">
      <w:r>
        <w:t>34.1 — Possessing strength does not require immediate attack</w:t>
      </w:r>
    </w:p>
    <w:p w14:paraId="7A8DFC03" w14:textId="77777777" w:rsidR="00387A28" w:rsidRDefault="00000000">
      <w:r>
        <w:lastRenderedPageBreak/>
        <w:br w:type="page"/>
      </w:r>
    </w:p>
    <w:p w14:paraId="3409F7BA" w14:textId="77777777" w:rsidR="00387A28" w:rsidRDefault="00000000">
      <w:pPr>
        <w:pStyle w:val="1"/>
      </w:pPr>
      <w:r>
        <w:lastRenderedPageBreak/>
        <w:t>Hexagram 34 — Six Small Image Lines</w:t>
      </w:r>
    </w:p>
    <w:p w14:paraId="7D715F20" w14:textId="77777777" w:rsidR="00387A28" w:rsidRDefault="00000000">
      <w:pPr>
        <w:pStyle w:val="21"/>
      </w:pPr>
      <w:r>
        <w:t>34.1 — Line 1</w:t>
      </w:r>
    </w:p>
    <w:p w14:paraId="015B568D" w14:textId="77777777" w:rsidR="00387A28" w:rsidRDefault="00000000">
      <w:r>
        <w:t>Case ID: XCASE-H34-L1   |   Unit ID: XIANG-L-34-02   |   Event ID: E34   |   Evidence: B</w:t>
      </w:r>
    </w:p>
    <w:p w14:paraId="2813FF85" w14:textId="77777777" w:rsidR="00387A28" w:rsidRDefault="00000000">
      <w:r>
        <w:t xml:space="preserve">Small Image original: </w:t>
      </w:r>
      <w:r>
        <w:t>壯于趾，其孚窮也。</w:t>
      </w:r>
    </w:p>
    <w:p w14:paraId="223E4FCF" w14:textId="77777777" w:rsidR="00387A28" w:rsidRDefault="00000000">
      <w:r>
        <w:t xml:space="preserve">Existing Traditional Chinese rendering: </w:t>
      </w:r>
      <w:r>
        <w:t>「力量只用在腳趾，冒進必凶，確實如此。」《象傳》解釋：其孚窮。</w:t>
      </w:r>
    </w:p>
    <w:p w14:paraId="4B8889E8" w14:textId="77777777" w:rsidR="00387A28" w:rsidRDefault="00000000">
      <w:r>
        <w:t>English editorial reading focus: Possessing strength does not require immediate attack (thematic heading, not a literal translation of the original).</w:t>
      </w:r>
    </w:p>
    <w:p w14:paraId="501F7956" w14:textId="77777777" w:rsidR="00387A28" w:rsidRDefault="00000000">
      <w:pPr>
        <w:pStyle w:val="21"/>
      </w:pPr>
      <w:r>
        <w:t>Historical event | Short narrative</w:t>
      </w:r>
    </w:p>
    <w:p w14:paraId="627EB78D" w14:textId="77777777" w:rsidR="00387A28" w:rsidRDefault="00000000">
      <w:r>
        <w:t>By 383 CE, Former Qin under Fu Jian controlled extensive territory in northern China. The government assembled forces for a major campaign against Eastern Jin. The scale of the mobilization presented a major organizational challenge: troops of different backgrounds had to move, receive supplies, and respond to command across a long campaign. Jin forces opposed the southern advance. In fighting near the Fei River, Former Qin suffered defeat and its army broke apart. The visible scale of Fu Jian’s resources had not guaranteed that the various contingents would act as a coherent force under stress. An offensive organized with substantial forces ended without its intended political result. After the defeat, political divisions within the territories previously ruled by Former Qin became more pronounced. Ancient accounts include dramatic battlefield details and large troop numbers that cannot all be treated as precise measurements. The supportable sequence is mobilization, defeat near the Fei River, and a decline in the regime’s ability to hold its political coalition together. A state’s ability to summon soldiers was only one part of its ability to conduct an extended campaign. The assembled forces needed to march together and receive orders when circumstances changed. The engagement at the river tested these arrangements under combat pressure. After the defeat, the government also faced political consequences among groups whose earlier cooperation had held its northern territories together. The defeat also altered the political balance far from the site of combat. Former Qin had assembled an extensive political structure, and military authority had held together groups whose interests were not always identical. A major reverse could therefore undermine confidence in that central control. The resulting changes were not confined to the men who fought near the river. This historical sequence helps explain why the aftermath must include political fragmentation as well as battlefield failure, while uncertainty about exact numerical estimates should remain visible to the reader.</w:t>
      </w:r>
    </w:p>
    <w:p w14:paraId="325477DC" w14:textId="77777777" w:rsidR="00387A28" w:rsidRDefault="00000000">
      <w:pPr>
        <w:pStyle w:val="21"/>
      </w:pPr>
      <w:r>
        <w:t>Interpretive analogy | Social post</w:t>
      </w:r>
    </w:p>
    <w:p w14:paraId="6D871261" w14:textId="77777777" w:rsidR="00387A28" w:rsidRDefault="00000000">
      <w:r>
        <w:t xml:space="preserve">Possessing strength does not require immediate attack. The Small Image Commentary gives this line a particular question to bring into public discussion. In the case of </w:t>
      </w:r>
      <w:r>
        <w:t>苻堅南征在淝水遭到挫敗</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possessing strength does not require immediate attack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71D8FCCF" w14:textId="77777777" w:rsidR="00387A28" w:rsidRDefault="00000000">
      <w:r>
        <w:t xml:space="preserve">Source event: </w:t>
      </w:r>
      <w:r>
        <w:t>苻堅南征在淝水遭到挫敗</w:t>
      </w:r>
      <w:r>
        <w:t xml:space="preserve">   |   Story: 314 words   |   Post: 185 words</w:t>
      </w:r>
    </w:p>
    <w:p w14:paraId="2C678EDB" w14:textId="77777777" w:rsidR="00387A28" w:rsidRDefault="00000000">
      <w:r>
        <w:t>B — Editorial retrospective analogy. Neither a source quotation nor evidence the historical actor applied this Xiaoxiang passage.</w:t>
      </w:r>
    </w:p>
    <w:p w14:paraId="1BE03290" w14:textId="77777777" w:rsidR="00387A28" w:rsidRDefault="00000000">
      <w:r>
        <w:t>34.2 — Power must still be exercised with restraint</w:t>
      </w:r>
    </w:p>
    <w:p w14:paraId="03009156" w14:textId="77777777" w:rsidR="00387A28" w:rsidRDefault="00000000">
      <w:pPr>
        <w:pStyle w:val="21"/>
      </w:pPr>
      <w:r>
        <w:t>34.2 — Line 2</w:t>
      </w:r>
    </w:p>
    <w:p w14:paraId="47D44D9C" w14:textId="77777777" w:rsidR="00387A28" w:rsidRDefault="00000000">
      <w:r>
        <w:t>Case ID: XCASE-H34-L2   |   Unit ID: XIANG-L-34-03   |   Event ID: E05   |   Evidence: B</w:t>
      </w:r>
    </w:p>
    <w:p w14:paraId="36B22A73" w14:textId="77777777" w:rsidR="00387A28" w:rsidRDefault="00000000">
      <w:r>
        <w:lastRenderedPageBreak/>
        <w:t xml:space="preserve">Small Image original: </w:t>
      </w:r>
      <w:r>
        <w:t>九二貞吉，以中也。</w:t>
      </w:r>
    </w:p>
    <w:p w14:paraId="6C1340E9" w14:textId="77777777" w:rsidR="00387A28" w:rsidRDefault="00000000">
      <w:r>
        <w:t xml:space="preserve">Existing Traditional Chinese rendering: </w:t>
      </w:r>
      <w:r>
        <w:t>「守正吉。」《象傳》解釋：因為行事不偏不倚。</w:t>
      </w:r>
    </w:p>
    <w:p w14:paraId="39AE2142" w14:textId="77777777" w:rsidR="00387A28" w:rsidRDefault="00000000">
      <w:r>
        <w:t>English editorial reading focus: Power must still be exercised with restraint (thematic heading, not a literal translation of the original).</w:t>
      </w:r>
    </w:p>
    <w:p w14:paraId="683EA921" w14:textId="77777777" w:rsidR="00387A28" w:rsidRDefault="00000000">
      <w:pPr>
        <w:pStyle w:val="21"/>
      </w:pPr>
      <w:r>
        <w:t>Historical event | Short narrative</w:t>
      </w:r>
    </w:p>
    <w:p w14:paraId="46EB541E" w14:textId="77777777" w:rsidR="00387A28" w:rsidRDefault="00000000">
      <w:r>
        <w:t>In 154 BCE the Rebellion of the Seven States challenged the Western Han government. Rebel forces from Wu and Chu advanced, placing Liang under pressure. The Han court appointed Zhou Yafu to command an army. Liang urgently wanted relief, while Zhou had to consider the enemy’s supplies and the position of his own troops. Zhou Yafu held his position and worked to interrupt the Wu–Chu forces’ supply route rather than seeking an immediate frontal decision on terms set by the rebels. Liang continued to suffer pressure, and the decision not to rush directly to its aid provoked political dissatisfaction. Meanwhile, the rebels faced increasingly difficult provisioning. When they withdrew, Zhou took the opportunity to strike. The eventual defeat of the rebels came after a sequence of holding, disrupting supply, and attacking. The outcome did not cancel the danger faced by Liang. This account distinguishes a commander’s observable deployment from any unrecorded private feelings, and it should not turn a disputed strategic decision into a universally applicable formula. Liang’s appeals occurred while rebel forces remained an immediate threat. Zhou’s method depended on maintaining Han positions for long enough that the interrupted rebel supply line mattered. He could not simply announce that the opponents would run short of provisions; the deployment had to remain in effect until their situation changed. The later attack followed a change in the field circumstances, not merely a calendar deadline. For Zhou Yafu, the pressure on Liang and the pressure on rebel provisions were connected but not identical problems. Protecting the broader campaign by targeting food supply could require patience even while an allied region requested immediate relief. Maintaining the Han position in the meantime was essential; leaving a supply route interrupted only briefly would not create the same conditions. The rebel withdrawal then offered a different military situation from the one at the start. This difference between the initial crisis and the later opportunity is necessary to understand his campaign.</w:t>
      </w:r>
    </w:p>
    <w:p w14:paraId="4D06E9C6" w14:textId="77777777" w:rsidR="00387A28" w:rsidRDefault="00000000">
      <w:pPr>
        <w:pStyle w:val="21"/>
      </w:pPr>
      <w:r>
        <w:t>Interpretive analogy | Social post</w:t>
      </w:r>
    </w:p>
    <w:p w14:paraId="1D4339D5" w14:textId="77777777" w:rsidR="00387A28" w:rsidRDefault="00000000">
      <w:r>
        <w:t xml:space="preserve">Power must still be exercised with restraint. The Small Image Commentary gives this line a particular question to bring into public discussion. In the case of </w:t>
      </w:r>
      <w:r>
        <w:t>周亞夫平七國之亂時等待戰機</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power must still be exercised with restraint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370E5F3F" w14:textId="77777777" w:rsidR="00387A28" w:rsidRDefault="00000000">
      <w:r>
        <w:t xml:space="preserve">Source event: </w:t>
      </w:r>
      <w:r>
        <w:t>周亞夫平七國之亂時等待戰機</w:t>
      </w:r>
      <w:r>
        <w:t xml:space="preserve">   |   Story: 325 words   |   Post: 185 words</w:t>
      </w:r>
    </w:p>
    <w:p w14:paraId="3D68B693" w14:textId="77777777" w:rsidR="00387A28" w:rsidRDefault="00000000">
      <w:r>
        <w:t>B — Editorial retrospective analogy. Neither a source quotation nor evidence the historical actor applied this Xiaoxiang passage.</w:t>
      </w:r>
    </w:p>
    <w:p w14:paraId="7530F233" w14:textId="77777777" w:rsidR="00387A28" w:rsidRDefault="00000000">
      <w:r>
        <w:t>34.3 — Force without judgment can trap its users</w:t>
      </w:r>
    </w:p>
    <w:p w14:paraId="71C895B2" w14:textId="77777777" w:rsidR="00387A28" w:rsidRDefault="00000000">
      <w:pPr>
        <w:pStyle w:val="21"/>
      </w:pPr>
      <w:r>
        <w:t>34.3 — Line 3</w:t>
      </w:r>
    </w:p>
    <w:p w14:paraId="3723C194" w14:textId="77777777" w:rsidR="00387A28" w:rsidRDefault="00000000">
      <w:r>
        <w:t>Case ID: XCASE-H34-L3   |   Unit ID: XIANG-L-34-04   |   Event ID: E23   |   Evidence: B</w:t>
      </w:r>
    </w:p>
    <w:p w14:paraId="71C6249A" w14:textId="77777777" w:rsidR="00387A28" w:rsidRDefault="00000000">
      <w:r>
        <w:t xml:space="preserve">Small Image original: </w:t>
      </w:r>
      <w:r>
        <w:t>小人用壯，君子罔也。</w:t>
      </w:r>
    </w:p>
    <w:p w14:paraId="59771FFB" w14:textId="77777777" w:rsidR="00387A28" w:rsidRDefault="00000000">
      <w:r>
        <w:t xml:space="preserve">Existing Traditional Chinese rendering: </w:t>
      </w:r>
      <w:r>
        <w:t>「小人逞強，君子不用蠻力；固執有危險。公羊撞籬笆，角被纏住。」《象傳》解釋：君子罔。</w:t>
      </w:r>
    </w:p>
    <w:p w14:paraId="4A12B9B9" w14:textId="77777777" w:rsidR="00387A28" w:rsidRDefault="00000000">
      <w:r>
        <w:lastRenderedPageBreak/>
        <w:t>English editorial reading focus: Force without judgment can trap its users (thematic heading, not a literal translation of the original).</w:t>
      </w:r>
    </w:p>
    <w:p w14:paraId="4B6BCA5E" w14:textId="77777777" w:rsidR="00387A28" w:rsidRDefault="00000000">
      <w:pPr>
        <w:pStyle w:val="21"/>
      </w:pPr>
      <w:r>
        <w:t>Historical event | Short narrative</w:t>
      </w:r>
    </w:p>
    <w:p w14:paraId="013F6207" w14:textId="77777777" w:rsidR="00387A28" w:rsidRDefault="00000000">
      <w:r>
        <w:t>In 1449, the Ming emperor Yingzong accompanied a military expedition northward against the Oirat forces. The presence of the ruler made the campaign more than a frontier operation: the movement of the army also exposed the central court to the fortunes of an expedition far from Beijing. A large military column depended on supplies, transport, reliable orders and coordination during its advance and return.</w:t>
      </w:r>
      <w:r>
        <w:br/>
      </w:r>
      <w:r>
        <w:br/>
        <w:t>The Ming forces encountered serious difficulties on the march. During the withdrawal, the army suffered a crushing defeat in the area known as Tumu, and the emperor was captured. The scale of the reverse cannot be explained by a single decision or an unverified figure for the numbers involved. Command, logistics, routes and the opposing army's actions all formed part of the conditions under which the disaster occurred.</w:t>
      </w:r>
      <w:r>
        <w:br/>
      </w:r>
      <w:r>
        <w:br/>
        <w:t>News of the defeat reached Beijing while the emperor was still in captivity. Civil and military officials then faced a linked set of urgent tasks. They had to arrange the city's defense, organize command and consider how government would operate without the sovereign present. The military defeat thus moved quickly from an expedition's route into the institutions of the capital. The measures taken in Beijing were a response to the crisis, not a sign that its outcome had been foreseen at the expedition's outset.</w:t>
      </w:r>
      <w:r>
        <w:br/>
      </w:r>
      <w:r>
        <w:br/>
        <w:t>The essential chronology is the decision to conduct the campaign, the emperor's participation, difficulties on the return, the defeat at Tumu, his capture, and the reorganization of defense and government at the capital. Historical accounts differ in their evaluation of individuals and in some numerical details. Those uncertainties should not be filled with invented scenes or reported speech. The event demonstrates that the consequences of military failure could extend beyond the battlefield, affecting political authority and daily administration while the immediate struggle remained unresolved.</w:t>
      </w:r>
    </w:p>
    <w:p w14:paraId="77A04CE7" w14:textId="77777777" w:rsidR="00387A28" w:rsidRDefault="00000000">
      <w:pPr>
        <w:pStyle w:val="21"/>
      </w:pPr>
      <w:r>
        <w:t>Interpretive analogy | Social post</w:t>
      </w:r>
    </w:p>
    <w:p w14:paraId="5BB33A1F" w14:textId="77777777" w:rsidR="00387A28" w:rsidRDefault="00000000">
      <w:r>
        <w:t xml:space="preserve">Force without judgment can trap its users. The Small Image Commentary gives this line a particular question to bring into public discussion. In the case of </w:t>
      </w:r>
      <w:r>
        <w:t>土木之變暴露出征安排的脆弱</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force without judgment can trap its users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05C9948D" w14:textId="77777777" w:rsidR="00387A28" w:rsidRDefault="00000000">
      <w:r>
        <w:t xml:space="preserve">Source event: </w:t>
      </w:r>
      <w:r>
        <w:t>土木之變暴露出征安排的脆弱</w:t>
      </w:r>
      <w:r>
        <w:t xml:space="preserve">   |   Story: 300 words   |   Post: 185 words</w:t>
      </w:r>
    </w:p>
    <w:p w14:paraId="21549E2C" w14:textId="77777777" w:rsidR="00387A28" w:rsidRDefault="00000000">
      <w:r>
        <w:t>B — Editorial retrospective analogy. Neither a source quotation nor evidence the historical actor applied this Xiaoxiang passage.</w:t>
      </w:r>
    </w:p>
    <w:p w14:paraId="4644B342" w14:textId="77777777" w:rsidR="00387A28" w:rsidRDefault="00000000">
      <w:r>
        <w:t>34.4 — Breaking resistance depends on real capacity</w:t>
      </w:r>
    </w:p>
    <w:p w14:paraId="549DCA6F" w14:textId="77777777" w:rsidR="00387A28" w:rsidRDefault="00000000">
      <w:pPr>
        <w:pStyle w:val="21"/>
      </w:pPr>
      <w:r>
        <w:t>34.4 — Line 4</w:t>
      </w:r>
    </w:p>
    <w:p w14:paraId="446BEDE6" w14:textId="77777777" w:rsidR="00387A28" w:rsidRDefault="00000000">
      <w:r>
        <w:t>Case ID: XCASE-H34-L4   |   Unit ID: XIANG-L-34-05   |   Event ID: E35   |   Evidence: B</w:t>
      </w:r>
    </w:p>
    <w:p w14:paraId="7B9267C5" w14:textId="77777777" w:rsidR="00387A28" w:rsidRDefault="00000000">
      <w:r>
        <w:t xml:space="preserve">Small Image original: </w:t>
      </w:r>
      <w:r>
        <w:t>藩決不羸，尚往也。</w:t>
      </w:r>
    </w:p>
    <w:p w14:paraId="3AA3DAE4" w14:textId="77777777" w:rsidR="00387A28" w:rsidRDefault="00000000">
      <w:r>
        <w:t xml:space="preserve">Existing Traditional Chinese rendering: </w:t>
      </w:r>
      <w:r>
        <w:t>「守正吉，悔恨消失；籬笆裂開、不再纏角，大車車軸強健。」《象傳》解釋：尚往。</w:t>
      </w:r>
    </w:p>
    <w:p w14:paraId="3B112D14" w14:textId="77777777" w:rsidR="00387A28" w:rsidRDefault="00000000">
      <w:r>
        <w:lastRenderedPageBreak/>
        <w:t>English editorial reading focus: Breaking resistance depends on real capacity (thematic heading, not a literal translation of the original).</w:t>
      </w:r>
    </w:p>
    <w:p w14:paraId="1CFB2059" w14:textId="77777777" w:rsidR="00387A28" w:rsidRDefault="00000000">
      <w:pPr>
        <w:pStyle w:val="21"/>
      </w:pPr>
      <w:r>
        <w:t>Historical event | Short narrative</w:t>
      </w:r>
    </w:p>
    <w:p w14:paraId="6914C621" w14:textId="77777777" w:rsidR="00387A28" w:rsidRDefault="00000000">
      <w:r>
        <w:t>In 1926 the Northern Expedition advanced toward Wuchang, a major city on the Yangtze. Defenders controlled the city and its approaches. An early assault failed to achieve the attackers’ objective, requiring the campaign to continue under conditions that demanded troops, supplies, and a maintained encirclement. The attackers kept pressure on the defenses after the initial setback. The struggle continued until October 1926, when the Northern Expedition forces took Wuchang. The result expanded their military and political reach, but the elapsed time and fighting imposed costs on the defenders, the attacking troops, and civilians within the besieged city. The capture of Wuchang was a stage of the wider Northern Expedition, not the end of political disagreements among those associated with it. A retrospective account should preserve both the failed early assault and the later success. The city’s inhabitants also lived through the consequences of the siege, whether or not they were involved in command decisions. An early assault and a later siege are different phases of an offensive. During the intervening weeks, attackers had to maintain pressure and defenders continued to occupy the city. Neither side could assume the other would cease resistance after the first engagement. The October result thus followed a sustained campaign, and later political events followed the occupation of the city. The time between the unsuccessful attack and the eventual capture matters because combat did not simply pause until an inevitable victory. Armies on both sides remained engaged in the effort to control access to Wuchang. Civilians inside the city were subject to the restrictions of the siege while outside troops maintained their positions. When the city fell in October, that result ended one phase of the campaign but did not settle later political differences among those who had advanced under the wider Northern Expedition banner. Those outcomes belong to separate stages of the account.</w:t>
      </w:r>
    </w:p>
    <w:p w14:paraId="5D01CAFC" w14:textId="77777777" w:rsidR="00387A28" w:rsidRDefault="00000000">
      <w:pPr>
        <w:pStyle w:val="21"/>
      </w:pPr>
      <w:r>
        <w:t>Interpretive analogy | Social post</w:t>
      </w:r>
    </w:p>
    <w:p w14:paraId="28D50E13" w14:textId="77777777" w:rsidR="00387A28" w:rsidRDefault="00000000">
      <w:r>
        <w:t xml:space="preserve">Breaking resistance depends on real capacity. The Small Image Commentary gives this line a particular question to bring into public discussion. In the case of </w:t>
      </w:r>
      <w:r>
        <w:t>北伐軍經攻城挫折後取得武昌</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breaking resistance depends on real capacity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 The comparison can help structure discussion while leaving historical causation and moral judgment open to examination.</w:t>
      </w:r>
    </w:p>
    <w:p w14:paraId="1089B14B" w14:textId="77777777" w:rsidR="00387A28" w:rsidRDefault="00000000">
      <w:r>
        <w:t xml:space="preserve">Source event: </w:t>
      </w:r>
      <w:r>
        <w:t>北伐軍經攻城挫折後取得武昌</w:t>
      </w:r>
      <w:r>
        <w:t xml:space="preserve">   |   Story: 308 words   |   Post: 199 words</w:t>
      </w:r>
    </w:p>
    <w:p w14:paraId="0D633B2D" w14:textId="77777777" w:rsidR="00387A28" w:rsidRDefault="00000000">
      <w:r>
        <w:t>B — Editorial retrospective analogy. Neither a source quotation nor evidence the historical actor applied this Xiaoxiang passage.</w:t>
      </w:r>
    </w:p>
    <w:p w14:paraId="32E1F847" w14:textId="77777777" w:rsidR="00387A28" w:rsidRDefault="00000000">
      <w:r>
        <w:t>34.5 — Relinquishing some authority can lower risk</w:t>
      </w:r>
    </w:p>
    <w:p w14:paraId="21FE87D9" w14:textId="77777777" w:rsidR="00387A28" w:rsidRDefault="00000000">
      <w:pPr>
        <w:pStyle w:val="21"/>
      </w:pPr>
      <w:r>
        <w:t>34.5 — Line 5</w:t>
      </w:r>
    </w:p>
    <w:p w14:paraId="3CAE5152" w14:textId="77777777" w:rsidR="00387A28" w:rsidRDefault="00000000">
      <w:r>
        <w:t>Case ID: XCASE-H34-L5   |   Unit ID: XIANG-L-34-06   |   Event ID: E16   |   Evidence: B</w:t>
      </w:r>
    </w:p>
    <w:p w14:paraId="06728731" w14:textId="77777777" w:rsidR="00387A28" w:rsidRDefault="00000000">
      <w:r>
        <w:t xml:space="preserve">Small Image original: </w:t>
      </w:r>
      <w:r>
        <w:t>喪羊于易，位不當也。</w:t>
      </w:r>
    </w:p>
    <w:p w14:paraId="72B91274" w14:textId="77777777" w:rsidR="00387A28" w:rsidRDefault="00000000">
      <w:r>
        <w:t xml:space="preserve">Existing Traditional Chinese rendering: </w:t>
      </w:r>
      <w:r>
        <w:t>「在邊界失去羊，沒有悔恨。」《象傳》解釋：所處位置不恰當。</w:t>
      </w:r>
    </w:p>
    <w:p w14:paraId="4105DA10" w14:textId="77777777" w:rsidR="00387A28" w:rsidRDefault="00000000">
      <w:r>
        <w:t>English editorial reading focus: Relinquishing some authority can lower risk (thematic heading, not a literal translation of the original).</w:t>
      </w:r>
    </w:p>
    <w:p w14:paraId="188B5D46" w14:textId="77777777" w:rsidR="00387A28" w:rsidRDefault="00000000">
      <w:pPr>
        <w:pStyle w:val="21"/>
      </w:pPr>
      <w:r>
        <w:lastRenderedPageBreak/>
        <w:t>Historical event | Short narrative</w:t>
      </w:r>
    </w:p>
    <w:p w14:paraId="35860884" w14:textId="77777777" w:rsidR="00387A28" w:rsidRDefault="00000000">
      <w:r>
        <w:t>After the Song dynasty was established, the court faced a problem familiar to regimes created through military power: senior commanders held troops and enjoyed relationships built in earlier campaigns. The new central authorities sought to reduce the chance that military leaders could exercise independent political power. At the same time, abrupt disruption of army command risked damaging the forces on which the court depended. During the early Song, high-ranking commanders were reassigned or removed from particular military commands, and authority over forces was brought into a different central structure. Later histories commonly refer to the process through the image of a banquet at which the emperor persuaded officers to give up command. The exact banquet conversations and their chronology are debated, so that scene should not stand in place of the documented institutional changes. With command arrangements altered, soldiers and officials still needed to know where military orders would originate and what positions former commanders held. Centralization therefore involved administration as well as individual appointments. The episode provides a sequence of initial institutional risk, reassignment of military authority, and the continuing task of making the new structure work.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720191BB" w14:textId="77777777" w:rsidR="00387A28" w:rsidRDefault="00000000">
      <w:pPr>
        <w:pStyle w:val="21"/>
      </w:pPr>
      <w:r>
        <w:t>Interpretive analogy | Social post</w:t>
      </w:r>
    </w:p>
    <w:p w14:paraId="4140B4B6" w14:textId="77777777" w:rsidR="00387A28" w:rsidRDefault="00000000">
      <w:r>
        <w:t xml:space="preserve">Relinquishing some authority can lower risk. The Small Image Commentary gives this line a particular question to bring into public discussion. In the case of </w:t>
      </w:r>
      <w:r>
        <w:t>宋初調整將領與中央兵權</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relinquishing some authority can lower risk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 The comparison can help structure discussion while leaving historical causation and moral judgment open to examination.</w:t>
      </w:r>
    </w:p>
    <w:p w14:paraId="6A6174AB" w14:textId="77777777" w:rsidR="00387A28" w:rsidRDefault="00000000">
      <w:r>
        <w:t xml:space="preserve">Source event: </w:t>
      </w:r>
      <w:r>
        <w:t>宋初調整將領與中央兵權</w:t>
      </w:r>
      <w:r>
        <w:t xml:space="preserve">   |   Story: 342 words   |   Post: 199 words</w:t>
      </w:r>
    </w:p>
    <w:p w14:paraId="37C5BA0F" w14:textId="77777777" w:rsidR="00387A28" w:rsidRDefault="00000000">
      <w:r>
        <w:t>B — Editorial retrospective analogy. Neither a source quotation nor evidence the historical actor applied this Xiaoxiang passage.</w:t>
      </w:r>
    </w:p>
    <w:p w14:paraId="377FA78B" w14:textId="77777777" w:rsidR="00387A28" w:rsidRDefault="00000000">
      <w:r>
        <w:t>34.6 — When plans stall, acknowledge faulty assumptions</w:t>
      </w:r>
    </w:p>
    <w:p w14:paraId="374B4E06" w14:textId="77777777" w:rsidR="00387A28" w:rsidRDefault="00000000">
      <w:pPr>
        <w:pStyle w:val="21"/>
      </w:pPr>
      <w:r>
        <w:t>34.6 — Line 6</w:t>
      </w:r>
    </w:p>
    <w:p w14:paraId="5EFCFD71" w14:textId="77777777" w:rsidR="00387A28" w:rsidRDefault="00000000">
      <w:r>
        <w:t>Case ID: XCASE-H34-L6   |   Unit ID: XIANG-L-34-07   |   Event ID: E34   |   Evidence: B</w:t>
      </w:r>
    </w:p>
    <w:p w14:paraId="2A93B9E9" w14:textId="77777777" w:rsidR="00387A28" w:rsidRDefault="00000000">
      <w:r>
        <w:t xml:space="preserve">Small Image original: </w:t>
      </w:r>
      <w:r>
        <w:t>不能退，不能遂，不詳也。艱則吉，咎不長也。</w:t>
      </w:r>
    </w:p>
    <w:p w14:paraId="004FDBAB" w14:textId="77777777" w:rsidR="00387A28" w:rsidRDefault="00000000">
      <w:r>
        <w:t xml:space="preserve">Existing Traditional Chinese rendering: </w:t>
      </w:r>
      <w:r>
        <w:t>「公羊撞籬，不能退也不能進，沒有利益；若能艱苦自守則吉。」《象傳》解釋：不詳。「公羊撞籬，不能退也不能進，沒有利益；若能艱苦自守則吉。」《象傳》解釋：咎不長。</w:t>
      </w:r>
    </w:p>
    <w:p w14:paraId="12AACF32" w14:textId="77777777" w:rsidR="00387A28" w:rsidRDefault="00000000">
      <w:r>
        <w:t>English editorial reading focus: When plans stall, acknowledge faulty assumptions (thematic heading, not a literal translation of the original).</w:t>
      </w:r>
    </w:p>
    <w:p w14:paraId="3DDB5AC0" w14:textId="77777777" w:rsidR="00387A28" w:rsidRDefault="00000000">
      <w:pPr>
        <w:pStyle w:val="21"/>
      </w:pPr>
      <w:r>
        <w:lastRenderedPageBreak/>
        <w:t>Historical event | Short narrative</w:t>
      </w:r>
    </w:p>
    <w:p w14:paraId="233558B1" w14:textId="77777777" w:rsidR="00387A28" w:rsidRDefault="00000000">
      <w:r>
        <w:t>By 383 CE, Former Qin under Fu Jian controlled extensive territory in northern China. The government assembled forces for a major campaign against Eastern Jin. The scale of the mobilization presented a major organizational challenge: troops of different backgrounds had to move, receive supplies, and respond to command across a long campaign. Jin forces opposed the southern advance. In fighting near the Fei River, Former Qin suffered defeat and its army broke apart. The visible scale of Fu Jian’s resources had not guaranteed that the various contingents would act as a coherent force under stress. An offensive organized with substantial forces ended without its intended political result. After the defeat, political divisions within the territories previously ruled by Former Qin became more pronounced. Ancient accounts include dramatic battlefield details and large troop numbers that cannot all be treated as precise measurements. The supportable sequence is mobilization, defeat near the Fei River, and a decline in the regime’s ability to hold its political coalition together. A state’s ability to summon soldiers was only one part of its ability to conduct an extended campaign. The assembled forces needed to march together and receive orders when circumstances changed. The engagement at the river tested these arrangements under combat pressure. After the defeat, the government also faced political consequences among groups whose earlier cooperation had held its northern territories together. The defeat also altered the political balance far from the site of combat. Former Qin had assembled an extensive political structure, and military authority had held together groups whose interests were not always identical. A major reverse could therefore undermine confidence in that central control. The resulting changes were not confined to the men who fought near the river. This historical sequence helps explain why the aftermath must include political fragmentation as well as battlefield failure, while uncertainty about exact numerical estimates should remain visible to the reader.</w:t>
      </w:r>
    </w:p>
    <w:p w14:paraId="50983B4B" w14:textId="77777777" w:rsidR="00387A28" w:rsidRDefault="00000000">
      <w:pPr>
        <w:pStyle w:val="21"/>
      </w:pPr>
      <w:r>
        <w:t>Interpretive analogy | Social post</w:t>
      </w:r>
    </w:p>
    <w:p w14:paraId="7B27808A" w14:textId="77777777" w:rsidR="00387A28" w:rsidRDefault="00000000">
      <w:r>
        <w:t xml:space="preserve">When plans stall, acknowledge faulty assumptions. The Small Image Commentary gives this line a particular question to bring into public discussion. In the case of </w:t>
      </w:r>
      <w:r>
        <w:t>苻堅南征在淝水遭到挫敗</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when plans stall, acknowledge faulty assumptions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 The comparison can help structure discussion while leaving historical causation and moral judgment open to examination.</w:t>
      </w:r>
    </w:p>
    <w:p w14:paraId="357B153C" w14:textId="77777777" w:rsidR="00387A28" w:rsidRDefault="00000000">
      <w:r>
        <w:t xml:space="preserve">Source event: </w:t>
      </w:r>
      <w:r>
        <w:t>苻堅南征在淝水遭到挫敗</w:t>
      </w:r>
      <w:r>
        <w:t xml:space="preserve">   |   Story: 314 words   |   Post: 199 words</w:t>
      </w:r>
    </w:p>
    <w:p w14:paraId="4DEA763D" w14:textId="77777777" w:rsidR="00387A28" w:rsidRDefault="00000000">
      <w:r>
        <w:t>B — Editorial retrospective analogy. Neither a source quotation nor evidence the historical actor applied this Xiaoxiang passage.</w:t>
      </w:r>
    </w:p>
    <w:p w14:paraId="36C6DB07" w14:textId="77777777" w:rsidR="00387A28" w:rsidRDefault="00000000">
      <w:r>
        <w:t>35 — Jin — Progress</w:t>
      </w:r>
    </w:p>
    <w:p w14:paraId="05CD5F5B" w14:textId="77777777" w:rsidR="00387A28" w:rsidRDefault="00000000">
      <w:r>
        <w:t>35.1 — Keep improving when growth meets resistance</w:t>
      </w:r>
    </w:p>
    <w:p w14:paraId="32CFE84C" w14:textId="77777777" w:rsidR="00387A28" w:rsidRDefault="00000000">
      <w:r>
        <w:br w:type="page"/>
      </w:r>
    </w:p>
    <w:p w14:paraId="6D0F74F6" w14:textId="77777777" w:rsidR="00387A28" w:rsidRDefault="00000000">
      <w:pPr>
        <w:pStyle w:val="1"/>
      </w:pPr>
      <w:r>
        <w:lastRenderedPageBreak/>
        <w:t>Hexagram 35 — Six Small Image Lines</w:t>
      </w:r>
    </w:p>
    <w:p w14:paraId="0506FAE8" w14:textId="77777777" w:rsidR="00387A28" w:rsidRDefault="00000000">
      <w:pPr>
        <w:pStyle w:val="21"/>
      </w:pPr>
      <w:r>
        <w:t>35.1 — Line 1</w:t>
      </w:r>
    </w:p>
    <w:p w14:paraId="77D43B5E" w14:textId="77777777" w:rsidR="00387A28" w:rsidRDefault="00000000">
      <w:r>
        <w:t>Case ID: XCASE-H35-L1   |   Unit ID: XIANG-L-35-02   |   Event ID: E04   |   Evidence: B</w:t>
      </w:r>
    </w:p>
    <w:p w14:paraId="23F681FB" w14:textId="77777777" w:rsidR="00387A28" w:rsidRDefault="00000000">
      <w:r>
        <w:t xml:space="preserve">Small Image original: </w:t>
      </w:r>
      <w:r>
        <w:t>晉如，摧如；獨行正也。裕无咎；未受命也。</w:t>
      </w:r>
    </w:p>
    <w:p w14:paraId="42E54556" w14:textId="77777777" w:rsidR="00387A28" w:rsidRDefault="00000000">
      <w:r>
        <w:t xml:space="preserve">Existing Traditional Chinese rendering: </w:t>
      </w:r>
      <w:r>
        <w:t>「前進卻受挫，守正吉；暫未取信，寬裕處之無咎。」《象傳》解釋：獨行正。「前進卻受挫，守正吉；暫未取信，寬裕處之無咎。」《象傳》解釋：未受命。</w:t>
      </w:r>
    </w:p>
    <w:p w14:paraId="70A1D532" w14:textId="77777777" w:rsidR="00387A28" w:rsidRDefault="00000000">
      <w:r>
        <w:t>English editorial reading focus: Keep improving when growth meets resistance (thematic heading, not a literal translation of the original).</w:t>
      </w:r>
    </w:p>
    <w:p w14:paraId="0B7CE105" w14:textId="77777777" w:rsidR="00387A28" w:rsidRDefault="00000000">
      <w:pPr>
        <w:pStyle w:val="21"/>
      </w:pPr>
      <w:r>
        <w:t>Historical event | Short narrative</w:t>
      </w:r>
    </w:p>
    <w:p w14:paraId="50D1280D" w14:textId="77777777" w:rsidR="00387A28" w:rsidRDefault="00000000">
      <w:r>
        <w:t>In the early years of the Three Kingdoms era, Lü Meng was already serving Sun Quan as a military officer in the lower Yangtze region. His duties involved troops and campaigns, yet these responsibilities did not eliminate the need to understand earlier wars, institutions, and political decisions. Sun Quan urged him to undertake regular reading. According to an account quoted by Pei Songzhi in his commentary on the Records of the Three Kingdoms, the ruler did not expect Lü Meng to abandon military service and become a professional classical scholar. He wanted an officer with practical responsibilities to gain broader historical knowledge. Lü Meng first pointed to his demanding schedule. Sun Quan replied by referring to the burdens of his own position and argued that work need not make study impossible. The surviving narrative conveys the substance of that exchange; the polished dialogue familiar from later teaching materials should not be mistaken for a verbatim record. Lü Meng accepted the advice and began to read while continuing his existing duties. He was not reassigned from his post simply to become a student, and the change was not completed in a single meeting. Learning had to fit around work already under way. The later part of the account introduces Lu Su, another important officer. When the two discussed affairs, Lu Su recognized that Lü Meng had acquired knowledge and judgment beyond his earlier reputation. The resulting reassessment by a colleague marks the recorded outcome of the educational episode. It does not establish that every subsequent campaign succeeded because of reading or that any particular text supplied a military plan. The sequence in the surviving source is nevertheless clear: Sun Quan noticed a gap between experience and knowledge, recommended study, Lü Meng followed that recommendation while remaining at work, and Lu Su later acknowledged a change in his ability to discuss public affairs. The account describes a professional development process, not a miraculous transformation or evidence that anyone used the Small Image commentary to direct it.</w:t>
      </w:r>
    </w:p>
    <w:p w14:paraId="02FA4D26" w14:textId="77777777" w:rsidR="00387A28" w:rsidRDefault="00000000">
      <w:pPr>
        <w:pStyle w:val="21"/>
      </w:pPr>
      <w:r>
        <w:t>Interpretive analogy | Social post</w:t>
      </w:r>
    </w:p>
    <w:p w14:paraId="576E56C9" w14:textId="77777777" w:rsidR="00387A28" w:rsidRDefault="00000000">
      <w:r>
        <w:t xml:space="preserve">Keep improving when growth meets resistance. The Small Image Commentary gives this line a particular question to bring into public discussion. In the case of </w:t>
      </w:r>
      <w:r>
        <w:t>孫權勸呂蒙補足學識</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keep improving when growth meets resistance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 The comparison can help structure discussion while leaving historical causation and moral judgment open to examination.</w:t>
      </w:r>
    </w:p>
    <w:p w14:paraId="3F044EC3" w14:textId="77777777" w:rsidR="00387A28" w:rsidRDefault="00000000">
      <w:r>
        <w:t xml:space="preserve">Source event: </w:t>
      </w:r>
      <w:r>
        <w:t>孫權勸呂蒙補足學識</w:t>
      </w:r>
      <w:r>
        <w:t xml:space="preserve">   |   Story: 334 words   |   Post: 199 words</w:t>
      </w:r>
    </w:p>
    <w:p w14:paraId="234E7558" w14:textId="77777777" w:rsidR="00387A28" w:rsidRDefault="00000000">
      <w:r>
        <w:t>B — Editorial retrospective analogy. Neither a source quotation nor evidence the historical actor applied this Xiaoxiang passage.</w:t>
      </w:r>
    </w:p>
    <w:p w14:paraId="13F87708" w14:textId="77777777" w:rsidR="00387A28" w:rsidRDefault="00000000">
      <w:r>
        <w:t>35.2 — Advancement needs workable institutional routes</w:t>
      </w:r>
    </w:p>
    <w:p w14:paraId="3DFB1B03" w14:textId="77777777" w:rsidR="00387A28" w:rsidRDefault="00000000">
      <w:pPr>
        <w:pStyle w:val="21"/>
      </w:pPr>
      <w:r>
        <w:lastRenderedPageBreak/>
        <w:t>35.2 — Line 2</w:t>
      </w:r>
    </w:p>
    <w:p w14:paraId="65482944" w14:textId="77777777" w:rsidR="00387A28" w:rsidRDefault="00000000">
      <w:r>
        <w:t>Case ID: XCASE-H35-L2   |   Unit ID: XIANG-L-35-03   |   Event ID: E46   |   Evidence: B</w:t>
      </w:r>
    </w:p>
    <w:p w14:paraId="1C63F41E" w14:textId="77777777" w:rsidR="00387A28" w:rsidRDefault="00000000">
      <w:r>
        <w:t xml:space="preserve">Small Image original: </w:t>
      </w:r>
      <w:r>
        <w:t>受茲介福，以中正也。</w:t>
      </w:r>
    </w:p>
    <w:p w14:paraId="4198D147" w14:textId="77777777" w:rsidR="00387A28" w:rsidRDefault="00000000">
      <w:r>
        <w:t xml:space="preserve">Existing Traditional Chinese rendering: </w:t>
      </w:r>
      <w:r>
        <w:t>「前進而憂愁，守正吉；從王母處得到大福。」《象傳》解釋：因為能守中而且端正。</w:t>
      </w:r>
    </w:p>
    <w:p w14:paraId="1EA17B58" w14:textId="77777777" w:rsidR="00387A28" w:rsidRDefault="00000000">
      <w:r>
        <w:t>English editorial reading focus: Advancement needs workable institutional routes (thematic heading, not a literal translation of the original).</w:t>
      </w:r>
    </w:p>
    <w:p w14:paraId="34059DAF" w14:textId="77777777" w:rsidR="00387A28" w:rsidRDefault="00000000">
      <w:pPr>
        <w:pStyle w:val="21"/>
      </w:pPr>
      <w:r>
        <w:t>Historical event | Short narrative</w:t>
      </w:r>
    </w:p>
    <w:p w14:paraId="567F1DB0" w14:textId="77777777" w:rsidR="00387A28" w:rsidRDefault="00000000">
      <w:r>
        <w:t>Between the Sui and Tang periods, the Chinese state gradually gave examinations a larger part in selecting some officials. Earlier appointment practices and family connections continued to matter, but subjects such as the jinshi examination opened an additional route through which educated men might seek public office. The change was gradual and was not implemented everywhere or for everyone in an identical form. Studying for an examination required books, instruction and time; travel to a place of assessment could impose further expense.</w:t>
      </w:r>
      <w:r>
        <w:br/>
      </w:r>
      <w:r>
        <w:br/>
        <w:t>As the examination route developed, candidates prepared written work and sought to meet requirements established by the government. Those who passed still faced the separate process of appointment, and not every successful candidate received an office immediately. The system also existed alongside other avenues to public service. It did not eliminate the importance of family wealth, social networks or access to education. For individuals without a powerful lineage the examinations could provide opportunities, yet differences in resources continued to shape who could realistically participate.</w:t>
      </w:r>
      <w:r>
        <w:br/>
      </w:r>
      <w:r>
        <w:br/>
        <w:t>Over subsequent generations the role and organization of civil examinations expanded and changed. Historians debate details of when particular subjects began and at what point the system acquired its later institutional form. Consequently, it would be inaccurate to assign the mature imperial examination system to a single founding day. The documented sequence instead moves from adjustments in recruitment, through the establishment and use of examination subjects, to further development under later dynasties. Passing a test was one stage in that process rather than automatic entry into government. The surviving history supports an account of changing pathways to office, not a fictional account of a particular candidate's private struggles or a claim that effort guaranteed promotion. This distinction is necessary when adapting institutional history into a short narrative. What can be described is the evolving institution rather than the thoughts or fortunes of an invented examination candidate. The difference matters for readers.</w:t>
      </w:r>
    </w:p>
    <w:p w14:paraId="65A2BDFB" w14:textId="77777777" w:rsidR="00387A28" w:rsidRDefault="00000000">
      <w:pPr>
        <w:pStyle w:val="21"/>
      </w:pPr>
      <w:r>
        <w:t>Interpretive analogy | Social post</w:t>
      </w:r>
    </w:p>
    <w:p w14:paraId="2F5F263E" w14:textId="77777777" w:rsidR="00387A28" w:rsidRDefault="00000000">
      <w:r>
        <w:t xml:space="preserve">Advancement needs workable institutional routes. The Small Image Commentary gives this line a particular question to bring into public discussion. In the case of </w:t>
      </w:r>
      <w:r>
        <w:t>隋唐逐步發展科舉取士</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advancement needs workable institutional routes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 The comparison can help structure discussion while leaving historical causation and moral judgment open to examination.</w:t>
      </w:r>
    </w:p>
    <w:p w14:paraId="704AED1D" w14:textId="77777777" w:rsidR="00387A28" w:rsidRDefault="00000000">
      <w:r>
        <w:t xml:space="preserve">Source event: </w:t>
      </w:r>
      <w:r>
        <w:t>隋唐逐步發展科舉取士</w:t>
      </w:r>
      <w:r>
        <w:t xml:space="preserve">   |   Story: 317 words   |   Post: 197 words</w:t>
      </w:r>
    </w:p>
    <w:p w14:paraId="05777484" w14:textId="77777777" w:rsidR="00387A28" w:rsidRDefault="00000000">
      <w:r>
        <w:lastRenderedPageBreak/>
        <w:t>B — Editorial retrospective analogy. Neither a source quotation nor evidence the historical actor applied this Xiaoxiang passage.</w:t>
      </w:r>
    </w:p>
    <w:p w14:paraId="52BD8C8C" w14:textId="77777777" w:rsidR="00387A28" w:rsidRDefault="00000000">
      <w:r>
        <w:t>35.3 — Public recognition can support political action</w:t>
      </w:r>
    </w:p>
    <w:p w14:paraId="4CC5B139" w14:textId="77777777" w:rsidR="00387A28" w:rsidRDefault="00000000">
      <w:pPr>
        <w:pStyle w:val="21"/>
      </w:pPr>
      <w:r>
        <w:t>35.3 — Line 3</w:t>
      </w:r>
    </w:p>
    <w:p w14:paraId="572CB3CB" w14:textId="77777777" w:rsidR="00387A28" w:rsidRDefault="00000000">
      <w:r>
        <w:t>Case ID: XCASE-H35-L3   |   Unit ID: XIANG-L-35-04   |   Event ID: E45   |   Evidence: B</w:t>
      </w:r>
    </w:p>
    <w:p w14:paraId="68FA55A6" w14:textId="77777777" w:rsidR="00387A28" w:rsidRDefault="00000000">
      <w:r>
        <w:t xml:space="preserve">Small Image original: </w:t>
      </w:r>
      <w:r>
        <w:t>眾允之志，上行也。</w:t>
      </w:r>
    </w:p>
    <w:p w14:paraId="66B4B883" w14:textId="77777777" w:rsidR="00387A28" w:rsidRDefault="00000000">
      <w:r>
        <w:t xml:space="preserve">Existing Traditional Chinese rendering: </w:t>
      </w:r>
      <w:r>
        <w:t>「眾允的志」《象傳》解釋：向上發展。</w:t>
      </w:r>
    </w:p>
    <w:p w14:paraId="3E17796B" w14:textId="77777777" w:rsidR="00387A28" w:rsidRDefault="00000000">
      <w:r>
        <w:t>English editorial reading focus: Public recognition can support political action (thematic heading, not a literal translation of the original).</w:t>
      </w:r>
    </w:p>
    <w:p w14:paraId="2599D311" w14:textId="77777777" w:rsidR="00387A28" w:rsidRDefault="00000000">
      <w:pPr>
        <w:pStyle w:val="21"/>
      </w:pPr>
      <w:r>
        <w:t>Historical event | Short narrative</w:t>
      </w:r>
    </w:p>
    <w:p w14:paraId="1942FACF" w14:textId="77777777" w:rsidR="00387A28" w:rsidRDefault="00000000">
      <w:r>
        <w:t>In 1949, plans for a new central government unfolded while the military and administrative control of different parts of China was changing. Groups participating in the political consultation process had to decide how they would describe the new state and distribute responsibilities among its institutions. A common written framework could give the new organizations a declared set of arrangements, but it could not by itself establish day-to-day administration in every locality. The first plenary session of the Chinese People’s Political Consultative Conference adopted the Common Program and dealt with the organization of central authorities. Participants agreed to a framework for the new government and its policy orientation. The document supplied terms under which offices, officials and departments could subsequently work. Its adoption was a distinct political step taken by the assembled participants, not an act of direct voting by the entire population. Following the meeting, institutions still had to appoint personnel, issue rules and carry out administration. Political and military authority was not identical everywhere at the moment of adoption. The conference thus produced an identifiable institutional foundation, but the subsequent work of implementing that foundation remained dependent on actual administration, political support and territorial conditions.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399CA38D" w14:textId="77777777" w:rsidR="00387A28" w:rsidRDefault="00000000">
      <w:pPr>
        <w:pStyle w:val="21"/>
      </w:pPr>
      <w:r>
        <w:t>Interpretive analogy | Social post</w:t>
      </w:r>
    </w:p>
    <w:p w14:paraId="493B3595" w14:textId="77777777" w:rsidR="00387A28" w:rsidRDefault="00000000">
      <w:r>
        <w:t>Public recognition can support political action. The Small Image Commentary gives this line a particular question to bring into public discussion. In the case of 1949</w:t>
      </w:r>
      <w:r>
        <w:t>年政協會議形成共同綱領</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public recognition can support political action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 The comparison can help structure discussion while leaving historical causation and moral judgment open to examination.</w:t>
      </w:r>
    </w:p>
    <w:p w14:paraId="7F837B67" w14:textId="77777777" w:rsidR="00387A28" w:rsidRDefault="00000000">
      <w:r>
        <w:t>Source event: 1949</w:t>
      </w:r>
      <w:r>
        <w:t>年政協會議形成共同綱領</w:t>
      </w:r>
      <w:r>
        <w:t xml:space="preserve">   |   Story: 304 words   |   Post: 199 words</w:t>
      </w:r>
    </w:p>
    <w:p w14:paraId="72221C4B" w14:textId="77777777" w:rsidR="00387A28" w:rsidRDefault="00000000">
      <w:r>
        <w:t>B — Editorial retrospective analogy. Neither a source quotation nor evidence the historical actor applied this Xiaoxiang passage.</w:t>
      </w:r>
    </w:p>
    <w:p w14:paraId="21A46F72" w14:textId="77777777" w:rsidR="00387A28" w:rsidRDefault="00000000">
      <w:r>
        <w:t>35.4 — Holding a high office without legitimacy is hazardous</w:t>
      </w:r>
    </w:p>
    <w:p w14:paraId="3C54282E" w14:textId="77777777" w:rsidR="00387A28" w:rsidRDefault="00000000">
      <w:pPr>
        <w:pStyle w:val="21"/>
      </w:pPr>
      <w:r>
        <w:lastRenderedPageBreak/>
        <w:t>35.4 — Line 4</w:t>
      </w:r>
    </w:p>
    <w:p w14:paraId="0396364B" w14:textId="77777777" w:rsidR="00387A28" w:rsidRDefault="00000000">
      <w:r>
        <w:t>Case ID: XCASE-H35-L4   |   Unit ID: XIANG-L-35-05   |   Event ID: E12   |   Evidence: B</w:t>
      </w:r>
    </w:p>
    <w:p w14:paraId="34AD9CF6" w14:textId="77777777" w:rsidR="00387A28" w:rsidRDefault="00000000">
      <w:r>
        <w:t xml:space="preserve">Small Image original: </w:t>
      </w:r>
      <w:r>
        <w:t>鼫鼠貞厲，位不當也。</w:t>
      </w:r>
    </w:p>
    <w:p w14:paraId="036B4850" w14:textId="77777777" w:rsidR="00387A28" w:rsidRDefault="00000000">
      <w:r>
        <w:t xml:space="preserve">Existing Traditional Chinese rendering: </w:t>
      </w:r>
      <w:r>
        <w:t>「像鼫鼠般貪而冒進，固守有危險。」《象傳》解釋：所處位置不恰當。</w:t>
      </w:r>
    </w:p>
    <w:p w14:paraId="45C1C85B" w14:textId="77777777" w:rsidR="00387A28" w:rsidRDefault="00000000">
      <w:r>
        <w:t>English editorial reading focus: Holding a high office without legitimacy is hazardous (thematic heading, not a literal translation of the original).</w:t>
      </w:r>
    </w:p>
    <w:p w14:paraId="363013BD" w14:textId="77777777" w:rsidR="00387A28" w:rsidRDefault="00000000">
      <w:pPr>
        <w:pStyle w:val="21"/>
      </w:pPr>
      <w:r>
        <w:t>Historical event | Short narrative</w:t>
      </w:r>
    </w:p>
    <w:p w14:paraId="6D721AD7" w14:textId="77777777" w:rsidR="00387A28" w:rsidRDefault="00000000">
      <w:r>
        <w:t>After the founding of the republic, Yuan Shikai occupied a commanding position in the central government, but his relationship with provincial and political interests remained complicated. In 1915 he moved to replace the republican form of government with a monarchy, changing the political framework under which existing offices had operated. Support for the imperial project was not universal. Opposition appeared in public politics and then in the National Protection War. Provincial leaders and forces that had previously cooperated with Yuan did not necessarily accept the new constitutional claim. Political disagreement thus had military as well as institutional consequences. In 1916 Yuan abandoned the monarchical project. That reversal did not remove the political conflicts surrounding the distribution of power. The surviving sequence is a proposed imperial restoration, widening opposition, war, and cancellation. It is not evidence that every supporter or opponent held the same motives. The change in regime title required not just central announcement but acceptance by officials and armed forces across the country. Provinces responded under circumstances that did not always match the central government’s expectations. As armed opposition expanded, the effectiveness of proclamations depended on military control and local cooperation. Ending the imperial claim was an identifiable reversal, but not the end of the political crisis. The attempt to create a monarchy altered the stated basis on which offices operated after the founding of the republic. That change required recognition from provinces, officers, and political groupings whose cooperation was not guaranteed. Opposition during the National Protection War made the weakness of that recognition visible. Cancellation of the project in 1916 was a direct response to a changed political situation, not an announcement that restored every previous relationship. The affair therefore traces a move from a proposed institutional transformation to resistance, fighting, withdrawal of the claim, and continuing instability.</w:t>
      </w:r>
    </w:p>
    <w:p w14:paraId="4D7C9A7F" w14:textId="77777777" w:rsidR="00387A28" w:rsidRDefault="00000000">
      <w:pPr>
        <w:pStyle w:val="21"/>
      </w:pPr>
      <w:r>
        <w:t>Interpretive analogy | Social post</w:t>
      </w:r>
    </w:p>
    <w:p w14:paraId="403FE5A9" w14:textId="77777777" w:rsidR="00387A28" w:rsidRDefault="00000000">
      <w:r>
        <w:t xml:space="preserve">Holding a high office without legitimacy is hazardous. The Small Image Commentary gives this line a particular question to bring into public discussion. In the case of </w:t>
      </w:r>
      <w:r>
        <w:t>袁世凱帝制引發護國反對</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holding a high office without legitimacy is hazardous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6E5A50F8" w14:textId="77777777" w:rsidR="00387A28" w:rsidRDefault="00000000">
      <w:r>
        <w:t xml:space="preserve">Source event: </w:t>
      </w:r>
      <w:r>
        <w:t>袁世凱帝制引發護國反對</w:t>
      </w:r>
      <w:r>
        <w:t xml:space="preserve">   |   Story: 300 words   |   Post: 187 words</w:t>
      </w:r>
    </w:p>
    <w:p w14:paraId="19E12C5D" w14:textId="77777777" w:rsidR="00387A28" w:rsidRDefault="00000000">
      <w:r>
        <w:t>B — Editorial retrospective analogy. Neither a source quotation nor evidence the historical actor applied this Xiaoxiang passage.</w:t>
      </w:r>
    </w:p>
    <w:p w14:paraId="6E6F9F69" w14:textId="77777777" w:rsidR="00387A28" w:rsidRDefault="00000000">
      <w:r>
        <w:t>35.5 — Keep public purposes visible beyond immediate gains</w:t>
      </w:r>
    </w:p>
    <w:p w14:paraId="4B435EC1" w14:textId="77777777" w:rsidR="00387A28" w:rsidRDefault="00000000">
      <w:pPr>
        <w:pStyle w:val="21"/>
      </w:pPr>
      <w:r>
        <w:t>35.5 — Line 5</w:t>
      </w:r>
    </w:p>
    <w:p w14:paraId="7296E342" w14:textId="77777777" w:rsidR="00387A28" w:rsidRDefault="00000000">
      <w:r>
        <w:t>Case ID: XCASE-H35-L5   |   Unit ID: XIANG-L-35-06   |   Event ID: E41   |   Evidence: B</w:t>
      </w:r>
    </w:p>
    <w:p w14:paraId="21995051" w14:textId="77777777" w:rsidR="00387A28" w:rsidRDefault="00000000">
      <w:r>
        <w:t xml:space="preserve">Small Image original: </w:t>
      </w:r>
      <w:r>
        <w:t>失得勿恤，往有慶也。</w:t>
      </w:r>
    </w:p>
    <w:p w14:paraId="11AAF84A" w14:textId="77777777" w:rsidR="00387A28" w:rsidRDefault="00000000">
      <w:r>
        <w:lastRenderedPageBreak/>
        <w:t xml:space="preserve">Existing Traditional Chinese rendering: </w:t>
      </w:r>
      <w:r>
        <w:t>「悔恨消失，不必計較得失；前往吉，無不利。」《象傳》解釋：往會帶來福慶。</w:t>
      </w:r>
    </w:p>
    <w:p w14:paraId="6703DF96" w14:textId="77777777" w:rsidR="00387A28" w:rsidRDefault="00000000">
      <w:r>
        <w:t>English editorial reading focus: Keep public purposes visible beyond immediate gains (thematic heading, not a literal translation of the original).</w:t>
      </w:r>
    </w:p>
    <w:p w14:paraId="1AA559E2" w14:textId="77777777" w:rsidR="00387A28" w:rsidRDefault="00000000">
      <w:pPr>
        <w:pStyle w:val="21"/>
      </w:pPr>
      <w:r>
        <w:t>Historical event | Short narrative</w:t>
      </w:r>
    </w:p>
    <w:p w14:paraId="5475E527" w14:textId="77777777" w:rsidR="00387A28" w:rsidRDefault="00000000">
      <w:r>
        <w:t>Early Western Han rulers governed a population that depended heavily on agricultural production while the state also needed resources to support administration. A land tax reduced the part of a harvest that a household could keep. Any decision to remit that revenue therefore affected both the farmers and the treasury, and the government had to consider how other obligations would continue. The Records of the Grand Historian reports that in the thirteenth year of Emperor Wen’s reign he ordered the removal of the land tax. The change addressed a specific fiscal burden rather than abolishing every tax or form of labor service. For the policy to affect actual households, local administrators had to apply the order to the relevant assessments. A decree at court and the amount collected in a rural district were connected but not identical steps. The record establishes the order and its stated policy context, not a complete account of gains received by every household. Other fiscal obligations remained. The episode consequently runs from concern over agriculture and the demands made upon cultivators, through an imperial tax decision, to its implementation as one part of a broader system of government finance.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49E4EFE5" w14:textId="77777777" w:rsidR="00387A28" w:rsidRDefault="00000000">
      <w:pPr>
        <w:pStyle w:val="21"/>
      </w:pPr>
      <w:r>
        <w:t>Interpretive analogy | Social post</w:t>
      </w:r>
    </w:p>
    <w:p w14:paraId="6ED3FF27" w14:textId="77777777" w:rsidR="00387A28" w:rsidRDefault="00000000">
      <w:r>
        <w:t xml:space="preserve">Keep public purposes visible beyond immediate gains. The Small Image Commentary gives this line a particular question to bring into public discussion. In the case of </w:t>
      </w:r>
      <w:r>
        <w:t>漢文帝下詔免除田租</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keep public purposes visible beyond immediate gains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55F068A3" w14:textId="77777777" w:rsidR="00387A28" w:rsidRDefault="00000000">
      <w:r>
        <w:t xml:space="preserve">Source event: </w:t>
      </w:r>
      <w:r>
        <w:t>漢文帝下詔免除田租</w:t>
      </w:r>
      <w:r>
        <w:t xml:space="preserve">   |   Story: 302 words   |   Post: 185 words</w:t>
      </w:r>
    </w:p>
    <w:p w14:paraId="02EB1D98" w14:textId="77777777" w:rsidR="00387A28" w:rsidRDefault="00000000">
      <w:r>
        <w:t>B — Editorial retrospective analogy. Neither a source quotation nor evidence the historical actor applied this Xiaoxiang passage.</w:t>
      </w:r>
    </w:p>
    <w:p w14:paraId="10DB04AC" w14:textId="77777777" w:rsidR="00387A28" w:rsidRDefault="00000000">
      <w:r>
        <w:t>35.6 — Progress secured through civil war carries costs</w:t>
      </w:r>
    </w:p>
    <w:p w14:paraId="3D4EF3A8" w14:textId="77777777" w:rsidR="00387A28" w:rsidRDefault="00000000">
      <w:pPr>
        <w:pStyle w:val="21"/>
      </w:pPr>
      <w:r>
        <w:t>35.6 — Line 6</w:t>
      </w:r>
    </w:p>
    <w:p w14:paraId="18E65537" w14:textId="77777777" w:rsidR="00387A28" w:rsidRDefault="00000000">
      <w:r>
        <w:t>Case ID: XCASE-H35-L6   |   Unit ID: XIANG-L-35-07   |   Event ID: E37   |   Evidence: B</w:t>
      </w:r>
    </w:p>
    <w:p w14:paraId="575FE902" w14:textId="77777777" w:rsidR="00387A28" w:rsidRDefault="00000000">
      <w:r>
        <w:t xml:space="preserve">Small Image original: </w:t>
      </w:r>
      <w:r>
        <w:t>維用伐邑，道未光也。</w:t>
      </w:r>
    </w:p>
    <w:p w14:paraId="157ADD40" w14:textId="77777777" w:rsidR="00387A28" w:rsidRDefault="00000000">
      <w:r>
        <w:t xml:space="preserve">Existing Traditional Chinese rendering: </w:t>
      </w:r>
      <w:r>
        <w:t>「進到角尖、過於剛進，只能用於討伐自己的邑；雖危而吉、無咎，但固守有憾。」《象傳》解釋：道作用尚未充分顯明。</w:t>
      </w:r>
    </w:p>
    <w:p w14:paraId="2586ACD4" w14:textId="77777777" w:rsidR="00387A28" w:rsidRDefault="00000000">
      <w:r>
        <w:t>English editorial reading focus: Progress secured through civil war carries costs (thematic heading, not a literal translation of the original).</w:t>
      </w:r>
    </w:p>
    <w:p w14:paraId="3AA10CEB" w14:textId="77777777" w:rsidR="00387A28" w:rsidRDefault="00000000">
      <w:pPr>
        <w:pStyle w:val="21"/>
      </w:pPr>
      <w:r>
        <w:lastRenderedPageBreak/>
        <w:t>Historical event | Short narrative</w:t>
      </w:r>
    </w:p>
    <w:p w14:paraId="4F796D49" w14:textId="77777777" w:rsidR="00387A28" w:rsidRDefault="00000000">
      <w:r>
        <w:t>After the Jianwen emperor assumed power in the Ming dynasty, the court sought to reduce the independent authority held by imperial princes. Zhu Di, the Prince of Yan, commanded forces in the north. Measures directed at the princes affected his political and military position, and the court’s relationship with him deteriorated. A conflict described in dynastic terms therefore carried immediate consequences for military units and regions far beyond the royal household. In 1399 Zhu Di raised troops against the Jianwen government. The campaign developed into years of civil warfare as forces moved between regions and confronted each other over control of the dynasty. In 1402 Zhu Di’s forces entered Nanjing. He became emperor and replaced the previous center of authority. The fighting had involved soldiers and civilians who had no personal role in deciding the original arrangements among the princes. The accession created a new ruling court but did not reverse the costs of the conflict. Later official narratives were influenced by the victorious regime, so claims about motives require careful treatment. The defensible sequence is the policy of reducing princely power, Zhu Di’s armed challenge, years of fighting, his capture of the capital, and the resulting succession.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0062622A" w14:textId="77777777" w:rsidR="00387A28" w:rsidRDefault="00000000">
      <w:pPr>
        <w:pStyle w:val="21"/>
      </w:pPr>
      <w:r>
        <w:t>Interpretive analogy | Social post</w:t>
      </w:r>
    </w:p>
    <w:p w14:paraId="595C9429" w14:textId="77777777" w:rsidR="00387A28" w:rsidRDefault="00000000">
      <w:r>
        <w:t xml:space="preserve">Progress secured through civil war carries costs. The Small Image Commentary gives this line a particular question to bring into public discussion. In the case of </w:t>
      </w:r>
      <w:r>
        <w:t>靖難之役使皇室權力衝突成為內戰</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progress secured through civil war carries costs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4FACDDDC" w14:textId="77777777" w:rsidR="00387A28" w:rsidRDefault="00000000">
      <w:r>
        <w:t xml:space="preserve">Source event: </w:t>
      </w:r>
      <w:r>
        <w:t>靖難之役使皇室權力衝突成為內戰</w:t>
      </w:r>
      <w:r>
        <w:t xml:space="preserve">   |   Story: 306 words   |   Post: 185 words</w:t>
      </w:r>
    </w:p>
    <w:p w14:paraId="35C8178A" w14:textId="77777777" w:rsidR="00387A28" w:rsidRDefault="00000000">
      <w:r>
        <w:t>B — Editorial retrospective analogy. Neither a source quotation nor evidence the historical actor applied this Xiaoxiang passage.</w:t>
      </w:r>
    </w:p>
    <w:p w14:paraId="583BE212" w14:textId="77777777" w:rsidR="00387A28" w:rsidRDefault="00000000">
      <w:r>
        <w:t>36 — Ming Yi — Darkening of the Light</w:t>
      </w:r>
    </w:p>
    <w:p w14:paraId="0C5CBDAF" w14:textId="77777777" w:rsidR="00387A28" w:rsidRDefault="00000000">
      <w:r>
        <w:t>36.1 — Leaving danger may itself exact a price</w:t>
      </w:r>
    </w:p>
    <w:p w14:paraId="5CE5A0B0" w14:textId="77777777" w:rsidR="00387A28" w:rsidRDefault="00000000">
      <w:r>
        <w:br w:type="page"/>
      </w:r>
    </w:p>
    <w:p w14:paraId="70527007" w14:textId="77777777" w:rsidR="00387A28" w:rsidRDefault="00000000">
      <w:pPr>
        <w:pStyle w:val="1"/>
      </w:pPr>
      <w:r>
        <w:lastRenderedPageBreak/>
        <w:t>Hexagram 36 — Six Small Image Lines</w:t>
      </w:r>
    </w:p>
    <w:p w14:paraId="25A0B28F" w14:textId="77777777" w:rsidR="00387A28" w:rsidRDefault="00000000">
      <w:pPr>
        <w:pStyle w:val="21"/>
      </w:pPr>
      <w:r>
        <w:t>36.1 — Line 1</w:t>
      </w:r>
    </w:p>
    <w:p w14:paraId="20EECEB9" w14:textId="77777777" w:rsidR="00387A28" w:rsidRDefault="00000000">
      <w:r>
        <w:t>Case ID: XCASE-H36-L1   |   Unit ID: XIANG-L-36-02   |   Event ID: E56   |   Evidence: B</w:t>
      </w:r>
    </w:p>
    <w:p w14:paraId="047D6095" w14:textId="77777777" w:rsidR="00387A28" w:rsidRDefault="00000000">
      <w:r>
        <w:t xml:space="preserve">Small Image original: </w:t>
      </w:r>
      <w:r>
        <w:t>君子于行，義不食也。</w:t>
      </w:r>
    </w:p>
    <w:p w14:paraId="58EEF1A5" w14:textId="77777777" w:rsidR="00387A28" w:rsidRDefault="00000000">
      <w:r>
        <w:t xml:space="preserve">Existing Traditional Chinese rendering: </w:t>
      </w:r>
      <w:r>
        <w:t>「光明受傷，如飛鳥垂翼；君子出行，三日不得食，有所前往而主人有責言。」《象傳》解釋：義不食。</w:t>
      </w:r>
    </w:p>
    <w:p w14:paraId="61B925A6" w14:textId="77777777" w:rsidR="00387A28" w:rsidRDefault="00000000">
      <w:r>
        <w:t>English editorial reading focus: Leaving danger may itself exact a price (thematic heading, not a literal translation of the original).</w:t>
      </w:r>
    </w:p>
    <w:p w14:paraId="16E641ED" w14:textId="77777777" w:rsidR="00387A28" w:rsidRDefault="00000000">
      <w:pPr>
        <w:pStyle w:val="21"/>
      </w:pPr>
      <w:r>
        <w:t>Historical event | Short narrative</w:t>
      </w:r>
    </w:p>
    <w:p w14:paraId="1A7BD4CD" w14:textId="77777777" w:rsidR="00387A28" w:rsidRDefault="00000000">
      <w:r>
        <w:t>A succession conflict in the state of Jin forced Chong'er to leave the political position he had once occupied. With companions who remained alongside him, he spent years moving among other states. As an exile, he did not command the administrative and military resources of Jin. His situation depended on whether other rulers received him, offered provisions or chose to become involved in Jin's affairs.</w:t>
      </w:r>
      <w:r>
        <w:br/>
      </w:r>
      <w:r>
        <w:br/>
        <w:t>The treatment he received was not uniform. Some hosts offered assistance, while other encounters brought less favorable treatment. Throughout these travels, Chong'er and his followers had to maintain their association without a secure timetable for returning home. The record presents a succession of contacts and shifting circumstances, rather than a single, uninterrupted plan that carried him straight to the throne. There is no sound basis for assigning private thoughts to every host or for creating conversations missing from the surviving accounts.</w:t>
      </w:r>
      <w:r>
        <w:br/>
      </w:r>
      <w:r>
        <w:br/>
        <w:t>Eventually the state of Qin provided support that helped Chong'er return to Jin. He became ruler, later known as Duke Wen of Jin. His accession followed both the long period abroad and changes within Jin that made a return possible. Assistance from Qin mattered, but external backing alone would not explain every development within the state he was returning to.</w:t>
      </w:r>
      <w:r>
        <w:br/>
      </w:r>
      <w:r>
        <w:br/>
        <w:t>The order is important. First came the succession struggle and departure; then many years of movement, dependency and changing receptions; finally a political opening and Qin's assistance enabled a return and accession. His subsequent rule belongs to the aftermath, not to a destiny established on the day of his exile. Looking back from the eventual result can obscure how uncertain his position was during those years. The history supports a story of political displacement, enduring relationships and a later restoration, not a guarantee that every exile who waits will gain power. The aftermath must be distinguished from the original decision and evaluated from the surviving record.</w:t>
      </w:r>
    </w:p>
    <w:p w14:paraId="1B9F7CB0" w14:textId="77777777" w:rsidR="00387A28" w:rsidRDefault="00000000">
      <w:pPr>
        <w:pStyle w:val="21"/>
      </w:pPr>
      <w:r>
        <w:t>Interpretive analogy | Social post</w:t>
      </w:r>
    </w:p>
    <w:p w14:paraId="507F38F7" w14:textId="77777777" w:rsidR="00387A28" w:rsidRDefault="00000000">
      <w:r>
        <w:t xml:space="preserve">Leaving danger may itself exact a price. The Small Image Commentary gives this line a particular question to bring into public discussion. In the case of </w:t>
      </w:r>
      <w:r>
        <w:t>重耳流亡列國後返晉即位</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leaving danger may itself exact a price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3BB92B15" w14:textId="77777777" w:rsidR="00387A28" w:rsidRDefault="00000000">
      <w:r>
        <w:t xml:space="preserve">Source event: </w:t>
      </w:r>
      <w:r>
        <w:t>重耳流亡列國後返晉即位</w:t>
      </w:r>
      <w:r>
        <w:t xml:space="preserve">   |   Story: 312 words   |   Post: 185 words</w:t>
      </w:r>
    </w:p>
    <w:p w14:paraId="49B685D1" w14:textId="77777777" w:rsidR="00387A28" w:rsidRDefault="00000000">
      <w:r>
        <w:lastRenderedPageBreak/>
        <w:t>B — Editorial retrospective analogy. Neither a source quotation nor evidence the historical actor applied this Xiaoxiang passage.</w:t>
      </w:r>
    </w:p>
    <w:p w14:paraId="7A387DD0" w14:textId="77777777" w:rsidR="00387A28" w:rsidRDefault="00000000">
      <w:r>
        <w:t>36.2 — Protecting people matters during withdrawal</w:t>
      </w:r>
    </w:p>
    <w:p w14:paraId="643F7B10" w14:textId="77777777" w:rsidR="00387A28" w:rsidRDefault="00000000">
      <w:pPr>
        <w:pStyle w:val="21"/>
      </w:pPr>
      <w:r>
        <w:t>36.2 — Line 2</w:t>
      </w:r>
    </w:p>
    <w:p w14:paraId="7261013B" w14:textId="77777777" w:rsidR="00387A28" w:rsidRDefault="00000000">
      <w:r>
        <w:t>Case ID: XCASE-H36-L2   |   Unit ID: XIANG-L-36-03   |   Event ID: E33   |   Evidence: B</w:t>
      </w:r>
    </w:p>
    <w:p w14:paraId="0E792E45" w14:textId="77777777" w:rsidR="00387A28" w:rsidRDefault="00000000">
      <w:r>
        <w:t xml:space="preserve">Small Image original: </w:t>
      </w:r>
      <w:r>
        <w:t>六二之吉，順以則也。</w:t>
      </w:r>
    </w:p>
    <w:p w14:paraId="59F0CE07" w14:textId="77777777" w:rsidR="00387A28" w:rsidRDefault="00000000">
      <w:r>
        <w:t xml:space="preserve">Existing Traditional Chinese rendering: </w:t>
      </w:r>
      <w:r>
        <w:t>「六二的吉」《象傳》解釋：順以則。</w:t>
      </w:r>
    </w:p>
    <w:p w14:paraId="061CCEE5" w14:textId="77777777" w:rsidR="00387A28" w:rsidRDefault="00000000">
      <w:r>
        <w:t>English editorial reading focus: Protecting people matters during withdrawal (thematic heading, not a literal translation of the original).</w:t>
      </w:r>
    </w:p>
    <w:p w14:paraId="1A39CD55" w14:textId="77777777" w:rsidR="00387A28" w:rsidRDefault="00000000">
      <w:pPr>
        <w:pStyle w:val="21"/>
      </w:pPr>
      <w:r>
        <w:t>Historical event | Short narrative</w:t>
      </w:r>
    </w:p>
    <w:p w14:paraId="3686FAD0" w14:textId="77777777" w:rsidR="00387A28" w:rsidRDefault="00000000">
      <w:r>
        <w:t>As Cao Cao's armies moved south into Jing Province, Liu Bei could no longer remain in his existing position. His withdrawal involved soldiers, followers and civilians, not simply a force of troops able to march at a uniform speed. The route south placed these different groups under pressure as Cao Cao's pursuit approached. There was no guarantee that everyone who had set out together could stay together during the movement.</w:t>
      </w:r>
      <w:r>
        <w:br/>
      </w:r>
      <w:r>
        <w:br/>
        <w:t>The crisis became acute at Changban. Pursuing forces struck Liu Bei's column, and the retreat turned into a serious defeat and dispersal. People accompanying the army faced danger as the military position collapsed. The surviving troops and leaders could not treat the withdrawal as a completed plan; they had to find one another and identify where enough men could gather to continue. The record does not allow the experience of each civilian or soldier to be reconstructed, nor does it support inventing a single conversation that determined the outcome.</w:t>
      </w:r>
      <w:r>
        <w:br/>
      </w:r>
      <w:r>
        <w:br/>
        <w:t>Liu Bei continued moving after Changban and later rejoined forces associated with Guan Yu and Liu Qi. These reunions helped provide a basis for renewed military organization. Contact with Sun Quan then offered a possible route to cooperation against Cao Cao. The subsequent alliance did not erase the losses at Changban or mean that the retreat had been designed from the beginning as a route to a successful coalition.</w:t>
      </w:r>
      <w:r>
        <w:br/>
      </w:r>
      <w:r>
        <w:br/>
        <w:t>The historical sequence therefore runs from the loss of a position in Jing, through a hazardous withdrawal and defeat at Changban, to the gradual reassembly of surviving forces and attempts to find external support. The movement was shaped by a pursuing army and by the needs of people following Liu Bei. Its aftermath included both a retained political-military presence and the human cost of the retreat. It should not be rewritten as an effortless strategic escape.</w:t>
      </w:r>
    </w:p>
    <w:p w14:paraId="7350DB98" w14:textId="77777777" w:rsidR="00387A28" w:rsidRDefault="00000000">
      <w:pPr>
        <w:pStyle w:val="21"/>
      </w:pPr>
      <w:r>
        <w:t>Interpretive analogy | Social post</w:t>
      </w:r>
    </w:p>
    <w:p w14:paraId="000554DA" w14:textId="77777777" w:rsidR="00387A28" w:rsidRDefault="00000000">
      <w:r>
        <w:t xml:space="preserve">Protecting people matters during withdrawal. The Small Image Commentary gives this line a particular question to bring into public discussion. In the case of </w:t>
      </w:r>
      <w:r>
        <w:t>劉備長坂敗退後重新集結</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protecting people matters during withdrawal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 The comparison can help structure discussion while leaving historical causation and moral judgment open to examination.</w:t>
      </w:r>
    </w:p>
    <w:p w14:paraId="6794E1C5" w14:textId="77777777" w:rsidR="00387A28" w:rsidRDefault="00000000">
      <w:r>
        <w:t xml:space="preserve">Source event: </w:t>
      </w:r>
      <w:r>
        <w:t>劉備長坂敗退後重新集結</w:t>
      </w:r>
      <w:r>
        <w:t xml:space="preserve">   |   Story: 304 words   |   Post: 197 words</w:t>
      </w:r>
    </w:p>
    <w:p w14:paraId="55A633B5" w14:textId="77777777" w:rsidR="00387A28" w:rsidRDefault="00000000">
      <w:r>
        <w:lastRenderedPageBreak/>
        <w:t>B — Editorial retrospective analogy. Neither a source quotation nor evidence the historical actor applied this Xiaoxiang passage.</w:t>
      </w:r>
    </w:p>
    <w:p w14:paraId="641A9918" w14:textId="77777777" w:rsidR="00387A28" w:rsidRDefault="00000000">
      <w:r>
        <w:t>36.3 — Changing oppressive rule takes concrete action</w:t>
      </w:r>
    </w:p>
    <w:p w14:paraId="6B700E99" w14:textId="77777777" w:rsidR="00387A28" w:rsidRDefault="00000000">
      <w:pPr>
        <w:pStyle w:val="21"/>
      </w:pPr>
      <w:r>
        <w:t>36.3 — Line 3</w:t>
      </w:r>
    </w:p>
    <w:p w14:paraId="44ECFE77" w14:textId="77777777" w:rsidR="00387A28" w:rsidRDefault="00000000">
      <w:r>
        <w:t>Case ID: XCASE-H36-L3   |   Unit ID: XIANG-L-36-04   |   Event ID: E49   |   Evidence: B</w:t>
      </w:r>
    </w:p>
    <w:p w14:paraId="52EAF0DF" w14:textId="77777777" w:rsidR="00387A28" w:rsidRDefault="00000000">
      <w:r>
        <w:t xml:space="preserve">Small Image original: </w:t>
      </w:r>
      <w:r>
        <w:t>南狩之志，乃大得也。</w:t>
      </w:r>
    </w:p>
    <w:p w14:paraId="1A278C75" w14:textId="77777777" w:rsidR="00387A28" w:rsidRDefault="00000000">
      <w:r>
        <w:t xml:space="preserve">Existing Traditional Chinese rendering: </w:t>
      </w:r>
      <w:r>
        <w:t>「南狩的志」《象傳》解釋：乃大得。</w:t>
      </w:r>
    </w:p>
    <w:p w14:paraId="7A441820" w14:textId="77777777" w:rsidR="00387A28" w:rsidRDefault="00000000">
      <w:r>
        <w:t>English editorial reading focus: Changing oppressive rule takes concrete action (thematic heading, not a literal translation of the original).</w:t>
      </w:r>
    </w:p>
    <w:p w14:paraId="215E8999" w14:textId="77777777" w:rsidR="00387A28" w:rsidRDefault="00000000">
      <w:pPr>
        <w:pStyle w:val="21"/>
      </w:pPr>
      <w:r>
        <w:t>Historical event | Short narrative</w:t>
      </w:r>
    </w:p>
    <w:p w14:paraId="42D183BB" w14:textId="77777777" w:rsidR="00387A28" w:rsidRDefault="00000000">
      <w:r>
        <w:t>In 1911 the Wuchang uprising triggered a widening challenge to Qing authority. Provinces successively announced separation from the Qing government, although the participants did not all agree on the future political settlement. Military conflict and negotiations between northern and southern leaders proceeded in parallel. In 1912 the Qing emperor abdicated and a republican political form replaced the dynasty’s monarchy. The abdication represented a specific institutional break, but it followed multiple provincial decisions, military actions, and political exchanges. The change cannot be assigned exclusively to one individual or one day of armed uprising. After the abdication, military forces, officials, and local governments still had to determine how they related to the new central institutions. The establishment of a republic did not resolve every question of finance and authority. The historical outcome involved the end of an old regime and the beginning of another period of negotiation. A province declaring separation from the Qing did not by itself determine the legal position of other provinces or the national government. Military advances and conversations over an acceptable settlement occurred side by side. After the emperor’s abdication, offices and armed organizations still required new chains of responsibility. That practical aftermath was part of the revolution’s political transformation. The revolutionary sequence included armed resistance and negotiated institutional settlement. Provincial defections weakened the Qing administration, while those negotiating in the north and south still faced the issue of how military forces would fit into a new order. The emperor’s abdication ended the dynasty’s formal monarchy; it did not instantly give every locality an agreed set of administrative procedures. The subsequent question was how officials, armies, and budgets would operate under republican institutions. This is why the story continues beyond the best-known date of the imperial abdication. The formal constitutional change and the practical transfer of authority did not happen simultaneously across the whole territory.</w:t>
      </w:r>
    </w:p>
    <w:p w14:paraId="7AB76BE8" w14:textId="77777777" w:rsidR="00387A28" w:rsidRDefault="00000000">
      <w:pPr>
        <w:pStyle w:val="21"/>
      </w:pPr>
      <w:r>
        <w:t>Interpretive analogy | Social post</w:t>
      </w:r>
    </w:p>
    <w:p w14:paraId="69B38E5A" w14:textId="77777777" w:rsidR="00387A28" w:rsidRDefault="00000000">
      <w:r>
        <w:t xml:space="preserve">Changing oppressive rule takes concrete action. The Small Image Commentary gives this line a particular question to bring into public discussion. In the case of </w:t>
      </w:r>
      <w:r>
        <w:t>辛亥革命使清朝統治走向終結</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changing oppressive rule takes concrete action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 The comparison can help structure discussion while leaving historical causation and moral judgment open to examination.</w:t>
      </w:r>
    </w:p>
    <w:p w14:paraId="28690244" w14:textId="77777777" w:rsidR="00387A28" w:rsidRDefault="00000000">
      <w:r>
        <w:t xml:space="preserve">Source event: </w:t>
      </w:r>
      <w:r>
        <w:t>辛亥革命使清朝統治走向終結</w:t>
      </w:r>
      <w:r>
        <w:t xml:space="preserve">   |   Story: 308 words   |   Post: 199 words</w:t>
      </w:r>
    </w:p>
    <w:p w14:paraId="5F88AFEF" w14:textId="77777777" w:rsidR="00387A28" w:rsidRDefault="00000000">
      <w:r>
        <w:t>B — Editorial retrospective analogy. Neither a source quotation nor evidence the historical actor applied this Xiaoxiang passage.</w:t>
      </w:r>
    </w:p>
    <w:p w14:paraId="19D25DBC" w14:textId="77777777" w:rsidR="00387A28" w:rsidRDefault="00000000">
      <w:r>
        <w:lastRenderedPageBreak/>
        <w:t>36.4 — Before escaping, examine the other party’s intentions</w:t>
      </w:r>
    </w:p>
    <w:p w14:paraId="3662BD14" w14:textId="77777777" w:rsidR="00387A28" w:rsidRDefault="00000000">
      <w:pPr>
        <w:pStyle w:val="21"/>
      </w:pPr>
      <w:r>
        <w:t>36.4 — Line 4</w:t>
      </w:r>
    </w:p>
    <w:p w14:paraId="04FC828F" w14:textId="77777777" w:rsidR="00387A28" w:rsidRDefault="00000000">
      <w:r>
        <w:t>Case ID: XCASE-H36-L4   |   Unit ID: XIANG-L-36-05   |   Event ID: E44   |   Evidence: B</w:t>
      </w:r>
    </w:p>
    <w:p w14:paraId="662956B4" w14:textId="77777777" w:rsidR="00387A28" w:rsidRDefault="00000000">
      <w:r>
        <w:t xml:space="preserve">Small Image original: </w:t>
      </w:r>
      <w:r>
        <w:t>入于左腹，獲心意也。</w:t>
      </w:r>
    </w:p>
    <w:p w14:paraId="5AF01E6A" w14:textId="77777777" w:rsidR="00387A28" w:rsidRDefault="00000000">
      <w:r>
        <w:t xml:space="preserve">Existing Traditional Chinese rendering: </w:t>
      </w:r>
      <w:r>
        <w:t>「深入黑暗者腹地，掌握傷害光明者的心意，及時走出門庭。」《象傳》解釋：獲心意。</w:t>
      </w:r>
    </w:p>
    <w:p w14:paraId="48CBBF58" w14:textId="77777777" w:rsidR="00387A28" w:rsidRDefault="00000000">
      <w:r>
        <w:t>English editorial reading focus: Before escaping, examine the other party’s intentions (thematic heading, not a literal translation of the original).</w:t>
      </w:r>
    </w:p>
    <w:p w14:paraId="4B786FF4" w14:textId="77777777" w:rsidR="00387A28" w:rsidRDefault="00000000">
      <w:pPr>
        <w:pStyle w:val="21"/>
      </w:pPr>
      <w:r>
        <w:t>Historical event | Short narrative</w:t>
      </w:r>
    </w:p>
    <w:p w14:paraId="666BCD70" w14:textId="77777777" w:rsidR="00387A28" w:rsidRDefault="00000000">
      <w:r>
        <w:t>The Qin dynasty's collapse left rival leaders competing over the Guanzhong region and the political order that would follow. Liu Bang entered the former Qin heartland ahead of some other forces. Xiang Yu, who commanded a powerful army, viewed the situation with suspicion. The two men had taken part in the opposition to Qin, but their positions after the dynasty's fall were no longer identical. A meeting at Hongmen took place against this unsettled background.</w:t>
      </w:r>
      <w:r>
        <w:br/>
      </w:r>
      <w:r>
        <w:br/>
        <w:t>Liu Bang went to the encampment associated with Xiang Yu for a meeting and banquet. The setting was not a gathering between parties with equal military power. Zhang Liang and other participants communicated with people on both sides, seeking to keep the encounter from turning into an immediate attack on Liu Bang. The Shiji presents an elaborate account of who entered, who spoke and how the participants responded. These reported conversations belong to an ancient historian's reconstructed narrative and must not be mistaken for a verbatim transcript.</w:t>
      </w:r>
      <w:r>
        <w:br/>
      </w:r>
      <w:r>
        <w:br/>
        <w:t>As the meeting continued, there were moves to take harsher action against Liu Bang. His position within Xiang Yu's camp remained vulnerable. Liu Bang eventually left the gathering, while Zhang Liang remained to deal with the gifts and formalities associated with his departure. The immediate encounter ended without Liu Bang being killed at the banquet. It did not end the dispute over command, territory and future authority.</w:t>
      </w:r>
      <w:r>
        <w:br/>
      </w:r>
      <w:r>
        <w:br/>
        <w:t>The episode has a clear progression: competition following Qin's fall prompted the meeting; Liu Bang entered a stronger rival's camp; intermediaries managed communication and departure; and he returned from the encounter while the broader struggle continued. The story illustrates what the Shiji says happened, not an invented account of private calculations. Neither later victory nor later defeat can turn the evening into a comprehensive settlement of the rivalry. The aftermath must be distinguished from the original decision and evaluated from the surviving record.</w:t>
      </w:r>
    </w:p>
    <w:p w14:paraId="50B52DCF" w14:textId="77777777" w:rsidR="00387A28" w:rsidRDefault="00000000">
      <w:pPr>
        <w:pStyle w:val="21"/>
      </w:pPr>
      <w:r>
        <w:t>Interpretive analogy | Social post</w:t>
      </w:r>
    </w:p>
    <w:p w14:paraId="51AB3C29" w14:textId="77777777" w:rsidR="00387A28" w:rsidRDefault="00000000">
      <w:r>
        <w:t xml:space="preserve">Before escaping, examine the other party’s intentions. The Small Image Commentary gives this line a particular question to bring into public discussion. In the case of </w:t>
      </w:r>
      <w:r>
        <w:t>鴻門宴中的交涉與退出</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before escaping, examine the other party’s intentions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312FC231" w14:textId="77777777" w:rsidR="00387A28" w:rsidRDefault="00000000">
      <w:r>
        <w:t xml:space="preserve">Source event: </w:t>
      </w:r>
      <w:r>
        <w:t>鴻門宴中的交涉與退出</w:t>
      </w:r>
      <w:r>
        <w:t xml:space="preserve">   |   Story: 312 words   |   Post: 185 words</w:t>
      </w:r>
    </w:p>
    <w:p w14:paraId="1039AEB7" w14:textId="77777777" w:rsidR="00387A28" w:rsidRDefault="00000000">
      <w:r>
        <w:t>B — Editorial retrospective analogy. Neither a source quotation nor evidence the historical actor applied this Xiaoxiang passage.</w:t>
      </w:r>
    </w:p>
    <w:p w14:paraId="0FF05EF3" w14:textId="77777777" w:rsidR="00387A28" w:rsidRDefault="00000000">
      <w:r>
        <w:lastRenderedPageBreak/>
        <w:t>36.5 — Pressure from outside need not erase direction</w:t>
      </w:r>
    </w:p>
    <w:p w14:paraId="13775A29" w14:textId="77777777" w:rsidR="00387A28" w:rsidRDefault="00000000">
      <w:pPr>
        <w:pStyle w:val="21"/>
      </w:pPr>
      <w:r>
        <w:t>36.5 — Line 5</w:t>
      </w:r>
    </w:p>
    <w:p w14:paraId="64CA8E1D" w14:textId="77777777" w:rsidR="00387A28" w:rsidRDefault="00000000">
      <w:r>
        <w:t>Case ID: XCASE-H36-L5   |   Unit ID: XIANG-L-36-06   |   Event ID: E36   |   Evidence: B</w:t>
      </w:r>
    </w:p>
    <w:p w14:paraId="49BAE9B8" w14:textId="77777777" w:rsidR="00387A28" w:rsidRDefault="00000000">
      <w:r>
        <w:t xml:space="preserve">Small Image original: </w:t>
      </w:r>
      <w:r>
        <w:t>箕子之貞，明不可息也。</w:t>
      </w:r>
    </w:p>
    <w:p w14:paraId="22A50300" w14:textId="77777777" w:rsidR="00387A28" w:rsidRDefault="00000000">
      <w:r>
        <w:t xml:space="preserve">Existing Traditional Chinese rendering: </w:t>
      </w:r>
      <w:r>
        <w:t>「箕子的貞」《象傳》解釋：明不能息。</w:t>
      </w:r>
    </w:p>
    <w:p w14:paraId="2F70D198" w14:textId="77777777" w:rsidR="00387A28" w:rsidRDefault="00000000">
      <w:r>
        <w:t>English editorial reading focus: Pressure from outside need not erase direction (thematic heading, not a literal translation of the original).</w:t>
      </w:r>
    </w:p>
    <w:p w14:paraId="16258FB6" w14:textId="77777777" w:rsidR="00387A28" w:rsidRDefault="00000000">
      <w:pPr>
        <w:pStyle w:val="21"/>
      </w:pPr>
      <w:r>
        <w:t>Historical event | Short narrative</w:t>
      </w:r>
    </w:p>
    <w:p w14:paraId="3A06E447" w14:textId="77777777" w:rsidR="00387A28" w:rsidRDefault="00000000">
      <w:r>
        <w:t>Late accounts of the Shang period describe increasing tension between the Shang ruler and Xibo Chang, later remembered as King Wen of Zhou. The Records of the Grand Historian relates that Xibo Chang was detained at Youli. His confinement placed those associated with the Zhou side in a difficult political position. According to this traditional narrative, people serving Xibo Chang undertook efforts to obtain his release while Zhou affairs still required attention. He eventually left confinement. The record is a later historical account rather than a collection of contemporary transcripts, and the exact dialogue or daily circumstances cannot be reconstructed from it. After his release, the growth of Zhou power continued through further events. Later knowledge of the Zhou dynasty’s eventual rise should not be projected backward as certainty during imprisonment. Stories about composing the Changes while confined belong to a separate evidentiary question and should not be added without support. The historical report does not provide a daily chronology of confinement, but it does distinguish detention from release. The associates seeking his freedom acted while relations between Zhou and Shang remained politically unequal. His eventual release restored the possibility of further political activity; it did not mean that the Zhou state had already achieved its later dynastic position. The surviving story is a traditional narrative transmitted through texts written much later than the events they purport to describe. Its clear phases are the confinement of Xibo Chang, efforts by his associates, and release. They do not yield a complete inventory of his activities during imprisonment. Likewise, political developments after he returned cannot be attributed to a known private plan formed at Youli. The gaps in the record matter: the account can be a connected short narrative without supplying invented meetings, detailed conversations, or explanations of what he secretly expected would happen.</w:t>
      </w:r>
    </w:p>
    <w:p w14:paraId="3570433F" w14:textId="77777777" w:rsidR="00387A28" w:rsidRDefault="00000000">
      <w:pPr>
        <w:pStyle w:val="21"/>
      </w:pPr>
      <w:r>
        <w:t>Interpretive analogy | Social post</w:t>
      </w:r>
    </w:p>
    <w:p w14:paraId="2ED09E5B" w14:textId="77777777" w:rsidR="00387A28" w:rsidRDefault="00000000">
      <w:r>
        <w:t xml:space="preserve">Pressure from outside need not erase direction. The Small Image Commentary gives this line a particular question to bring into public discussion. In the case of </w:t>
      </w:r>
      <w:r>
        <w:t>文王被囚羑里的傳統記載</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pressure from outside need not erase direction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1457D411" w14:textId="77777777" w:rsidR="00387A28" w:rsidRDefault="00000000">
      <w:r>
        <w:t xml:space="preserve">Source event: </w:t>
      </w:r>
      <w:r>
        <w:t>文王被囚羑里的傳統記載</w:t>
      </w:r>
      <w:r>
        <w:t xml:space="preserve">   |   Story: 302 words   |   Post: 185 words</w:t>
      </w:r>
    </w:p>
    <w:p w14:paraId="086F3CD6" w14:textId="77777777" w:rsidR="00387A28" w:rsidRDefault="00000000">
      <w:r>
        <w:t>B — Editorial retrospective analogy. Neither a source quotation nor evidence the historical actor applied this Xiaoxiang passage.</w:t>
      </w:r>
    </w:p>
    <w:p w14:paraId="2E7D9B1C" w14:textId="77777777" w:rsidR="00387A28" w:rsidRDefault="00000000">
      <w:r>
        <w:t>36.6 — Abandoning standards of government damages legitimacy</w:t>
      </w:r>
    </w:p>
    <w:p w14:paraId="23B451F2" w14:textId="77777777" w:rsidR="00387A28" w:rsidRDefault="00000000">
      <w:pPr>
        <w:pStyle w:val="21"/>
      </w:pPr>
      <w:r>
        <w:t>36.6 — Line 6</w:t>
      </w:r>
    </w:p>
    <w:p w14:paraId="57B88369" w14:textId="77777777" w:rsidR="00387A28" w:rsidRDefault="00000000">
      <w:r>
        <w:t>Case ID: XCASE-H36-L6   |   Unit ID: XIANG-L-36-07   |   Event ID: E55   |   Evidence: B</w:t>
      </w:r>
    </w:p>
    <w:p w14:paraId="5C962C75" w14:textId="77777777" w:rsidR="00387A28" w:rsidRDefault="00000000">
      <w:r>
        <w:lastRenderedPageBreak/>
        <w:t xml:space="preserve">Small Image original: </w:t>
      </w:r>
      <w:r>
        <w:t>初登于天，照四國也。后入于地，失則也。</w:t>
      </w:r>
    </w:p>
    <w:p w14:paraId="08347221" w14:textId="77777777" w:rsidR="00387A28" w:rsidRDefault="00000000">
      <w:r>
        <w:t xml:space="preserve">Existing Traditional Chinese rendering: </w:t>
      </w:r>
      <w:r>
        <w:t>「不再光明而陷入黑暗；起初升上天，最後墜入地。」《象傳》解釋：照四國。「不再光明而陷入黑暗；起初升上天，最後墜入地。」《象傳》解釋：失則。</w:t>
      </w:r>
    </w:p>
    <w:p w14:paraId="5F0B057F" w14:textId="77777777" w:rsidR="00387A28" w:rsidRDefault="00000000">
      <w:r>
        <w:t>English editorial reading focus: Abandoning standards of government damages legitimacy (thematic heading, not a literal translation of the original).</w:t>
      </w:r>
    </w:p>
    <w:p w14:paraId="44DECB1A" w14:textId="77777777" w:rsidR="00387A28" w:rsidRDefault="00000000">
      <w:pPr>
        <w:pStyle w:val="21"/>
      </w:pPr>
      <w:r>
        <w:t>Historical event | Short narrative</w:t>
      </w:r>
    </w:p>
    <w:p w14:paraId="322288DA" w14:textId="77777777" w:rsidR="00387A28" w:rsidRDefault="00000000">
      <w:r>
        <w:t>Under Emperor Xuanzong, Tang China enjoyed a period of prosperity and territorial reach. At the same time, frontier commanders accumulated troops and regional resources. Relations between the central government and frontier military authorities created tensions that could not be measured simply by prosperity at court. In 755 An Lushan launched his revolt. The rebellion placed severe military pressure on the Tang government, and Xuanzong eventually left Chang’an. Years of fighting disrupted population patterns, government revenue, and the political balance between the court and regional authorities. The outbreak in 755 was a recognizable turning point within developments that had accumulated over time. The effects continued long after the initial rising. Regional military and fiscal arrangements changed amid the struggle. The history should not be reduced to dramatic tales of palace life or presented as the result of a single character flaw. The roles of commanders, institutions, war, and local populations form the wider account. The Tang court’s earlier material success coexisted with a distribution of military resources that made frontier commanders unusually powerful. Once armed rebellion began, districts faced problems of military occupation, moving populations, and disrupted collection of revenue. These consequences developed beyond the initial year of revolt. The beginning of the war is easier to date than the completion of all its institutional effects. The political arrangement that allowed powerful frontier commanders to maintain local military resources already existed during the period described as prosperous. Those arrangements became especially significant when An Lushan rose against the court. As the conflict spread, the government had to manage competing demands of military defense, a displaced population, and weakened revenue. The effect on regional authority lasted beyond the date of the rebellion’s outbreak. A story limited to the rebellion’s initial announcement would omit precisely the longer consequences that made it a turning point in Tang political history.</w:t>
      </w:r>
    </w:p>
    <w:p w14:paraId="71E8D5F4" w14:textId="77777777" w:rsidR="00387A28" w:rsidRDefault="00000000">
      <w:pPr>
        <w:pStyle w:val="21"/>
      </w:pPr>
      <w:r>
        <w:t>Interpretive analogy | Social post</w:t>
      </w:r>
    </w:p>
    <w:p w14:paraId="0C64EBC7" w14:textId="77777777" w:rsidR="00387A28" w:rsidRDefault="00000000">
      <w:r>
        <w:t xml:space="preserve">Abandoning standards of government damages legitimacy. The Small Image Commentary gives this line a particular question to bring into public discussion. In the case of </w:t>
      </w:r>
      <w:r>
        <w:t>天寶後期由繁盛轉入安史之亂</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abandoning standards of government damages legitimacy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 The comparison can help structure discussion while leaving historical causation and moral judgment open to examination.</w:t>
      </w:r>
    </w:p>
    <w:p w14:paraId="16B5E7C5" w14:textId="77777777" w:rsidR="00387A28" w:rsidRDefault="00000000">
      <w:r>
        <w:t xml:space="preserve">Source event: </w:t>
      </w:r>
      <w:r>
        <w:t>天寶後期由繁盛轉入安史之亂</w:t>
      </w:r>
      <w:r>
        <w:t xml:space="preserve">   |   Story: 305 words   |   Post: 199 words</w:t>
      </w:r>
    </w:p>
    <w:p w14:paraId="5B892610" w14:textId="77777777" w:rsidR="00387A28" w:rsidRDefault="00000000">
      <w:r>
        <w:t>B — Editorial retrospective analogy. Neither a source quotation nor evidence the historical actor applied this Xiaoxiang passage.</w:t>
      </w:r>
    </w:p>
    <w:p w14:paraId="3786282D" w14:textId="77777777" w:rsidR="00387A28" w:rsidRDefault="00000000">
      <w:r>
        <w:t>37 — Jia Ren — The Family</w:t>
      </w:r>
    </w:p>
    <w:p w14:paraId="30C0238F" w14:textId="77777777" w:rsidR="00387A28" w:rsidRDefault="00000000">
      <w:r>
        <w:t>37.1 — Set working rules when an organization is formed</w:t>
      </w:r>
    </w:p>
    <w:p w14:paraId="5620FD4A" w14:textId="77777777" w:rsidR="00387A28" w:rsidRDefault="00000000">
      <w:r>
        <w:br w:type="page"/>
      </w:r>
    </w:p>
    <w:p w14:paraId="4AA1DFA4" w14:textId="77777777" w:rsidR="00387A28" w:rsidRDefault="00000000">
      <w:pPr>
        <w:pStyle w:val="1"/>
      </w:pPr>
      <w:r>
        <w:lastRenderedPageBreak/>
        <w:t>Hexagram 37 — Six Small Image Lines</w:t>
      </w:r>
    </w:p>
    <w:p w14:paraId="3F0D75AA" w14:textId="77777777" w:rsidR="00387A28" w:rsidRDefault="00000000">
      <w:pPr>
        <w:pStyle w:val="21"/>
      </w:pPr>
      <w:r>
        <w:t>37.1 — Line 1</w:t>
      </w:r>
    </w:p>
    <w:p w14:paraId="0267C17F" w14:textId="77777777" w:rsidR="00387A28" w:rsidRDefault="00000000">
      <w:r>
        <w:t>Case ID: XCASE-H37-L1   |   Unit ID: XIANG-L-37-02   |   Event ID: E50   |   Evidence: B</w:t>
      </w:r>
    </w:p>
    <w:p w14:paraId="6176C43B" w14:textId="77777777" w:rsidR="00387A28" w:rsidRDefault="00000000">
      <w:r>
        <w:t xml:space="preserve">Small Image original: </w:t>
      </w:r>
      <w:r>
        <w:t>閑有家，志未變也。</w:t>
      </w:r>
    </w:p>
    <w:p w14:paraId="2452F3E3" w14:textId="77777777" w:rsidR="00387A28" w:rsidRDefault="00000000">
      <w:r>
        <w:t xml:space="preserve">Existing Traditional Chinese rendering: </w:t>
      </w:r>
      <w:r>
        <w:t>「一開始便為家庭設立規範，悔恨消失。」《象傳》解釋：內心志向還沒有改變。</w:t>
      </w:r>
    </w:p>
    <w:p w14:paraId="1D631DE3" w14:textId="77777777" w:rsidR="00387A28" w:rsidRDefault="00000000">
      <w:r>
        <w:t>English editorial reading focus: Set working rules when an organization is formed (thematic heading, not a literal translation of the original).</w:t>
      </w:r>
    </w:p>
    <w:p w14:paraId="7E7E5FCF" w14:textId="77777777" w:rsidR="00387A28" w:rsidRDefault="00000000">
      <w:pPr>
        <w:pStyle w:val="21"/>
      </w:pPr>
      <w:r>
        <w:t>Historical event | Short narrative</w:t>
      </w:r>
    </w:p>
    <w:p w14:paraId="512E79F1" w14:textId="77777777" w:rsidR="00387A28" w:rsidRDefault="00000000">
      <w:r>
        <w:t>The 1911 Revolution created a need for government institutions capable of representing the republican movement and conducting ordinary administration. Several provinces had broken with the Qing court, but their declarations did not automatically establish a unified national budget, bureaucracy, or chain of military command. On 1 January 1912, Sun Yat-sen took office as provisional president in Nanjing. The provisional government organized offices and issued documents intended to translate political change into administration. Officials began operating under new institutional names while negotiations with the Qing side and other powers continued. The provisional government’s direct control remained geographically and financially limited. Appointing officers, communicating instructions, and sustaining institutions required support beyond the ceremony of inauguration. The case therefore extends from revolutionary declarations through institutional formation into continuing struggles over practical authority. The new government needed departments capable of exchanging documents, receiving information, and carrying out orders. The fact that provinces endorsed a republican direction did not mean they had surrendered their tax income or control of troops to one office. The provisional government’s early actions must therefore be understood alongside the limits of its resources and the continuing negotiations with northern authorities. The installation of a provisional president provided a recognizable formal start to government in Nanjing, but it did not mean every part of the country was administered from that office. Ministries and civil officers needed resources and procedures to turn documents into action. Provinces that had separated from Qing rule still exercised influence over their own forces and revenues. Negotiation with northern leaders continued while the new government undertook daily business. That overlap between institutional founding and contested authority is central to the chronology and explains why inauguration alone could not complete the revolution’s work. Every institution still had to secure cooperation and resources in order to operate beyond its founding announcements.</w:t>
      </w:r>
    </w:p>
    <w:p w14:paraId="7F08E232" w14:textId="77777777" w:rsidR="00387A28" w:rsidRDefault="00000000">
      <w:pPr>
        <w:pStyle w:val="21"/>
      </w:pPr>
      <w:r>
        <w:t>Interpretive analogy | Social post</w:t>
      </w:r>
    </w:p>
    <w:p w14:paraId="12DA9B97" w14:textId="77777777" w:rsidR="00387A28" w:rsidRDefault="00000000">
      <w:r>
        <w:t xml:space="preserve">Set working rules when an organization is formed. The Small Image Commentary gives this line a particular question to bring into public discussion. In the case of </w:t>
      </w:r>
      <w:r>
        <w:t>南京臨時政府建立共和行政組織</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set working rules when an organization is formed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678FBA68" w14:textId="77777777" w:rsidR="00387A28" w:rsidRDefault="00000000">
      <w:r>
        <w:t xml:space="preserve">Source event: </w:t>
      </w:r>
      <w:r>
        <w:t>南京臨時政府建立共和行政組織</w:t>
      </w:r>
      <w:r>
        <w:t xml:space="preserve">   |   Story: 302 words   |   Post: 187 words</w:t>
      </w:r>
    </w:p>
    <w:p w14:paraId="0FEF1DB9" w14:textId="77777777" w:rsidR="00387A28" w:rsidRDefault="00000000">
      <w:r>
        <w:t>B — Editorial retrospective analogy. Neither a source quotation nor evidence the historical actor applied this Xiaoxiang passage.</w:t>
      </w:r>
    </w:p>
    <w:p w14:paraId="6353F1EF" w14:textId="77777777" w:rsidR="00387A28" w:rsidRDefault="00000000">
      <w:r>
        <w:lastRenderedPageBreak/>
        <w:t>37.2 — Clear division of responsibilities sustains an organization</w:t>
      </w:r>
    </w:p>
    <w:p w14:paraId="267552B7" w14:textId="77777777" w:rsidR="00387A28" w:rsidRDefault="00000000">
      <w:pPr>
        <w:pStyle w:val="21"/>
      </w:pPr>
      <w:r>
        <w:t>37.2 — Line 2</w:t>
      </w:r>
    </w:p>
    <w:p w14:paraId="7DF2F7BD" w14:textId="77777777" w:rsidR="00387A28" w:rsidRDefault="00000000">
      <w:r>
        <w:t>Case ID: XCASE-H37-L2   |   Unit ID: XIANG-L-37-03   |   Event ID: E27   |   Evidence: B</w:t>
      </w:r>
    </w:p>
    <w:p w14:paraId="6D1715E1" w14:textId="77777777" w:rsidR="00387A28" w:rsidRDefault="00000000">
      <w:r>
        <w:t xml:space="preserve">Small Image original: </w:t>
      </w:r>
      <w:r>
        <w:t>六二之吉，順以巽也。</w:t>
      </w:r>
    </w:p>
    <w:p w14:paraId="29AF3B45" w14:textId="77777777" w:rsidR="00387A28" w:rsidRDefault="00000000">
      <w:r>
        <w:t xml:space="preserve">Existing Traditional Chinese rendering: </w:t>
      </w:r>
      <w:r>
        <w:t>「六二的吉」《象傳》解釋：順以巽。</w:t>
      </w:r>
    </w:p>
    <w:p w14:paraId="42819A83" w14:textId="77777777" w:rsidR="00387A28" w:rsidRDefault="00000000">
      <w:r>
        <w:t>English editorial reading focus: Clear division of responsibilities sustains an organization (thematic heading, not a literal translation of the original).</w:t>
      </w:r>
    </w:p>
    <w:p w14:paraId="01116245" w14:textId="77777777" w:rsidR="00387A28" w:rsidRDefault="00000000">
      <w:pPr>
        <w:pStyle w:val="21"/>
      </w:pPr>
      <w:r>
        <w:t>Historical event | Short narrative</w:t>
      </w:r>
    </w:p>
    <w:p w14:paraId="12F399E8" w14:textId="77777777" w:rsidR="00387A28" w:rsidRDefault="00000000">
      <w:r>
        <w:t>During the struggle between Liu Bang and Xiang Yu, field armies repeatedly needed soldiers, food, and other supplies. Liu Bang’s access to the Guanzhong region provided an administrative and agricultural base, but that base would have contributed little if its civil government had ceased functioning. Frontline demands changed as campaigns continued. Xiao He remained primarily in Guanzhong and maintained administrative work. Population records, provisions, and the recruitment or replenishment of manpower formed part of the support reaching Liu Bang’s forces. These were not isolated tasks completed once at the beginning of the war. After troops consumed supplies and suffered losses, the rear organization had to replenish what could be provided and arrange onward transport. Historical accounts of the Chu–Han conflict mention Xiao He’s contribution alongside battlefield leadership. His administrative work helps explain how an army remained active across repeated engagements, but it does not erase the labor of local communities or prove that every request could be fulfilled. The story is about sustained support in the background of changing military events. The work depended on the continuing relationship between local administration and military operations. Registers mattered when manpower had to be identified; stored provisions mattered when supplies had to be prepared and moved. These connected activities took place before and after particular battles. Xiao He’s work cannot be described as a single dramatic encounter, since the essential feature was the regularity of repeated administrative tasks. An expedition’s field officers were visible in surviving accounts of battle, while the machinery that maintained food and reinforcements worked over much longer intervals. A shortage might originate far from a battlefield and still determine whether operations could continue. Because Xiao He had responsibility in Guanzhong, he was connected to that recurring problem of supply. His work occurred within a functioning community from which labor and food were gathered. Recognizing his role does not turn those social resources into an unlimited stock; it clarifies why continuing administration was part of the military story.</w:t>
      </w:r>
    </w:p>
    <w:p w14:paraId="26640C89" w14:textId="77777777" w:rsidR="00387A28" w:rsidRDefault="00000000">
      <w:pPr>
        <w:pStyle w:val="21"/>
      </w:pPr>
      <w:r>
        <w:t>Interpretive analogy | Social post</w:t>
      </w:r>
    </w:p>
    <w:p w14:paraId="6741AC09" w14:textId="77777777" w:rsidR="00387A28" w:rsidRDefault="00000000">
      <w:r>
        <w:t xml:space="preserve">Clear division of responsibilities sustains an organization. The Small Image Commentary gives this line a particular question to bring into public discussion. In the case of </w:t>
      </w:r>
      <w:r>
        <w:t>蕭何在關中支援楚漢戰爭</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clear division of responsibilities sustains an organization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5D71C9AB" w14:textId="77777777" w:rsidR="00387A28" w:rsidRDefault="00000000">
      <w:r>
        <w:t xml:space="preserve">Source event: </w:t>
      </w:r>
      <w:r>
        <w:t>蕭何在關中支援楚漢戰爭</w:t>
      </w:r>
      <w:r>
        <w:t xml:space="preserve">   |   Story: 329 words   |   Post: 185 words</w:t>
      </w:r>
    </w:p>
    <w:p w14:paraId="715298F5" w14:textId="77777777" w:rsidR="00387A28" w:rsidRDefault="00000000">
      <w:r>
        <w:t>B — Editorial retrospective analogy. Neither a source quotation nor evidence the historical actor applied this Xiaoxiang passage.</w:t>
      </w:r>
    </w:p>
    <w:p w14:paraId="08C2E82B" w14:textId="77777777" w:rsidR="00387A28" w:rsidRDefault="00000000">
      <w:r>
        <w:t>37.3 — Discipline should be clear, not simply severe</w:t>
      </w:r>
    </w:p>
    <w:p w14:paraId="38516228" w14:textId="77777777" w:rsidR="00387A28" w:rsidRDefault="00000000">
      <w:pPr>
        <w:pStyle w:val="21"/>
      </w:pPr>
      <w:r>
        <w:lastRenderedPageBreak/>
        <w:t>37.3 — Line 3</w:t>
      </w:r>
    </w:p>
    <w:p w14:paraId="252F7CA3" w14:textId="77777777" w:rsidR="00387A28" w:rsidRDefault="00000000">
      <w:r>
        <w:t>Case ID: XCASE-H37-L3   |   Unit ID: XIANG-L-37-04   |   Event ID: E19   |   Evidence: B</w:t>
      </w:r>
    </w:p>
    <w:p w14:paraId="29CD4678" w14:textId="77777777" w:rsidR="00387A28" w:rsidRDefault="00000000">
      <w:r>
        <w:t xml:space="preserve">Small Image original: </w:t>
      </w:r>
      <w:r>
        <w:t>家人嗃嗃，未失也；婦子嘻嘻，失家節也。</w:t>
      </w:r>
    </w:p>
    <w:p w14:paraId="4315277C" w14:textId="77777777" w:rsidR="00387A28" w:rsidRDefault="00000000">
      <w:r>
        <w:t xml:space="preserve">Existing Traditional Chinese rendering: </w:t>
      </w:r>
      <w:r>
        <w:t>「家人嗃嗃，未失；婦子嘻嘻」《象傳》解釋：失家節。</w:t>
      </w:r>
    </w:p>
    <w:p w14:paraId="1D989B3D" w14:textId="77777777" w:rsidR="00387A28" w:rsidRDefault="00000000">
      <w:r>
        <w:t>English editorial reading focus: Discipline should be clear, not simply severe (thematic heading, not a literal translation of the original).</w:t>
      </w:r>
    </w:p>
    <w:p w14:paraId="028828D0" w14:textId="77777777" w:rsidR="00387A28" w:rsidRDefault="00000000">
      <w:pPr>
        <w:pStyle w:val="21"/>
      </w:pPr>
      <w:r>
        <w:t>Historical event | Short narrative</w:t>
      </w:r>
    </w:p>
    <w:p w14:paraId="3C926923" w14:textId="77777777" w:rsidR="00387A28" w:rsidRDefault="00000000">
      <w:r>
        <w:t>In 158 BCE, Emperor Wen of the Western Han visited military camps while the empire faced security concerns on its northern frontier. At camps he had inspected earlier, the imperial procession had been allowed relatively easy entry. His visit to the camp at Xiliu, commanded by Zhou Yafu, unfolded differently. Soldiers guarding the gates refused to open them merely because the emperor's carriage had arrived. They explained that the camp operated under military commands and that entry required the appropriate authorization. The emperor's attendants could not make their status a substitute for the camp's established procedure. Only after the relevant message had been conveyed and permission secured did the procession pass through the gate. The differences continued inside. Military rules prohibited rapid driving within the camp, and the imperial party slowed its carriages accordingly. Zhou Yafu then received the visitor according to military etiquette rather than treating the encounter as a routine court appearance. The emperor eventually departed and expressed approval of the discipline he had observed. The Records of the Grand Historian presents these actions as a connected series of scenes: the initial refusal at the gate, the request for authorization, the restriction on movement, the meeting with the commander, and the emperor's later assessment. They illustrate what a military command system looked like when it operated even in the presence of the monarch. The gate guards did not prevent entry permanently, and Zhou Yafu did not reject the emperor's authority. The entry was completed through the procedure the camp already used. The later praise is also important to its chronology: those serving at the gate did not know at the beginning how the emperor would judge the experience. As with other ancient narrative histories, the account was composed after the events and cannot establish that every conversation was preserved word for word. Nor can a single inspection show that Emperor Wen always respected regulations elsewhere. What this episode records is one visit in which orders were enforced, permission was obtained, and the commander received the emperor without suspending the camp's discipline. The story is not evidence that either man consulted Hexagram 19 or its Small Image commentary.</w:t>
      </w:r>
    </w:p>
    <w:p w14:paraId="57D838AF" w14:textId="77777777" w:rsidR="00387A28" w:rsidRDefault="00000000">
      <w:pPr>
        <w:pStyle w:val="21"/>
      </w:pPr>
      <w:r>
        <w:t>Interpretive analogy | Social post</w:t>
      </w:r>
    </w:p>
    <w:p w14:paraId="1D0381AB" w14:textId="77777777" w:rsidR="00387A28" w:rsidRDefault="00000000">
      <w:r>
        <w:t xml:space="preserve">Discipline should be clear, not simply severe. The Small Image Commentary gives this line a particular question to bring into public discussion. In the case of </w:t>
      </w:r>
      <w:r>
        <w:t>漢文帝到細柳營尊重軍中規定</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discipline should be clear, not simply severe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2A924CC6" w14:textId="77777777" w:rsidR="00387A28" w:rsidRDefault="00000000">
      <w:r>
        <w:t xml:space="preserve">Source event: </w:t>
      </w:r>
      <w:r>
        <w:t>漢文帝到細柳營尊重軍中規定</w:t>
      </w:r>
      <w:r>
        <w:t xml:space="preserve">   |   Story: 359 words   |   Post: 185 words</w:t>
      </w:r>
    </w:p>
    <w:p w14:paraId="4997FEA1" w14:textId="77777777" w:rsidR="00387A28" w:rsidRDefault="00000000">
      <w:r>
        <w:t>B — Editorial retrospective analogy. Neither a source quotation nor evidence the historical actor applied this Xiaoxiang passage.</w:t>
      </w:r>
    </w:p>
    <w:p w14:paraId="671030E4" w14:textId="77777777" w:rsidR="00387A28" w:rsidRDefault="00000000">
      <w:r>
        <w:t>37.4 — Shared infrastructure supports everyday life</w:t>
      </w:r>
    </w:p>
    <w:p w14:paraId="733082D3" w14:textId="77777777" w:rsidR="00387A28" w:rsidRDefault="00000000">
      <w:pPr>
        <w:pStyle w:val="21"/>
      </w:pPr>
      <w:r>
        <w:lastRenderedPageBreak/>
        <w:t>37.4 — Line 4</w:t>
      </w:r>
    </w:p>
    <w:p w14:paraId="2717DD5A" w14:textId="77777777" w:rsidR="00387A28" w:rsidRDefault="00000000">
      <w:r>
        <w:t>Case ID: XCASE-H37-L4   |   Unit ID: XIANG-L-37-05   |   Event ID: E48   |   Evidence: B</w:t>
      </w:r>
    </w:p>
    <w:p w14:paraId="5993938B" w14:textId="77777777" w:rsidR="00387A28" w:rsidRDefault="00000000">
      <w:r>
        <w:t xml:space="preserve">Small Image original: </w:t>
      </w:r>
      <w:r>
        <w:t>富家大吉，順在位也。</w:t>
      </w:r>
    </w:p>
    <w:p w14:paraId="0D903123" w14:textId="77777777" w:rsidR="00387A28" w:rsidRDefault="00000000">
      <w:r>
        <w:t xml:space="preserve">Existing Traditional Chinese rendering: </w:t>
      </w:r>
      <w:r>
        <w:t>「使家庭富足，大吉。」《象傳》解釋：順在位。</w:t>
      </w:r>
    </w:p>
    <w:p w14:paraId="6FB9C5EE" w14:textId="77777777" w:rsidR="00387A28" w:rsidRDefault="00000000">
      <w:r>
        <w:t>English editorial reading focus: Shared infrastructure supports everyday life (thematic heading, not a literal translation of the original).</w:t>
      </w:r>
    </w:p>
    <w:p w14:paraId="44EB40D5" w14:textId="77777777" w:rsidR="00387A28" w:rsidRDefault="00000000">
      <w:pPr>
        <w:pStyle w:val="21"/>
      </w:pPr>
      <w:r>
        <w:t>Historical event | Short narrative</w:t>
      </w:r>
    </w:p>
    <w:p w14:paraId="10231182" w14:textId="77777777" w:rsidR="00387A28" w:rsidRDefault="00000000">
      <w:r>
        <w:t>In the Warring States period, the Chengdu Plain faced the practical problems of supplying fields with water while managing the changing flow and sediment of the rivers. The irrigation works associated with Dujiangyan developed in this setting. Traditional accounts connect major work in the region with the Qin administration of Shu. Their significance lies in how water could be diverted and distributed, not merely in the construction of a single monumental structure.</w:t>
      </w:r>
      <w:r>
        <w:br/>
      </w:r>
      <w:r>
        <w:br/>
        <w:t>The system made use of the local terrain and moving water. Dividing the river's flow and handling sediment were connected operations: a scheme that delivered water to farms also had to prevent material from making channels unusable. Construction established a working arrangement, but it did not eliminate seasonal differences. Residents and officials needed to manage the system as weather, river levels and agricultural demands changed. The available summary does not supply a daily work diary or allow detailed speech to be attributed to individual engineers.</w:t>
      </w:r>
      <w:r>
        <w:br/>
      </w:r>
      <w:r>
        <w:br/>
        <w:t>Over time, the irrigation network supported cultivation and settlement in the plain. Its continued usefulness depended on maintenance, removal of sediment and the adjustment of channels and distribution. The responsibilities were spread across generations, rather than completed by one group at one moment. Not all fields or settlements necessarily had identical access to water, and a brief account cannot substitute for technical studies of every part of the network.</w:t>
      </w:r>
      <w:r>
        <w:br/>
      </w:r>
      <w:r>
        <w:br/>
        <w:t>The narrative therefore begins with the need to manage an important river, proceeds through the establishment of works that guided and allocated its waters, and extends into repeated repair and management after initial construction. The long history of Dujiangyan is one of continued operation as well as initial engineering. The classical image of the well is a later analogy applied in this collection; it is not evidence that the designers consulted this passage or used it as a set of engineering instructions.</w:t>
      </w:r>
    </w:p>
    <w:p w14:paraId="2C6371CF" w14:textId="77777777" w:rsidR="00387A28" w:rsidRDefault="00000000">
      <w:pPr>
        <w:pStyle w:val="21"/>
      </w:pPr>
      <w:r>
        <w:t>Interpretive analogy | Social post</w:t>
      </w:r>
    </w:p>
    <w:p w14:paraId="7E11D3E8" w14:textId="77777777" w:rsidR="00387A28" w:rsidRDefault="00000000">
      <w:r>
        <w:t xml:space="preserve">Shared infrastructure supports everyday life. The Small Image Commentary gives this line a particular question to bring into public discussion. In the case of </w:t>
      </w:r>
      <w:r>
        <w:t>秦蜀郡水利建設與都江堰</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shared infrastructure supports everyday life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 The comparison can help structure discussion while leaving historical causation and moral judgment open to examination.</w:t>
      </w:r>
    </w:p>
    <w:p w14:paraId="0CFB76F3" w14:textId="77777777" w:rsidR="00387A28" w:rsidRDefault="00000000">
      <w:r>
        <w:t xml:space="preserve">Source event: </w:t>
      </w:r>
      <w:r>
        <w:t>秦蜀郡水利建設與都江堰</w:t>
      </w:r>
      <w:r>
        <w:t xml:space="preserve">   |   Story: 308 words   |   Post: 197 words</w:t>
      </w:r>
    </w:p>
    <w:p w14:paraId="260F11EF" w14:textId="77777777" w:rsidR="00387A28" w:rsidRDefault="00000000">
      <w:r>
        <w:t>B — Editorial retrospective analogy. Neither a source quotation nor evidence the historical actor applied this Xiaoxiang passage.</w:t>
      </w:r>
    </w:p>
    <w:p w14:paraId="2B2FC682" w14:textId="77777777" w:rsidR="00387A28" w:rsidRDefault="00000000">
      <w:r>
        <w:t>37.5 — Family politics without trust offers a warning</w:t>
      </w:r>
    </w:p>
    <w:p w14:paraId="62DF240B" w14:textId="77777777" w:rsidR="00387A28" w:rsidRDefault="00000000">
      <w:pPr>
        <w:pStyle w:val="21"/>
      </w:pPr>
      <w:r>
        <w:lastRenderedPageBreak/>
        <w:t>37.5 — Line 5</w:t>
      </w:r>
    </w:p>
    <w:p w14:paraId="2576AA64" w14:textId="77777777" w:rsidR="00387A28" w:rsidRDefault="00000000">
      <w:r>
        <w:t>Case ID: XCASE-H37-L5   |   Unit ID: XIANG-L-37-06   |   Event ID: E37   |   Evidence: B</w:t>
      </w:r>
    </w:p>
    <w:p w14:paraId="5473837C" w14:textId="77777777" w:rsidR="00387A28" w:rsidRDefault="00000000">
      <w:r>
        <w:t xml:space="preserve">Small Image original: </w:t>
      </w:r>
      <w:r>
        <w:t>王假有家，交相愛也。</w:t>
      </w:r>
    </w:p>
    <w:p w14:paraId="6E881EFC" w14:textId="77777777" w:rsidR="00387A28" w:rsidRDefault="00000000">
      <w:r>
        <w:t xml:space="preserve">Existing Traditional Chinese rendering: </w:t>
      </w:r>
      <w:r>
        <w:t>「君王以誠愛感通家人，不必憂慮，吉。」《象傳》解釋：交相愛。</w:t>
      </w:r>
    </w:p>
    <w:p w14:paraId="77199BCF" w14:textId="77777777" w:rsidR="00387A28" w:rsidRDefault="00000000">
      <w:r>
        <w:t>English editorial reading focus: Family politics without trust offers a warning (thematic heading, not a literal translation of the original).</w:t>
      </w:r>
    </w:p>
    <w:p w14:paraId="2C7B548E" w14:textId="77777777" w:rsidR="00387A28" w:rsidRDefault="00000000">
      <w:pPr>
        <w:pStyle w:val="21"/>
      </w:pPr>
      <w:r>
        <w:t>Historical event | Short narrative</w:t>
      </w:r>
    </w:p>
    <w:p w14:paraId="126784E9" w14:textId="77777777" w:rsidR="00387A28" w:rsidRDefault="00000000">
      <w:r>
        <w:t>After the Jianwen emperor assumed power in the Ming dynasty, the court sought to reduce the independent authority held by imperial princes. Zhu Di, the Prince of Yan, commanded forces in the north. Measures directed at the princes affected his political and military position, and the court’s relationship with him deteriorated. A conflict described in dynastic terms therefore carried immediate consequences for military units and regions far beyond the royal household. In 1399 Zhu Di raised troops against the Jianwen government. The campaign developed into years of civil warfare as forces moved between regions and confronted each other over control of the dynasty. In 1402 Zhu Di’s forces entered Nanjing. He became emperor and replaced the previous center of authority. The fighting had involved soldiers and civilians who had no personal role in deciding the original arrangements among the princes. The accession created a new ruling court but did not reverse the costs of the conflict. Later official narratives were influenced by the victorious regime, so claims about motives require careful treatment. The defensible sequence is the policy of reducing princely power, Zhu Di’s armed challenge, years of fighting, his capture of the capital, and the resulting succession.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28629066" w14:textId="77777777" w:rsidR="00387A28" w:rsidRDefault="00000000">
      <w:pPr>
        <w:pStyle w:val="21"/>
      </w:pPr>
      <w:r>
        <w:t>Interpretive analogy | Social post</w:t>
      </w:r>
    </w:p>
    <w:p w14:paraId="684A63E8" w14:textId="77777777" w:rsidR="00387A28" w:rsidRDefault="00000000">
      <w:r>
        <w:t xml:space="preserve">Family politics without trust offers a warning. The Small Image Commentary gives this line a particular question to bring into public discussion. In the case of </w:t>
      </w:r>
      <w:r>
        <w:t>靖難之役使皇室權力衝突成為內戰</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family politics without trust offers a warning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08E7A6BB" w14:textId="77777777" w:rsidR="00387A28" w:rsidRDefault="00000000">
      <w:r>
        <w:t xml:space="preserve">Source event: </w:t>
      </w:r>
      <w:r>
        <w:t>靖難之役使皇室權力衝突成為內戰</w:t>
      </w:r>
      <w:r>
        <w:t xml:space="preserve">   |   Story: 306 words   |   Post: 185 words</w:t>
      </w:r>
    </w:p>
    <w:p w14:paraId="39F4198B" w14:textId="77777777" w:rsidR="00387A28" w:rsidRDefault="00000000">
      <w:r>
        <w:t>B — Editorial retrospective analogy. Neither a source quotation nor evidence the historical actor applied this Xiaoxiang passage.</w:t>
      </w:r>
    </w:p>
    <w:p w14:paraId="6484B985" w14:textId="77777777" w:rsidR="00387A28" w:rsidRDefault="00000000">
      <w:r>
        <w:t>37.6 — Begin establishing authority with self-examination</w:t>
      </w:r>
    </w:p>
    <w:p w14:paraId="52CDFCDB" w14:textId="77777777" w:rsidR="00387A28" w:rsidRDefault="00000000">
      <w:pPr>
        <w:pStyle w:val="21"/>
      </w:pPr>
      <w:r>
        <w:t>37.6 — Line 6</w:t>
      </w:r>
    </w:p>
    <w:p w14:paraId="436A39B8" w14:textId="77777777" w:rsidR="00387A28" w:rsidRDefault="00000000">
      <w:r>
        <w:t>Case ID: XCASE-H37-L6   |   Unit ID: XIANG-L-37-07   |   Event ID: E39   |   Evidence: B</w:t>
      </w:r>
    </w:p>
    <w:p w14:paraId="5D3531B7" w14:textId="77777777" w:rsidR="00387A28" w:rsidRDefault="00000000">
      <w:r>
        <w:t xml:space="preserve">Small Image original: </w:t>
      </w:r>
      <w:r>
        <w:t>威如之吉，反身之謂也。</w:t>
      </w:r>
    </w:p>
    <w:p w14:paraId="5CC12C92" w14:textId="77777777" w:rsidR="00387A28" w:rsidRDefault="00000000">
      <w:r>
        <w:lastRenderedPageBreak/>
        <w:t xml:space="preserve">Existing Traditional Chinese rendering: </w:t>
      </w:r>
      <w:r>
        <w:t>「威如的吉」《象傳》解釋：反身之謂。</w:t>
      </w:r>
    </w:p>
    <w:p w14:paraId="79D7B6E0" w14:textId="77777777" w:rsidR="00387A28" w:rsidRDefault="00000000">
      <w:r>
        <w:t>English editorial reading focus: Begin establishing authority with self-examination (thematic heading, not a literal translation of the original).</w:t>
      </w:r>
    </w:p>
    <w:p w14:paraId="638FA769" w14:textId="77777777" w:rsidR="00387A28" w:rsidRDefault="00000000">
      <w:pPr>
        <w:pStyle w:val="21"/>
      </w:pPr>
      <w:r>
        <w:t>Historical event | Short narrative</w:t>
      </w:r>
    </w:p>
    <w:p w14:paraId="191640B0" w14:textId="77777777" w:rsidR="00387A28" w:rsidRDefault="00000000">
      <w:r>
        <w:t>After the Shu campaign entered Longyou, the position at Jieting became critical to the continuation of Zhuge Liang’s first northern expedition. Ma Su was entrusted with local command. His deployment failed to hold the position, and the campaign could no longer proceed on its original assumptions. The importance of Jieting lay in its connection to the rest of the expedition, not simply in its name on a map. With Jieting lost, Zhuge Liang withdrew his forces. A withdrawal required soldiers and their officers to abandon the planned advance and return to a more defensible arrangement; the decision did not erase the costs already incurred. Zhuge Liang then submitted a memorial requesting a reduction of his own rank. The memorial acknowledged his responsibility for the choice of commander rather than assigning the entire failure to a subordinate. The military loss, the withdrawal, and the memorial were separate stages of the same episode. The surviving record supports this sequence, but it does not justify importing the fictional Empty Fort Stratagem into it. The episode also cannot establish that one appointment alone explained every aspect of the campaign’s failure. The site mattered because an advancing army could not move independently of its supporting positions. Once the approach became untenable, the remaining forces needed a withdrawal instead of continuing along the original route. The memorial is relevant precisely because it appears after the failure, when the commander was reviewing responsibility for decisions already made. Neither the act of retreating nor the statement of responsibility reverses the loss of the position. The command structure also mattered after the immediate battlefield reversal. The responsibility for appointing Ma Su was not identical to the responsibility for every action taken at Jieting, yet it was a decision Zhuge Liang could acknowledge in a formal document. When troops were withdrawn, that act changed the options available for the remaining expedition. The army could no longer pursue the same regional goals by the original sequence. This is why a full account connects the military reversal to the subsequent official response rather than treating the loss and the memorial as unrelated anecdotes.</w:t>
      </w:r>
    </w:p>
    <w:p w14:paraId="05BC55BD" w14:textId="77777777" w:rsidR="00387A28" w:rsidRDefault="00000000">
      <w:pPr>
        <w:pStyle w:val="21"/>
      </w:pPr>
      <w:r>
        <w:t>Interpretive analogy | Social post</w:t>
      </w:r>
    </w:p>
    <w:p w14:paraId="2531F72C" w14:textId="77777777" w:rsidR="00387A28" w:rsidRDefault="00000000">
      <w:r>
        <w:t xml:space="preserve">Begin establishing authority with self-examination. The Small Image Commentary gives this line a particular question to bring into public discussion. In the case of </w:t>
      </w:r>
      <w:r>
        <w:t>諸葛亮街亭失守後撤軍與自責</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begin establishing authority with self-examination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 The comparison can help structure discussion while leaving historical causation and moral judgment open to examination.</w:t>
      </w:r>
    </w:p>
    <w:p w14:paraId="08E41FB7" w14:textId="77777777" w:rsidR="00387A28" w:rsidRDefault="00000000">
      <w:r>
        <w:t xml:space="preserve">Source event: </w:t>
      </w:r>
      <w:r>
        <w:t>諸葛亮街亭失守後撤軍與自責</w:t>
      </w:r>
      <w:r>
        <w:t xml:space="preserve">   |   Story: 351 words   |   Post: 197 words</w:t>
      </w:r>
    </w:p>
    <w:p w14:paraId="32A162F5" w14:textId="77777777" w:rsidR="00387A28" w:rsidRDefault="00000000">
      <w:r>
        <w:t>B — Editorial retrospective analogy. Neither a source quotation nor evidence the historical actor applied this Xiaoxiang passage.</w:t>
      </w:r>
    </w:p>
    <w:p w14:paraId="745E22AC" w14:textId="77777777" w:rsidR="00387A28" w:rsidRDefault="00000000">
      <w:r>
        <w:t>38 — Kui — Opposition</w:t>
      </w:r>
    </w:p>
    <w:p w14:paraId="5A65203C" w14:textId="77777777" w:rsidR="00387A28" w:rsidRDefault="00000000">
      <w:r>
        <w:t>38.1 — People in disagreement may still need to meet</w:t>
      </w:r>
    </w:p>
    <w:p w14:paraId="74929275" w14:textId="77777777" w:rsidR="00387A28" w:rsidRDefault="00000000">
      <w:r>
        <w:br w:type="page"/>
      </w:r>
    </w:p>
    <w:p w14:paraId="36098B97" w14:textId="77777777" w:rsidR="00387A28" w:rsidRDefault="00000000">
      <w:pPr>
        <w:pStyle w:val="1"/>
      </w:pPr>
      <w:r>
        <w:lastRenderedPageBreak/>
        <w:t>Hexagram 38 — Six Small Image Lines</w:t>
      </w:r>
    </w:p>
    <w:p w14:paraId="273CE7B7" w14:textId="77777777" w:rsidR="00387A28" w:rsidRDefault="00000000">
      <w:pPr>
        <w:pStyle w:val="21"/>
      </w:pPr>
      <w:r>
        <w:t>38.1 — Line 1</w:t>
      </w:r>
    </w:p>
    <w:p w14:paraId="6692125F" w14:textId="77777777" w:rsidR="00387A28" w:rsidRDefault="00000000">
      <w:r>
        <w:t>Case ID: XCASE-H38-L1   |   Unit ID: XIANG-L-38-02   |   Event ID: E58   |   Evidence: B</w:t>
      </w:r>
    </w:p>
    <w:p w14:paraId="0CD7BDE0" w14:textId="77777777" w:rsidR="00387A28" w:rsidRDefault="00000000">
      <w:r>
        <w:t xml:space="preserve">Small Image original: </w:t>
      </w:r>
      <w:r>
        <w:t>見惡人，以辟咎也。</w:t>
      </w:r>
    </w:p>
    <w:p w14:paraId="4B9BFB6A" w14:textId="77777777" w:rsidR="00387A28" w:rsidRDefault="00000000">
      <w:r>
        <w:t xml:space="preserve">Existing Traditional Chinese rendering: </w:t>
      </w:r>
      <w:r>
        <w:t>「悔恨消失；失馬不必追，牠會自行返回；遇到不合者也無咎。」《象傳》解釋：以辟咎。</w:t>
      </w:r>
    </w:p>
    <w:p w14:paraId="3A08DE76" w14:textId="77777777" w:rsidR="00387A28" w:rsidRDefault="00000000">
      <w:r>
        <w:t>English editorial reading focus: People in disagreement may still need to meet (thematic heading, not a literal translation of the original).</w:t>
      </w:r>
    </w:p>
    <w:p w14:paraId="014B1D41" w14:textId="77777777" w:rsidR="00387A28" w:rsidRDefault="00000000">
      <w:pPr>
        <w:pStyle w:val="21"/>
      </w:pPr>
      <w:r>
        <w:t>Historical event | Short narrative</w:t>
      </w:r>
    </w:p>
    <w:p w14:paraId="39ADE58F" w14:textId="77777777" w:rsidR="00387A28" w:rsidRDefault="00000000">
      <w:r>
        <w:t>Japan’s defeat in 1945 ended a major international war, but government and Communist forces in China still faced questions about the future political system, the distribution of territory and the command of armies. The National Government and representatives of the Chinese Communist Party did not hold identical positions on these matters. Avoiding another major war required not only statements of general principle but also decisions about forces and the administration of areas already under their control. Representatives met in Chongqing and produced the Summary of Conversations between Government and Communist Representatives, commonly called the Double Tenth Agreement. It recorded understandings about peace and national reconstruction. The document was an important public product of negotiation, yet several issues concerning armies and local authority remained unresolved. Military and political circumstances outside the meeting room continued to develop as the written understanding was announced. The agreement did not automatically settle the underlying power struggle or ensure that each party would implement every stated intention. Further conflict and unsuccessful efforts at cooperation followed. The event must therefore be told in three stages: the need for talks after the war, the publication of the agreement, and the continued difficulty of translating words into arrangements on the ground.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5F4C7976" w14:textId="77777777" w:rsidR="00387A28" w:rsidRDefault="00000000">
      <w:pPr>
        <w:pStyle w:val="21"/>
      </w:pPr>
      <w:r>
        <w:t>Interpretive analogy | Social post</w:t>
      </w:r>
    </w:p>
    <w:p w14:paraId="13DC995C" w14:textId="77777777" w:rsidR="00387A28" w:rsidRDefault="00000000">
      <w:r>
        <w:t xml:space="preserve">People in disagreement may still need to meet. The Small Image Commentary gives this line a particular question to bring into public discussion. In the case of </w:t>
      </w:r>
      <w:r>
        <w:t>重慶談判形成雙十協定</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people in disagreement may still need to meet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10F40AB5" w14:textId="77777777" w:rsidR="00387A28" w:rsidRDefault="00000000">
      <w:r>
        <w:t xml:space="preserve">Source event: </w:t>
      </w:r>
      <w:r>
        <w:t>重慶談判形成雙十協定</w:t>
      </w:r>
      <w:r>
        <w:t xml:space="preserve">   |   Story: 310 words   |   Post: 187 words</w:t>
      </w:r>
    </w:p>
    <w:p w14:paraId="7D4B82A3" w14:textId="77777777" w:rsidR="00387A28" w:rsidRDefault="00000000">
      <w:r>
        <w:t>B — Editorial retrospective analogy. Neither a source quotation nor evidence the historical actor applied this Xiaoxiang passage.</w:t>
      </w:r>
    </w:p>
    <w:p w14:paraId="54DFB2F5" w14:textId="77777777" w:rsidR="00387A28" w:rsidRDefault="00000000">
      <w:r>
        <w:t>38.2 — Communication also happens outside formal channels</w:t>
      </w:r>
    </w:p>
    <w:p w14:paraId="24E131B4" w14:textId="77777777" w:rsidR="00387A28" w:rsidRDefault="00000000">
      <w:pPr>
        <w:pStyle w:val="21"/>
      </w:pPr>
      <w:r>
        <w:lastRenderedPageBreak/>
        <w:t>38.2 — Line 2</w:t>
      </w:r>
    </w:p>
    <w:p w14:paraId="6E3C91EA" w14:textId="77777777" w:rsidR="00387A28" w:rsidRDefault="00000000">
      <w:r>
        <w:t>Case ID: XCASE-H38-L2   |   Unit ID: XIANG-L-38-03   |   Event ID: E44   |   Evidence: B</w:t>
      </w:r>
    </w:p>
    <w:p w14:paraId="24B6C1CF" w14:textId="77777777" w:rsidR="00387A28" w:rsidRDefault="00000000">
      <w:r>
        <w:t xml:space="preserve">Small Image original: </w:t>
      </w:r>
      <w:r>
        <w:t>遇主于巷，未失道也。</w:t>
      </w:r>
    </w:p>
    <w:p w14:paraId="1235E929" w14:textId="77777777" w:rsidR="00387A28" w:rsidRDefault="00000000">
      <w:r>
        <w:t xml:space="preserve">Existing Traditional Chinese rendering: </w:t>
      </w:r>
      <w:r>
        <w:t>「在巷中遇到主人，雖非正途，無咎。」《象傳》解釋：還沒有偏離正道。</w:t>
      </w:r>
    </w:p>
    <w:p w14:paraId="393E7DE5" w14:textId="77777777" w:rsidR="00387A28" w:rsidRDefault="00000000">
      <w:r>
        <w:t>English editorial reading focus: Communication also happens outside formal channels (thematic heading, not a literal translation of the original).</w:t>
      </w:r>
    </w:p>
    <w:p w14:paraId="2D709648" w14:textId="77777777" w:rsidR="00387A28" w:rsidRDefault="00000000">
      <w:pPr>
        <w:pStyle w:val="21"/>
      </w:pPr>
      <w:r>
        <w:t>Historical event | Short narrative</w:t>
      </w:r>
    </w:p>
    <w:p w14:paraId="534204B3" w14:textId="77777777" w:rsidR="00387A28" w:rsidRDefault="00000000">
      <w:r>
        <w:t>The Qin dynasty's collapse left rival leaders competing over the Guanzhong region and the political order that would follow. Liu Bang entered the former Qin heartland ahead of some other forces. Xiang Yu, who commanded a powerful army, viewed the situation with suspicion. The two men had taken part in the opposition to Qin, but their positions after the dynasty's fall were no longer identical. A meeting at Hongmen took place against this unsettled background.</w:t>
      </w:r>
      <w:r>
        <w:br/>
      </w:r>
      <w:r>
        <w:br/>
        <w:t>Liu Bang went to the encampment associated with Xiang Yu for a meeting and banquet. The setting was not a gathering between parties with equal military power. Zhang Liang and other participants communicated with people on both sides, seeking to keep the encounter from turning into an immediate attack on Liu Bang. The Shiji presents an elaborate account of who entered, who spoke and how the participants responded. These reported conversations belong to an ancient historian's reconstructed narrative and must not be mistaken for a verbatim transcript.</w:t>
      </w:r>
      <w:r>
        <w:br/>
      </w:r>
      <w:r>
        <w:br/>
        <w:t>As the meeting continued, there were moves to take harsher action against Liu Bang. His position within Xiang Yu's camp remained vulnerable. Liu Bang eventually left the gathering, while Zhang Liang remained to deal with the gifts and formalities associated with his departure. The immediate encounter ended without Liu Bang being killed at the banquet. It did not end the dispute over command, territory and future authority.</w:t>
      </w:r>
      <w:r>
        <w:br/>
      </w:r>
      <w:r>
        <w:br/>
        <w:t>The episode has a clear progression: competition following Qin's fall prompted the meeting; Liu Bang entered a stronger rival's camp; intermediaries managed communication and departure; and he returned from the encounter while the broader struggle continued. The story illustrates what the Shiji says happened, not an invented account of private calculations. Neither later victory nor later defeat can turn the evening into a comprehensive settlement of the rivalry. The aftermath must be distinguished from the original decision and evaluated from the surviving record.</w:t>
      </w:r>
    </w:p>
    <w:p w14:paraId="26BB17E0" w14:textId="77777777" w:rsidR="00387A28" w:rsidRDefault="00000000">
      <w:pPr>
        <w:pStyle w:val="21"/>
      </w:pPr>
      <w:r>
        <w:t>Interpretive analogy | Social post</w:t>
      </w:r>
    </w:p>
    <w:p w14:paraId="728FC5D6" w14:textId="77777777" w:rsidR="00387A28" w:rsidRDefault="00000000">
      <w:r>
        <w:t xml:space="preserve">Communication also happens outside formal channels. The Small Image Commentary gives this line a particular question to bring into public discussion. In the case of </w:t>
      </w:r>
      <w:r>
        <w:t>鴻門宴中的交涉與退出</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communication also happens outside formal channels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 The comparison can help structure discussion while leaving historical causation and moral judgment open to examination.</w:t>
      </w:r>
    </w:p>
    <w:p w14:paraId="10A59E4D" w14:textId="77777777" w:rsidR="00387A28" w:rsidRDefault="00000000">
      <w:r>
        <w:t xml:space="preserve">Source event: </w:t>
      </w:r>
      <w:r>
        <w:t>鴻門宴中的交涉與退出</w:t>
      </w:r>
      <w:r>
        <w:t xml:space="preserve">   |   Story: 312 words   |   Post: 199 words</w:t>
      </w:r>
    </w:p>
    <w:p w14:paraId="3CB6B7AE" w14:textId="77777777" w:rsidR="00387A28" w:rsidRDefault="00000000">
      <w:r>
        <w:t>B — Editorial retrospective analogy. Neither a source quotation nor evidence the historical actor applied this Xiaoxiang passage.</w:t>
      </w:r>
    </w:p>
    <w:p w14:paraId="48B16188" w14:textId="77777777" w:rsidR="00387A28" w:rsidRDefault="00000000">
      <w:r>
        <w:t>38.3 — An obstructed relationship may still be adjusted</w:t>
      </w:r>
    </w:p>
    <w:p w14:paraId="57F777A5" w14:textId="77777777" w:rsidR="00387A28" w:rsidRDefault="00000000">
      <w:pPr>
        <w:pStyle w:val="21"/>
      </w:pPr>
      <w:r>
        <w:lastRenderedPageBreak/>
        <w:t>38.3 — Line 3</w:t>
      </w:r>
    </w:p>
    <w:p w14:paraId="4BB5DB98" w14:textId="77777777" w:rsidR="00387A28" w:rsidRDefault="00000000">
      <w:r>
        <w:t>Case ID: XCASE-H38-L3   |   Unit ID: XIANG-L-38-04   |   Event ID: E40   |   Evidence: B</w:t>
      </w:r>
    </w:p>
    <w:p w14:paraId="1AB62A37" w14:textId="77777777" w:rsidR="00387A28" w:rsidRDefault="00000000">
      <w:r>
        <w:t xml:space="preserve">Small Image original: </w:t>
      </w:r>
      <w:r>
        <w:t>見輿曳，位不當也。无初有終，遇剛也。</w:t>
      </w:r>
    </w:p>
    <w:p w14:paraId="597E4B35" w14:textId="77777777" w:rsidR="00387A28" w:rsidRDefault="00000000">
      <w:r>
        <w:t xml:space="preserve">Existing Traditional Chinese rendering: </w:t>
      </w:r>
      <w:r>
        <w:t>「看見車被拖住、牛受牽制，人受削髮割鼻之刑；起初不好，終能有結果。」《象傳》解釋：所處位置不恰當。「看見車被拖住、牛受牽制，人受削髮割鼻之刑；起初不好，終能有結果。」《象傳》解釋：遇剛。</w:t>
      </w:r>
    </w:p>
    <w:p w14:paraId="5D18182E" w14:textId="77777777" w:rsidR="00387A28" w:rsidRDefault="00000000">
      <w:r>
        <w:t>English editorial reading focus: An obstructed relationship may still be adjusted (thematic heading, not a literal translation of the original).</w:t>
      </w:r>
    </w:p>
    <w:p w14:paraId="00647415" w14:textId="77777777" w:rsidR="00387A28" w:rsidRDefault="00000000">
      <w:pPr>
        <w:pStyle w:val="21"/>
      </w:pPr>
      <w:r>
        <w:t>Historical event | Short narrative</w:t>
      </w:r>
    </w:p>
    <w:p w14:paraId="28C5F52A" w14:textId="77777777" w:rsidR="00387A28" w:rsidRDefault="00000000">
      <w:r>
        <w:t>In 1936, mounting pressure from Japan existed alongside armed conflict within China. Zhang Xueliang and Yang Hucheng opposed Chiang Kai-shek’s prevailing approach to these conflicts. In Xi’an they detained Chiang, transforming a serious political dispute into an immediate crisis over the security of the national leader and the conduct of military forces. Different political and military parties became involved in negotiations. The aim of the exchanges was to end the detention without allowing the crisis to expand into further fighting. Chiang was eventually released. The questions of suspending internal conflict and resisting Japan were brought more prominently into national politics, but agreement about every future obligation did not follow automatically. The subsequent positions of Zhang and Yang were not identical, and the larger political relationships remained disputed. Detention, negotiation, release, and later cooperation must therefore be kept in their proper order. Recalling the negotiated release does not by itself establish that the original detention was justified or that all later promises were implemented. The detention affected more than the person held: military units and political representatives beyond Xi’an had to consider the danger that further armed action might follow. Negotiators worked while the detention itself remained an unresolved fact. Even after release, statements about resistance to Japan, control of forces, and cooperation required action by separate organizations. Those later questions cannot be compressed into the moment Chiang left detention. The political landscape in which talks took place did not have a single unified chain of command. Representatives of several positions had to react to the seizure and to proposals for ending it. The immediate issue was whether the captive would be released; the broader dispute concerned military priorities and political relations under the pressure of Japanese expansion. The passage from detention to negotiation and release did not settle every one of those wider questions. Subsequent history therefore cannot be written as though an exchange of assurances erased the tensions present before the crisis.</w:t>
      </w:r>
    </w:p>
    <w:p w14:paraId="4D5B1431" w14:textId="77777777" w:rsidR="00387A28" w:rsidRDefault="00000000">
      <w:pPr>
        <w:pStyle w:val="21"/>
      </w:pPr>
      <w:r>
        <w:t>Interpretive analogy | Social post</w:t>
      </w:r>
    </w:p>
    <w:p w14:paraId="3A226C0D" w14:textId="77777777" w:rsidR="00387A28" w:rsidRDefault="00000000">
      <w:r>
        <w:t xml:space="preserve">An obstructed relationship may still be adjusted. The Small Image Commentary gives this line a particular question to bring into public discussion. In the case of </w:t>
      </w:r>
      <w:r>
        <w:t>西安事變透過談判結束拘押危機</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an obstructed relationship may still be adjusted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5597F6CD" w14:textId="77777777" w:rsidR="00387A28" w:rsidRDefault="00000000">
      <w:r>
        <w:t xml:space="preserve">Source event: </w:t>
      </w:r>
      <w:r>
        <w:t>西安事變透過談判結束拘押危機</w:t>
      </w:r>
      <w:r>
        <w:t xml:space="preserve">   |   Story: 323 words   |   Post: 185 words</w:t>
      </w:r>
    </w:p>
    <w:p w14:paraId="41E40CA3" w14:textId="77777777" w:rsidR="00387A28" w:rsidRDefault="00000000">
      <w:r>
        <w:t>B — Editorial retrospective analogy. Neither a source quotation nor evidence the historical actor applied this Xiaoxiang passage.</w:t>
      </w:r>
    </w:p>
    <w:p w14:paraId="64C58DD9" w14:textId="77777777" w:rsidR="00387A28" w:rsidRDefault="00000000">
      <w:r>
        <w:t>38.4 — Build cooperation through trust when isolated</w:t>
      </w:r>
    </w:p>
    <w:p w14:paraId="09DFA65C" w14:textId="77777777" w:rsidR="00387A28" w:rsidRDefault="00000000">
      <w:pPr>
        <w:pStyle w:val="21"/>
      </w:pPr>
      <w:r>
        <w:lastRenderedPageBreak/>
        <w:t>38.4 — Line 4</w:t>
      </w:r>
    </w:p>
    <w:p w14:paraId="63FDD9CE" w14:textId="77777777" w:rsidR="00387A28" w:rsidRDefault="00000000">
      <w:r>
        <w:t>Case ID: XCASE-H38-L4   |   Unit ID: XIANG-L-38-05   |   Event ID: E13   |   Evidence: B</w:t>
      </w:r>
    </w:p>
    <w:p w14:paraId="1C99B17E" w14:textId="77777777" w:rsidR="00387A28" w:rsidRDefault="00000000">
      <w:r>
        <w:t xml:space="preserve">Small Image original: </w:t>
      </w:r>
      <w:r>
        <w:t>交孚无咎，志行也。</w:t>
      </w:r>
    </w:p>
    <w:p w14:paraId="4F3AF9B3" w14:textId="77777777" w:rsidR="00387A28" w:rsidRDefault="00000000">
      <w:r>
        <w:t xml:space="preserve">Existing Traditional Chinese rendering: </w:t>
      </w:r>
      <w:r>
        <w:t>「交孚無咎」《象傳》解釋：志向得以實現。</w:t>
      </w:r>
    </w:p>
    <w:p w14:paraId="248A3A72" w14:textId="77777777" w:rsidR="00387A28" w:rsidRDefault="00000000">
      <w:r>
        <w:t>English editorial reading focus: Build cooperation through trust when isolated (thematic heading, not a literal translation of the original).</w:t>
      </w:r>
    </w:p>
    <w:p w14:paraId="65F0E8E6" w14:textId="77777777" w:rsidR="00387A28" w:rsidRDefault="00000000">
      <w:pPr>
        <w:pStyle w:val="21"/>
      </w:pPr>
      <w:r>
        <w:t>Historical event | Short narrative</w:t>
      </w:r>
    </w:p>
    <w:p w14:paraId="6623B650" w14:textId="77777777" w:rsidR="00387A28" w:rsidRDefault="00000000">
      <w:r>
        <w:t>As Cao Cao moved south, the political and military situation in Jing Province changed rapidly. Liu Bei faced the loss of a secure position, while Sun Quan had to evaluate the defense of his territory along the Yangtze. They had distinct armies, interests, and territorial responsibilities, yet both faced the threat of Cao Cao’s expanding forces. Envoys and advisers, including Lu Su and Zhuge Liang, participated in contacts that helped bring the two sides into cooperation. The allied forces confronted Cao Cao near Red Cliffs. Their cooperation was a practical arrangement under pressure: separate commands had to act toward a common military objective without becoming a single permanent government. The allied side won the important confrontation. Afterward, Sun Quan and Liu Bei still controlled different forces and pursued different territorial interests. Disputes over Jing Province continued to matter in later relations. The alliance thus had a recognizable beginning, a period of joint action, and a complicated aftermath. Its battlefield success cannot be treated as proof that all later interests were reconciled. The diplomatic contacts preceded the joint fighting. Decisions in the allied camps concerned coordination against an outside army, but the participants remained accountable for their own troops and territories. After Red Cliffs, the immediate shared danger no longer determined every decision in the same way. Maintaining relations therefore involved new questions that were not answered by the battle itself. Neither Sun Quan nor Liu Bei entered the relationship without an existing political position to defend. Any joint response to Cao Cao required representatives to establish which aims genuinely overlapped. Military cooperation could follow only after enough terms were understood to allow joint operations. The success of the confrontation at Red Cliffs then changed the immediate balance, but it did not create a common administration of all lands claimed by the partners. The subsequent disagreements remind us that the chronology of an alliance extends beyond its best-known battle.</w:t>
      </w:r>
    </w:p>
    <w:p w14:paraId="03161773" w14:textId="77777777" w:rsidR="00387A28" w:rsidRDefault="00000000">
      <w:pPr>
        <w:pStyle w:val="21"/>
      </w:pPr>
      <w:r>
        <w:t>Interpretive analogy | Social post</w:t>
      </w:r>
    </w:p>
    <w:p w14:paraId="018E37FA" w14:textId="77777777" w:rsidR="00387A28" w:rsidRDefault="00000000">
      <w:r>
        <w:t xml:space="preserve">Build cooperation through trust when isolated. The Small Image Commentary gives this line a particular question to bring into public discussion. In the case of </w:t>
      </w:r>
      <w:r>
        <w:t>孫劉聯盟共同迎戰曹操</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build cooperation through trust when isolated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 The comparison can help structure discussion while leaving historical causation and moral judgment open to examination.</w:t>
      </w:r>
    </w:p>
    <w:p w14:paraId="480610D8" w14:textId="77777777" w:rsidR="00387A28" w:rsidRDefault="00000000">
      <w:r>
        <w:t xml:space="preserve">Source event: </w:t>
      </w:r>
      <w:r>
        <w:t>孫劉聯盟共同迎戰曹操</w:t>
      </w:r>
      <w:r>
        <w:t xml:space="preserve">   |   Story: 318 words   |   Post: 199 words</w:t>
      </w:r>
    </w:p>
    <w:p w14:paraId="2BC10096" w14:textId="77777777" w:rsidR="00387A28" w:rsidRDefault="00000000">
      <w:r>
        <w:t>B — Editorial retrospective analogy. Neither a source quotation nor evidence the historical actor applied this Xiaoxiang passage.</w:t>
      </w:r>
    </w:p>
    <w:p w14:paraId="26404439" w14:textId="77777777" w:rsidR="00387A28" w:rsidRDefault="00000000">
      <w:r>
        <w:t>38.5 — Differences require arrangements that can be implemented</w:t>
      </w:r>
    </w:p>
    <w:p w14:paraId="0A860E5C" w14:textId="77777777" w:rsidR="00387A28" w:rsidRDefault="00000000">
      <w:pPr>
        <w:pStyle w:val="21"/>
      </w:pPr>
      <w:r>
        <w:t>38.5 — Line 5</w:t>
      </w:r>
    </w:p>
    <w:p w14:paraId="53E1961E" w14:textId="77777777" w:rsidR="00387A28" w:rsidRDefault="00000000">
      <w:r>
        <w:t>Case ID: XCASE-H38-L5   |   Unit ID: XIANG-L-38-06   |   Event ID: E06   |   Evidence: B</w:t>
      </w:r>
    </w:p>
    <w:p w14:paraId="1048EDAB" w14:textId="77777777" w:rsidR="00387A28" w:rsidRDefault="00000000">
      <w:r>
        <w:lastRenderedPageBreak/>
        <w:t xml:space="preserve">Small Image original: </w:t>
      </w:r>
      <w:r>
        <w:t>厥宗噬膚，往有慶也。</w:t>
      </w:r>
    </w:p>
    <w:p w14:paraId="58D27AC2" w14:textId="77777777" w:rsidR="00387A28" w:rsidRDefault="00000000">
      <w:r>
        <w:t xml:space="preserve">Existing Traditional Chinese rendering: </w:t>
      </w:r>
      <w:r>
        <w:t>「悔恨消失；宗族如咬柔肉般易於親合，前往有何災咎。」《象傳》解釋：往會帶來福慶。</w:t>
      </w:r>
    </w:p>
    <w:p w14:paraId="1DBC42D0" w14:textId="77777777" w:rsidR="00387A28" w:rsidRDefault="00000000">
      <w:r>
        <w:t>English editorial reading focus: Differences require arrangements that can be implemented (thematic heading, not a literal translation of the original).</w:t>
      </w:r>
    </w:p>
    <w:p w14:paraId="5A5BF356" w14:textId="77777777" w:rsidR="00387A28" w:rsidRDefault="00000000">
      <w:pPr>
        <w:pStyle w:val="21"/>
      </w:pPr>
      <w:r>
        <w:t>Historical event | Short narrative</w:t>
      </w:r>
    </w:p>
    <w:p w14:paraId="149318EA" w14:textId="77777777" w:rsidR="00387A28" w:rsidRDefault="00000000">
      <w:r>
        <w:t>As the Liao army moved south, the Song court faced an immediate military challenge near its northern approaches. Continued fighting risked further losses, while a settlement would require terms acceptable enough for both states to observe. Emperor Zhenzong traveled to Chanzhou, placing the Song ruler close to the military crisis. Diplomacy proceeded in the presence of armies, not after every armed threat had disappeared. Envoys negotiated a settlement that became the Chanyuan Covenant in 1005. The Song government accepted recurring payments to Liao, and the two polities maintained a frontier relationship under agreed terms. The arrangement addressed the immediate military confrontation, although it imposed continuing financial obligations. An agreement on paper had to be followed by orders to troops, exchanges among officials and observance of the agreed border practices. Major war between these powers was reduced for a considerable period, but the frontier did not become free of political negotiation or tension. The costs of the settlement and the reduction of large-scale fighting must both appear in the narrative. Peace was not achieved by one side simply declaring that conflict was over; its practical operation depended on sustained arrangements after the negotiations.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6A2F8759" w14:textId="77777777" w:rsidR="00387A28" w:rsidRDefault="00000000">
      <w:pPr>
        <w:pStyle w:val="21"/>
      </w:pPr>
      <w:r>
        <w:t>Interpretive analogy | Social post</w:t>
      </w:r>
    </w:p>
    <w:p w14:paraId="3C683FF8" w14:textId="77777777" w:rsidR="00387A28" w:rsidRDefault="00000000">
      <w:r>
        <w:t xml:space="preserve">Differences require arrangements that can be implemented. The Small Image Commentary gives this line a particular question to bring into public discussion. In the case of </w:t>
      </w:r>
      <w:r>
        <w:t>宋遼以澶淵之盟結束當次戰事</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differences require arrangements that can be implemented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066AD062" w14:textId="77777777" w:rsidR="00387A28" w:rsidRDefault="00000000">
      <w:r>
        <w:t xml:space="preserve">Source event: </w:t>
      </w:r>
      <w:r>
        <w:t>宋遼以澶淵之盟結束當次戰事</w:t>
      </w:r>
      <w:r>
        <w:t xml:space="preserve">   |   Story: 346 words   |   Post: 185 words</w:t>
      </w:r>
    </w:p>
    <w:p w14:paraId="4AC8F76C" w14:textId="77777777" w:rsidR="00387A28" w:rsidRDefault="00000000">
      <w:r>
        <w:t>B — Editorial retrospective analogy. Neither a source quotation nor evidence the historical actor applied this Xiaoxiang passage.</w:t>
      </w:r>
    </w:p>
    <w:p w14:paraId="1AC8D070" w14:textId="77777777" w:rsidR="00387A28" w:rsidRDefault="00000000">
      <w:r>
        <w:t>38.6 — Resolving suspicions can make reconciliation possible</w:t>
      </w:r>
    </w:p>
    <w:p w14:paraId="24F1293D" w14:textId="77777777" w:rsidR="00387A28" w:rsidRDefault="00000000">
      <w:pPr>
        <w:pStyle w:val="21"/>
      </w:pPr>
      <w:r>
        <w:t>38.6 — Line 6</w:t>
      </w:r>
    </w:p>
    <w:p w14:paraId="52C7C6C0" w14:textId="77777777" w:rsidR="00387A28" w:rsidRDefault="00000000">
      <w:r>
        <w:t>Case ID: XCASE-H38-L6   |   Unit ID: XIANG-L-38-07   |   Event ID: E40   |   Evidence: B</w:t>
      </w:r>
    </w:p>
    <w:p w14:paraId="5520996D" w14:textId="77777777" w:rsidR="00387A28" w:rsidRDefault="00000000">
      <w:r>
        <w:t xml:space="preserve">Small Image original: </w:t>
      </w:r>
      <w:r>
        <w:t>遇雨之吉，群疑亡也。</w:t>
      </w:r>
    </w:p>
    <w:p w14:paraId="5EAAD718" w14:textId="77777777" w:rsidR="00387A28" w:rsidRDefault="00000000">
      <w:r>
        <w:lastRenderedPageBreak/>
        <w:t xml:space="preserve">Existing Traditional Chinese rendering: </w:t>
      </w:r>
      <w:r>
        <w:t>「遇雨的吉」《象傳》解釋：群疑亡。</w:t>
      </w:r>
    </w:p>
    <w:p w14:paraId="5B0A8E28" w14:textId="77777777" w:rsidR="00387A28" w:rsidRDefault="00000000">
      <w:r>
        <w:t>English editorial reading focus: Resolving suspicions can make reconciliation possible (thematic heading, not a literal translation of the original).</w:t>
      </w:r>
    </w:p>
    <w:p w14:paraId="3EFC7796" w14:textId="77777777" w:rsidR="00387A28" w:rsidRDefault="00000000">
      <w:pPr>
        <w:pStyle w:val="21"/>
      </w:pPr>
      <w:r>
        <w:t>Historical event | Short narrative</w:t>
      </w:r>
    </w:p>
    <w:p w14:paraId="76849446" w14:textId="77777777" w:rsidR="00387A28" w:rsidRDefault="00000000">
      <w:r>
        <w:t>In 1936, mounting pressure from Japan existed alongside armed conflict within China. Zhang Xueliang and Yang Hucheng opposed Chiang Kai-shek’s prevailing approach to these conflicts. In Xi’an they detained Chiang, transforming a serious political dispute into an immediate crisis over the security of the national leader and the conduct of military forces. Different political and military parties became involved in negotiations. The aim of the exchanges was to end the detention without allowing the crisis to expand into further fighting. Chiang was eventually released. The questions of suspending internal conflict and resisting Japan were brought more prominently into national politics, but agreement about every future obligation did not follow automatically. The subsequent positions of Zhang and Yang were not identical, and the larger political relationships remained disputed. Detention, negotiation, release, and later cooperation must therefore be kept in their proper order. Recalling the negotiated release does not by itself establish that the original detention was justified or that all later promises were implemented. The detention affected more than the person held: military units and political representatives beyond Xi’an had to consider the danger that further armed action might follow. Negotiators worked while the detention itself remained an unresolved fact. Even after release, statements about resistance to Japan, control of forces, and cooperation required action by separate organizations. Those later questions cannot be compressed into the moment Chiang left detention. The political landscape in which talks took place did not have a single unified chain of command. Representatives of several positions had to react to the seizure and to proposals for ending it. The immediate issue was whether the captive would be released; the broader dispute concerned military priorities and political relations under the pressure of Japanese expansion. The passage from detention to negotiation and release did not settle every one of those wider questions. Subsequent history therefore cannot be written as though an exchange of assurances erased the tensions present before the crisis.</w:t>
      </w:r>
    </w:p>
    <w:p w14:paraId="57393904" w14:textId="77777777" w:rsidR="00387A28" w:rsidRDefault="00000000">
      <w:pPr>
        <w:pStyle w:val="21"/>
      </w:pPr>
      <w:r>
        <w:t>Interpretive analogy | Social post</w:t>
      </w:r>
    </w:p>
    <w:p w14:paraId="494D2465" w14:textId="77777777" w:rsidR="00387A28" w:rsidRDefault="00000000">
      <w:r>
        <w:t xml:space="preserve">Resolving suspicions can make reconciliation possible. The Small Image Commentary gives this line a particular question to bring into public discussion. In the case of </w:t>
      </w:r>
      <w:r>
        <w:t>西安事變透過談判結束拘押危機</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resolving suspicions can make reconciliation possible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 The comparison can help structure discussion while leaving historical causation and moral judgment open to examination.</w:t>
      </w:r>
    </w:p>
    <w:p w14:paraId="2F7A1DA5" w14:textId="77777777" w:rsidR="00387A28" w:rsidRDefault="00000000">
      <w:r>
        <w:t xml:space="preserve">Source event: </w:t>
      </w:r>
      <w:r>
        <w:t>西安事變透過談判結束拘押危機</w:t>
      </w:r>
      <w:r>
        <w:t xml:space="preserve">   |   Story: 323 words   |   Post: 199 words</w:t>
      </w:r>
    </w:p>
    <w:p w14:paraId="7AD00C71" w14:textId="77777777" w:rsidR="00387A28" w:rsidRDefault="00000000">
      <w:r>
        <w:t>B — Editorial retrospective analogy. Neither a source quotation nor evidence the historical actor applied this Xiaoxiang passage.</w:t>
      </w:r>
    </w:p>
    <w:p w14:paraId="1A7A5286" w14:textId="77777777" w:rsidR="00387A28" w:rsidRDefault="00000000">
      <w:r>
        <w:t>39 — Jian — Obstruction</w:t>
      </w:r>
    </w:p>
    <w:p w14:paraId="61BCA1BD" w14:textId="77777777" w:rsidR="00387A28" w:rsidRDefault="00000000">
      <w:r>
        <w:t>39.1 — When blocked, await a workable opportunity</w:t>
      </w:r>
    </w:p>
    <w:p w14:paraId="1C95BF4E" w14:textId="77777777" w:rsidR="00387A28" w:rsidRDefault="00000000">
      <w:r>
        <w:br w:type="page"/>
      </w:r>
    </w:p>
    <w:p w14:paraId="37D8DF8A" w14:textId="77777777" w:rsidR="00387A28" w:rsidRDefault="00000000">
      <w:pPr>
        <w:pStyle w:val="1"/>
      </w:pPr>
      <w:r>
        <w:lastRenderedPageBreak/>
        <w:t>Hexagram 39 — Six Small Image Lines</w:t>
      </w:r>
    </w:p>
    <w:p w14:paraId="1604808F" w14:textId="77777777" w:rsidR="00387A28" w:rsidRDefault="00000000">
      <w:pPr>
        <w:pStyle w:val="21"/>
      </w:pPr>
      <w:r>
        <w:t>39.1 — Line 1</w:t>
      </w:r>
    </w:p>
    <w:p w14:paraId="45C4B61B" w14:textId="77777777" w:rsidR="00387A28" w:rsidRDefault="00000000">
      <w:r>
        <w:t>Case ID: XCASE-H39-L1   |   Unit ID: XIANG-L-39-02   |   Event ID: E05   |   Evidence: B</w:t>
      </w:r>
    </w:p>
    <w:p w14:paraId="268B0094" w14:textId="77777777" w:rsidR="00387A28" w:rsidRDefault="00000000">
      <w:r>
        <w:t xml:space="preserve">Small Image original: </w:t>
      </w:r>
      <w:r>
        <w:t>往蹇來譽，宜待也。</w:t>
      </w:r>
    </w:p>
    <w:p w14:paraId="3DA1EE48" w14:textId="77777777" w:rsidR="00387A28" w:rsidRDefault="00000000">
      <w:r>
        <w:t xml:space="preserve">Existing Traditional Chinese rendering: </w:t>
      </w:r>
      <w:r>
        <w:t>「前往遇阻，返回獲譽。」《象傳》解釋：宜待。</w:t>
      </w:r>
    </w:p>
    <w:p w14:paraId="083F02B2" w14:textId="77777777" w:rsidR="00387A28" w:rsidRDefault="00000000">
      <w:r>
        <w:t>English editorial reading focus: When blocked, await a workable opportunity (thematic heading, not a literal translation of the original).</w:t>
      </w:r>
    </w:p>
    <w:p w14:paraId="74572587" w14:textId="77777777" w:rsidR="00387A28" w:rsidRDefault="00000000">
      <w:pPr>
        <w:pStyle w:val="21"/>
      </w:pPr>
      <w:r>
        <w:t>Historical event | Short narrative</w:t>
      </w:r>
    </w:p>
    <w:p w14:paraId="4E479518" w14:textId="77777777" w:rsidR="00387A28" w:rsidRDefault="00000000">
      <w:r>
        <w:t>In 154 BCE the Rebellion of the Seven States challenged the Western Han government. Rebel forces from Wu and Chu advanced, placing Liang under pressure. The Han court appointed Zhou Yafu to command an army. Liang urgently wanted relief, while Zhou had to consider the enemy’s supplies and the position of his own troops. Zhou Yafu held his position and worked to interrupt the Wu–Chu forces’ supply route rather than seeking an immediate frontal decision on terms set by the rebels. Liang continued to suffer pressure, and the decision not to rush directly to its aid provoked political dissatisfaction. Meanwhile, the rebels faced increasingly difficult provisioning. When they withdrew, Zhou took the opportunity to strike. The eventual defeat of the rebels came after a sequence of holding, disrupting supply, and attacking. The outcome did not cancel the danger faced by Liang. This account distinguishes a commander’s observable deployment from any unrecorded private feelings, and it should not turn a disputed strategic decision into a universally applicable formula. Liang’s appeals occurred while rebel forces remained an immediate threat. Zhou’s method depended on maintaining Han positions for long enough that the interrupted rebel supply line mattered. He could not simply announce that the opponents would run short of provisions; the deployment had to remain in effect until their situation changed. The later attack followed a change in the field circumstances, not merely a calendar deadline. For Zhou Yafu, the pressure on Liang and the pressure on rebel provisions were connected but not identical problems. Protecting the broader campaign by targeting food supply could require patience even while an allied region requested immediate relief. Maintaining the Han position in the meantime was essential; leaving a supply route interrupted only briefly would not create the same conditions. The rebel withdrawal then offered a different military situation from the one at the start. This difference between the initial crisis and the later opportunity is necessary to understand his campaign.</w:t>
      </w:r>
    </w:p>
    <w:p w14:paraId="2B2F86AC" w14:textId="77777777" w:rsidR="00387A28" w:rsidRDefault="00000000">
      <w:pPr>
        <w:pStyle w:val="21"/>
      </w:pPr>
      <w:r>
        <w:t>Interpretive analogy | Social post</w:t>
      </w:r>
    </w:p>
    <w:p w14:paraId="594E3CDD" w14:textId="77777777" w:rsidR="00387A28" w:rsidRDefault="00000000">
      <w:r>
        <w:t xml:space="preserve">When blocked, await a workable opportunity. The Small Image Commentary gives this line a particular question to bring into public discussion. In the case of </w:t>
      </w:r>
      <w:r>
        <w:t>周亞夫平七國之亂時等待戰機</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when blocked, await a workable opportunity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 The comparison can help structure discussion while leaving historical causation and moral judgment open to examination.</w:t>
      </w:r>
    </w:p>
    <w:p w14:paraId="2981D5F5" w14:textId="77777777" w:rsidR="00387A28" w:rsidRDefault="00000000">
      <w:r>
        <w:t xml:space="preserve">Source event: </w:t>
      </w:r>
      <w:r>
        <w:t>周亞夫平七國之亂時等待戰機</w:t>
      </w:r>
      <w:r>
        <w:t xml:space="preserve">   |   Story: 325 words   |   Post: 199 words</w:t>
      </w:r>
    </w:p>
    <w:p w14:paraId="74F9F284" w14:textId="77777777" w:rsidR="00387A28" w:rsidRDefault="00000000">
      <w:r>
        <w:t>B — Editorial retrospective analogy. Neither a source quotation nor evidence the historical actor applied this Xiaoxiang passage.</w:t>
      </w:r>
    </w:p>
    <w:p w14:paraId="33D99BFA" w14:textId="77777777" w:rsidR="00387A28" w:rsidRDefault="00000000">
      <w:r>
        <w:t>39.2 — Difficult but necessary work requires responsible people</w:t>
      </w:r>
    </w:p>
    <w:p w14:paraId="3E41A08F" w14:textId="77777777" w:rsidR="00387A28" w:rsidRDefault="00000000">
      <w:pPr>
        <w:pStyle w:val="21"/>
      </w:pPr>
      <w:r>
        <w:lastRenderedPageBreak/>
        <w:t>39.2 — Line 2</w:t>
      </w:r>
    </w:p>
    <w:p w14:paraId="76B96683" w14:textId="77777777" w:rsidR="00387A28" w:rsidRDefault="00000000">
      <w:r>
        <w:t>Case ID: XCASE-H39-L2   |   Unit ID: XIANG-L-39-03   |   Event ID: E27   |   Evidence: B</w:t>
      </w:r>
    </w:p>
    <w:p w14:paraId="419EA441" w14:textId="77777777" w:rsidR="00387A28" w:rsidRDefault="00000000">
      <w:r>
        <w:t xml:space="preserve">Small Image original: </w:t>
      </w:r>
      <w:r>
        <w:t>王臣蹇蹇，終无尤也。</w:t>
      </w:r>
    </w:p>
    <w:p w14:paraId="7E102468" w14:textId="77777777" w:rsidR="00387A28" w:rsidRDefault="00000000">
      <w:r>
        <w:t xml:space="preserve">Existing Traditional Chinese rendering: </w:t>
      </w:r>
      <w:r>
        <w:t>「君王之臣艱苦奔走，不是為自己。」《象傳》解釋：到最後不會受到責怪。</w:t>
      </w:r>
    </w:p>
    <w:p w14:paraId="4C519EF8" w14:textId="77777777" w:rsidR="00387A28" w:rsidRDefault="00000000">
      <w:r>
        <w:t>English editorial reading focus: Difficult but necessary work requires responsible people (thematic heading, not a literal translation of the original).</w:t>
      </w:r>
    </w:p>
    <w:p w14:paraId="724C6D3A" w14:textId="77777777" w:rsidR="00387A28" w:rsidRDefault="00000000">
      <w:pPr>
        <w:pStyle w:val="21"/>
      </w:pPr>
      <w:r>
        <w:t>Historical event | Short narrative</w:t>
      </w:r>
    </w:p>
    <w:p w14:paraId="790741CD" w14:textId="77777777" w:rsidR="00387A28" w:rsidRDefault="00000000">
      <w:r>
        <w:t>During the struggle between Liu Bang and Xiang Yu, field armies repeatedly needed soldiers, food, and other supplies. Liu Bang’s access to the Guanzhong region provided an administrative and agricultural base, but that base would have contributed little if its civil government had ceased functioning. Frontline demands changed as campaigns continued. Xiao He remained primarily in Guanzhong and maintained administrative work. Population records, provisions, and the recruitment or replenishment of manpower formed part of the support reaching Liu Bang’s forces. These were not isolated tasks completed once at the beginning of the war. After troops consumed supplies and suffered losses, the rear organization had to replenish what could be provided and arrange onward transport. Historical accounts of the Chu–Han conflict mention Xiao He’s contribution alongside battlefield leadership. His administrative work helps explain how an army remained active across repeated engagements, but it does not erase the labor of local communities or prove that every request could be fulfilled. The story is about sustained support in the background of changing military events. The work depended on the continuing relationship between local administration and military operations. Registers mattered when manpower had to be identified; stored provisions mattered when supplies had to be prepared and moved. These connected activities took place before and after particular battles. Xiao He’s work cannot be described as a single dramatic encounter, since the essential feature was the regularity of repeated administrative tasks. An expedition’s field officers were visible in surviving accounts of battle, while the machinery that maintained food and reinforcements worked over much longer intervals. A shortage might originate far from a battlefield and still determine whether operations could continue. Because Xiao He had responsibility in Guanzhong, he was connected to that recurring problem of supply. His work occurred within a functioning community from which labor and food were gathered. Recognizing his role does not turn those social resources into an unlimited stock; it clarifies why continuing administration was part of the military story.</w:t>
      </w:r>
    </w:p>
    <w:p w14:paraId="26745FDE" w14:textId="77777777" w:rsidR="00387A28" w:rsidRDefault="00000000">
      <w:pPr>
        <w:pStyle w:val="21"/>
      </w:pPr>
      <w:r>
        <w:t>Interpretive analogy | Social post</w:t>
      </w:r>
    </w:p>
    <w:p w14:paraId="598E8E01" w14:textId="77777777" w:rsidR="00387A28" w:rsidRDefault="00000000">
      <w:r>
        <w:t xml:space="preserve">Difficult but necessary work requires responsible people. The Small Image Commentary gives this line a particular question to bring into public discussion. In the case of </w:t>
      </w:r>
      <w:r>
        <w:t>蕭何在關中支援楚漢戰爭</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difficult but necessary work requires responsible people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4CEAABB5" w14:textId="77777777" w:rsidR="00387A28" w:rsidRDefault="00000000">
      <w:r>
        <w:t xml:space="preserve">Source event: </w:t>
      </w:r>
      <w:r>
        <w:t>蕭何在關中支援楚漢戰爭</w:t>
      </w:r>
      <w:r>
        <w:t xml:space="preserve">   |   Story: 329 words   |   Post: 185 words</w:t>
      </w:r>
    </w:p>
    <w:p w14:paraId="61CA1572" w14:textId="77777777" w:rsidR="00387A28" w:rsidRDefault="00000000">
      <w:r>
        <w:t>B — Editorial retrospective analogy. Neither a source quotation nor evidence the historical actor applied this Xiaoxiang passage.</w:t>
      </w:r>
    </w:p>
    <w:p w14:paraId="20A59653" w14:textId="77777777" w:rsidR="00387A28" w:rsidRDefault="00000000">
      <w:r>
        <w:t>39.3 — Return to a base that can still support the effort</w:t>
      </w:r>
    </w:p>
    <w:p w14:paraId="0B84B4D0" w14:textId="77777777" w:rsidR="00387A28" w:rsidRDefault="00000000">
      <w:pPr>
        <w:pStyle w:val="21"/>
      </w:pPr>
      <w:r>
        <w:t>39.3 — Line 3</w:t>
      </w:r>
    </w:p>
    <w:p w14:paraId="7D194E0D" w14:textId="77777777" w:rsidR="00387A28" w:rsidRDefault="00000000">
      <w:r>
        <w:t>Case ID: XCASE-H39-L3   |   Unit ID: XIANG-L-39-04   |   Event ID: E39   |   Evidence: B</w:t>
      </w:r>
    </w:p>
    <w:p w14:paraId="4ED4354B" w14:textId="77777777" w:rsidR="00387A28" w:rsidRDefault="00000000">
      <w:r>
        <w:lastRenderedPageBreak/>
        <w:t xml:space="preserve">Small Image original: </w:t>
      </w:r>
      <w:r>
        <w:t>往蹇來反，內喜之也。</w:t>
      </w:r>
    </w:p>
    <w:p w14:paraId="3E0D5FBA" w14:textId="77777777" w:rsidR="00387A28" w:rsidRDefault="00000000">
      <w:r>
        <w:t xml:space="preserve">Existing Traditional Chinese rendering: </w:t>
      </w:r>
      <w:r>
        <w:t>「前往遇阻，返回本位。」《象傳》解釋：內喜之。</w:t>
      </w:r>
    </w:p>
    <w:p w14:paraId="221E487A" w14:textId="77777777" w:rsidR="00387A28" w:rsidRDefault="00000000">
      <w:r>
        <w:t>English editorial reading focus: Return to a base that can still support the effort (thematic heading, not a literal translation of the original).</w:t>
      </w:r>
    </w:p>
    <w:p w14:paraId="7ECF24FE" w14:textId="77777777" w:rsidR="00387A28" w:rsidRDefault="00000000">
      <w:pPr>
        <w:pStyle w:val="21"/>
      </w:pPr>
      <w:r>
        <w:t>Historical event | Short narrative</w:t>
      </w:r>
    </w:p>
    <w:p w14:paraId="6BCB18B6" w14:textId="77777777" w:rsidR="00387A28" w:rsidRDefault="00000000">
      <w:r>
        <w:t>After the Shu campaign entered Longyou, the position at Jieting became critical to the continuation of Zhuge Liang’s first northern expedition. Ma Su was entrusted with local command. His deployment failed to hold the position, and the campaign could no longer proceed on its original assumptions. The importance of Jieting lay in its connection to the rest of the expedition, not simply in its name on a map. With Jieting lost, Zhuge Liang withdrew his forces. A withdrawal required soldiers and their officers to abandon the planned advance and return to a more defensible arrangement; the decision did not erase the costs already incurred. Zhuge Liang then submitted a memorial requesting a reduction of his own rank. The memorial acknowledged his responsibility for the choice of commander rather than assigning the entire failure to a subordinate. The military loss, the withdrawal, and the memorial were separate stages of the same episode. The surviving record supports this sequence, but it does not justify importing the fictional Empty Fort Stratagem into it. The episode also cannot establish that one appointment alone explained every aspect of the campaign’s failure. The site mattered because an advancing army could not move independently of its supporting positions. Once the approach became untenable, the remaining forces needed a withdrawal instead of continuing along the original route. The memorial is relevant precisely because it appears after the failure, when the commander was reviewing responsibility for decisions already made. Neither the act of retreating nor the statement of responsibility reverses the loss of the position. The command structure also mattered after the immediate battlefield reversal. The responsibility for appointing Ma Su was not identical to the responsibility for every action taken at Jieting, yet it was a decision Zhuge Liang could acknowledge in a formal document. When troops were withdrawn, that act changed the options available for the remaining expedition. The army could no longer pursue the same regional goals by the original sequence. This is why a full account connects the military reversal to the subsequent official response rather than treating the loss and the memorial as unrelated anecdotes.</w:t>
      </w:r>
    </w:p>
    <w:p w14:paraId="697FE272" w14:textId="77777777" w:rsidR="00387A28" w:rsidRDefault="00000000">
      <w:pPr>
        <w:pStyle w:val="21"/>
      </w:pPr>
      <w:r>
        <w:t>Interpretive analogy | Social post</w:t>
      </w:r>
    </w:p>
    <w:p w14:paraId="6A1F11A5" w14:textId="77777777" w:rsidR="00387A28" w:rsidRDefault="00000000">
      <w:r>
        <w:t xml:space="preserve">Return to a base that can still support the effort. The Small Image Commentary gives this line a particular question to bring into public discussion. In the case of </w:t>
      </w:r>
      <w:r>
        <w:t>諸葛亮街亭失守後撤軍與自責</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return to a base that can still support the effort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44F4C5CD" w14:textId="77777777" w:rsidR="00387A28" w:rsidRDefault="00000000">
      <w:r>
        <w:t xml:space="preserve">Source event: </w:t>
      </w:r>
      <w:r>
        <w:t>諸葛亮街亭失守後撤軍與自責</w:t>
      </w:r>
      <w:r>
        <w:t xml:space="preserve">   |   Story: 351 words   |   Post: 191 words</w:t>
      </w:r>
    </w:p>
    <w:p w14:paraId="7D5521A9" w14:textId="77777777" w:rsidR="00387A28" w:rsidRDefault="00000000">
      <w:r>
        <w:t>B — Editorial retrospective analogy. Neither a source quotation nor evidence the historical actor applied this Xiaoxiang passage.</w:t>
      </w:r>
    </w:p>
    <w:p w14:paraId="45F94894" w14:textId="77777777" w:rsidR="00387A28" w:rsidRDefault="00000000">
      <w:r>
        <w:t>39.4 — Seek partners when acting alone is not enough</w:t>
      </w:r>
    </w:p>
    <w:p w14:paraId="07623D18" w14:textId="77777777" w:rsidR="00387A28" w:rsidRDefault="00000000">
      <w:pPr>
        <w:pStyle w:val="21"/>
      </w:pPr>
      <w:r>
        <w:t>39.4 — Line 4</w:t>
      </w:r>
    </w:p>
    <w:p w14:paraId="5ECE87B3" w14:textId="77777777" w:rsidR="00387A28" w:rsidRDefault="00000000">
      <w:r>
        <w:t>Case ID: XCASE-H39-L4   |   Unit ID: XIANG-L-39-05   |   Event ID: E13   |   Evidence: B</w:t>
      </w:r>
    </w:p>
    <w:p w14:paraId="3438D0E5" w14:textId="77777777" w:rsidR="00387A28" w:rsidRDefault="00000000">
      <w:r>
        <w:t xml:space="preserve">Small Image original: </w:t>
      </w:r>
      <w:r>
        <w:t>往蹇來連，當位實也。</w:t>
      </w:r>
    </w:p>
    <w:p w14:paraId="02B2A621" w14:textId="77777777" w:rsidR="00387A28" w:rsidRDefault="00000000">
      <w:r>
        <w:lastRenderedPageBreak/>
        <w:t xml:space="preserve">Existing Traditional Chinese rendering: </w:t>
      </w:r>
      <w:r>
        <w:t>「前往遇阻，回來與人聯合。」《象傳》解釋：當位實。</w:t>
      </w:r>
    </w:p>
    <w:p w14:paraId="1A9BF7AA" w14:textId="77777777" w:rsidR="00387A28" w:rsidRDefault="00000000">
      <w:r>
        <w:t>English editorial reading focus: Seek partners when acting alone is not enough (thematic heading, not a literal translation of the original).</w:t>
      </w:r>
    </w:p>
    <w:p w14:paraId="6C78E6A9" w14:textId="77777777" w:rsidR="00387A28" w:rsidRDefault="00000000">
      <w:pPr>
        <w:pStyle w:val="21"/>
      </w:pPr>
      <w:r>
        <w:t>Historical event | Short narrative</w:t>
      </w:r>
    </w:p>
    <w:p w14:paraId="7535D12F" w14:textId="77777777" w:rsidR="00387A28" w:rsidRDefault="00000000">
      <w:r>
        <w:t>As Cao Cao moved south, the political and military situation in Jing Province changed rapidly. Liu Bei faced the loss of a secure position, while Sun Quan had to evaluate the defense of his territory along the Yangtze. They had distinct armies, interests, and territorial responsibilities, yet both faced the threat of Cao Cao’s expanding forces. Envoys and advisers, including Lu Su and Zhuge Liang, participated in contacts that helped bring the two sides into cooperation. The allied forces confronted Cao Cao near Red Cliffs. Their cooperation was a practical arrangement under pressure: separate commands had to act toward a common military objective without becoming a single permanent government. The allied side won the important confrontation. Afterward, Sun Quan and Liu Bei still controlled different forces and pursued different territorial interests. Disputes over Jing Province continued to matter in later relations. The alliance thus had a recognizable beginning, a period of joint action, and a complicated aftermath. Its battlefield success cannot be treated as proof that all later interests were reconciled. The diplomatic contacts preceded the joint fighting. Decisions in the allied camps concerned coordination against an outside army, but the participants remained accountable for their own troops and territories. After Red Cliffs, the immediate shared danger no longer determined every decision in the same way. Maintaining relations therefore involved new questions that were not answered by the battle itself. Neither Sun Quan nor Liu Bei entered the relationship without an existing political position to defend. Any joint response to Cao Cao required representatives to establish which aims genuinely overlapped. Military cooperation could follow only after enough terms were understood to allow joint operations. The success of the confrontation at Red Cliffs then changed the immediate balance, but it did not create a common administration of all lands claimed by the partners. The subsequent disagreements remind us that the chronology of an alliance extends beyond its best-known battle.</w:t>
      </w:r>
    </w:p>
    <w:p w14:paraId="2CA6F894" w14:textId="77777777" w:rsidR="00387A28" w:rsidRDefault="00000000">
      <w:pPr>
        <w:pStyle w:val="21"/>
      </w:pPr>
      <w:r>
        <w:t>Interpretive analogy | Social post</w:t>
      </w:r>
    </w:p>
    <w:p w14:paraId="1C9B0D06" w14:textId="77777777" w:rsidR="00387A28" w:rsidRDefault="00000000">
      <w:r>
        <w:t xml:space="preserve">Seek partners when acting alone is not enough. The Small Image Commentary gives this line a particular question to bring into public discussion. In the case of </w:t>
      </w:r>
      <w:r>
        <w:t>孫劉聯盟共同迎戰曹操</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seek partners when acting alone is not enough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034F6F0F" w14:textId="77777777" w:rsidR="00387A28" w:rsidRDefault="00000000">
      <w:r>
        <w:t xml:space="preserve">Source event: </w:t>
      </w:r>
      <w:r>
        <w:t>孫劉聯盟共同迎戰曹操</w:t>
      </w:r>
      <w:r>
        <w:t xml:space="preserve">   |   Story: 318 words   |   Post: 187 words</w:t>
      </w:r>
    </w:p>
    <w:p w14:paraId="196437B1" w14:textId="77777777" w:rsidR="00387A28" w:rsidRDefault="00000000">
      <w:r>
        <w:t>B — Editorial retrospective analogy. Neither a source quotation nor evidence the historical actor applied this Xiaoxiang passage.</w:t>
      </w:r>
    </w:p>
    <w:p w14:paraId="34B93F58" w14:textId="77777777" w:rsidR="00387A28" w:rsidRDefault="00000000">
      <w:r>
        <w:t>39.5 — Severe crises demand dependable partners</w:t>
      </w:r>
    </w:p>
    <w:p w14:paraId="41BFECBC" w14:textId="77777777" w:rsidR="00387A28" w:rsidRDefault="00000000">
      <w:pPr>
        <w:pStyle w:val="21"/>
      </w:pPr>
      <w:r>
        <w:t>39.5 — Line 5</w:t>
      </w:r>
    </w:p>
    <w:p w14:paraId="7AE9B2FF" w14:textId="77777777" w:rsidR="00387A28" w:rsidRDefault="00000000">
      <w:r>
        <w:t>Case ID: XCASE-H39-L5   |   Unit ID: XIANG-L-39-06   |   Event ID: E40   |   Evidence: B</w:t>
      </w:r>
    </w:p>
    <w:p w14:paraId="7284E482" w14:textId="77777777" w:rsidR="00387A28" w:rsidRDefault="00000000">
      <w:r>
        <w:t xml:space="preserve">Small Image original: </w:t>
      </w:r>
      <w:r>
        <w:t>大蹇朋來，以中節也。</w:t>
      </w:r>
    </w:p>
    <w:p w14:paraId="6F3F4370" w14:textId="77777777" w:rsidR="00387A28" w:rsidRDefault="00000000">
      <w:r>
        <w:t xml:space="preserve">Existing Traditional Chinese rendering: </w:t>
      </w:r>
      <w:r>
        <w:t>「遭遇重大艱難，朋友前來相助。」《象傳》解釋：以中節。</w:t>
      </w:r>
    </w:p>
    <w:p w14:paraId="690B1566" w14:textId="77777777" w:rsidR="00387A28" w:rsidRDefault="00000000">
      <w:r>
        <w:t>English editorial reading focus: Severe crises demand dependable partners (thematic heading, not a literal translation of the original).</w:t>
      </w:r>
    </w:p>
    <w:p w14:paraId="6940D1AE" w14:textId="77777777" w:rsidR="00387A28" w:rsidRDefault="00000000">
      <w:pPr>
        <w:pStyle w:val="21"/>
      </w:pPr>
      <w:r>
        <w:lastRenderedPageBreak/>
        <w:t>Historical event | Short narrative</w:t>
      </w:r>
    </w:p>
    <w:p w14:paraId="76B8E210" w14:textId="77777777" w:rsidR="00387A28" w:rsidRDefault="00000000">
      <w:r>
        <w:t>In 1936, mounting pressure from Japan existed alongside armed conflict within China. Zhang Xueliang and Yang Hucheng opposed Chiang Kai-shek’s prevailing approach to these conflicts. In Xi’an they detained Chiang, transforming a serious political dispute into an immediate crisis over the security of the national leader and the conduct of military forces. Different political and military parties became involved in negotiations. The aim of the exchanges was to end the detention without allowing the crisis to expand into further fighting. Chiang was eventually released. The questions of suspending internal conflict and resisting Japan were brought more prominently into national politics, but agreement about every future obligation did not follow automatically. The subsequent positions of Zhang and Yang were not identical, and the larger political relationships remained disputed. Detention, negotiation, release, and later cooperation must therefore be kept in their proper order. Recalling the negotiated release does not by itself establish that the original detention was justified or that all later promises were implemented. The detention affected more than the person held: military units and political representatives beyond Xi’an had to consider the danger that further armed action might follow. Negotiators worked while the detention itself remained an unresolved fact. Even after release, statements about resistance to Japan, control of forces, and cooperation required action by separate organizations. Those later questions cannot be compressed into the moment Chiang left detention. The political landscape in which talks took place did not have a single unified chain of command. Representatives of several positions had to react to the seizure and to proposals for ending it. The immediate issue was whether the captive would be released; the broader dispute concerned military priorities and political relations under the pressure of Japanese expansion. The passage from detention to negotiation and release did not settle every one of those wider questions. Subsequent history therefore cannot be written as though an exchange of assurances erased the tensions present before the crisis.</w:t>
      </w:r>
    </w:p>
    <w:p w14:paraId="2DC5888F" w14:textId="77777777" w:rsidR="00387A28" w:rsidRDefault="00000000">
      <w:pPr>
        <w:pStyle w:val="21"/>
      </w:pPr>
      <w:r>
        <w:t>Interpretive analogy | Social post</w:t>
      </w:r>
    </w:p>
    <w:p w14:paraId="0E149C76" w14:textId="77777777" w:rsidR="00387A28" w:rsidRDefault="00000000">
      <w:r>
        <w:t xml:space="preserve">Severe crises demand dependable partners. The Small Image Commentary gives this line a particular question to bring into public discussion. In the case of </w:t>
      </w:r>
      <w:r>
        <w:t>西安事變透過談判結束拘押危機</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severe crises demand dependable partners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 The comparison can help structure discussion while leaving historical causation and moral judgment open to examination.</w:t>
      </w:r>
    </w:p>
    <w:p w14:paraId="47C30B6C" w14:textId="77777777" w:rsidR="00387A28" w:rsidRDefault="00000000">
      <w:r>
        <w:t xml:space="preserve">Source event: </w:t>
      </w:r>
      <w:r>
        <w:t>西安事變透過談判結束拘押危機</w:t>
      </w:r>
      <w:r>
        <w:t xml:space="preserve">   |   Story: 323 words   |   Post: 197 words</w:t>
      </w:r>
    </w:p>
    <w:p w14:paraId="2099FCB0" w14:textId="77777777" w:rsidR="00387A28" w:rsidRDefault="00000000">
      <w:r>
        <w:t>B — Editorial retrospective analogy. Neither a source quotation nor evidence the historical actor applied this Xiaoxiang passage.</w:t>
      </w:r>
    </w:p>
    <w:p w14:paraId="4E7FA63B" w14:textId="77777777" w:rsidR="00387A28" w:rsidRDefault="00000000">
      <w:r>
        <w:t>39.6 — Rebuild through relationships that remain available</w:t>
      </w:r>
    </w:p>
    <w:p w14:paraId="12190B6A" w14:textId="77777777" w:rsidR="00387A28" w:rsidRDefault="00000000">
      <w:pPr>
        <w:pStyle w:val="21"/>
      </w:pPr>
      <w:r>
        <w:t>39.6 — Line 6</w:t>
      </w:r>
    </w:p>
    <w:p w14:paraId="65D79D26" w14:textId="77777777" w:rsidR="00387A28" w:rsidRDefault="00000000">
      <w:r>
        <w:t>Case ID: XCASE-H39-L6   |   Unit ID: XIANG-L-39-07   |   Event ID: E33   |   Evidence: B</w:t>
      </w:r>
    </w:p>
    <w:p w14:paraId="1BB4AB20" w14:textId="77777777" w:rsidR="00387A28" w:rsidRDefault="00000000">
      <w:r>
        <w:t xml:space="preserve">Small Image original: </w:t>
      </w:r>
      <w:r>
        <w:t>往蹇來碩，志在內也。利見大人，以從貴也。</w:t>
      </w:r>
    </w:p>
    <w:p w14:paraId="7D15A8D0" w14:textId="77777777" w:rsidR="00387A28" w:rsidRDefault="00000000">
      <w:r>
        <w:t xml:space="preserve">Existing Traditional Chinese rendering: </w:t>
      </w:r>
      <w:r>
        <w:t>「前往遇阻，返回則有豐厚成果，吉；宜見大人。」《象傳》解釋：志在內。「前往遇阻，返回則有豐厚成果，吉；宜見大人。」《象傳》解釋：以從貴。</w:t>
      </w:r>
    </w:p>
    <w:p w14:paraId="42FA2AA0" w14:textId="77777777" w:rsidR="00387A28" w:rsidRDefault="00000000">
      <w:r>
        <w:t>English editorial reading focus: Rebuild through relationships that remain available (thematic heading, not a literal translation of the original).</w:t>
      </w:r>
    </w:p>
    <w:p w14:paraId="124207BB" w14:textId="77777777" w:rsidR="00387A28" w:rsidRDefault="00000000">
      <w:pPr>
        <w:pStyle w:val="21"/>
      </w:pPr>
      <w:r>
        <w:lastRenderedPageBreak/>
        <w:t>Historical event | Short narrative</w:t>
      </w:r>
    </w:p>
    <w:p w14:paraId="0A2F4EFA" w14:textId="77777777" w:rsidR="00387A28" w:rsidRDefault="00000000">
      <w:r>
        <w:t>As Cao Cao's armies moved south into Jing Province, Liu Bei could no longer remain in his existing position. His withdrawal involved soldiers, followers and civilians, not simply a force of troops able to march at a uniform speed. The route south placed these different groups under pressure as Cao Cao's pursuit approached. There was no guarantee that everyone who had set out together could stay together during the movement.</w:t>
      </w:r>
      <w:r>
        <w:br/>
      </w:r>
      <w:r>
        <w:br/>
        <w:t>The crisis became acute at Changban. Pursuing forces struck Liu Bei's column, and the retreat turned into a serious defeat and dispersal. People accompanying the army faced danger as the military position collapsed. The surviving troops and leaders could not treat the withdrawal as a completed plan; they had to find one another and identify where enough men could gather to continue. The record does not allow the experience of each civilian or soldier to be reconstructed, nor does it support inventing a single conversation that determined the outcome.</w:t>
      </w:r>
      <w:r>
        <w:br/>
      </w:r>
      <w:r>
        <w:br/>
        <w:t>Liu Bei continued moving after Changban and later rejoined forces associated with Guan Yu and Liu Qi. These reunions helped provide a basis for renewed military organization. Contact with Sun Quan then offered a possible route to cooperation against Cao Cao. The subsequent alliance did not erase the losses at Changban or mean that the retreat had been designed from the beginning as a route to a successful coalition.</w:t>
      </w:r>
      <w:r>
        <w:br/>
      </w:r>
      <w:r>
        <w:br/>
        <w:t>The historical sequence therefore runs from the loss of a position in Jing, through a hazardous withdrawal and defeat at Changban, to the gradual reassembly of surviving forces and attempts to find external support. The movement was shaped by a pursuing army and by the needs of people following Liu Bei. Its aftermath included both a retained political-military presence and the human cost of the retreat. It should not be rewritten as an effortless strategic escape.</w:t>
      </w:r>
    </w:p>
    <w:p w14:paraId="53F58F95" w14:textId="77777777" w:rsidR="00387A28" w:rsidRDefault="00000000">
      <w:pPr>
        <w:pStyle w:val="21"/>
      </w:pPr>
      <w:r>
        <w:t>Interpretive analogy | Social post</w:t>
      </w:r>
    </w:p>
    <w:p w14:paraId="0E921AE7" w14:textId="77777777" w:rsidR="00387A28" w:rsidRDefault="00000000">
      <w:r>
        <w:t xml:space="preserve">Rebuild through relationships that remain available. The Small Image Commentary gives this line a particular question to bring into public discussion. In the case of </w:t>
      </w:r>
      <w:r>
        <w:t>劉備長坂敗退後重新集結</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rebuild through relationships that remain available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 The comparison can help structure discussion while leaving historical causation and moral judgment open to examination.</w:t>
      </w:r>
    </w:p>
    <w:p w14:paraId="161EC63E" w14:textId="77777777" w:rsidR="00387A28" w:rsidRDefault="00000000">
      <w:r>
        <w:t xml:space="preserve">Source event: </w:t>
      </w:r>
      <w:r>
        <w:t>劉備長坂敗退後重新集結</w:t>
      </w:r>
      <w:r>
        <w:t xml:space="preserve">   |   Story: 304 words   |   Post: 199 words</w:t>
      </w:r>
    </w:p>
    <w:p w14:paraId="35A80673" w14:textId="77777777" w:rsidR="00387A28" w:rsidRDefault="00000000">
      <w:r>
        <w:t>B — Editorial retrospective analogy. Neither a source quotation nor evidence the historical actor applied this Xiaoxiang passage.</w:t>
      </w:r>
    </w:p>
    <w:p w14:paraId="0A0C4006" w14:textId="77777777" w:rsidR="00387A28" w:rsidRDefault="00000000">
      <w:r>
        <w:t>40 — Jie — Release</w:t>
      </w:r>
    </w:p>
    <w:p w14:paraId="1300DC48" w14:textId="77777777" w:rsidR="00387A28" w:rsidRDefault="00000000">
      <w:r>
        <w:t>40.1 — Resolving conflict requires coordination</w:t>
      </w:r>
    </w:p>
    <w:p w14:paraId="230F6F2E" w14:textId="77777777" w:rsidR="00387A28" w:rsidRDefault="00000000">
      <w:r>
        <w:br w:type="page"/>
      </w:r>
    </w:p>
    <w:p w14:paraId="2228F3F5" w14:textId="77777777" w:rsidR="00387A28" w:rsidRDefault="00000000">
      <w:pPr>
        <w:pStyle w:val="1"/>
      </w:pPr>
      <w:r>
        <w:lastRenderedPageBreak/>
        <w:t>Hexagram 40 — Six Small Image Lines</w:t>
      </w:r>
    </w:p>
    <w:p w14:paraId="1823B2FB" w14:textId="77777777" w:rsidR="00387A28" w:rsidRDefault="00000000">
      <w:pPr>
        <w:pStyle w:val="21"/>
      </w:pPr>
      <w:r>
        <w:t>40.1 — Line 1</w:t>
      </w:r>
    </w:p>
    <w:p w14:paraId="2C960AC5" w14:textId="77777777" w:rsidR="00387A28" w:rsidRDefault="00000000">
      <w:r>
        <w:t>Case ID: XCASE-H40-L1   |   Unit ID: XIANG-L-40-02   |   Event ID: E06   |   Evidence: B</w:t>
      </w:r>
    </w:p>
    <w:p w14:paraId="1327FB44" w14:textId="77777777" w:rsidR="00387A28" w:rsidRDefault="00000000">
      <w:r>
        <w:t xml:space="preserve">Small Image original: </w:t>
      </w:r>
      <w:r>
        <w:t>剛柔之際，義无咎也。</w:t>
      </w:r>
    </w:p>
    <w:p w14:paraId="7FDF0F0E" w14:textId="77777777" w:rsidR="00387A28" w:rsidRDefault="00000000">
      <w:r>
        <w:t xml:space="preserve">Existing Traditional Chinese rendering: </w:t>
      </w:r>
      <w:r>
        <w:t>「剛柔的際」《象傳》解釋：按道義衡量，並沒有過錯。</w:t>
      </w:r>
    </w:p>
    <w:p w14:paraId="2B51847F" w14:textId="77777777" w:rsidR="00387A28" w:rsidRDefault="00000000">
      <w:r>
        <w:t>English editorial reading focus: Resolving conflict requires coordination (thematic heading, not a literal translation of the original).</w:t>
      </w:r>
    </w:p>
    <w:p w14:paraId="7154D214" w14:textId="77777777" w:rsidR="00387A28" w:rsidRDefault="00000000">
      <w:pPr>
        <w:pStyle w:val="21"/>
      </w:pPr>
      <w:r>
        <w:t>Historical event | Short narrative</w:t>
      </w:r>
    </w:p>
    <w:p w14:paraId="5E0C3037" w14:textId="77777777" w:rsidR="00387A28" w:rsidRDefault="00000000">
      <w:r>
        <w:t>As the Liao army moved south, the Song court faced an immediate military challenge near its northern approaches. Continued fighting risked further losses, while a settlement would require terms acceptable enough for both states to observe. Emperor Zhenzong traveled to Chanzhou, placing the Song ruler close to the military crisis. Diplomacy proceeded in the presence of armies, not after every armed threat had disappeared. Envoys negotiated a settlement that became the Chanyuan Covenant in 1005. The Song government accepted recurring payments to Liao, and the two polities maintained a frontier relationship under agreed terms. The arrangement addressed the immediate military confrontation, although it imposed continuing financial obligations. An agreement on paper had to be followed by orders to troops, exchanges among officials and observance of the agreed border practices. Major war between these powers was reduced for a considerable period, but the frontier did not become free of political negotiation or tension. The costs of the settlement and the reduction of large-scale fighting must both appear in the narrative. Peace was not achieved by one side simply declaring that conflict was over; its practical operation depended on sustained arrangements after the negotiations.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14A29E00" w14:textId="77777777" w:rsidR="00387A28" w:rsidRDefault="00000000">
      <w:pPr>
        <w:pStyle w:val="21"/>
      </w:pPr>
      <w:r>
        <w:t>Interpretive analogy | Social post</w:t>
      </w:r>
    </w:p>
    <w:p w14:paraId="3D942EAE" w14:textId="77777777" w:rsidR="00387A28" w:rsidRDefault="00000000">
      <w:r>
        <w:t xml:space="preserve">Resolving conflict requires coordination. The Small Image Commentary gives this line a particular question to bring into public discussion. In the case of </w:t>
      </w:r>
      <w:r>
        <w:t>宋遼以澶淵之盟結束當次戰事</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resolving conflict requires coordination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 The comparison can help structure discussion while leaving historical causation and moral judgment open to examination.</w:t>
      </w:r>
    </w:p>
    <w:p w14:paraId="78CFAA64" w14:textId="77777777" w:rsidR="00387A28" w:rsidRDefault="00000000">
      <w:r>
        <w:t xml:space="preserve">Source event: </w:t>
      </w:r>
      <w:r>
        <w:t>宋遼以澶淵之盟結束當次戰事</w:t>
      </w:r>
      <w:r>
        <w:t xml:space="preserve">   |   Story: 346 words   |   Post: 195 words</w:t>
      </w:r>
    </w:p>
    <w:p w14:paraId="51C8AEB8" w14:textId="77777777" w:rsidR="00387A28" w:rsidRDefault="00000000">
      <w:r>
        <w:t>B — Editorial retrospective analogy. Neither a source quotation nor evidence the historical actor applied this Xiaoxiang passage.</w:t>
      </w:r>
    </w:p>
    <w:p w14:paraId="1AE3B45E" w14:textId="77777777" w:rsidR="00387A28" w:rsidRDefault="00000000">
      <w:r>
        <w:t>40.2 — Find an executable middle path through crisis</w:t>
      </w:r>
    </w:p>
    <w:p w14:paraId="2C8B46BA" w14:textId="77777777" w:rsidR="00387A28" w:rsidRDefault="00000000">
      <w:pPr>
        <w:pStyle w:val="21"/>
      </w:pPr>
      <w:r>
        <w:lastRenderedPageBreak/>
        <w:t>40.2 — Line 2</w:t>
      </w:r>
    </w:p>
    <w:p w14:paraId="76251978" w14:textId="77777777" w:rsidR="00387A28" w:rsidRDefault="00000000">
      <w:r>
        <w:t>Case ID: XCASE-H40-L2   |   Unit ID: XIANG-L-40-03   |   Event ID: E59   |   Evidence: B</w:t>
      </w:r>
    </w:p>
    <w:p w14:paraId="084F10E0" w14:textId="77777777" w:rsidR="00387A28" w:rsidRDefault="00000000">
      <w:r>
        <w:t xml:space="preserve">Small Image original: </w:t>
      </w:r>
      <w:r>
        <w:t>九二貞吉，得中道也。</w:t>
      </w:r>
    </w:p>
    <w:p w14:paraId="5C4713A7" w14:textId="77777777" w:rsidR="00387A28" w:rsidRDefault="00000000">
      <w:r>
        <w:t xml:space="preserve">Existing Traditional Chinese rendering: </w:t>
      </w:r>
      <w:r>
        <w:t>「田獵得到三隻狐狸及黃色箭頭；守正吉。」《象傳》解釋：居於中位道。</w:t>
      </w:r>
    </w:p>
    <w:p w14:paraId="2DC9C2F0" w14:textId="77777777" w:rsidR="00387A28" w:rsidRDefault="00000000">
      <w:r>
        <w:t>English editorial reading focus: Find an executable middle path through crisis (thematic heading, not a literal translation of the original).</w:t>
      </w:r>
    </w:p>
    <w:p w14:paraId="30483FCA" w14:textId="77777777" w:rsidR="00387A28" w:rsidRDefault="00000000">
      <w:pPr>
        <w:pStyle w:val="21"/>
      </w:pPr>
      <w:r>
        <w:t>Historical event | Short narrative</w:t>
      </w:r>
    </w:p>
    <w:p w14:paraId="5EC3F09D" w14:textId="77777777" w:rsidR="00387A28" w:rsidRDefault="00000000">
      <w:r>
        <w:t>During the Pingjin campaign of late 1948 and early 1949, Beiping faced the possibility of a destructive battle inside the city. Fu Zuoyi’s forces held the city while the opposing People’s Liberation Army had established military pressure outside it. Any settlement would need to deal with soldiers, command structures, and the administration of the urban area. Negotiations produced arrangements for the defenders to leave their previous positions and undergo reorganization. Beiping’s main transfer of authority took place in January 1949. Because the troops’ disposition was agreed and implemented, the city avoided the kind of extensive urban assault that might otherwise have taken place. The negotiation did not occur between parties with equal military leverage. The agreement required concrete implementation by departing forces and incoming authorities, including the continuation of urban services and the reorganization of control. Its significance can be considered without pretending that military pressure was absent or that all subsequent political questions had been settled. The agreed arrangements involved the disposition of armed personnel, not only statements by political representatives. A garrison could not be reorganized without instructions about where it should move and who would receive authority. The transition to administration under the new regime likewise required practical arrangements beyond the conclusion of talks. This sequence helps identify which part of the outcome was military and which was administrative. The city’s ability to avoid extensive street fighting depended on an arrangement that addressed troops already present in and around Beiping. That differs from a diplomatic understanding reached while no armies were nearby. Both negotiating sides dealt with the prospect of actual combat, and any agreement had to specify a transition that armed units could perform. After that, everyday functions of the city still needed to continue under changing authority. The historical account therefore runs from military pressure, through negotiations about reorganization, to a transfer of control whose civilian consequences extended beyond the talks.</w:t>
      </w:r>
    </w:p>
    <w:p w14:paraId="1DF294C6" w14:textId="77777777" w:rsidR="00387A28" w:rsidRDefault="00000000">
      <w:pPr>
        <w:pStyle w:val="21"/>
      </w:pPr>
      <w:r>
        <w:t>Interpretive analogy | Social post</w:t>
      </w:r>
    </w:p>
    <w:p w14:paraId="7E422C52" w14:textId="77777777" w:rsidR="00387A28" w:rsidRDefault="00000000">
      <w:r>
        <w:t xml:space="preserve">Find an executable middle path through crisis. The Small Image Commentary gives this line a particular question to bring into public discussion. In the case of </w:t>
      </w:r>
      <w:r>
        <w:t>北平經談判改編而避免城內大戰</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find an executable middle path through crisis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4BAB2F10" w14:textId="77777777" w:rsidR="00387A28" w:rsidRDefault="00000000">
      <w:r>
        <w:t xml:space="preserve">Source event: </w:t>
      </w:r>
      <w:r>
        <w:t>北平經談判改編而避免城內大戰</w:t>
      </w:r>
      <w:r>
        <w:t xml:space="preserve">   |   Story: 316 words   |   Post: 185 words</w:t>
      </w:r>
    </w:p>
    <w:p w14:paraId="01395A99" w14:textId="77777777" w:rsidR="00387A28" w:rsidRDefault="00000000">
      <w:r>
        <w:t>B — Editorial retrospective analogy. Neither a source quotation nor evidence the historical actor applied this Xiaoxiang passage.</w:t>
      </w:r>
    </w:p>
    <w:p w14:paraId="105554A2" w14:textId="77777777" w:rsidR="00387A28" w:rsidRDefault="00000000">
      <w:r>
        <w:t>40.3 — Office and conduct must be brought into alignment</w:t>
      </w:r>
    </w:p>
    <w:p w14:paraId="349C9568" w14:textId="77777777" w:rsidR="00387A28" w:rsidRDefault="00000000">
      <w:pPr>
        <w:pStyle w:val="21"/>
      </w:pPr>
      <w:r>
        <w:t>40.3 — Line 3</w:t>
      </w:r>
    </w:p>
    <w:p w14:paraId="761C91DB" w14:textId="77777777" w:rsidR="00387A28" w:rsidRDefault="00000000">
      <w:r>
        <w:t>Case ID: XCASE-H40-L3   |   Unit ID: XIANG-L-40-04   |   Event ID: E12   |   Evidence: B</w:t>
      </w:r>
    </w:p>
    <w:p w14:paraId="4114634D" w14:textId="77777777" w:rsidR="00387A28" w:rsidRDefault="00000000">
      <w:r>
        <w:lastRenderedPageBreak/>
        <w:t xml:space="preserve">Small Image original: </w:t>
      </w:r>
      <w:r>
        <w:t>負且乘，亦可丑也，自我致戎，又誰咎也。</w:t>
      </w:r>
    </w:p>
    <w:p w14:paraId="46325006" w14:textId="77777777" w:rsidR="00387A28" w:rsidRDefault="00000000">
      <w:r>
        <w:t xml:space="preserve">Existing Traditional Chinese rendering: </w:t>
      </w:r>
      <w:r>
        <w:t>「負且乘，亦可丑，自我致戎」《象傳》解釋：禍患是自己招來的，不能再責怪別人。</w:t>
      </w:r>
    </w:p>
    <w:p w14:paraId="1334C1DC" w14:textId="77777777" w:rsidR="00387A28" w:rsidRDefault="00000000">
      <w:r>
        <w:t>English editorial reading focus: Office and conduct must be brought into alignment (thematic heading, not a literal translation of the original).</w:t>
      </w:r>
    </w:p>
    <w:p w14:paraId="69FDD9EE" w14:textId="77777777" w:rsidR="00387A28" w:rsidRDefault="00000000">
      <w:pPr>
        <w:pStyle w:val="21"/>
      </w:pPr>
      <w:r>
        <w:t>Historical event | Short narrative</w:t>
      </w:r>
    </w:p>
    <w:p w14:paraId="4A9E6477" w14:textId="77777777" w:rsidR="00387A28" w:rsidRDefault="00000000">
      <w:r>
        <w:t>After the founding of the republic, Yuan Shikai occupied a commanding position in the central government, but his relationship with provincial and political interests remained complicated. In 1915 he moved to replace the republican form of government with a monarchy, changing the political framework under which existing offices had operated. Support for the imperial project was not universal. Opposition appeared in public politics and then in the National Protection War. Provincial leaders and forces that had previously cooperated with Yuan did not necessarily accept the new constitutional claim. Political disagreement thus had military as well as institutional consequences. In 1916 Yuan abandoned the monarchical project. That reversal did not remove the political conflicts surrounding the distribution of power. The surviving sequence is a proposed imperial restoration, widening opposition, war, and cancellation. It is not evidence that every supporter or opponent held the same motives. The change in regime title required not just central announcement but acceptance by officials and armed forces across the country. Provinces responded under circumstances that did not always match the central government’s expectations. As armed opposition expanded, the effectiveness of proclamations depended on military control and local cooperation. Ending the imperial claim was an identifiable reversal, but not the end of the political crisis. The attempt to create a monarchy altered the stated basis on which offices operated after the founding of the republic. That change required recognition from provinces, officers, and political groupings whose cooperation was not guaranteed. Opposition during the National Protection War made the weakness of that recognition visible. Cancellation of the project in 1916 was a direct response to a changed political situation, not an announcement that restored every previous relationship. The affair therefore traces a move from a proposed institutional transformation to resistance, fighting, withdrawal of the claim, and continuing instability.</w:t>
      </w:r>
    </w:p>
    <w:p w14:paraId="3980FD60" w14:textId="77777777" w:rsidR="00387A28" w:rsidRDefault="00000000">
      <w:pPr>
        <w:pStyle w:val="21"/>
      </w:pPr>
      <w:r>
        <w:t>Interpretive analogy | Social post</w:t>
      </w:r>
    </w:p>
    <w:p w14:paraId="2485250B" w14:textId="77777777" w:rsidR="00387A28" w:rsidRDefault="00000000">
      <w:r>
        <w:t xml:space="preserve">Office and conduct must be brought into alignment. The Small Image Commentary gives this line a particular question to bring into public discussion. In the case of </w:t>
      </w:r>
      <w:r>
        <w:t>袁世凱帝制引發護國反對</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office and conduct must be brought into alignment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22EAD051" w14:textId="77777777" w:rsidR="00387A28" w:rsidRDefault="00000000">
      <w:r>
        <w:t xml:space="preserve">Source event: </w:t>
      </w:r>
      <w:r>
        <w:t>袁世凱帝制引發護國反對</w:t>
      </w:r>
      <w:r>
        <w:t xml:space="preserve">   |   Story: 300 words   |   Post: 187 words</w:t>
      </w:r>
    </w:p>
    <w:p w14:paraId="25468B8B" w14:textId="77777777" w:rsidR="00387A28" w:rsidRDefault="00000000">
      <w:r>
        <w:t>B — Editorial retrospective analogy. Neither a source quotation nor evidence the historical actor applied this Xiaoxiang passage.</w:t>
      </w:r>
    </w:p>
    <w:p w14:paraId="1E641E5A" w14:textId="77777777" w:rsidR="00387A28" w:rsidRDefault="00000000">
      <w:r>
        <w:t>40.4 — Removing harmful dependencies helps end crisis</w:t>
      </w:r>
    </w:p>
    <w:p w14:paraId="01ED27C9" w14:textId="77777777" w:rsidR="00387A28" w:rsidRDefault="00000000">
      <w:pPr>
        <w:pStyle w:val="21"/>
      </w:pPr>
      <w:r>
        <w:t>40.4 — Line 4</w:t>
      </w:r>
    </w:p>
    <w:p w14:paraId="021BE945" w14:textId="77777777" w:rsidR="00387A28" w:rsidRDefault="00000000">
      <w:r>
        <w:t>Case ID: XCASE-H40-L4   |   Unit ID: XIANG-L-40-05   |   Event ID: E16   |   Evidence: B</w:t>
      </w:r>
    </w:p>
    <w:p w14:paraId="03D0A5BC" w14:textId="77777777" w:rsidR="00387A28" w:rsidRDefault="00000000">
      <w:r>
        <w:t xml:space="preserve">Small Image original: </w:t>
      </w:r>
      <w:r>
        <w:t>解而拇，未當位也。</w:t>
      </w:r>
    </w:p>
    <w:p w14:paraId="7672C11B" w14:textId="77777777" w:rsidR="00387A28" w:rsidRDefault="00000000">
      <w:r>
        <w:t xml:space="preserve">Existing Traditional Chinese rendering: </w:t>
      </w:r>
      <w:r>
        <w:t>「解除腳拇趾般的牽累，朋友到來而彼此信任。」《象傳》解釋：未當位。</w:t>
      </w:r>
    </w:p>
    <w:p w14:paraId="2B671AA4" w14:textId="77777777" w:rsidR="00387A28" w:rsidRDefault="00000000">
      <w:r>
        <w:lastRenderedPageBreak/>
        <w:t>English editorial reading focus: Removing harmful dependencies helps end crisis (thematic heading, not a literal translation of the original).</w:t>
      </w:r>
    </w:p>
    <w:p w14:paraId="2D75CCB0" w14:textId="77777777" w:rsidR="00387A28" w:rsidRDefault="00000000">
      <w:pPr>
        <w:pStyle w:val="21"/>
      </w:pPr>
      <w:r>
        <w:t>Historical event | Short narrative</w:t>
      </w:r>
    </w:p>
    <w:p w14:paraId="1B3A3DE1" w14:textId="77777777" w:rsidR="00387A28" w:rsidRDefault="00000000">
      <w:r>
        <w:t>After the Song dynasty was established, the court faced a problem familiar to regimes created through military power: senior commanders held troops and enjoyed relationships built in earlier campaigns. The new central authorities sought to reduce the chance that military leaders could exercise independent political power. At the same time, abrupt disruption of army command risked damaging the forces on which the court depended. During the early Song, high-ranking commanders were reassigned or removed from particular military commands, and authority over forces was brought into a different central structure. Later histories commonly refer to the process through the image of a banquet at which the emperor persuaded officers to give up command. The exact banquet conversations and their chronology are debated, so that scene should not stand in place of the documented institutional changes. With command arrangements altered, soldiers and officials still needed to know where military orders would originate and what positions former commanders held. Centralization therefore involved administration as well as individual appointments. The episode provides a sequence of initial institutional risk, reassignment of military authority, and the continuing task of making the new structure work.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24648E39" w14:textId="77777777" w:rsidR="00387A28" w:rsidRDefault="00000000">
      <w:pPr>
        <w:pStyle w:val="21"/>
      </w:pPr>
      <w:r>
        <w:t>Interpretive analogy | Social post</w:t>
      </w:r>
    </w:p>
    <w:p w14:paraId="40B0DE00" w14:textId="77777777" w:rsidR="00387A28" w:rsidRDefault="00000000">
      <w:r>
        <w:t xml:space="preserve">Removing harmful dependencies helps end crisis. The Small Image Commentary gives this line a particular question to bring into public discussion. In the case of </w:t>
      </w:r>
      <w:r>
        <w:t>宋初調整將領與中央兵權</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removing harmful dependencies helps end crisis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 The comparison can help structure discussion while leaving historical causation and moral judgment open to examination.</w:t>
      </w:r>
    </w:p>
    <w:p w14:paraId="5C416FCE" w14:textId="77777777" w:rsidR="00387A28" w:rsidRDefault="00000000">
      <w:r>
        <w:t xml:space="preserve">Source event: </w:t>
      </w:r>
      <w:r>
        <w:t>宋初調整將領與中央兵權</w:t>
      </w:r>
      <w:r>
        <w:t xml:space="preserve">   |   Story: 342 words   |   Post: 199 words</w:t>
      </w:r>
    </w:p>
    <w:p w14:paraId="556B0874" w14:textId="77777777" w:rsidR="00387A28" w:rsidRDefault="00000000">
      <w:r>
        <w:t>B — Editorial retrospective analogy. Neither a source quotation nor evidence the historical actor applied this Xiaoxiang passage.</w:t>
      </w:r>
    </w:p>
    <w:p w14:paraId="06302316" w14:textId="77777777" w:rsidR="00387A28" w:rsidRDefault="00000000">
      <w:r>
        <w:t>40.5 — Correcting improper appointments can reduce harm</w:t>
      </w:r>
    </w:p>
    <w:p w14:paraId="7FBEA767" w14:textId="77777777" w:rsidR="00387A28" w:rsidRDefault="00000000">
      <w:pPr>
        <w:pStyle w:val="21"/>
      </w:pPr>
      <w:r>
        <w:t>40.5 — Line 5</w:t>
      </w:r>
    </w:p>
    <w:p w14:paraId="50292542" w14:textId="77777777" w:rsidR="00387A28" w:rsidRDefault="00000000">
      <w:r>
        <w:t>Case ID: XCASE-H40-L5   |   Unit ID: XIANG-L-40-06   |   Event ID: E21   |   Evidence: B</w:t>
      </w:r>
    </w:p>
    <w:p w14:paraId="55874525" w14:textId="77777777" w:rsidR="00387A28" w:rsidRDefault="00000000">
      <w:r>
        <w:t xml:space="preserve">Small Image original: </w:t>
      </w:r>
      <w:r>
        <w:t>君子有解，小人退也。</w:t>
      </w:r>
    </w:p>
    <w:p w14:paraId="4174730F" w14:textId="77777777" w:rsidR="00387A28" w:rsidRDefault="00000000">
      <w:r>
        <w:t xml:space="preserve">Existing Traditional Chinese rendering: </w:t>
      </w:r>
      <w:r>
        <w:t>「君子有解」《象傳》解釋：小人退。</w:t>
      </w:r>
    </w:p>
    <w:p w14:paraId="2B6EDF64" w14:textId="77777777" w:rsidR="00387A28" w:rsidRDefault="00000000">
      <w:r>
        <w:lastRenderedPageBreak/>
        <w:t>English editorial reading focus: Correcting improper appointments can reduce harm (thematic heading, not a literal translation of the original).</w:t>
      </w:r>
    </w:p>
    <w:p w14:paraId="577CCA1B" w14:textId="77777777" w:rsidR="00387A28" w:rsidRDefault="00000000">
      <w:pPr>
        <w:pStyle w:val="21"/>
      </w:pPr>
      <w:r>
        <w:t>Historical event | Short narrative</w:t>
      </w:r>
    </w:p>
    <w:p w14:paraId="69625249" w14:textId="77777777" w:rsidR="00387A28" w:rsidRDefault="00000000">
      <w:r>
        <w:t>In the Northern Song under Emperor Renzong, Zhang Yaozuo’s appointments attracted criticism because of his connections to the imperial household. An official promotion in this context raised questions about court appointments and whether family ties affected the criteria for public office. Bao Zheng and other remonstrance officials submitted objections through memorials and court debate. Their role was to challenge appointments and give reasons for reconsideration, not to conduct a criminal trial of Zhang. The emperor retained authority over appointments, while the officials continued to use the procedures available to them. The controversy produced repeated debate rather than a single theatrical courtroom verdict. Later popular portrayals of Bao Zheng as a trial judge in every dispute should not be inserted into the historical case. What the record shows is the use of formal remonstrance in a contested personnel decision. Formal petitions enabled disagreements about officeholders to reach the ruler in an identifiable form. That channel gave remonstrance officials an opportunity to object but not the authority to issue a final appointment themselves. The record concerns political oversight and the boundaries of influence at court. It cannot legitimately be rewritten as a private accusation or a fictional criminal proceeding. The controversy unfolded through the institutions of advice and appointment at the imperial court. Bao Zheng and other critics could provide memorials and persist in formal objections, but the final decisions involved the emperor and the existing bureaucracy. The written challenges identified official positions and concerns about influence. They did not establish a criminal charge against Zhang merely because his relatives had access to the palace. Placing the episode in this institutional sequence prevents later popular drama from obscuring the specific form of public criticism that contemporary politics allowed. This formal distinction between objection and punishment is essential to the documented sequence and its limitations.</w:t>
      </w:r>
    </w:p>
    <w:p w14:paraId="7BFBAA9C" w14:textId="77777777" w:rsidR="00387A28" w:rsidRDefault="00000000">
      <w:pPr>
        <w:pStyle w:val="21"/>
      </w:pPr>
      <w:r>
        <w:t>Interpretive analogy | Social post</w:t>
      </w:r>
    </w:p>
    <w:p w14:paraId="00CD18B0" w14:textId="77777777" w:rsidR="00387A28" w:rsidRDefault="00000000">
      <w:r>
        <w:t xml:space="preserve">Correcting improper appointments can reduce harm. The Small Image Commentary gives this line a particular question to bring into public discussion. In the case of </w:t>
      </w:r>
      <w:r>
        <w:t>包拯反對張堯佐因外戚關係升任</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correcting improper appointments can reduce harm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 The comparison can help structure discussion while leaving historical causation and moral judgment open to examination.</w:t>
      </w:r>
    </w:p>
    <w:p w14:paraId="5738CEB6" w14:textId="77777777" w:rsidR="00387A28" w:rsidRDefault="00000000">
      <w:r>
        <w:t xml:space="preserve">Source event: </w:t>
      </w:r>
      <w:r>
        <w:t>包拯反對張堯佐因外戚關係升任</w:t>
      </w:r>
      <w:r>
        <w:t xml:space="preserve">   |   Story: 302 words   |   Post: 199 words</w:t>
      </w:r>
    </w:p>
    <w:p w14:paraId="395EED7E" w14:textId="77777777" w:rsidR="00387A28" w:rsidRDefault="00000000">
      <w:r>
        <w:t>B — Editorial retrospective analogy. Neither a source quotation nor evidence the historical actor applied this Xiaoxiang passage.</w:t>
      </w:r>
    </w:p>
    <w:p w14:paraId="09C9C3C2" w14:textId="77777777" w:rsidR="00387A28" w:rsidRDefault="00000000">
      <w:r>
        <w:t>40.6 — Identify the real danger before claiming resolution</w:t>
      </w:r>
    </w:p>
    <w:p w14:paraId="1C6799CF" w14:textId="77777777" w:rsidR="00387A28" w:rsidRDefault="00000000">
      <w:pPr>
        <w:pStyle w:val="21"/>
      </w:pPr>
      <w:r>
        <w:t>40.6 — Line 6</w:t>
      </w:r>
    </w:p>
    <w:p w14:paraId="4D8453BE" w14:textId="77777777" w:rsidR="00387A28" w:rsidRDefault="00000000">
      <w:r>
        <w:t>Case ID: XCASE-H40-L6   |   Unit ID: XIANG-L-40-07   |   Event ID: E26   |   Evidence: B</w:t>
      </w:r>
    </w:p>
    <w:p w14:paraId="688D8D0B" w14:textId="77777777" w:rsidR="00387A28" w:rsidRDefault="00000000">
      <w:r>
        <w:t xml:space="preserve">Small Image original: </w:t>
      </w:r>
      <w:r>
        <w:t>公用射隼，以解悖也。</w:t>
      </w:r>
    </w:p>
    <w:p w14:paraId="1968C3DA" w14:textId="77777777" w:rsidR="00387A28" w:rsidRDefault="00000000">
      <w:r>
        <w:t xml:space="preserve">Existing Traditional Chinese rendering: </w:t>
      </w:r>
      <w:r>
        <w:t>「公侯在高牆上射中隼鳥，擒獲禍首，無不利。」《象傳》解釋：以解悖。</w:t>
      </w:r>
    </w:p>
    <w:p w14:paraId="632E4867" w14:textId="77777777" w:rsidR="00387A28" w:rsidRDefault="00000000">
      <w:r>
        <w:t>English editorial reading focus: Identify the real danger before claiming resolution (thematic heading, not a literal translation of the original).</w:t>
      </w:r>
    </w:p>
    <w:p w14:paraId="019C78D4" w14:textId="77777777" w:rsidR="00387A28" w:rsidRDefault="00000000">
      <w:pPr>
        <w:pStyle w:val="21"/>
      </w:pPr>
      <w:r>
        <w:lastRenderedPageBreak/>
        <w:t>Historical event | Short narrative</w:t>
      </w:r>
    </w:p>
    <w:p w14:paraId="6AD41596" w14:textId="77777777" w:rsidR="00387A28" w:rsidRDefault="00000000">
      <w:r>
        <w:t>Coastal communities in Ming China faced repeated attacks associated with the maritime raiders often called wokou. Local military defense required more than individual fighters, because men recruited from different places needed to understand common commands and how their weapons would be used together. Qi Jiguang sought recruits at Yiwu and placed particular importance on discipline and cooperation. The recruits were organized into units and trained in coordinated movement and the complementary use of weapons. Exercises gave officers a way to establish common procedures before combat. These arrangements were employed in campaigns against the raiders, while Qi also described training methods in his military writings. The process moved from recruitment to formation, repeated instruction and operations, rather than resting on a single ingenious battlefield maneuver. Results depended on terrain, provisioning, opponents and conditions beyond training alone. The available narrative can describe Qi’s recruitment and organization without inventing personal conversations among soldiers or claiming that every success followed from one formation. The lasting element is the effort to turn the capabilities of individuals into practical coordination under a shared command.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654CFAA6" w14:textId="77777777" w:rsidR="00387A28" w:rsidRDefault="00000000">
      <w:pPr>
        <w:pStyle w:val="21"/>
      </w:pPr>
      <w:r>
        <w:t>Interpretive analogy | Social post</w:t>
      </w:r>
    </w:p>
    <w:p w14:paraId="5538B1E8" w14:textId="77777777" w:rsidR="00387A28" w:rsidRDefault="00000000">
      <w:r>
        <w:t xml:space="preserve">Identify the real danger before claiming resolution. The Small Image Commentary gives this line a particular question to bring into public discussion. In the case of </w:t>
      </w:r>
      <w:r>
        <w:t>戚繼光在義烏募兵並訓練協同</w:t>
      </w:r>
      <w:r>
        <w:t>, the historical account places choices inside changing conditions, not inside a prediction. The first step is to separate what the record identifies from the conclusion a reader wishes to draw. Who had responsibility at the time? What constraints prevented a simple solution? Which action can actually be located in the source, and what happened afterward? Those questions matter because a ruler, commander, negotiator or institution never acts alone, and later outcomes should not be read backward as proof that one phrase determined events. For a modern team, identify the real danger before claiming resolution can be treated as a prompt for a concrete review: document the decision, identify affected people, and make room for evidence that challenges the first assessment. A workable decision also needs a follow-up owner and a point at which its effects will be checked. This is a retrospective comparison, not proof that the historical participants read this Small Image passage or accepted its guidance.</w:t>
      </w:r>
    </w:p>
    <w:p w14:paraId="7B0DF7EE" w14:textId="77777777" w:rsidR="00387A28" w:rsidRDefault="00000000">
      <w:r>
        <w:t xml:space="preserve">Source event: </w:t>
      </w:r>
      <w:r>
        <w:t>戚繼光在義烏募兵並訓練協同</w:t>
      </w:r>
      <w:r>
        <w:t xml:space="preserve">   |   Story: 332 words   |   Post: 185 words</w:t>
      </w:r>
    </w:p>
    <w:p w14:paraId="61ED5FD1" w14:textId="77777777" w:rsidR="00387A28" w:rsidRDefault="00000000">
      <w:r>
        <w:t>B — Editorial retrospective analogy. Neither a source quotation nor evidence the historical actor applied this Xiaoxiang passage.</w:t>
      </w:r>
    </w:p>
    <w:p w14:paraId="6A81C697" w14:textId="77777777" w:rsidR="00387A28" w:rsidRDefault="00000000">
      <w:r>
        <w:t>Developer handoff: Website · App · RWD</w:t>
      </w:r>
    </w:p>
    <w:p w14:paraId="0FAC7DC1" w14:textId="77777777" w:rsidR="00387A28" w:rsidRDefault="00000000">
      <w:r>
        <w:t>Canonical record fields: id (case_id), hexagram_id, line_position, unit_id, event_id, evidence_type, original, translation_zh_Hant, reading_focus_en, history_en, interpretation_en, source_locator, lang, version. Source event entity is shared; do not treat identical event_id values as different events.</w:t>
      </w:r>
    </w:p>
    <w:p w14:paraId="676101FE" w14:textId="77777777" w:rsidR="00387A28" w:rsidRDefault="00000000">
      <w:r>
        <w:t>Responsive layout: 320–767 px one column, original text before its translation, narrative and interpretation in separate article sections, 16 px gutters and minimum 16 px body text. At 768 px and above the original and translation may use two columns; long narratives remain one column. Keep no fixed content heights; test 200% text zoom and 320, 375, 768 and 1440 px widths.</w:t>
      </w:r>
    </w:p>
    <w:p w14:paraId="0F9665E9" w14:textId="77777777" w:rsidR="00387A28" w:rsidRDefault="00000000">
      <w:r>
        <w:t>API: GET /api/v1/xiaoxiang-cases?hexagram_id=33 ; GET /api/v1/xiaoxiang-cases/XCASE-H33-L1. Return pagination metadata and immutable ids; implement text escaping, parameter validation, HTTPS-only source links and clearly visible evidence notices in list and details views.</w:t>
      </w:r>
    </w:p>
    <w:p w14:paraId="17D0600F" w14:textId="77777777" w:rsidR="00387A28" w:rsidRDefault="00000000">
      <w:r>
        <w:lastRenderedPageBreak/>
        <w:t>QA: The 48 case IDs are contiguous from XCASE-H33-L1 through XCASE-H40-L6, each with a canonical Small Image unit ID, source event reference, historical passage, and interpretive passage. Validate word count programmatically before release. Narrative acceptance requires cause, documented sequence, and aftermath without fabricated dialogue or mental states.</w:t>
      </w:r>
    </w:p>
    <w:p w14:paraId="3001CCB5" w14:textId="77777777" w:rsidR="00387A28" w:rsidRDefault="00000000">
      <w:r>
        <w:br w:type="page"/>
      </w:r>
    </w:p>
    <w:p w14:paraId="50170A81" w14:textId="77777777" w:rsidR="00387A28" w:rsidRDefault="00000000">
      <w:pPr>
        <w:pStyle w:val="1"/>
      </w:pPr>
      <w:r>
        <w:lastRenderedPageBreak/>
        <w:t>Hexagram 41 — Six Small Image Lines</w:t>
      </w:r>
    </w:p>
    <w:p w14:paraId="1EFACD08" w14:textId="77777777" w:rsidR="00387A28" w:rsidRDefault="00000000">
      <w:pPr>
        <w:pStyle w:val="21"/>
      </w:pPr>
      <w:r>
        <w:t>41.1 — Line 1</w:t>
      </w:r>
    </w:p>
    <w:p w14:paraId="16988167" w14:textId="77777777" w:rsidR="00387A28" w:rsidRDefault="00000000">
      <w:r>
        <w:t>Case ID: XCASE-H41-L1   |   Unit ID: XIANG-L-41-02   |   Event ID: E27   |   Evidence: B</w:t>
      </w:r>
    </w:p>
    <w:p w14:paraId="73A9098E" w14:textId="77777777" w:rsidR="00387A28" w:rsidRDefault="00000000">
      <w:r>
        <w:t xml:space="preserve">Small Image original: </w:t>
      </w:r>
      <w:r>
        <w:t>已事遄往，尚合志也。</w:t>
      </w:r>
    </w:p>
    <w:p w14:paraId="36E0952E" w14:textId="77777777" w:rsidR="00387A28" w:rsidRDefault="00000000">
      <w:r>
        <w:t xml:space="preserve">Existing Traditional Chinese rendering: </w:t>
      </w:r>
      <w:r>
        <w:t>「辦完自己的事便迅速前往援助，無咎；斟酌自己應減損多少。」《象傳》解釋：尚合志。</w:t>
      </w:r>
    </w:p>
    <w:p w14:paraId="60C7E4A5" w14:textId="77777777" w:rsidR="00387A28" w:rsidRDefault="00000000">
      <w:r>
        <w:t>English editorial reading focus: Supporting a shared need without losing the resources required to act (thematic, not a literal translation).</w:t>
      </w:r>
    </w:p>
    <w:p w14:paraId="6F9B6D19" w14:textId="77777777" w:rsidR="00387A28" w:rsidRDefault="00000000">
      <w:pPr>
        <w:pStyle w:val="21"/>
      </w:pPr>
      <w:r>
        <w:t>Historical event | Short narrative</w:t>
      </w:r>
    </w:p>
    <w:p w14:paraId="38B54C26" w14:textId="77777777" w:rsidR="00387A28" w:rsidRDefault="00000000">
      <w:r>
        <w:t>During the struggle between Liu Bang and Xiang Yu, field armies repeatedly needed soldiers, food, and other supplies. Liu Bang’s access to the Guanzhong region provided an administrative and agricultural base, but that base would have contributed little if its civil government had ceased functioning. Frontline demands changed as campaigns continued. Xiao He remained primarily in Guanzhong and maintained administrative work. Population records, provisions, and the recruitment or replenishment of manpower formed part of the support reaching Liu Bang’s forces. These were not isolated tasks completed once at the beginning of the war. After troops consumed supplies and suffered losses, the rear organization had to replenish what could be provided and arrange onward transport. Historical accounts of the Chu–Han conflict mention Xiao He’s contribution alongside battlefield leadership. His administrative work helps explain how an army remained active across repeated engagements, but it does not erase the labor of local communities or prove that every request could be fulfilled. The story is about sustained support in the background of changing military events. The work depended on the continuing relationship between local administration and military operations. Registers mattered when manpower had to be identified; stored provisions mattered when supplies had to be prepared and moved. These connected activities took place before and after particular battles. Xiao He’s work cannot be described as a single dramatic encounter, since the essential feature was the regularity of repeated administrative tasks. An expedition’s field officers were visible in surviving accounts of battle, while the machinery that maintained food and reinforcements worked over much longer intervals. A shortage might originate far from a battlefield and still determine whether operations could continue. Because Xiao He had responsibility in Guanzhong, he was connected to that recurring problem of supply. His work occurred within a functioning community from which labor and food were gathered. Recognizing his role does not turn those social resources into an unlimited stock; it clarifies why continuing administration was part of the military story.</w:t>
      </w:r>
    </w:p>
    <w:p w14:paraId="1E370F38" w14:textId="77777777" w:rsidR="00387A28" w:rsidRDefault="00000000">
      <w:pPr>
        <w:pStyle w:val="21"/>
      </w:pPr>
      <w:r>
        <w:t>Interpretive analogy | Social post</w:t>
      </w:r>
    </w:p>
    <w:p w14:paraId="414FA0C6" w14:textId="77777777" w:rsidR="00387A28" w:rsidRDefault="00000000">
      <w:r>
        <w:t>The Small Image Commentary is a way to ask a practical question, not a record of what this historical actor believed. Supporting a shared need without losing the resources required to act.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26D7A612" w14:textId="77777777" w:rsidR="00387A28" w:rsidRDefault="00000000">
      <w:r>
        <w:t xml:space="preserve">Source event: </w:t>
      </w:r>
      <w:r>
        <w:t>蕭何在關中支援楚漢戰爭</w:t>
      </w:r>
      <w:r>
        <w:t xml:space="preserve">   |   Narrative: 328 words   |   Post: 177 words</w:t>
      </w:r>
    </w:p>
    <w:p w14:paraId="3A0AC7B9" w14:textId="77777777" w:rsidR="00387A28" w:rsidRDefault="00000000">
      <w:r>
        <w:t>Evidence B — retrospective editorial comparison. The history does not establish that this Xiaoxiang passage guided the original decision.</w:t>
      </w:r>
    </w:p>
    <w:p w14:paraId="4A9CCD1D" w14:textId="77777777" w:rsidR="00387A28" w:rsidRDefault="00000000">
      <w:r>
        <w:t>41.2 — Reducing burdens while keeping dependable principles</w:t>
      </w:r>
    </w:p>
    <w:p w14:paraId="7C75A141" w14:textId="77777777" w:rsidR="00387A28" w:rsidRDefault="00000000">
      <w:pPr>
        <w:pStyle w:val="21"/>
      </w:pPr>
      <w:r>
        <w:lastRenderedPageBreak/>
        <w:t>41.2 — Line 2</w:t>
      </w:r>
    </w:p>
    <w:p w14:paraId="47B84501" w14:textId="77777777" w:rsidR="00387A28" w:rsidRDefault="00000000">
      <w:r>
        <w:t>Case ID: XCASE-H41-L2   |   Unit ID: XIANG-L-41-03   |   Event ID: E41   |   Evidence: B</w:t>
      </w:r>
    </w:p>
    <w:p w14:paraId="033C2417" w14:textId="77777777" w:rsidR="00387A28" w:rsidRDefault="00000000">
      <w:r>
        <w:t xml:space="preserve">Small Image original: </w:t>
      </w:r>
      <w:r>
        <w:t>九二利貞，中以為志也。</w:t>
      </w:r>
    </w:p>
    <w:p w14:paraId="354128F9" w14:textId="77777777" w:rsidR="00387A28" w:rsidRDefault="00000000">
      <w:r>
        <w:t xml:space="preserve">Existing Traditional Chinese rendering: </w:t>
      </w:r>
      <w:r>
        <w:t>「宜守正，出征則凶；不要損己，應增益他人。」《象傳》解釋：中以為志。</w:t>
      </w:r>
    </w:p>
    <w:p w14:paraId="1FCDAF27" w14:textId="77777777" w:rsidR="00387A28" w:rsidRDefault="00000000">
      <w:r>
        <w:t>English editorial reading focus: Reducing burdens while keeping dependable principles (thematic, not a literal translation).</w:t>
      </w:r>
    </w:p>
    <w:p w14:paraId="30C53BB8" w14:textId="77777777" w:rsidR="00387A28" w:rsidRDefault="00000000">
      <w:pPr>
        <w:pStyle w:val="21"/>
      </w:pPr>
      <w:r>
        <w:t>Historical event | Short narrative</w:t>
      </w:r>
    </w:p>
    <w:p w14:paraId="1990BF70" w14:textId="77777777" w:rsidR="00387A28" w:rsidRDefault="00000000">
      <w:r>
        <w:t>Early Western Han rulers governed a population that depended heavily on agricultural production while the state also needed resources to support administration. A land tax reduced the part of a harvest that a household could keep. Any decision to remit that revenue therefore affected both the farmers and the treasury, and the government had to consider how other obligations would continue. The Records of the Grand Historian reports that in the thirteenth year of Emperor Wen’s reign he ordered the removal of the land tax. The change addressed a specific fiscal burden rather than abolishing every tax or form of labor service. For the policy to affect actual households, local administrators had to apply the order to the relevant assessments. A decree at court and the amount collected in a rural district were connected but not identical steps. The record establishes the order and its stated policy context, not a complete account of gains received by every household. Other fiscal obligations remained. The episode consequently runs from concern over agriculture and the demands made upon cultivators, through an imperial tax decision, to its implementation as one part of a broader system of government finance.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610CEB00" w14:textId="77777777" w:rsidR="00387A28" w:rsidRDefault="00000000">
      <w:pPr>
        <w:pStyle w:val="21"/>
      </w:pPr>
      <w:r>
        <w:t>Interpretive analogy | Social post</w:t>
      </w:r>
    </w:p>
    <w:p w14:paraId="47A04B7F" w14:textId="77777777" w:rsidR="00387A28" w:rsidRDefault="00000000">
      <w:r>
        <w:t>Reducing burdens while keeping dependable principles.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6B7D2193" w14:textId="77777777" w:rsidR="00387A28" w:rsidRDefault="00000000">
      <w:r>
        <w:t xml:space="preserve">Source event: </w:t>
      </w:r>
      <w:r>
        <w:t>漢文帝下詔免除田租</w:t>
      </w:r>
      <w:r>
        <w:t xml:space="preserve">   |   Narrative: 302 words   |   Post: 183 words</w:t>
      </w:r>
    </w:p>
    <w:p w14:paraId="3A7DE775" w14:textId="77777777" w:rsidR="00387A28" w:rsidRDefault="00000000">
      <w:r>
        <w:t>Evidence B — retrospective editorial comparison. The history does not establish that this Xiaoxiang passage guided the original decision.</w:t>
      </w:r>
    </w:p>
    <w:p w14:paraId="0B255271" w14:textId="77777777" w:rsidR="00387A28" w:rsidRDefault="00000000">
      <w:r>
        <w:t>41.3 — Making each partner's role clear</w:t>
      </w:r>
    </w:p>
    <w:p w14:paraId="31D871D9" w14:textId="77777777" w:rsidR="00387A28" w:rsidRDefault="00000000">
      <w:pPr>
        <w:pStyle w:val="21"/>
      </w:pPr>
      <w:r>
        <w:t>41.3 — Line 3</w:t>
      </w:r>
    </w:p>
    <w:p w14:paraId="57945F88" w14:textId="77777777" w:rsidR="00387A28" w:rsidRDefault="00000000">
      <w:r>
        <w:t>Case ID: XCASE-H41-L3   |   Unit ID: XIANG-L-41-04   |   Event ID: E13   |   Evidence: B</w:t>
      </w:r>
    </w:p>
    <w:p w14:paraId="7221CC1B" w14:textId="77777777" w:rsidR="00387A28" w:rsidRDefault="00000000">
      <w:r>
        <w:t xml:space="preserve">Small Image original: </w:t>
      </w:r>
      <w:r>
        <w:t>一人行，三則疑也。</w:t>
      </w:r>
    </w:p>
    <w:p w14:paraId="15A010A3" w14:textId="77777777" w:rsidR="00387A28" w:rsidRDefault="00000000">
      <w:r>
        <w:t xml:space="preserve">Existing Traditional Chinese rendering: </w:t>
      </w:r>
      <w:r>
        <w:t>「三人同行會減少一人；一人獨行反能得到朋友。」《象傳》解釋：三則疑。</w:t>
      </w:r>
    </w:p>
    <w:p w14:paraId="38AAF530" w14:textId="77777777" w:rsidR="00387A28" w:rsidRDefault="00000000">
      <w:r>
        <w:lastRenderedPageBreak/>
        <w:t>English editorial reading focus: Making each partner's role clear (thematic, not a literal translation).</w:t>
      </w:r>
    </w:p>
    <w:p w14:paraId="118D0037" w14:textId="77777777" w:rsidR="00387A28" w:rsidRDefault="00000000">
      <w:pPr>
        <w:pStyle w:val="21"/>
      </w:pPr>
      <w:r>
        <w:t>Historical event | Short narrative</w:t>
      </w:r>
    </w:p>
    <w:p w14:paraId="694E0649" w14:textId="77777777" w:rsidR="00387A28" w:rsidRDefault="00000000">
      <w:r>
        <w:t>As Cao Cao moved south, the political and military situation in Jing Province changed rapidly. Liu Bei faced the loss of a secure position, while Sun Quan had to evaluate the defense of his territory along the Yangtze. They had distinct armies, interests, and territorial responsibilities, yet both faced the threat of Cao Cao’s expanding forces. Envoys and advisers, including Lu Su and Zhuge Liang, participated in contacts that helped bring the two sides into cooperation. The allied forces confronted Cao Cao near Red Cliffs. Their cooperation was a practical arrangement under pressure: separate commands had to act toward a common military objective without becoming a single permanent government. The allied side won the important confrontation. Afterward, Sun Quan and Liu Bei still controlled different forces and pursued different territorial interests. Disputes over Jing Province continued to matter in later relations. The alliance thus had a recognizable beginning, a period of joint action, and a complicated aftermath. Its battlefield success cannot be treated as proof that all later interests were reconciled. The diplomatic contacts preceded the joint fighting. Decisions in the allied camps concerned coordination against an outside army, but the participants remained accountable for their own troops and territories. After Red Cliffs, the immediate shared danger no longer determined every decision in the same way. Maintaining relations therefore involved new questions that were not answered by the battle itself. Neither Sun Quan nor Liu Bei entered the relationship without an existing political position to defend. Any joint response to Cao Cao required representatives to establish which aims genuinely overlapped. Military cooperation could follow only after enough terms were understood to allow joint operations. The success of the confrontation at Red Cliffs then changed the immediate balance, but it did not create a common administration of all lands claimed by the partners. The subsequent disagreements remind us that the chronology of an alliance extends beyond its best-known battle.</w:t>
      </w:r>
    </w:p>
    <w:p w14:paraId="71540338" w14:textId="77777777" w:rsidR="00387A28" w:rsidRDefault="00000000">
      <w:pPr>
        <w:pStyle w:val="21"/>
      </w:pPr>
      <w:r>
        <w:t>Interpretive analogy | Social post</w:t>
      </w:r>
    </w:p>
    <w:p w14:paraId="3F0C8058" w14:textId="77777777" w:rsidR="00387A28" w:rsidRDefault="00000000">
      <w:r>
        <w:t>The Small Image Commentary is a way to ask a practical question, not a record of what this historical actor believed. Making each partner's role clear.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5DA47354" w14:textId="77777777" w:rsidR="00387A28" w:rsidRDefault="00000000">
      <w:r>
        <w:t xml:space="preserve">Source event: </w:t>
      </w:r>
      <w:r>
        <w:t>孫劉聯盟共同迎戰曹操</w:t>
      </w:r>
      <w:r>
        <w:t xml:space="preserve">   |   Narrative: 318 words   |   Post: 171 words</w:t>
      </w:r>
    </w:p>
    <w:p w14:paraId="08E942AC" w14:textId="77777777" w:rsidR="00387A28" w:rsidRDefault="00000000">
      <w:r>
        <w:t>Evidence B — retrospective editorial comparison. The history does not establish that this Xiaoxiang passage guided the original decision.</w:t>
      </w:r>
    </w:p>
    <w:p w14:paraId="77AF7C33" w14:textId="77777777" w:rsidR="00387A28" w:rsidRDefault="00000000">
      <w:r>
        <w:t>41.4 — Correcting one's own errors before trying to improve wider conditions</w:t>
      </w:r>
    </w:p>
    <w:p w14:paraId="223CA7D1" w14:textId="77777777" w:rsidR="00387A28" w:rsidRDefault="00000000">
      <w:pPr>
        <w:pStyle w:val="21"/>
      </w:pPr>
      <w:r>
        <w:t>41.4 — Line 4</w:t>
      </w:r>
    </w:p>
    <w:p w14:paraId="0BFEB700" w14:textId="77777777" w:rsidR="00387A28" w:rsidRDefault="00000000">
      <w:r>
        <w:t>Case ID: XCASE-H41-L4   |   Unit ID: XIANG-L-41-05   |   Event ID: E39   |   Evidence: B</w:t>
      </w:r>
    </w:p>
    <w:p w14:paraId="45BF25B6" w14:textId="77777777" w:rsidR="00387A28" w:rsidRDefault="00000000">
      <w:r>
        <w:t xml:space="preserve">Small Image original: </w:t>
      </w:r>
      <w:r>
        <w:t>損其疾，亦可喜也。</w:t>
      </w:r>
    </w:p>
    <w:p w14:paraId="51167F1F" w14:textId="77777777" w:rsidR="00387A28" w:rsidRDefault="00000000">
      <w:r>
        <w:t xml:space="preserve">Existing Traditional Chinese rendering: </w:t>
      </w:r>
      <w:r>
        <w:t>「減除自己的毛病，迅速行動便有喜，無咎。」《象傳》解釋：同樣值得欣喜。</w:t>
      </w:r>
    </w:p>
    <w:p w14:paraId="6717B774" w14:textId="77777777" w:rsidR="00387A28" w:rsidRDefault="00000000">
      <w:r>
        <w:t>English editorial reading focus: Correcting one's own errors before trying to improve wider conditions (thematic, not a literal translation).</w:t>
      </w:r>
    </w:p>
    <w:p w14:paraId="13E5CC43" w14:textId="77777777" w:rsidR="00387A28" w:rsidRDefault="00000000">
      <w:pPr>
        <w:pStyle w:val="21"/>
      </w:pPr>
      <w:r>
        <w:lastRenderedPageBreak/>
        <w:t>Historical event | Short narrative</w:t>
      </w:r>
    </w:p>
    <w:p w14:paraId="71D9E820" w14:textId="77777777" w:rsidR="00387A28" w:rsidRDefault="00000000">
      <w:r>
        <w:t>After the Shu campaign entered Longyou, the position at Jieting became critical to the continuation of Zhuge Liang’s first northern expedition. Ma Su was entrusted with local command. His deployment failed to hold the position, and the campaign could no longer proceed on its original assumptions. The importance of Jieting lay in its connection to the rest of the expedition, not simply in its name on a map. With Jieting lost, Zhuge Liang withdrew his forces. A withdrawal required soldiers and their officers to abandon the planned advance and return to a more defensible arrangement; the decision did not erase the costs already incurred. Zhuge Liang then submitted a memorial requesting a reduction of his own rank. The memorial acknowledged his responsibility for the choice of commander rather than assigning the entire failure to a subordinate. The military loss, the withdrawal, and the memorial were separate stages of the same episode. The surviving record supports this sequence, but it does not justify importing the fictional Empty Fort Stratagem into it. The episode also cannot establish that one appointment alone explained every aspect of the campaign’s failure. The site mattered because an advancing army could not move independently of its supporting positions. Once the approach became untenable, the remaining forces needed a withdrawal instead of continuing along the original route. The memorial is relevant precisely because it appears after the failure, when the commander was reviewing responsibility for decisions already made. Neither the act of retreating nor the statement of responsibility reverses the loss of the position. The command structure also mattered after the immediate battlefield reversal. The responsibility for appointing Ma Su was not identical to the responsibility for every action taken at Jieting, yet it was a decision Zhuge Liang could acknowledge in a formal document. When troops were withdrawn, that act changed the options available for the remaining expedition. The army could no longer pursue the same regional goals by the original sequence. This is why a full account connects the military reversal to the subsequent official response rather than treating the loss and the memorial as unrelated anecdotes.</w:t>
      </w:r>
    </w:p>
    <w:p w14:paraId="4FAAFFE5" w14:textId="77777777" w:rsidR="00387A28" w:rsidRDefault="00000000">
      <w:pPr>
        <w:pStyle w:val="21"/>
      </w:pPr>
      <w:r>
        <w:t>Interpretive analogy | Social post</w:t>
      </w:r>
    </w:p>
    <w:p w14:paraId="6E27E029" w14:textId="77777777" w:rsidR="00387A28" w:rsidRDefault="00000000">
      <w:r>
        <w:t>Correcting one's own errors before trying to improve wider conditions.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0ACF7B49" w14:textId="77777777" w:rsidR="00387A28" w:rsidRDefault="00000000">
      <w:r>
        <w:t xml:space="preserve">Source event: </w:t>
      </w:r>
      <w:r>
        <w:t>諸葛亮街亭失守後撤軍與自責</w:t>
      </w:r>
      <w:r>
        <w:t xml:space="preserve">   |   Narrative: 351 words   |   Post: 187 words</w:t>
      </w:r>
    </w:p>
    <w:p w14:paraId="54B952B2" w14:textId="77777777" w:rsidR="00387A28" w:rsidRDefault="00000000">
      <w:r>
        <w:t>Evidence B — retrospective editorial comparison. The history does not establish that this Xiaoxiang passage guided the original decision.</w:t>
      </w:r>
    </w:p>
    <w:p w14:paraId="64A652D3" w14:textId="77777777" w:rsidR="00387A28" w:rsidRDefault="00000000">
      <w:r>
        <w:t>41.5 — Recognizing when outside help changes the possibilities</w:t>
      </w:r>
    </w:p>
    <w:p w14:paraId="5BC45286" w14:textId="77777777" w:rsidR="00387A28" w:rsidRDefault="00000000">
      <w:pPr>
        <w:pStyle w:val="21"/>
      </w:pPr>
      <w:r>
        <w:t>41.5 — Line 5</w:t>
      </w:r>
    </w:p>
    <w:p w14:paraId="159ED1C6" w14:textId="77777777" w:rsidR="00387A28" w:rsidRDefault="00000000">
      <w:r>
        <w:t>Case ID: XCASE-H41-L5   |   Unit ID: XIANG-L-41-06   |   Event ID: E56   |   Evidence: B</w:t>
      </w:r>
    </w:p>
    <w:p w14:paraId="08E24C69" w14:textId="77777777" w:rsidR="00387A28" w:rsidRDefault="00000000">
      <w:r>
        <w:t xml:space="preserve">Small Image original: </w:t>
      </w:r>
      <w:r>
        <w:t>六五元吉，自上佑也。</w:t>
      </w:r>
    </w:p>
    <w:p w14:paraId="6C9A0373" w14:textId="77777777" w:rsidR="00387A28" w:rsidRDefault="00000000">
      <w:r>
        <w:t xml:space="preserve">Existing Traditional Chinese rendering: </w:t>
      </w:r>
      <w:r>
        <w:t>「有人增益他，價值十朋的大龜也不能違背，大吉。」《象傳》解釋：自上佑。</w:t>
      </w:r>
    </w:p>
    <w:p w14:paraId="6B835287" w14:textId="77777777" w:rsidR="00387A28" w:rsidRDefault="00000000">
      <w:r>
        <w:t>English editorial reading focus: Recognizing when outside help changes the possibilities (thematic, not a literal translation).</w:t>
      </w:r>
    </w:p>
    <w:p w14:paraId="2801F9B5" w14:textId="77777777" w:rsidR="00387A28" w:rsidRDefault="00000000">
      <w:pPr>
        <w:pStyle w:val="21"/>
      </w:pPr>
      <w:r>
        <w:lastRenderedPageBreak/>
        <w:t>Historical event | Short narrative</w:t>
      </w:r>
    </w:p>
    <w:p w14:paraId="6ED5678C" w14:textId="77777777" w:rsidR="00387A28" w:rsidRDefault="00000000">
      <w:r>
        <w:t>A succession conflict in the state of Jin forced Chong'er to leave the political position he had once occupied. With companions who remained alongside him, he spent years moving among other states. As an exile, he did not command the administrative and military resources of Jin. His situation depended on whether other rulers received him, offered provisions or chose to become involved in Jin's affairs.</w:t>
      </w:r>
      <w:r>
        <w:br/>
      </w:r>
      <w:r>
        <w:br/>
        <w:t>The treatment he received was not uniform. Some hosts offered assistance, while other encounters brought less favorable treatment. Throughout these travels, Chong'er and his followers had to maintain their association without a secure timetable for returning home. The record presents a succession of contacts and shifting circumstances, rather than a single, uninterrupted plan that carried him straight to the throne. There is no sound basis for assigning private thoughts to every host or for creating conversations missing from the surviving accounts.</w:t>
      </w:r>
      <w:r>
        <w:br/>
      </w:r>
      <w:r>
        <w:br/>
        <w:t>Eventually the state of Qin provided support that helped Chong'er return to Jin. He became ruler, later known as Duke Wen of Jin. His accession followed both the long period abroad and changes within Jin that made a return possible. Assistance from Qin mattered, but external backing alone would not explain every development within the state he was returning to.</w:t>
      </w:r>
      <w:r>
        <w:br/>
      </w:r>
      <w:r>
        <w:br/>
        <w:t>The order is important. First came the succession struggle and departure; then many years of movement, dependency and changing receptions; finally a political opening and Qin's assistance enabled a return and accession. His subsequent rule belongs to the aftermath, not to a destiny established on the day of his exile. Looking back from the eventual result can obscure how uncertain his position was during those years. The history supports a story of political displacement, enduring relationships and a later restoration, not a guarantee that every exile who waits will gain power. The aftermath must be distinguished from the original decision and evaluated from the surviving record.</w:t>
      </w:r>
    </w:p>
    <w:p w14:paraId="0BF25B0D" w14:textId="77777777" w:rsidR="00387A28" w:rsidRDefault="00000000">
      <w:pPr>
        <w:pStyle w:val="21"/>
      </w:pPr>
      <w:r>
        <w:t>Interpretive analogy | Social post</w:t>
      </w:r>
    </w:p>
    <w:p w14:paraId="6B9BB87E" w14:textId="77777777" w:rsidR="00387A28" w:rsidRDefault="00000000">
      <w:r>
        <w:t>The Small Image Commentary is a way to ask a practical question, not a record of what this historical actor believed. Recognizing when outside help changes the possibilities.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5001B182" w14:textId="77777777" w:rsidR="00387A28" w:rsidRDefault="00000000">
      <w:r>
        <w:t xml:space="preserve">Source event: </w:t>
      </w:r>
      <w:r>
        <w:t>重耳流亡列國後返晉即位</w:t>
      </w:r>
      <w:r>
        <w:t xml:space="preserve">   |   Narrative: 312 words   |   Post: 173 words</w:t>
      </w:r>
    </w:p>
    <w:p w14:paraId="6C03AC41" w14:textId="77777777" w:rsidR="00387A28" w:rsidRDefault="00000000">
      <w:r>
        <w:t>Evidence B — retrospective editorial comparison. The history does not establish that this Xiaoxiang passage guided the original decision.</w:t>
      </w:r>
    </w:p>
    <w:p w14:paraId="63F42642" w14:textId="77777777" w:rsidR="00387A28" w:rsidRDefault="00000000">
      <w:r>
        <w:t>41.6 — Building resources that serve a wider community</w:t>
      </w:r>
    </w:p>
    <w:p w14:paraId="286C9A81" w14:textId="77777777" w:rsidR="00387A28" w:rsidRDefault="00000000">
      <w:pPr>
        <w:pStyle w:val="21"/>
      </w:pPr>
      <w:r>
        <w:t>41.6 — Line 6</w:t>
      </w:r>
    </w:p>
    <w:p w14:paraId="6970093F" w14:textId="77777777" w:rsidR="00387A28" w:rsidRDefault="00000000">
      <w:r>
        <w:t>Case ID: XCASE-H41-L6   |   Unit ID: XIANG-L-41-07   |   Event ID: E48   |   Evidence: B</w:t>
      </w:r>
    </w:p>
    <w:p w14:paraId="0A1FB38C" w14:textId="77777777" w:rsidR="00387A28" w:rsidRDefault="00000000">
      <w:r>
        <w:t xml:space="preserve">Small Image original: </w:t>
      </w:r>
      <w:r>
        <w:t>弗損益之，大得志也。</w:t>
      </w:r>
    </w:p>
    <w:p w14:paraId="7D37A66C" w14:textId="77777777" w:rsidR="00387A28" w:rsidRDefault="00000000">
      <w:r>
        <w:t xml:space="preserve">Existing Traditional Chinese rendering: </w:t>
      </w:r>
      <w:r>
        <w:t>「宜守正，出征則凶；不要損己，應增益他人。」《象傳》解釋：大得志。</w:t>
      </w:r>
    </w:p>
    <w:p w14:paraId="5AF86FA6" w14:textId="77777777" w:rsidR="00387A28" w:rsidRDefault="00000000">
      <w:r>
        <w:t>English editorial reading focus: Building resources that serve a wider community (thematic, not a literal translation).</w:t>
      </w:r>
    </w:p>
    <w:p w14:paraId="07E01B3C" w14:textId="77777777" w:rsidR="00387A28" w:rsidRDefault="00000000">
      <w:pPr>
        <w:pStyle w:val="21"/>
      </w:pPr>
      <w:r>
        <w:lastRenderedPageBreak/>
        <w:t>Historical event | Short narrative</w:t>
      </w:r>
    </w:p>
    <w:p w14:paraId="3B817DCD" w14:textId="77777777" w:rsidR="00387A28" w:rsidRDefault="00000000">
      <w:r>
        <w:t>In the Warring States period, the Chengdu Plain faced the practical problems of supplying fields with water while managing the changing flow and sediment of the rivers. The irrigation works associated with Dujiangyan developed in this setting. Traditional accounts connect major work in the region with the Qin administration of Shu. Their significance lies in how water could be diverted and distributed, not merely in the construction of a single monumental structure.</w:t>
      </w:r>
      <w:r>
        <w:br/>
      </w:r>
      <w:r>
        <w:br/>
        <w:t>The system made use of the local terrain and moving water. Dividing the river's flow and handling sediment were connected operations: a scheme that delivered water to farms also had to prevent material from making channels unusable. Construction established a working arrangement, but it did not eliminate seasonal differences. Residents and officials needed to manage the system as weather, river levels and agricultural demands changed. The available summary does not supply a daily work diary or allow detailed speech to be attributed to individual engineers.</w:t>
      </w:r>
      <w:r>
        <w:br/>
      </w:r>
      <w:r>
        <w:br/>
        <w:t>Over time, the irrigation network supported cultivation and settlement in the plain. Its continued usefulness depended on maintenance, removal of sediment and the adjustment of channels and distribution. The responsibilities were spread across generations, rather than completed by one group at one moment. Not all fields or settlements necessarily had identical access to water, and a brief account cannot substitute for technical studies of every part of the network.</w:t>
      </w:r>
      <w:r>
        <w:br/>
      </w:r>
      <w:r>
        <w:br/>
        <w:t>The narrative therefore begins with the need to manage an important river, proceeds through the establishment of works that guided and allocated its waters, and extends into repeated repair and management after initial construction. The long history of Dujiangyan is one of continued operation as well as initial engineering. The classical image of the well is a later analogy applied in this collection; it is not evidence that the designers consulted this passage or used it as a set of engineering instructions.</w:t>
      </w:r>
    </w:p>
    <w:p w14:paraId="71C3F35E" w14:textId="77777777" w:rsidR="00387A28" w:rsidRDefault="00000000">
      <w:pPr>
        <w:pStyle w:val="21"/>
      </w:pPr>
      <w:r>
        <w:t>Interpretive analogy | Social post</w:t>
      </w:r>
    </w:p>
    <w:p w14:paraId="055C4B72" w14:textId="77777777" w:rsidR="00387A28" w:rsidRDefault="00000000">
      <w:r>
        <w:t>Building resources that serve a wider community.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40C71647" w14:textId="77777777" w:rsidR="00387A28" w:rsidRDefault="00000000">
      <w:r>
        <w:t xml:space="preserve">Source event: </w:t>
      </w:r>
      <w:r>
        <w:t>秦蜀郡水利建設與都江堰</w:t>
      </w:r>
      <w:r>
        <w:t xml:space="preserve">   |   Narrative: 308 words   |   Post: 184 words</w:t>
      </w:r>
    </w:p>
    <w:p w14:paraId="30AE6EAC" w14:textId="77777777" w:rsidR="00387A28" w:rsidRDefault="00000000">
      <w:r>
        <w:t>Evidence B — retrospective editorial comparison. The history does not establish that this Xiaoxiang passage guided the original decision.</w:t>
      </w:r>
    </w:p>
    <w:p w14:paraId="2ED87DE6" w14:textId="77777777" w:rsidR="00387A28" w:rsidRDefault="00000000">
      <w:r>
        <w:t>42 — Yi — Increase</w:t>
      </w:r>
    </w:p>
    <w:p w14:paraId="4262A9FC" w14:textId="77777777" w:rsidR="00387A28" w:rsidRDefault="00000000">
      <w:r>
        <w:t>42.1 — Giving frontline people the means to assume responsibility</w:t>
      </w:r>
    </w:p>
    <w:p w14:paraId="5E2002AF" w14:textId="77777777" w:rsidR="00387A28" w:rsidRDefault="00000000">
      <w:r>
        <w:br w:type="page"/>
      </w:r>
    </w:p>
    <w:p w14:paraId="0D13E11F" w14:textId="77777777" w:rsidR="00387A28" w:rsidRDefault="00000000">
      <w:pPr>
        <w:pStyle w:val="1"/>
      </w:pPr>
      <w:r>
        <w:lastRenderedPageBreak/>
        <w:t>Hexagram 42 — Six Small Image Lines</w:t>
      </w:r>
    </w:p>
    <w:p w14:paraId="4EB02B2B" w14:textId="77777777" w:rsidR="00387A28" w:rsidRDefault="00000000">
      <w:pPr>
        <w:pStyle w:val="21"/>
      </w:pPr>
      <w:r>
        <w:t>42.1 — Line 1</w:t>
      </w:r>
    </w:p>
    <w:p w14:paraId="5774E058" w14:textId="77777777" w:rsidR="00387A28" w:rsidRDefault="00000000">
      <w:r>
        <w:t>Case ID: XCASE-H42-L1   |   Unit ID: XIANG-L-42-02   |   Event ID: E26   |   Evidence: B</w:t>
      </w:r>
    </w:p>
    <w:p w14:paraId="39CF7400" w14:textId="77777777" w:rsidR="00387A28" w:rsidRDefault="00000000">
      <w:r>
        <w:t xml:space="preserve">Small Image original: </w:t>
      </w:r>
      <w:r>
        <w:t>元吉无咎，下不厚事也。</w:t>
      </w:r>
    </w:p>
    <w:p w14:paraId="66A1EA48" w14:textId="77777777" w:rsidR="00387A28" w:rsidRDefault="00000000">
      <w:r>
        <w:t xml:space="preserve">Existing Traditional Chinese rendering: </w:t>
      </w:r>
      <w:r>
        <w:t>「適宜承擔大工程，大吉，無咎。」《象傳》解釋：下不厚事。</w:t>
      </w:r>
    </w:p>
    <w:p w14:paraId="6CA5B487" w14:textId="77777777" w:rsidR="00387A28" w:rsidRDefault="00000000">
      <w:r>
        <w:t>English editorial reading focus: Giving frontline people the means to assume responsibility (thematic, not a literal translation).</w:t>
      </w:r>
    </w:p>
    <w:p w14:paraId="2C0BA039" w14:textId="77777777" w:rsidR="00387A28" w:rsidRDefault="00000000">
      <w:pPr>
        <w:pStyle w:val="21"/>
      </w:pPr>
      <w:r>
        <w:t>Historical event | Short narrative</w:t>
      </w:r>
    </w:p>
    <w:p w14:paraId="550E63E0" w14:textId="77777777" w:rsidR="00387A28" w:rsidRDefault="00000000">
      <w:r>
        <w:t>Coastal communities in Ming China faced repeated attacks associated with the maritime raiders often called wokou. Local military defense required more than individual fighters, because men recruited from different places needed to understand common commands and how their weapons would be used together. Qi Jiguang sought recruits at Yiwu and placed particular importance on discipline and cooperation. The recruits were organized into units and trained in coordinated movement and the complementary use of weapons. Exercises gave officers a way to establish common procedures before combat. These arrangements were employed in campaigns against the raiders, while Qi also described training methods in his military writings. The process moved from recruitment to formation, repeated instruction and operations, rather than resting on a single ingenious battlefield maneuver. Results depended on terrain, provisioning, opponents and conditions beyond training alone. The available narrative can describe Qi’s recruitment and organization without inventing personal conversations among soldiers or claiming that every success followed from one formation. The lasting element is the effort to turn the capabilities of individuals into practical coordination under a shared command.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241A78EB" w14:textId="77777777" w:rsidR="00387A28" w:rsidRDefault="00000000">
      <w:pPr>
        <w:pStyle w:val="21"/>
      </w:pPr>
      <w:r>
        <w:t>Interpretive analogy | Social post</w:t>
      </w:r>
    </w:p>
    <w:p w14:paraId="269DA278" w14:textId="77777777" w:rsidR="00387A28" w:rsidRDefault="00000000">
      <w:r>
        <w:t>The Small Image Commentary is a way to ask a practical question, not a record of what this historical actor believed. Giving frontline people the means to assume responsibility.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086E99EF" w14:textId="77777777" w:rsidR="00387A28" w:rsidRDefault="00000000">
      <w:r>
        <w:t xml:space="preserve">Source event: </w:t>
      </w:r>
      <w:r>
        <w:t>戚繼光在義烏募兵並訓練協同</w:t>
      </w:r>
      <w:r>
        <w:t xml:space="preserve">   |   Narrative: 332 words   |   Post: 174 words</w:t>
      </w:r>
    </w:p>
    <w:p w14:paraId="16140C1E" w14:textId="77777777" w:rsidR="00387A28" w:rsidRDefault="00000000">
      <w:r>
        <w:t>Evidence B — retrospective editorial comparison. The history does not establish that this Xiaoxiang passage guided the original decision.</w:t>
      </w:r>
    </w:p>
    <w:p w14:paraId="1A218769" w14:textId="77777777" w:rsidR="00387A28" w:rsidRDefault="00000000">
      <w:r>
        <w:t>42.2 — Receiving value through cooperation beyond one's own group</w:t>
      </w:r>
    </w:p>
    <w:p w14:paraId="13547694" w14:textId="77777777" w:rsidR="00387A28" w:rsidRDefault="00000000">
      <w:pPr>
        <w:pStyle w:val="21"/>
      </w:pPr>
      <w:r>
        <w:lastRenderedPageBreak/>
        <w:t>42.2 — Line 2</w:t>
      </w:r>
    </w:p>
    <w:p w14:paraId="2A55BE6B" w14:textId="77777777" w:rsidR="00387A28" w:rsidRDefault="00000000">
      <w:r>
        <w:t>Case ID: XCASE-H42-L2   |   Unit ID: XIANG-L-42-03   |   Event ID: E13   |   Evidence: B</w:t>
      </w:r>
    </w:p>
    <w:p w14:paraId="3676E09E" w14:textId="77777777" w:rsidR="00387A28" w:rsidRDefault="00000000">
      <w:r>
        <w:t xml:space="preserve">Small Image original: </w:t>
      </w:r>
      <w:r>
        <w:t>或益之，自外來也。</w:t>
      </w:r>
    </w:p>
    <w:p w14:paraId="0993EDC3" w14:textId="77777777" w:rsidR="00387A28" w:rsidRDefault="00000000">
      <w:r>
        <w:t xml:space="preserve">Existing Traditional Chinese rendering: </w:t>
      </w:r>
      <w:r>
        <w:t>「有人增益他，十朋之龜也不能違背；長久守正吉。君王用以祭帝，吉。」《象傳》解釋：自外來。</w:t>
      </w:r>
    </w:p>
    <w:p w14:paraId="0B14F596" w14:textId="77777777" w:rsidR="00387A28" w:rsidRDefault="00000000">
      <w:r>
        <w:t>English editorial reading focus: Receiving value through cooperation beyond one's own group (thematic, not a literal translation).</w:t>
      </w:r>
    </w:p>
    <w:p w14:paraId="3E1E2142" w14:textId="77777777" w:rsidR="00387A28" w:rsidRDefault="00000000">
      <w:pPr>
        <w:pStyle w:val="21"/>
      </w:pPr>
      <w:r>
        <w:t>Historical event | Short narrative</w:t>
      </w:r>
    </w:p>
    <w:p w14:paraId="24EEA96F" w14:textId="77777777" w:rsidR="00387A28" w:rsidRDefault="00000000">
      <w:r>
        <w:t>As Cao Cao moved south, the political and military situation in Jing Province changed rapidly. Liu Bei faced the loss of a secure position, while Sun Quan had to evaluate the defense of his territory along the Yangtze. They had distinct armies, interests, and territorial responsibilities, yet both faced the threat of Cao Cao’s expanding forces. Envoys and advisers, including Lu Su and Zhuge Liang, participated in contacts that helped bring the two sides into cooperation. The allied forces confronted Cao Cao near Red Cliffs. Their cooperation was a practical arrangement under pressure: separate commands had to act toward a common military objective without becoming a single permanent government. The allied side won the important confrontation. Afterward, Sun Quan and Liu Bei still controlled different forces and pursued different territorial interests. Disputes over Jing Province continued to matter in later relations. The alliance thus had a recognizable beginning, a period of joint action, and a complicated aftermath. Its battlefield success cannot be treated as proof that all later interests were reconciled. The diplomatic contacts preceded the joint fighting. Decisions in the allied camps concerned coordination against an outside army, but the participants remained accountable for their own troops and territories. After Red Cliffs, the immediate shared danger no longer determined every decision in the same way. Maintaining relations therefore involved new questions that were not answered by the battle itself. Neither Sun Quan nor Liu Bei entered the relationship without an existing political position to defend. Any joint response to Cao Cao required representatives to establish which aims genuinely overlapped. Military cooperation could follow only after enough terms were understood to allow joint operations. The success of the confrontation at Red Cliffs then changed the immediate balance, but it did not create a common administration of all lands claimed by the partners. The subsequent disagreements remind us that the chronology of an alliance extends beyond its best-known battle.</w:t>
      </w:r>
    </w:p>
    <w:p w14:paraId="72E6D399" w14:textId="77777777" w:rsidR="00387A28" w:rsidRDefault="00000000">
      <w:pPr>
        <w:pStyle w:val="21"/>
      </w:pPr>
      <w:r>
        <w:t>Interpretive analogy | Social post</w:t>
      </w:r>
    </w:p>
    <w:p w14:paraId="1C509157" w14:textId="77777777" w:rsidR="00387A28" w:rsidRDefault="00000000">
      <w:r>
        <w:t>Receiving value through cooperation beyond one's own group.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59E47AB7" w14:textId="77777777" w:rsidR="00387A28" w:rsidRDefault="00000000">
      <w:r>
        <w:t xml:space="preserve">Source event: </w:t>
      </w:r>
      <w:r>
        <w:t>孫劉聯盟共同迎戰曹操</w:t>
      </w:r>
      <w:r>
        <w:t xml:space="preserve">   |   Narrative: 318 words   |   Post: 185 words</w:t>
      </w:r>
    </w:p>
    <w:p w14:paraId="2D449C98" w14:textId="77777777" w:rsidR="00387A28" w:rsidRDefault="00000000">
      <w:r>
        <w:t>Evidence B — retrospective editorial comparison. The history does not establish that this Xiaoxiang passage guided the original decision.</w:t>
      </w:r>
    </w:p>
    <w:p w14:paraId="3C382C17" w14:textId="77777777" w:rsidR="00387A28" w:rsidRDefault="00000000">
      <w:r>
        <w:t>42.3 — Responding constructively after serious losses</w:t>
      </w:r>
    </w:p>
    <w:p w14:paraId="52004306" w14:textId="77777777" w:rsidR="00387A28" w:rsidRDefault="00000000">
      <w:pPr>
        <w:pStyle w:val="21"/>
      </w:pPr>
      <w:r>
        <w:t>42.3 — Line 3</w:t>
      </w:r>
    </w:p>
    <w:p w14:paraId="6F1820C2" w14:textId="77777777" w:rsidR="00387A28" w:rsidRDefault="00000000">
      <w:r>
        <w:t>Case ID: XCASE-H42-L3   |   Unit ID: XIANG-L-42-04   |   Event ID: E29   |   Evidence: B</w:t>
      </w:r>
    </w:p>
    <w:p w14:paraId="0BAD9BAE" w14:textId="77777777" w:rsidR="00387A28" w:rsidRDefault="00000000">
      <w:r>
        <w:lastRenderedPageBreak/>
        <w:t xml:space="preserve">Small Image original: </w:t>
      </w:r>
      <w:r>
        <w:t>益用凶事，固有之也。</w:t>
      </w:r>
    </w:p>
    <w:p w14:paraId="1E3A1697" w14:textId="77777777" w:rsidR="00387A28" w:rsidRDefault="00000000">
      <w:r>
        <w:t xml:space="preserve">Existing Traditional Chinese rendering: </w:t>
      </w:r>
      <w:r>
        <w:t>「益用凶事」《象傳》解釋：固有之。</w:t>
      </w:r>
    </w:p>
    <w:p w14:paraId="3581510F" w14:textId="77777777" w:rsidR="00387A28" w:rsidRDefault="00000000">
      <w:r>
        <w:t>English editorial reading focus: Responding constructively after serious losses (thematic, not a literal translation).</w:t>
      </w:r>
    </w:p>
    <w:p w14:paraId="3D0F7AC0" w14:textId="77777777" w:rsidR="00387A28" w:rsidRDefault="00000000">
      <w:pPr>
        <w:pStyle w:val="21"/>
      </w:pPr>
      <w:r>
        <w:t>Historical event | Short narrative</w:t>
      </w:r>
    </w:p>
    <w:p w14:paraId="15E4EA79" w14:textId="77777777" w:rsidR="00387A28" w:rsidRDefault="00000000">
      <w:r>
        <w:t>During the opening stage of the Long March, the Central Red Army moved toward the Xiang River region under severe military pressure. Forces opposing its withdrawal sought to block the route, while pursuing units threatened the rear. The movement of a large army was not simply a matter of finding a ford. Troops, equipment, supplies and people accompanying the force had to move through a limited area while other formations maintained a passage. The river and the surrounding positions became a decisive obstacle in an already difficult withdrawal.</w:t>
      </w:r>
      <w:r>
        <w:br/>
      </w:r>
      <w:r>
        <w:br/>
        <w:t>Fighting developed as the Red Army tried to cross. The forces assigned to protect the movement came under heavy pressure, and the troops attempting to reach and pass the crossing suffered considerable casualties and organizational losses. Some units continued onward after the passage, but this did not restore the people and material lost during the operation. Accounts of the Xiang River campaign emphasize the cost of the fighting and the difficulties created by the route, marching arrangements and command decisions. The immediate military outcome was that surviving elements continued the withdrawal at a markedly reduced strength.</w:t>
      </w:r>
      <w:r>
        <w:br/>
      </w:r>
      <w:r>
        <w:br/>
        <w:t>The army's subsequent movement involved further reconsideration of earlier choices about command and direction. Historical discussions report different figures for losses because they do not always count the same period, units or kinds of attrition. It would therefore be misleading to present one disputed total as though it were a universally accepted count of battlefield deaths. The documentary sequence is clear enough without embellishment: an army under pursuit approached a defended river, fought to complete the crossing, sustained grievous losses, and continued with fewer people and less equipment. The event was not a triumphant passage without cost. No invented dying words, private emotions or unrecorded scenes are needed to convey the scale of what happened. The record also does not establish one identical experience for all formations taking part in the withdrawal. The crossings and fighting occurred amid a wider movement.</w:t>
      </w:r>
    </w:p>
    <w:p w14:paraId="0A03EBD1" w14:textId="77777777" w:rsidR="00387A28" w:rsidRDefault="00000000">
      <w:pPr>
        <w:pStyle w:val="21"/>
      </w:pPr>
      <w:r>
        <w:t>Interpretive analogy | Social post</w:t>
      </w:r>
    </w:p>
    <w:p w14:paraId="537A6BD2" w14:textId="77777777" w:rsidR="00387A28" w:rsidRDefault="00000000">
      <w:r>
        <w:t>The Small Image Commentary is a way to ask a practical question, not a record of what this historical actor believed. Responding constructively after serious losses.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1A87284A" w14:textId="77777777" w:rsidR="00387A28" w:rsidRDefault="00000000">
      <w:r>
        <w:t xml:space="preserve">Source event: </w:t>
      </w:r>
      <w:r>
        <w:t>紅軍渡湘江時承受重大損失</w:t>
      </w:r>
      <w:r>
        <w:t xml:space="preserve">   |   Narrative: 325 words   |   Post: 171 words</w:t>
      </w:r>
    </w:p>
    <w:p w14:paraId="4E215FEC" w14:textId="77777777" w:rsidR="00387A28" w:rsidRDefault="00000000">
      <w:r>
        <w:t>Evidence B — retrospective editorial comparison. The history does not establish that this Xiaoxiang passage guided the original decision.</w:t>
      </w:r>
    </w:p>
    <w:p w14:paraId="7169ADAF" w14:textId="77777777" w:rsidR="00387A28" w:rsidRDefault="00000000">
      <w:r>
        <w:t>42.4 — Matching a beneficial proposal with legitimate authority</w:t>
      </w:r>
    </w:p>
    <w:p w14:paraId="7E390151" w14:textId="77777777" w:rsidR="00387A28" w:rsidRDefault="00000000">
      <w:pPr>
        <w:pStyle w:val="21"/>
      </w:pPr>
      <w:r>
        <w:t>42.4 — Line 4</w:t>
      </w:r>
    </w:p>
    <w:p w14:paraId="6BF46C3F" w14:textId="77777777" w:rsidR="00387A28" w:rsidRDefault="00000000">
      <w:r>
        <w:t>Case ID: XCASE-H42-L4   |   Unit ID: XIANG-L-42-05   |   Event ID: E50   |   Evidence: B</w:t>
      </w:r>
    </w:p>
    <w:p w14:paraId="1AE9956A" w14:textId="77777777" w:rsidR="00387A28" w:rsidRDefault="00000000">
      <w:r>
        <w:t xml:space="preserve">Small Image original: </w:t>
      </w:r>
      <w:r>
        <w:t>告公從，以益志也。</w:t>
      </w:r>
    </w:p>
    <w:p w14:paraId="0E15C5F9" w14:textId="77777777" w:rsidR="00387A28" w:rsidRDefault="00000000">
      <w:r>
        <w:lastRenderedPageBreak/>
        <w:t xml:space="preserve">Existing Traditional Chinese rendering: </w:t>
      </w:r>
      <w:r>
        <w:t>「行中道，稟告公侯而獲允；適宜依附強援遷移國都。」《象傳》解釋：以益志。</w:t>
      </w:r>
    </w:p>
    <w:p w14:paraId="7458995A" w14:textId="77777777" w:rsidR="00387A28" w:rsidRDefault="00000000">
      <w:r>
        <w:t>English editorial reading focus: Matching a beneficial proposal with legitimate authority (thematic, not a literal translation).</w:t>
      </w:r>
    </w:p>
    <w:p w14:paraId="05FFFEDF" w14:textId="77777777" w:rsidR="00387A28" w:rsidRDefault="00000000">
      <w:pPr>
        <w:pStyle w:val="21"/>
      </w:pPr>
      <w:r>
        <w:t>Historical event | Short narrative</w:t>
      </w:r>
    </w:p>
    <w:p w14:paraId="48E15726" w14:textId="77777777" w:rsidR="00387A28" w:rsidRDefault="00000000">
      <w:r>
        <w:t>The 1911 Revolution created a need for government institutions capable of representing the republican movement and conducting ordinary administration. Several provinces had broken with the Qing court, but their declarations did not automatically establish a unified national budget, bureaucracy, or chain of military command. On 1 January 1912, Sun Yat-sen took office as provisional president in Nanjing. The provisional government organized offices and issued documents intended to translate political change into administration. Officials began operating under new institutional names while negotiations with the Qing side and other powers continued. The provisional government’s direct control remained geographically and financially limited. Appointing officers, communicating instructions, and sustaining institutions required support beyond the ceremony of inauguration. The case therefore extends from revolutionary declarations through institutional formation into continuing struggles over practical authority. The new government needed departments capable of exchanging documents, receiving information, and carrying out orders. The fact that provinces endorsed a republican direction did not mean they had surrendered their tax income or control of troops to one office. The provisional government’s early actions must therefore be understood alongside the limits of its resources and the continuing negotiations with northern authorities. The installation of a provisional president provided a recognizable formal start to government in Nanjing, but it did not mean every part of the country was administered from that office. Ministries and civil officers needed resources and procedures to turn documents into action. Provinces that had separated from Qing rule still exercised influence over their own forces and revenues. Negotiation with northern leaders continued while the new government undertook daily business. That overlap between institutional founding and contested authority is central to the chronology and explains why inauguration alone could not complete the revolution’s work. Every institution still had to secure cooperation and resources in order to operate beyond its founding announcements.</w:t>
      </w:r>
    </w:p>
    <w:p w14:paraId="07D9381B" w14:textId="77777777" w:rsidR="00387A28" w:rsidRDefault="00000000">
      <w:pPr>
        <w:pStyle w:val="21"/>
      </w:pPr>
      <w:r>
        <w:t>Interpretive analogy | Social post</w:t>
      </w:r>
    </w:p>
    <w:p w14:paraId="334A1B7B" w14:textId="77777777" w:rsidR="00387A28" w:rsidRDefault="00000000">
      <w:r>
        <w:t>Matching a beneficial proposal with legitimate authority.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3D0D15F3" w14:textId="77777777" w:rsidR="00387A28" w:rsidRDefault="00000000">
      <w:r>
        <w:t xml:space="preserve">Source event: </w:t>
      </w:r>
      <w:r>
        <w:t>南京臨時政府建立共和行政組織</w:t>
      </w:r>
      <w:r>
        <w:t xml:space="preserve">   |   Narrative: 302 words   |   Post: 184 words</w:t>
      </w:r>
    </w:p>
    <w:p w14:paraId="3A0FE411" w14:textId="77777777" w:rsidR="00387A28" w:rsidRDefault="00000000">
      <w:r>
        <w:t>Evidence B — retrospective editorial comparison. The history does not establish that this Xiaoxiang passage guided the original decision.</w:t>
      </w:r>
    </w:p>
    <w:p w14:paraId="0EAD4362" w14:textId="77777777" w:rsidR="00387A28" w:rsidRDefault="00000000">
      <w:r>
        <w:t>42.5 — Making public benefits visible in everyday life</w:t>
      </w:r>
    </w:p>
    <w:p w14:paraId="27FECCF6" w14:textId="77777777" w:rsidR="00387A28" w:rsidRDefault="00000000">
      <w:pPr>
        <w:pStyle w:val="21"/>
      </w:pPr>
      <w:r>
        <w:t>42.5 — Line 5</w:t>
      </w:r>
    </w:p>
    <w:p w14:paraId="7509C258" w14:textId="77777777" w:rsidR="00387A28" w:rsidRDefault="00000000">
      <w:r>
        <w:t>Case ID: XCASE-H42-L5   |   Unit ID: XIANG-L-42-06   |   Event ID: E41   |   Evidence: B</w:t>
      </w:r>
    </w:p>
    <w:p w14:paraId="1271A707" w14:textId="77777777" w:rsidR="00387A28" w:rsidRDefault="00000000">
      <w:r>
        <w:t xml:space="preserve">Small Image original: </w:t>
      </w:r>
      <w:r>
        <w:t>有孚惠心，勿問之矣。惠我德，大得志也。</w:t>
      </w:r>
    </w:p>
    <w:p w14:paraId="2D21712A" w14:textId="77777777" w:rsidR="00387A28" w:rsidRDefault="00000000">
      <w:r>
        <w:lastRenderedPageBreak/>
        <w:t xml:space="preserve">Existing Traditional Chinese rendering: </w:t>
      </w:r>
      <w:r>
        <w:t>「心有誠信而施惠，不必占問便大吉；他人也誠信感念我的德惠。」《象傳》解釋：勿問之。「心有誠信而施惠，不必占問便大吉；他人也誠信感念我的德惠。」《象傳》解釋：大得志。</w:t>
      </w:r>
    </w:p>
    <w:p w14:paraId="76FF25E1" w14:textId="77777777" w:rsidR="00387A28" w:rsidRDefault="00000000">
      <w:r>
        <w:t>English editorial reading focus: Making public benefits visible in everyday life (thematic, not a literal translation).</w:t>
      </w:r>
    </w:p>
    <w:p w14:paraId="355D2FD6" w14:textId="77777777" w:rsidR="00387A28" w:rsidRDefault="00000000">
      <w:pPr>
        <w:pStyle w:val="21"/>
      </w:pPr>
      <w:r>
        <w:t>Historical event | Short narrative</w:t>
      </w:r>
    </w:p>
    <w:p w14:paraId="5300EB66" w14:textId="77777777" w:rsidR="00387A28" w:rsidRDefault="00000000">
      <w:r>
        <w:t>Early Western Han rulers governed a population that depended heavily on agricultural production while the state also needed resources to support administration. A land tax reduced the part of a harvest that a household could keep. Any decision to remit that revenue therefore affected both the farmers and the treasury, and the government had to consider how other obligations would continue. The Records of the Grand Historian reports that in the thirteenth year of Emperor Wen’s reign he ordered the removal of the land tax. The change addressed a specific fiscal burden rather than abolishing every tax or form of labor service. For the policy to affect actual households, local administrators had to apply the order to the relevant assessments. A decree at court and the amount collected in a rural district were connected but not identical steps. The record establishes the order and its stated policy context, not a complete account of gains received by every household. Other fiscal obligations remained. The episode consequently runs from concern over agriculture and the demands made upon cultivators, through an imperial tax decision, to its implementation as one part of a broader system of government finance.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65538CE8" w14:textId="77777777" w:rsidR="00387A28" w:rsidRDefault="00000000">
      <w:pPr>
        <w:pStyle w:val="21"/>
      </w:pPr>
      <w:r>
        <w:t>Interpretive analogy | Social post</w:t>
      </w:r>
    </w:p>
    <w:p w14:paraId="51518CDA" w14:textId="77777777" w:rsidR="00387A28" w:rsidRDefault="00000000">
      <w:r>
        <w:t>The Small Image Commentary is a way to ask a practical question, not a record of what this historical actor believed. Making public benefits visible in everyday life.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4095689A" w14:textId="77777777" w:rsidR="00387A28" w:rsidRDefault="00000000">
      <w:r>
        <w:t xml:space="preserve">Source event: </w:t>
      </w:r>
      <w:r>
        <w:t>漢文帝下詔免除田租</w:t>
      </w:r>
      <w:r>
        <w:t xml:space="preserve">   |   Narrative: 302 words   |   Post: 173 words</w:t>
      </w:r>
    </w:p>
    <w:p w14:paraId="3EDABAE1" w14:textId="77777777" w:rsidR="00387A28" w:rsidRDefault="00000000">
      <w:r>
        <w:t>Evidence B — retrospective editorial comparison. The history does not establish that this Xiaoxiang passage guided the original decision.</w:t>
      </w:r>
    </w:p>
    <w:p w14:paraId="684028E5" w14:textId="77777777" w:rsidR="00387A28" w:rsidRDefault="00000000">
      <w:r>
        <w:t>42.6 — The danger of asking others to give without limit</w:t>
      </w:r>
    </w:p>
    <w:p w14:paraId="006DCD42" w14:textId="77777777" w:rsidR="00387A28" w:rsidRDefault="00000000">
      <w:pPr>
        <w:pStyle w:val="21"/>
      </w:pPr>
      <w:r>
        <w:t>42.6 — Line 6</w:t>
      </w:r>
    </w:p>
    <w:p w14:paraId="0F681E51" w14:textId="77777777" w:rsidR="00387A28" w:rsidRDefault="00000000">
      <w:r>
        <w:t>Case ID: XCASE-H42-L6   |   Unit ID: XIANG-L-42-07   |   Event ID: E22   |   Evidence: B</w:t>
      </w:r>
    </w:p>
    <w:p w14:paraId="285FCBE4" w14:textId="77777777" w:rsidR="00387A28" w:rsidRDefault="00000000">
      <w:r>
        <w:t xml:space="preserve">Small Image original: </w:t>
      </w:r>
      <w:r>
        <w:t>莫益之，偏辭也。或擊之，自外來也。</w:t>
      </w:r>
    </w:p>
    <w:p w14:paraId="7E1DAD39" w14:textId="77777777" w:rsidR="00387A28" w:rsidRDefault="00000000">
      <w:r>
        <w:t xml:space="preserve">Existing Traditional Chinese rendering: </w:t>
      </w:r>
      <w:r>
        <w:t>「沒有人增益，反有人攻擊；立心不能恆久，凶。」《象傳》解釋：偏辭。「沒有人增益，反有人攻擊；立心不能恆久，凶。」《象傳》解釋：自外來。</w:t>
      </w:r>
    </w:p>
    <w:p w14:paraId="538B5F86" w14:textId="77777777" w:rsidR="00387A28" w:rsidRDefault="00000000">
      <w:r>
        <w:t>English editorial reading focus: The danger of asking others to give without limit (thematic, not a literal translation).</w:t>
      </w:r>
    </w:p>
    <w:p w14:paraId="24DC8AFF" w14:textId="77777777" w:rsidR="00387A28" w:rsidRDefault="00000000">
      <w:pPr>
        <w:pStyle w:val="21"/>
      </w:pPr>
      <w:r>
        <w:lastRenderedPageBreak/>
        <w:t>Historical event | Short narrative</w:t>
      </w:r>
    </w:p>
    <w:p w14:paraId="3BCD2105" w14:textId="77777777" w:rsidR="00387A28" w:rsidRDefault="00000000">
      <w:r>
        <w:t>In the Sui dynasty, the court undertook construction of Renshou Palace outside the principal capital. Establishing another imperial residence required more than selecting a site and preparing a design. Building materials had to be obtained and transported, craftspeople organized, and substantial labor mobilized. These requirements meant that the project affected people and resources well beyond the finished palace grounds.</w:t>
      </w:r>
      <w:r>
        <w:br/>
      </w:r>
      <w:r>
        <w:br/>
        <w:t>Work proceeded under officials responsible for carrying out the ruler's building program. The visible result could be assessed only after construction, whereas the burdens of procurement and labor began much earlier. The historical tradition describes the project as extravagant and connects its execution with controversy over the treatment of workers and the use of public resources. Such criticism reflects both the practical costs of the undertaking and the moral judgments present in later historical narratives.</w:t>
      </w:r>
      <w:r>
        <w:br/>
      </w:r>
      <w:r>
        <w:br/>
        <w:t>The palace eventually reached a stage at which Emperor Wen of Sui could encounter its completed appearance. The surviving accounts distinguish between the sovereign's response to the building and the decisions of officials who organized the works. They do not provide an independently verified ledger for every expense or an account of every worker's experience. Nor should later descriptions be used to reconstruct private conversations beyond what the sources actually preserve. The building's form and the resources expended on it are separate aspects of the same undertaking.</w:t>
      </w:r>
      <w:r>
        <w:br/>
      </w:r>
      <w:r>
        <w:br/>
        <w:t>The project belongs to a wider problem in imperial administration: a ruler could commission a ceremonial or residential structure, but its completion depended on labor, supplies and oversight distributed through government channels. The opening of a palace did not cancel obligations incurred during construction. The basic historical course is the court's decision to build, the organization of a substantial project, and subsequent criticism of its costs and display. The account is used here as a retrospective comparison with the Small Image, not as evidence that the Sui court consulted that commentary when planning the palace.</w:t>
      </w:r>
    </w:p>
    <w:p w14:paraId="47788220" w14:textId="77777777" w:rsidR="00387A28" w:rsidRDefault="00000000">
      <w:pPr>
        <w:pStyle w:val="21"/>
      </w:pPr>
      <w:r>
        <w:t>Interpretive analogy | Social post</w:t>
      </w:r>
    </w:p>
    <w:p w14:paraId="7524E023" w14:textId="77777777" w:rsidR="00387A28" w:rsidRDefault="00000000">
      <w:r>
        <w:t>The danger of asking others to give without limit.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22B788BE" w14:textId="77777777" w:rsidR="00387A28" w:rsidRDefault="00000000">
      <w:r>
        <w:t xml:space="preserve">Source event: </w:t>
      </w:r>
      <w:r>
        <w:t>隋文帝與仁壽宮奢侈營建爭議</w:t>
      </w:r>
      <w:r>
        <w:t xml:space="preserve">   |   Narrative: 316 words   |   Post: 186 words</w:t>
      </w:r>
    </w:p>
    <w:p w14:paraId="76059565" w14:textId="77777777" w:rsidR="00387A28" w:rsidRDefault="00000000">
      <w:r>
        <w:t>Evidence B — retrospective editorial comparison. The history does not establish that this Xiaoxiang passage guided the original decision.</w:t>
      </w:r>
    </w:p>
    <w:p w14:paraId="4F41429F" w14:textId="77777777" w:rsidR="00387A28" w:rsidRDefault="00000000">
      <w:r>
        <w:t>43 — Guai — Breakthrough</w:t>
      </w:r>
    </w:p>
    <w:p w14:paraId="15A59C37" w14:textId="77777777" w:rsidR="00387A28" w:rsidRDefault="00000000">
      <w:r>
        <w:t>43.1 — Not forcing a confrontation before conditions allow it</w:t>
      </w:r>
    </w:p>
    <w:p w14:paraId="0D66A447" w14:textId="77777777" w:rsidR="00387A28" w:rsidRDefault="00000000">
      <w:r>
        <w:br w:type="page"/>
      </w:r>
    </w:p>
    <w:p w14:paraId="35B8F768" w14:textId="77777777" w:rsidR="00387A28" w:rsidRDefault="00000000">
      <w:pPr>
        <w:pStyle w:val="1"/>
      </w:pPr>
      <w:r>
        <w:lastRenderedPageBreak/>
        <w:t>Hexagram 43 — Six Small Image Lines</w:t>
      </w:r>
    </w:p>
    <w:p w14:paraId="13F832CA" w14:textId="77777777" w:rsidR="00387A28" w:rsidRDefault="00000000">
      <w:pPr>
        <w:pStyle w:val="21"/>
      </w:pPr>
      <w:r>
        <w:t>43.1 — Line 1</w:t>
      </w:r>
    </w:p>
    <w:p w14:paraId="33C13957" w14:textId="77777777" w:rsidR="00387A28" w:rsidRDefault="00000000">
      <w:r>
        <w:t>Case ID: XCASE-H43-L1   |   Unit ID: XIANG-L-43-02   |   Event ID: E64   |   Evidence: B</w:t>
      </w:r>
    </w:p>
    <w:p w14:paraId="16C17CCC" w14:textId="77777777" w:rsidR="00387A28" w:rsidRDefault="00000000">
      <w:r>
        <w:t xml:space="preserve">Small Image original: </w:t>
      </w:r>
      <w:r>
        <w:t>不勝而往，咎也。</w:t>
      </w:r>
    </w:p>
    <w:p w14:paraId="17DD6ECF" w14:textId="77777777" w:rsidR="00387A28" w:rsidRDefault="00000000">
      <w:r>
        <w:t xml:space="preserve">Existing Traditional Chinese rendering: </w:t>
      </w:r>
      <w:r>
        <w:t>「不勝而往」《象傳》解釋：咎。</w:t>
      </w:r>
    </w:p>
    <w:p w14:paraId="24F0C6BB" w14:textId="77777777" w:rsidR="00387A28" w:rsidRDefault="00000000">
      <w:r>
        <w:t>English editorial reading focus: Not forcing a confrontation before conditions allow it (thematic, not a literal translation).</w:t>
      </w:r>
    </w:p>
    <w:p w14:paraId="4404AB02" w14:textId="77777777" w:rsidR="00387A28" w:rsidRDefault="00000000">
      <w:pPr>
        <w:pStyle w:val="21"/>
      </w:pPr>
      <w:r>
        <w:t>Historical event | Short narrative</w:t>
      </w:r>
    </w:p>
    <w:p w14:paraId="0221329D" w14:textId="77777777" w:rsidR="00387A28" w:rsidRDefault="00000000">
      <w:r>
        <w:t>After the collapse of the Qing dynasty, republican institutions in China were announced before a stable nationwide settlement of political authority had been achieved. The revolution of 1911 had displaced the old dynastic framework, but the distribution of military forces, provincial resources, and central government power remained disputed. In 1912, the new republic began to organize its presidency, legislature, and administrative offices. The formal adoption of republican titles did not by itself establish an agreed procedure for every conflict among political actors. Yuan Shikai held the presidency and commanded important political and military resources. At the same time, political parties and representatives contested how the republic should be governed and how the executive should be limited. Competition within the new order sharpened during the following years, as disputes over parliamentary authority, armed power, and constitutional arrangements accumulated. In 1913, political conflict moved beyond debate into military confrontation in the struggle commonly called the Second Revolution. The government defeated opposing forces, and the balance between central authority and constitutional institutions changed further. These events did not end the underlying disagreement about the form of the state. Yuan subsequently sought to replace the republic with a monarchy. The campaign for imperial restoration in 1915 generated another wave of opposition and armed conflict; the imperial project was abandoned in 1916. These developments should not be collapsed into one continuous plan with a predetermined outcome. Different participants entered the disputes at different stages, and events such as the 1913 conflict and the later imperial project require their own dates and actors. The record supports a sequence of constitutional promises, contested institutions, military confrontation, and renewed disputes about sovereignty. It does not support invented speeches or private motives. The early republic's experience illustrates that a new political name was not equivalent to a settled distribution of authority. Institutional design, military command, regional participation, and the treatment of opponents remained unresolved tasks after the dynasty had ended.</w:t>
      </w:r>
    </w:p>
    <w:p w14:paraId="4E9F5E11" w14:textId="77777777" w:rsidR="00387A28" w:rsidRDefault="00000000">
      <w:pPr>
        <w:pStyle w:val="21"/>
      </w:pPr>
      <w:r>
        <w:t>Interpretive analogy | Social post</w:t>
      </w:r>
    </w:p>
    <w:p w14:paraId="52E89263" w14:textId="77777777" w:rsidR="00387A28" w:rsidRDefault="00000000">
      <w:r>
        <w:t>The Small Image Commentary is a way to ask a practical question, not a record of what this historical actor believed. Not forcing a confrontation before conditions allow it.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3F44B323" w14:textId="77777777" w:rsidR="00387A28" w:rsidRDefault="00000000">
      <w:r>
        <w:t xml:space="preserve">Source event: </w:t>
      </w:r>
      <w:r>
        <w:t>民國初年政爭顯示共和仍未完成</w:t>
      </w:r>
      <w:r>
        <w:t xml:space="preserve">   |   Narrative: 321 words   |   Post: 174 words</w:t>
      </w:r>
    </w:p>
    <w:p w14:paraId="49991104" w14:textId="77777777" w:rsidR="00387A28" w:rsidRDefault="00000000">
      <w:r>
        <w:t>Evidence B — retrospective editorial comparison. The history does not establish that this Xiaoxiang passage guided the original decision.</w:t>
      </w:r>
    </w:p>
    <w:p w14:paraId="102EB55A" w14:textId="77777777" w:rsidR="00387A28" w:rsidRDefault="00000000">
      <w:r>
        <w:t>43.2 — Preparation is what makes an unexpected crisis manageable</w:t>
      </w:r>
    </w:p>
    <w:p w14:paraId="6AEFEA93" w14:textId="77777777" w:rsidR="00387A28" w:rsidRDefault="00000000">
      <w:pPr>
        <w:pStyle w:val="21"/>
      </w:pPr>
      <w:r>
        <w:t>43.2 — Line 2</w:t>
      </w:r>
    </w:p>
    <w:p w14:paraId="1107020A" w14:textId="77777777" w:rsidR="00387A28" w:rsidRDefault="00000000">
      <w:r>
        <w:t>Case ID: XCASE-H43-L2   |   Unit ID: XIANG-L-43-03   |   Event ID: E19   |   Evidence: B</w:t>
      </w:r>
    </w:p>
    <w:p w14:paraId="54E5FE31" w14:textId="77777777" w:rsidR="00387A28" w:rsidRDefault="00000000">
      <w:r>
        <w:lastRenderedPageBreak/>
        <w:t xml:space="preserve">Small Image original: </w:t>
      </w:r>
      <w:r>
        <w:t>莫夜有戎，得中道也。</w:t>
      </w:r>
    </w:p>
    <w:p w14:paraId="16557F5C" w14:textId="77777777" w:rsidR="00387A28" w:rsidRDefault="00000000">
      <w:r>
        <w:t xml:space="preserve">Existing Traditional Chinese rendering: </w:t>
      </w:r>
      <w:r>
        <w:t>「警惕呼號；夜間即使有兵事，也不必憂慮。」《象傳》解釋：居於中位道。</w:t>
      </w:r>
    </w:p>
    <w:p w14:paraId="6903B2ED" w14:textId="77777777" w:rsidR="00387A28" w:rsidRDefault="00000000">
      <w:r>
        <w:t>English editorial reading focus: Preparation is what makes an unexpected crisis manageable (thematic, not a literal translation).</w:t>
      </w:r>
    </w:p>
    <w:p w14:paraId="4DF42B61" w14:textId="77777777" w:rsidR="00387A28" w:rsidRDefault="00000000">
      <w:pPr>
        <w:pStyle w:val="21"/>
      </w:pPr>
      <w:r>
        <w:t>Historical event | Short narrative</w:t>
      </w:r>
    </w:p>
    <w:p w14:paraId="2B30F6B1" w14:textId="77777777" w:rsidR="00387A28" w:rsidRDefault="00000000">
      <w:r>
        <w:t>In 158 BCE, Emperor Wen of the Western Han visited military camps while the empire faced security concerns on its northern frontier. At camps he had inspected earlier, the imperial procession had been allowed relatively easy entry. His visit to the camp at Xiliu, commanded by Zhou Yafu, unfolded differently. Soldiers guarding the gates refused to open them merely because the emperor's carriage had arrived. They explained that the camp operated under military commands and that entry required the appropriate authorization. The emperor's attendants could not make their status a substitute for the camp's established procedure. Only after the relevant message had been conveyed and permission secured did the procession pass through the gate. The differences continued inside. Military rules prohibited rapid driving within the camp, and the imperial party slowed its carriages accordingly. Zhou Yafu then received the visitor according to military etiquette rather than treating the encounter as a routine court appearance. The emperor eventually departed and expressed approval of the discipline he had observed. The Records of the Grand Historian presents these actions as a connected series of scenes: the initial refusal at the gate, the request for authorization, the restriction on movement, the meeting with the commander, and the emperor's later assessment. They illustrate what a military command system looked like when it operated even in the presence of the monarch. The gate guards did not prevent entry permanently, and Zhou Yafu did not reject the emperor's authority. The entry was completed through the procedure the camp already used. The later praise is also important to its chronology: those serving at the gate did not know at the beginning how the emperor would judge the experience. As with other ancient narrative histories, the account was composed after the events and cannot establish that every conversation was preserved word for word. Nor can a single inspection show that Emperor Wen always respected regulations elsewhere. What this episode records is one visit in which orders were enforced, permission was obtained, and the commander received the emperor without suspending the camp's discipline. The story is not evidence that either man consulted Hexagram 19 or its Small Image commentary.</w:t>
      </w:r>
    </w:p>
    <w:p w14:paraId="10749E99" w14:textId="77777777" w:rsidR="00387A28" w:rsidRDefault="00000000">
      <w:pPr>
        <w:pStyle w:val="21"/>
      </w:pPr>
      <w:r>
        <w:t>Interpretive analogy | Social post</w:t>
      </w:r>
    </w:p>
    <w:p w14:paraId="64F51332" w14:textId="77777777" w:rsidR="00387A28" w:rsidRDefault="00000000">
      <w:r>
        <w:t>Preparation is what makes an unexpected crisis manageable.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28EE472C" w14:textId="77777777" w:rsidR="00387A28" w:rsidRDefault="00000000">
      <w:r>
        <w:t xml:space="preserve">Source event: </w:t>
      </w:r>
      <w:r>
        <w:t>漢文帝到細柳營尊重軍中規定</w:t>
      </w:r>
      <w:r>
        <w:t xml:space="preserve">   |   Narrative: 359 words   |   Post: 185 words</w:t>
      </w:r>
    </w:p>
    <w:p w14:paraId="582D2CF0" w14:textId="77777777" w:rsidR="00387A28" w:rsidRDefault="00000000">
      <w:r>
        <w:t>Evidence B — retrospective editorial comparison. The history does not establish that this Xiaoxiang passage guided the original decision.</w:t>
      </w:r>
    </w:p>
    <w:p w14:paraId="5821D7BD" w14:textId="77777777" w:rsidR="00387A28" w:rsidRDefault="00000000">
      <w:r>
        <w:t>43.3 — Speaking clearly to people who hold power</w:t>
      </w:r>
    </w:p>
    <w:p w14:paraId="255E64B9" w14:textId="77777777" w:rsidR="00387A28" w:rsidRDefault="00000000">
      <w:pPr>
        <w:pStyle w:val="21"/>
      </w:pPr>
      <w:r>
        <w:t>43.3 — Line 3</w:t>
      </w:r>
    </w:p>
    <w:p w14:paraId="314AD8BC" w14:textId="77777777" w:rsidR="00387A28" w:rsidRDefault="00000000">
      <w:r>
        <w:t>Case ID: XCASE-H43-L3   |   Unit ID: XIANG-L-43-04   |   Event ID: E21   |   Evidence: B</w:t>
      </w:r>
    </w:p>
    <w:p w14:paraId="1F6981BC" w14:textId="77777777" w:rsidR="00387A28" w:rsidRDefault="00000000">
      <w:r>
        <w:t xml:space="preserve">Small Image original: </w:t>
      </w:r>
      <w:r>
        <w:t>君子夬夬，終无咎也。</w:t>
      </w:r>
    </w:p>
    <w:p w14:paraId="2DA2D02E" w14:textId="77777777" w:rsidR="00387A28" w:rsidRDefault="00000000">
      <w:r>
        <w:lastRenderedPageBreak/>
        <w:t xml:space="preserve">Existing Traditional Chinese rendering: </w:t>
      </w:r>
      <w:r>
        <w:t>「剛強表現在臉上，有凶；君子果決獨行，遇雨淋濕而被怨，仍無咎。」《象傳》解釋：終沒有災咎。</w:t>
      </w:r>
    </w:p>
    <w:p w14:paraId="5A19481B" w14:textId="77777777" w:rsidR="00387A28" w:rsidRDefault="00000000">
      <w:r>
        <w:t>English editorial reading focus: Speaking clearly to people who hold power (thematic, not a literal translation).</w:t>
      </w:r>
    </w:p>
    <w:p w14:paraId="16F01405" w14:textId="77777777" w:rsidR="00387A28" w:rsidRDefault="00000000">
      <w:pPr>
        <w:pStyle w:val="21"/>
      </w:pPr>
      <w:r>
        <w:t>Historical event | Short narrative</w:t>
      </w:r>
    </w:p>
    <w:p w14:paraId="133CBFFD" w14:textId="77777777" w:rsidR="00387A28" w:rsidRDefault="00000000">
      <w:r>
        <w:t>In the Northern Song under Emperor Renzong, Zhang Yaozuo’s appointments attracted criticism because of his connections to the imperial household. An official promotion in this context raised questions about court appointments and whether family ties affected the criteria for public office. Bao Zheng and other remonstrance officials submitted objections through memorials and court debate. Their role was to challenge appointments and give reasons for reconsideration, not to conduct a criminal trial of Zhang. The emperor retained authority over appointments, while the officials continued to use the procedures available to them. The controversy produced repeated debate rather than a single theatrical courtroom verdict. Later popular portrayals of Bao Zheng as a trial judge in every dispute should not be inserted into the historical case. What the record shows is the use of formal remonstrance in a contested personnel decision. Formal petitions enabled disagreements about officeholders to reach the ruler in an identifiable form. That channel gave remonstrance officials an opportunity to object but not the authority to issue a final appointment themselves. The record concerns political oversight and the boundaries of influence at court. It cannot legitimately be rewritten as a private accusation or a fictional criminal proceeding. The controversy unfolded through the institutions of advice and appointment at the imperial court. Bao Zheng and other critics could provide memorials and persist in formal objections, but the final decisions involved the emperor and the existing bureaucracy. The written challenges identified official positions and concerns about influence. They did not establish a criminal charge against Zhang merely because his relatives had access to the palace. Placing the episode in this institutional sequence prevents later popular drama from obscuring the specific form of public criticism that contemporary politics allowed. This formal distinction between objection and punishment is essential to the documented sequence and its limitations.</w:t>
      </w:r>
    </w:p>
    <w:p w14:paraId="1C9DFAEB" w14:textId="77777777" w:rsidR="00387A28" w:rsidRDefault="00000000">
      <w:pPr>
        <w:pStyle w:val="21"/>
      </w:pPr>
      <w:r>
        <w:t>Interpretive analogy | Social post</w:t>
      </w:r>
    </w:p>
    <w:p w14:paraId="73AFD113" w14:textId="77777777" w:rsidR="00387A28" w:rsidRDefault="00000000">
      <w:r>
        <w:t>The Small Image Commentary is a way to ask a practical question, not a record of what this historical actor believed. Speaking clearly to people who hold power.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3AF4BF96" w14:textId="77777777" w:rsidR="00387A28" w:rsidRDefault="00000000">
      <w:r>
        <w:t xml:space="preserve">Source event: </w:t>
      </w:r>
      <w:r>
        <w:t>包拯反對張堯佐因外戚關係升任</w:t>
      </w:r>
      <w:r>
        <w:t xml:space="preserve">   |   Narrative: 302 words   |   Post: 173 words</w:t>
      </w:r>
    </w:p>
    <w:p w14:paraId="5A66B6BB" w14:textId="77777777" w:rsidR="00387A28" w:rsidRDefault="00000000">
      <w:r>
        <w:t>Evidence B — retrospective editorial comparison. The history does not establish that this Xiaoxiang passage guided the original decision.</w:t>
      </w:r>
    </w:p>
    <w:p w14:paraId="317D0A96" w14:textId="77777777" w:rsidR="00387A28" w:rsidRDefault="00000000">
      <w:r>
        <w:t>43.4 — The costs of ignoring timely warnings</w:t>
      </w:r>
    </w:p>
    <w:p w14:paraId="250BF07D" w14:textId="77777777" w:rsidR="00387A28" w:rsidRDefault="00000000">
      <w:pPr>
        <w:pStyle w:val="21"/>
      </w:pPr>
      <w:r>
        <w:t>43.4 — Line 4</w:t>
      </w:r>
    </w:p>
    <w:p w14:paraId="5615B6A3" w14:textId="77777777" w:rsidR="00387A28" w:rsidRDefault="00000000">
      <w:r>
        <w:t>Case ID: XCASE-H43-L4   |   Unit ID: XIANG-L-43-05   |   Event ID: E34   |   Evidence: B</w:t>
      </w:r>
    </w:p>
    <w:p w14:paraId="1A0C7325" w14:textId="77777777" w:rsidR="00387A28" w:rsidRDefault="00000000">
      <w:r>
        <w:t xml:space="preserve">Small Image original: </w:t>
      </w:r>
      <w:r>
        <w:t>其行次且，位不當也。聞言不信，聰不明也。</w:t>
      </w:r>
    </w:p>
    <w:p w14:paraId="6AAA0371" w14:textId="77777777" w:rsidR="00387A28" w:rsidRDefault="00000000">
      <w:r>
        <w:t xml:space="preserve">Existing Traditional Chinese rendering: </w:t>
      </w:r>
      <w:r>
        <w:t>「臀部無皮，行走艱難；像牽羊般柔順便悔亡，但聽到忠告卻不相信。」《象傳》解釋：所處位置不恰當。「臀部無皮，行走艱難；像牽羊般柔順便悔亡，但聽到忠告卻不相信。」《象傳》解釋：聰不明。</w:t>
      </w:r>
    </w:p>
    <w:p w14:paraId="1752FE50" w14:textId="77777777" w:rsidR="00387A28" w:rsidRDefault="00000000">
      <w:r>
        <w:t>English editorial reading focus: The costs of ignoring timely warnings (thematic, not a literal translation).</w:t>
      </w:r>
    </w:p>
    <w:p w14:paraId="65F30AFE" w14:textId="77777777" w:rsidR="00387A28" w:rsidRDefault="00000000">
      <w:pPr>
        <w:pStyle w:val="21"/>
      </w:pPr>
      <w:r>
        <w:lastRenderedPageBreak/>
        <w:t>Historical event | Short narrative</w:t>
      </w:r>
    </w:p>
    <w:p w14:paraId="37F99A80" w14:textId="77777777" w:rsidR="00387A28" w:rsidRDefault="00000000">
      <w:r>
        <w:t>By 383 CE, Former Qin under Fu Jian controlled extensive territory in northern China. The government assembled forces for a major campaign against Eastern Jin. The scale of the mobilization presented a major organizational challenge: troops of different backgrounds had to move, receive supplies, and respond to command across a long campaign. Jin forces opposed the southern advance. In fighting near the Fei River, Former Qin suffered defeat and its army broke apart. The visible scale of Fu Jian’s resources had not guaranteed that the various contingents would act as a coherent force under stress. An offensive organized with substantial forces ended without its intended political result. After the defeat, political divisions within the territories previously ruled by Former Qin became more pronounced. Ancient accounts include dramatic battlefield details and large troop numbers that cannot all be treated as precise measurements. The supportable sequence is mobilization, defeat near the Fei River, and a decline in the regime’s ability to hold its political coalition together. A state’s ability to summon soldiers was only one part of its ability to conduct an extended campaign. The assembled forces needed to march together and receive orders when circumstances changed. The engagement at the river tested these arrangements under combat pressure. After the defeat, the government also faced political consequences among groups whose earlier cooperation had held its northern territories together. The defeat also altered the political balance far from the site of combat. Former Qin had assembled an extensive political structure, and military authority had held together groups whose interests were not always identical. A major reverse could therefore undermine confidence in that central control. The resulting changes were not confined to the men who fought near the river. This historical sequence helps explain why the aftermath must include political fragmentation as well as battlefield failure, while uncertainty about exact numerical estimates should remain visible to the reader.</w:t>
      </w:r>
    </w:p>
    <w:p w14:paraId="7DA8ED5F" w14:textId="77777777" w:rsidR="00387A28" w:rsidRDefault="00000000">
      <w:pPr>
        <w:pStyle w:val="21"/>
      </w:pPr>
      <w:r>
        <w:t>Interpretive analogy | Social post</w:t>
      </w:r>
    </w:p>
    <w:p w14:paraId="54A763A6" w14:textId="77777777" w:rsidR="00387A28" w:rsidRDefault="00000000">
      <w:r>
        <w:t>The costs of ignoring timely warnings.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34A6C72C" w14:textId="77777777" w:rsidR="00387A28" w:rsidRDefault="00000000">
      <w:r>
        <w:t xml:space="preserve">Source event: </w:t>
      </w:r>
      <w:r>
        <w:t>苻堅南征在淝水遭到挫敗</w:t>
      </w:r>
      <w:r>
        <w:t xml:space="preserve">   |   Narrative: 314 words   |   Post: 183 words</w:t>
      </w:r>
    </w:p>
    <w:p w14:paraId="7D33C417" w14:textId="77777777" w:rsidR="00387A28" w:rsidRDefault="00000000">
      <w:r>
        <w:t>Evidence B — retrospective editorial comparison. The history does not establish that this Xiaoxiang passage guided the original decision.</w:t>
      </w:r>
    </w:p>
    <w:p w14:paraId="45F68FC8" w14:textId="77777777" w:rsidR="00387A28" w:rsidRDefault="00000000">
      <w:r>
        <w:t>43.5 — Handling powerful groups with proportion and restraint</w:t>
      </w:r>
    </w:p>
    <w:p w14:paraId="1EF6B503" w14:textId="77777777" w:rsidR="00387A28" w:rsidRDefault="00000000">
      <w:pPr>
        <w:pStyle w:val="21"/>
      </w:pPr>
      <w:r>
        <w:t>43.5 — Line 5</w:t>
      </w:r>
    </w:p>
    <w:p w14:paraId="798B0742" w14:textId="77777777" w:rsidR="00387A28" w:rsidRDefault="00000000">
      <w:r>
        <w:t>Case ID: XCASE-H43-L5   |   Unit ID: XIANG-L-43-06   |   Event ID: E16   |   Evidence: B</w:t>
      </w:r>
    </w:p>
    <w:p w14:paraId="65A260A4" w14:textId="77777777" w:rsidR="00387A28" w:rsidRDefault="00000000">
      <w:r>
        <w:t xml:space="preserve">Small Image original: </w:t>
      </w:r>
      <w:r>
        <w:t>中行无咎，中未光也。</w:t>
      </w:r>
    </w:p>
    <w:p w14:paraId="2162628D" w14:textId="77777777" w:rsidR="00387A28" w:rsidRDefault="00000000">
      <w:r>
        <w:t xml:space="preserve">Existing Traditional Chinese rendering: </w:t>
      </w:r>
      <w:r>
        <w:t>「果決清除莧陸般的小人，行中道則無咎。」《象傳》解釋：雖居中位，作用仍未充分顯現。</w:t>
      </w:r>
    </w:p>
    <w:p w14:paraId="566B6F12" w14:textId="77777777" w:rsidR="00387A28" w:rsidRDefault="00000000">
      <w:r>
        <w:t>English editorial reading focus: Handling powerful groups with proportion and restraint (thematic, not a literal translation).</w:t>
      </w:r>
    </w:p>
    <w:p w14:paraId="7290FA0D" w14:textId="77777777" w:rsidR="00387A28" w:rsidRDefault="00000000">
      <w:pPr>
        <w:pStyle w:val="21"/>
      </w:pPr>
      <w:r>
        <w:t>Historical event | Short narrative</w:t>
      </w:r>
    </w:p>
    <w:p w14:paraId="3ED5AFDF" w14:textId="77777777" w:rsidR="00387A28" w:rsidRDefault="00000000">
      <w:r>
        <w:t xml:space="preserve">After the Song dynasty was established, the court faced a problem familiar to regimes created through military power: senior commanders held troops and enjoyed relationships built in earlier campaigns. The new central authorities </w:t>
      </w:r>
      <w:r>
        <w:lastRenderedPageBreak/>
        <w:t>sought to reduce the chance that military leaders could exercise independent political power. At the same time, abrupt disruption of army command risked damaging the forces on which the court depended. During the early Song, high-ranking commanders were reassigned or removed from particular military commands, and authority over forces was brought into a different central structure. Later histories commonly refer to the process through the image of a banquet at which the emperor persuaded officers to give up command. The exact banquet conversations and their chronology are debated, so that scene should not stand in place of the documented institutional changes. With command arrangements altered, soldiers and officials still needed to know where military orders would originate and what positions former commanders held. Centralization therefore involved administration as well as individual appointments. The episode provides a sequence of initial institutional risk, reassignment of military authority, and the continuing task of making the new structure work.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26C8CE43" w14:textId="77777777" w:rsidR="00387A28" w:rsidRDefault="00000000">
      <w:pPr>
        <w:pStyle w:val="21"/>
      </w:pPr>
      <w:r>
        <w:t>Interpretive analogy | Social post</w:t>
      </w:r>
    </w:p>
    <w:p w14:paraId="009DA86D" w14:textId="77777777" w:rsidR="00387A28" w:rsidRDefault="00000000">
      <w:r>
        <w:t>The Small Image Commentary is a way to ask a practical question, not a record of what this historical actor believed. Handling powerful groups with proportion and restraint.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3B530709" w14:textId="77777777" w:rsidR="00387A28" w:rsidRDefault="00000000">
      <w:r>
        <w:t xml:space="preserve">Source event: </w:t>
      </w:r>
      <w:r>
        <w:t>宋初調整將領與中央兵權</w:t>
      </w:r>
      <w:r>
        <w:t xml:space="preserve">   |   Narrative: 342 words   |   Post: 173 words</w:t>
      </w:r>
    </w:p>
    <w:p w14:paraId="7B41A8E7" w14:textId="77777777" w:rsidR="00387A28" w:rsidRDefault="00000000">
      <w:r>
        <w:t>Evidence B — retrospective editorial comparison. The history does not establish that this Xiaoxiang passage guided the original decision.</w:t>
      </w:r>
    </w:p>
    <w:p w14:paraId="20F999E9" w14:textId="77777777" w:rsidR="00387A28" w:rsidRDefault="00000000">
      <w:r>
        <w:t>43.6 — Public acclaim cannot replace durable political support</w:t>
      </w:r>
    </w:p>
    <w:p w14:paraId="22923A04" w14:textId="77777777" w:rsidR="00387A28" w:rsidRDefault="00000000">
      <w:pPr>
        <w:pStyle w:val="21"/>
      </w:pPr>
      <w:r>
        <w:t>43.6 — Line 6</w:t>
      </w:r>
    </w:p>
    <w:p w14:paraId="5EC87209" w14:textId="77777777" w:rsidR="00387A28" w:rsidRDefault="00000000">
      <w:r>
        <w:t>Case ID: XCASE-H43-L6   |   Unit ID: XIANG-L-43-07   |   Event ID: E12   |   Evidence: B</w:t>
      </w:r>
    </w:p>
    <w:p w14:paraId="4ACBA128" w14:textId="77777777" w:rsidR="00387A28" w:rsidRDefault="00000000">
      <w:r>
        <w:t xml:space="preserve">Small Image original: </w:t>
      </w:r>
      <w:r>
        <w:t>无號之凶，終不可長也。</w:t>
      </w:r>
    </w:p>
    <w:p w14:paraId="00F245DD" w14:textId="77777777" w:rsidR="00387A28" w:rsidRDefault="00000000">
      <w:r>
        <w:t xml:space="preserve">Existing Traditional Chinese rendering: </w:t>
      </w:r>
      <w:r>
        <w:t>「無號的凶」《象傳》解釋：終這種狀態不能長久。</w:t>
      </w:r>
    </w:p>
    <w:p w14:paraId="696EE9F4" w14:textId="77777777" w:rsidR="00387A28" w:rsidRDefault="00000000">
      <w:r>
        <w:t>English editorial reading focus: Public acclaim cannot replace durable political support (thematic, not a literal translation).</w:t>
      </w:r>
    </w:p>
    <w:p w14:paraId="5F121819" w14:textId="77777777" w:rsidR="00387A28" w:rsidRDefault="00000000">
      <w:pPr>
        <w:pStyle w:val="21"/>
      </w:pPr>
      <w:r>
        <w:t>Historical event | Short narrative</w:t>
      </w:r>
    </w:p>
    <w:p w14:paraId="54334FF2" w14:textId="77777777" w:rsidR="00387A28" w:rsidRDefault="00000000">
      <w:r>
        <w:t xml:space="preserve">After the founding of the republic, Yuan Shikai occupied a commanding position in the central government, but his relationship with provincial and political interests remained complicated. In 1915 he moved to replace the republican form of government with a monarchy, changing the political framework under which existing offices had operated. Support for the imperial project was not universal. Opposition appeared in public politics and then in the National Protection War. Provincial leaders and forces that had previously cooperated with Yuan did not necessarily accept the </w:t>
      </w:r>
      <w:r>
        <w:lastRenderedPageBreak/>
        <w:t>new constitutional claim. Political disagreement thus had military as well as institutional consequences. In 1916 Yuan abandoned the monarchical project. That reversal did not remove the political conflicts surrounding the distribution of power. The surviving sequence is a proposed imperial restoration, widening opposition, war, and cancellation. It is not evidence that every supporter or opponent held the same motives. The change in regime title required not just central announcement but acceptance by officials and armed forces across the country. Provinces responded under circumstances that did not always match the central government’s expectations. As armed opposition expanded, the effectiveness of proclamations depended on military control and local cooperation. Ending the imperial claim was an identifiable reversal, but not the end of the political crisis. The attempt to create a monarchy altered the stated basis on which offices operated after the founding of the republic. That change required recognition from provinces, officers, and political groupings whose cooperation was not guaranteed. Opposition during the National Protection War made the weakness of that recognition visible. Cancellation of the project in 1916 was a direct response to a changed political situation, not an announcement that restored every previous relationship. The affair therefore traces a move from a proposed institutional transformation to resistance, fighting, withdrawal of the claim, and continuing instability.</w:t>
      </w:r>
    </w:p>
    <w:p w14:paraId="4F8EE116" w14:textId="77777777" w:rsidR="00387A28" w:rsidRDefault="00000000">
      <w:pPr>
        <w:pStyle w:val="21"/>
      </w:pPr>
      <w:r>
        <w:t>Interpretive analogy | Social post</w:t>
      </w:r>
    </w:p>
    <w:p w14:paraId="375DF198" w14:textId="77777777" w:rsidR="00387A28" w:rsidRDefault="00000000">
      <w:r>
        <w:t>Public acclaim cannot replace durable political support.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2A0A1D93" w14:textId="77777777" w:rsidR="00387A28" w:rsidRDefault="00000000">
      <w:r>
        <w:t xml:space="preserve">Source event: </w:t>
      </w:r>
      <w:r>
        <w:t>袁世凱帝制引發護國反對</w:t>
      </w:r>
      <w:r>
        <w:t xml:space="preserve">   |   Narrative: 300 words   |   Post: 184 words</w:t>
      </w:r>
    </w:p>
    <w:p w14:paraId="611D6392" w14:textId="77777777" w:rsidR="00387A28" w:rsidRDefault="00000000">
      <w:r>
        <w:t>Evidence B — retrospective editorial comparison. The history does not establish that this Xiaoxiang passage guided the original decision.</w:t>
      </w:r>
    </w:p>
    <w:p w14:paraId="3F81C9B5" w14:textId="77777777" w:rsidR="00387A28" w:rsidRDefault="00000000">
      <w:r>
        <w:t>44 — Gou — Encounter</w:t>
      </w:r>
    </w:p>
    <w:p w14:paraId="7123ED48" w14:textId="77777777" w:rsidR="00387A28" w:rsidRDefault="00000000">
      <w:r>
        <w:t>44.1 — Establishing limits before disorder grows</w:t>
      </w:r>
    </w:p>
    <w:p w14:paraId="0A52DCC5" w14:textId="77777777" w:rsidR="00387A28" w:rsidRDefault="00000000">
      <w:r>
        <w:br w:type="page"/>
      </w:r>
    </w:p>
    <w:p w14:paraId="27EC1D8D" w14:textId="77777777" w:rsidR="00387A28" w:rsidRDefault="00000000">
      <w:pPr>
        <w:pStyle w:val="1"/>
      </w:pPr>
      <w:r>
        <w:lastRenderedPageBreak/>
        <w:t>Hexagram 44 — Six Small Image Lines</w:t>
      </w:r>
    </w:p>
    <w:p w14:paraId="2836759A" w14:textId="77777777" w:rsidR="00387A28" w:rsidRDefault="00000000">
      <w:pPr>
        <w:pStyle w:val="21"/>
      </w:pPr>
      <w:r>
        <w:t>44.1 — Line 1</w:t>
      </w:r>
    </w:p>
    <w:p w14:paraId="4C4A6472" w14:textId="77777777" w:rsidR="00387A28" w:rsidRDefault="00000000">
      <w:r>
        <w:t>Case ID: XCASE-H44-L1   |   Unit ID: XIANG-L-44-02   |   Event ID: E01   |   Evidence: B</w:t>
      </w:r>
    </w:p>
    <w:p w14:paraId="5CFC3889" w14:textId="77777777" w:rsidR="00387A28" w:rsidRDefault="00000000">
      <w:r>
        <w:t xml:space="preserve">Small Image original: </w:t>
      </w:r>
      <w:r>
        <w:t>系于金柅，柔道牽也。</w:t>
      </w:r>
    </w:p>
    <w:p w14:paraId="5311D8C7" w14:textId="77777777" w:rsidR="00387A28" w:rsidRDefault="00000000">
      <w:r>
        <w:t xml:space="preserve">Existing Traditional Chinese rendering: </w:t>
      </w:r>
      <w:r>
        <w:t>「用金屬制動器繫住，守正吉；若任其前往便見凶，瘦豬也會真實地徘徊欲進。」《象傳》解釋：柔道牽。</w:t>
      </w:r>
    </w:p>
    <w:p w14:paraId="6EB6318B" w14:textId="77777777" w:rsidR="00387A28" w:rsidRDefault="00000000">
      <w:r>
        <w:t>English editorial reading focus: Establishing limits before disorder grows (thematic, not a literal translation).</w:t>
      </w:r>
    </w:p>
    <w:p w14:paraId="5E9786DF" w14:textId="77777777" w:rsidR="00387A28" w:rsidRDefault="00000000">
      <w:pPr>
        <w:pStyle w:val="21"/>
      </w:pPr>
      <w:r>
        <w:t>Historical event | Short narrative</w:t>
      </w:r>
    </w:p>
    <w:p w14:paraId="761E1012" w14:textId="77777777" w:rsidR="00387A28" w:rsidRDefault="00000000">
      <w:r>
        <w:t>As Qin authority collapsed, rival armies advanced toward the Guanzhong region, where the former imperial capital and its surrounding communities faced a change of rulers. Liu Bang entered the area with armed followers. For residents who had experienced Qin administration and the disruption of war, the immediate questions were practical: which laws would remain, how soldiers would behave, and who could enforce the new promises. Military arrival alone could not settle those uncertainties.</w:t>
      </w:r>
      <w:r>
        <w:br/>
      </w:r>
      <w:r>
        <w:br/>
        <w:t>According to the historical account in the Records of the Grand Historian, Liu Bang assembled local elders and announced a simplified set of three legal provisions. The measure is conventionally remembered as the Three-Article Covenant. It addressed serious offenses while abandoning many burdens associated in the account with the former regime. The announcement was also a public undertaking by an advancing commander. Its credibility depended on the conduct of the occupying forces after the announcement, not merely on the wording of the proclamation.</w:t>
      </w:r>
      <w:r>
        <w:br/>
      </w:r>
      <w:r>
        <w:br/>
        <w:t>The immediate sequence was therefore the collapse of Qin control, the entry of Liu Bang's forces, a meeting with local representatives, and the presentation of rules that residents could understand. Soldiers still had to maintain order under those rules. Local families continued living amid political uncertainty, because other contenders had not disappeared. Xiang Yu remained a powerful military rival, and decisions about who would ultimately control Guanzhong were not concluded by the covenant.</w:t>
      </w:r>
      <w:r>
        <w:br/>
      </w:r>
      <w:r>
        <w:br/>
        <w:t>The declaration became an important element in later accounts of Liu Bang's ability to obtain local cooperation. Yet the larger struggle continued beyond this episode, eventually developing into competition among the forces that had helped destroy Qin rule. Neither the announcement nor its favorable portrayal in historical writing proves that all inhabitants approved, or that every subsequent action followed the same standard. The documented episode is a change of authority accompanied by a publicly stated legal commitment; what happened afterward depended on continued military and political developments.</w:t>
      </w:r>
    </w:p>
    <w:p w14:paraId="7A5B746D" w14:textId="77777777" w:rsidR="00387A28" w:rsidRDefault="00000000">
      <w:pPr>
        <w:pStyle w:val="21"/>
      </w:pPr>
      <w:r>
        <w:t>Interpretive analogy | Social post</w:t>
      </w:r>
    </w:p>
    <w:p w14:paraId="218E7D66" w14:textId="77777777" w:rsidR="00387A28" w:rsidRDefault="00000000">
      <w:r>
        <w:t>The Small Image Commentary is a way to ask a practical question, not a record of what this historical actor believed. Establishing limits before disorder grows.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726D7902" w14:textId="77777777" w:rsidR="00387A28" w:rsidRDefault="00000000">
      <w:r>
        <w:t xml:space="preserve">Source event: </w:t>
      </w:r>
      <w:r>
        <w:t>劉邦入關後約法三章</w:t>
      </w:r>
      <w:r>
        <w:t xml:space="preserve">   |   Narrative: 316 words   |   Post: 171 words</w:t>
      </w:r>
    </w:p>
    <w:p w14:paraId="6CC84273" w14:textId="77777777" w:rsidR="00387A28" w:rsidRDefault="00000000">
      <w:r>
        <w:lastRenderedPageBreak/>
        <w:t>Evidence B — retrospective editorial comparison. The history does not establish that this Xiaoxiang passage guided the original decision.</w:t>
      </w:r>
    </w:p>
    <w:p w14:paraId="59AA3860" w14:textId="77777777" w:rsidR="00387A28" w:rsidRDefault="00000000">
      <w:r>
        <w:t>44.2 — Setting responsibilities for important common resources</w:t>
      </w:r>
    </w:p>
    <w:p w14:paraId="7241ABCA" w14:textId="77777777" w:rsidR="00387A28" w:rsidRDefault="00000000">
      <w:pPr>
        <w:pStyle w:val="21"/>
      </w:pPr>
      <w:r>
        <w:t>44.2 — Line 2</w:t>
      </w:r>
    </w:p>
    <w:p w14:paraId="5C685A52" w14:textId="77777777" w:rsidR="00387A28" w:rsidRDefault="00000000">
      <w:r>
        <w:t>Case ID: XCASE-H44-L2   |   Unit ID: XIANG-L-44-03   |   Event ID: E27   |   Evidence: B</w:t>
      </w:r>
    </w:p>
    <w:p w14:paraId="2A5DD208" w14:textId="77777777" w:rsidR="00387A28" w:rsidRDefault="00000000">
      <w:r>
        <w:t xml:space="preserve">Small Image original: </w:t>
      </w:r>
      <w:r>
        <w:t>包有魚，義不及賓也。</w:t>
      </w:r>
    </w:p>
    <w:p w14:paraId="6C4F595E" w14:textId="77777777" w:rsidR="00387A28" w:rsidRDefault="00000000">
      <w:r>
        <w:t xml:space="preserve">Existing Traditional Chinese rendering: </w:t>
      </w:r>
      <w:r>
        <w:t>「包中有魚，無咎，但不宜拿來待客。」《象傳》解釋：義不及賓。</w:t>
      </w:r>
    </w:p>
    <w:p w14:paraId="3B244A88" w14:textId="77777777" w:rsidR="00387A28" w:rsidRDefault="00000000">
      <w:r>
        <w:t>English editorial reading focus: Setting responsibilities for important common resources (thematic, not a literal translation).</w:t>
      </w:r>
    </w:p>
    <w:p w14:paraId="7A4C2615" w14:textId="77777777" w:rsidR="00387A28" w:rsidRDefault="00000000">
      <w:pPr>
        <w:pStyle w:val="21"/>
      </w:pPr>
      <w:r>
        <w:t>Historical event | Short narrative</w:t>
      </w:r>
    </w:p>
    <w:p w14:paraId="565DFC4C" w14:textId="77777777" w:rsidR="00387A28" w:rsidRDefault="00000000">
      <w:r>
        <w:t>During the struggle between Liu Bang and Xiang Yu, field armies repeatedly needed soldiers, food, and other supplies. Liu Bang’s access to the Guanzhong region provided an administrative and agricultural base, but that base would have contributed little if its civil government had ceased functioning. Frontline demands changed as campaigns continued. Xiao He remained primarily in Guanzhong and maintained administrative work. Population records, provisions, and the recruitment or replenishment of manpower formed part of the support reaching Liu Bang’s forces. These were not isolated tasks completed once at the beginning of the war. After troops consumed supplies and suffered losses, the rear organization had to replenish what could be provided and arrange onward transport. Historical accounts of the Chu–Han conflict mention Xiao He’s contribution alongside battlefield leadership. His administrative work helps explain how an army remained active across repeated engagements, but it does not erase the labor of local communities or prove that every request could be fulfilled. The story is about sustained support in the background of changing military events. The work depended on the continuing relationship between local administration and military operations. Registers mattered when manpower had to be identified; stored provisions mattered when supplies had to be prepared and moved. These connected activities took place before and after particular battles. Xiao He’s work cannot be described as a single dramatic encounter, since the essential feature was the regularity of repeated administrative tasks. An expedition’s field officers were visible in surviving accounts of battle, while the machinery that maintained food and reinforcements worked over much longer intervals. A shortage might originate far from a battlefield and still determine whether operations could continue. Because Xiao He had responsibility in Guanzhong, he was connected to that recurring problem of supply. His work occurred within a functioning community from which labor and food were gathered. Recognizing his role does not turn those social resources into an unlimited stock; it clarifies why continuing administration was part of the military story.</w:t>
      </w:r>
    </w:p>
    <w:p w14:paraId="6EA4D56F" w14:textId="77777777" w:rsidR="00387A28" w:rsidRDefault="00000000">
      <w:pPr>
        <w:pStyle w:val="21"/>
      </w:pPr>
      <w:r>
        <w:t>Interpretive analogy | Social post</w:t>
      </w:r>
    </w:p>
    <w:p w14:paraId="449CFDC2" w14:textId="77777777" w:rsidR="00387A28" w:rsidRDefault="00000000">
      <w:r>
        <w:t>Setting responsibilities for important common resources.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55BFCDD2" w14:textId="77777777" w:rsidR="00387A28" w:rsidRDefault="00000000">
      <w:r>
        <w:t xml:space="preserve">Source event: </w:t>
      </w:r>
      <w:r>
        <w:t>蕭何在關中支援楚漢戰爭</w:t>
      </w:r>
      <w:r>
        <w:t xml:space="preserve">   |   Narrative: 328 words   |   Post: 183 words</w:t>
      </w:r>
    </w:p>
    <w:p w14:paraId="3A47E308" w14:textId="77777777" w:rsidR="00387A28" w:rsidRDefault="00000000">
      <w:r>
        <w:t>Evidence B — retrospective editorial comparison. The history does not establish that this Xiaoxiang passage guided the original decision.</w:t>
      </w:r>
    </w:p>
    <w:p w14:paraId="72DD7967" w14:textId="77777777" w:rsidR="00387A28" w:rsidRDefault="00000000">
      <w:r>
        <w:lastRenderedPageBreak/>
        <w:t>44.3 — Using an obstacle to reconsider the next move</w:t>
      </w:r>
    </w:p>
    <w:p w14:paraId="358759E8" w14:textId="77777777" w:rsidR="00387A28" w:rsidRDefault="00000000">
      <w:pPr>
        <w:pStyle w:val="21"/>
      </w:pPr>
      <w:r>
        <w:t>44.3 — Line 3</w:t>
      </w:r>
    </w:p>
    <w:p w14:paraId="2490EBEE" w14:textId="77777777" w:rsidR="00387A28" w:rsidRDefault="00000000">
      <w:r>
        <w:t>Case ID: XCASE-H44-L3   |   Unit ID: XIANG-L-44-04   |   Event ID: E44   |   Evidence: B</w:t>
      </w:r>
    </w:p>
    <w:p w14:paraId="66B7CA59" w14:textId="77777777" w:rsidR="00387A28" w:rsidRDefault="00000000">
      <w:r>
        <w:t xml:space="preserve">Small Image original: </w:t>
      </w:r>
      <w:r>
        <w:t>其行次且，行未牽也。</w:t>
      </w:r>
    </w:p>
    <w:p w14:paraId="33DA9DB6" w14:textId="77777777" w:rsidR="00387A28" w:rsidRDefault="00000000">
      <w:r>
        <w:t xml:space="preserve">Existing Traditional Chinese rendering: </w:t>
      </w:r>
      <w:r>
        <w:t>「臀部無皮，行走艱難；雖危，沒有大咎。」《象傳》解釋：行未牽。</w:t>
      </w:r>
    </w:p>
    <w:p w14:paraId="64E11FBD" w14:textId="77777777" w:rsidR="00387A28" w:rsidRDefault="00000000">
      <w:r>
        <w:t>English editorial reading focus: Using an obstacle to reconsider the next move (thematic, not a literal translation).</w:t>
      </w:r>
    </w:p>
    <w:p w14:paraId="2B8B8096" w14:textId="77777777" w:rsidR="00387A28" w:rsidRDefault="00000000">
      <w:pPr>
        <w:pStyle w:val="21"/>
      </w:pPr>
      <w:r>
        <w:t>Historical event | Short narrative</w:t>
      </w:r>
    </w:p>
    <w:p w14:paraId="21D0B5B0" w14:textId="77777777" w:rsidR="00387A28" w:rsidRDefault="00000000">
      <w:r>
        <w:t>The Qin dynasty's collapse left rival leaders competing over the Guanzhong region and the political order that would follow. Liu Bang entered the former Qin heartland ahead of some other forces. Xiang Yu, who commanded a powerful army, viewed the situation with suspicion. The two men had taken part in the opposition to Qin, but their positions after the dynasty's fall were no longer identical. A meeting at Hongmen took place against this unsettled background.</w:t>
      </w:r>
      <w:r>
        <w:br/>
      </w:r>
      <w:r>
        <w:br/>
        <w:t>Liu Bang went to the encampment associated with Xiang Yu for a meeting and banquet. The setting was not a gathering between parties with equal military power. Zhang Liang and other participants communicated with people on both sides, seeking to keep the encounter from turning into an immediate attack on Liu Bang. The Shiji presents an elaborate account of who entered, who spoke and how the participants responded. These reported conversations belong to an ancient historian's reconstructed narrative and must not be mistaken for a verbatim transcript.</w:t>
      </w:r>
      <w:r>
        <w:br/>
      </w:r>
      <w:r>
        <w:br/>
        <w:t>As the meeting continued, there were moves to take harsher action against Liu Bang. His position within Xiang Yu's camp remained vulnerable. Liu Bang eventually left the gathering, while Zhang Liang remained to deal with the gifts and formalities associated with his departure. The immediate encounter ended without Liu Bang being killed at the banquet. It did not end the dispute over command, territory and future authority.</w:t>
      </w:r>
      <w:r>
        <w:br/>
      </w:r>
      <w:r>
        <w:br/>
        <w:t>The episode has a clear progression: competition following Qin's fall prompted the meeting; Liu Bang entered a stronger rival's camp; intermediaries managed communication and departure; and he returned from the encounter while the broader struggle continued. The story illustrates what the Shiji says happened, not an invented account of private calculations. Neither later victory nor later defeat can turn the evening into a comprehensive settlement of the rivalry. The aftermath must be distinguished from the original decision and evaluated from the surviving record.</w:t>
      </w:r>
    </w:p>
    <w:p w14:paraId="5ED6E772" w14:textId="77777777" w:rsidR="00387A28" w:rsidRDefault="00000000">
      <w:pPr>
        <w:pStyle w:val="21"/>
      </w:pPr>
      <w:r>
        <w:t>Interpretive analogy | Social post</w:t>
      </w:r>
    </w:p>
    <w:p w14:paraId="7579D754" w14:textId="77777777" w:rsidR="00387A28" w:rsidRDefault="00000000">
      <w:r>
        <w:t>The Small Image Commentary is a way to ask a practical question, not a record of what this historical actor believed. Using an obstacle to reconsider the next move.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5E46A654" w14:textId="77777777" w:rsidR="00387A28" w:rsidRDefault="00000000">
      <w:r>
        <w:t xml:space="preserve">Source event: </w:t>
      </w:r>
      <w:r>
        <w:t>鴻門宴中的交涉與退出</w:t>
      </w:r>
      <w:r>
        <w:t xml:space="preserve">   |   Narrative: 312 words   |   Post: 174 words</w:t>
      </w:r>
    </w:p>
    <w:p w14:paraId="5767C53F" w14:textId="77777777" w:rsidR="00387A28" w:rsidRDefault="00000000">
      <w:r>
        <w:t>Evidence B — retrospective editorial comparison. The history does not establish that this Xiaoxiang passage guided the original decision.</w:t>
      </w:r>
    </w:p>
    <w:p w14:paraId="4306EED5" w14:textId="77777777" w:rsidR="00387A28" w:rsidRDefault="00000000">
      <w:r>
        <w:t>44.4 — When leaders lose contact with ordinary people</w:t>
      </w:r>
    </w:p>
    <w:p w14:paraId="7C053F43" w14:textId="77777777" w:rsidR="00387A28" w:rsidRDefault="00000000">
      <w:pPr>
        <w:pStyle w:val="21"/>
      </w:pPr>
      <w:r>
        <w:t>44.4 — Line 4</w:t>
      </w:r>
    </w:p>
    <w:p w14:paraId="7058DE08" w14:textId="77777777" w:rsidR="00387A28" w:rsidRDefault="00000000">
      <w:r>
        <w:t>Case ID: XCASE-H44-L4   |   Unit ID: XIANG-L-44-05   |   Event ID: E22   |   Evidence: B</w:t>
      </w:r>
    </w:p>
    <w:p w14:paraId="1C4AB9F1" w14:textId="77777777" w:rsidR="00387A28" w:rsidRDefault="00000000">
      <w:r>
        <w:lastRenderedPageBreak/>
        <w:t xml:space="preserve">Small Image original: </w:t>
      </w:r>
      <w:r>
        <w:t>无魚之凶，遠民也。</w:t>
      </w:r>
    </w:p>
    <w:p w14:paraId="79CC0EB7" w14:textId="77777777" w:rsidR="00387A28" w:rsidRDefault="00000000">
      <w:r>
        <w:t xml:space="preserve">Existing Traditional Chinese rendering: </w:t>
      </w:r>
      <w:r>
        <w:t>「無魚的凶」《象傳》解釋：遠民。</w:t>
      </w:r>
    </w:p>
    <w:p w14:paraId="245D7D37" w14:textId="77777777" w:rsidR="00387A28" w:rsidRDefault="00000000">
      <w:r>
        <w:t>English editorial reading focus: When leaders lose contact with ordinary people (thematic, not a literal translation).</w:t>
      </w:r>
    </w:p>
    <w:p w14:paraId="31996ED7" w14:textId="77777777" w:rsidR="00387A28" w:rsidRDefault="00000000">
      <w:pPr>
        <w:pStyle w:val="21"/>
      </w:pPr>
      <w:r>
        <w:t>Historical event | Short narrative</w:t>
      </w:r>
    </w:p>
    <w:p w14:paraId="663DE8FF" w14:textId="77777777" w:rsidR="00387A28" w:rsidRDefault="00000000">
      <w:r>
        <w:t>In the Sui dynasty, the court undertook construction of Renshou Palace outside the principal capital. Establishing another imperial residence required more than selecting a site and preparing a design. Building materials had to be obtained and transported, craftspeople organized, and substantial labor mobilized. These requirements meant that the project affected people and resources well beyond the finished palace grounds.</w:t>
      </w:r>
      <w:r>
        <w:br/>
      </w:r>
      <w:r>
        <w:br/>
        <w:t>Work proceeded under officials responsible for carrying out the ruler's building program. The visible result could be assessed only after construction, whereas the burdens of procurement and labor began much earlier. The historical tradition describes the project as extravagant and connects its execution with controversy over the treatment of workers and the use of public resources. Such criticism reflects both the practical costs of the undertaking and the moral judgments present in later historical narratives.</w:t>
      </w:r>
      <w:r>
        <w:br/>
      </w:r>
      <w:r>
        <w:br/>
        <w:t>The palace eventually reached a stage at which Emperor Wen of Sui could encounter its completed appearance. The surviving accounts distinguish between the sovereign's response to the building and the decisions of officials who organized the works. They do not provide an independently verified ledger for every expense or an account of every worker's experience. Nor should later descriptions be used to reconstruct private conversations beyond what the sources actually preserve. The building's form and the resources expended on it are separate aspects of the same undertaking.</w:t>
      </w:r>
      <w:r>
        <w:br/>
      </w:r>
      <w:r>
        <w:br/>
        <w:t>The project belongs to a wider problem in imperial administration: a ruler could commission a ceremonial or residential structure, but its completion depended on labor, supplies and oversight distributed through government channels. The opening of a palace did not cancel obligations incurred during construction. The basic historical course is the court's decision to build, the organization of a substantial project, and subsequent criticism of its costs and display. The account is used here as a retrospective comparison with the Small Image, not as evidence that the Sui court consulted that commentary when planning the palace.</w:t>
      </w:r>
    </w:p>
    <w:p w14:paraId="702075FF" w14:textId="77777777" w:rsidR="00387A28" w:rsidRDefault="00000000">
      <w:pPr>
        <w:pStyle w:val="21"/>
      </w:pPr>
      <w:r>
        <w:t>Interpretive analogy | Social post</w:t>
      </w:r>
    </w:p>
    <w:p w14:paraId="285B9F0A" w14:textId="77777777" w:rsidR="00387A28" w:rsidRDefault="00000000">
      <w:r>
        <w:t>When leaders lose contact with ordinary people.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5DF10F95" w14:textId="77777777" w:rsidR="00387A28" w:rsidRDefault="00000000">
      <w:r>
        <w:t xml:space="preserve">Source event: </w:t>
      </w:r>
      <w:r>
        <w:t>隋文帝與仁壽宮奢侈營建爭議</w:t>
      </w:r>
      <w:r>
        <w:t xml:space="preserve">   |   Narrative: 316 words   |   Post: 184 words</w:t>
      </w:r>
    </w:p>
    <w:p w14:paraId="03EFB5E0" w14:textId="77777777" w:rsidR="00387A28" w:rsidRDefault="00000000">
      <w:r>
        <w:t>Evidence B — retrospective editorial comparison. The history does not establish that this Xiaoxiang passage guided the original decision.</w:t>
      </w:r>
    </w:p>
    <w:p w14:paraId="1E2117B0" w14:textId="77777777" w:rsidR="00387A28" w:rsidRDefault="00000000">
      <w:r>
        <w:t>44.5 — Keeping competence grounded in actual work</w:t>
      </w:r>
    </w:p>
    <w:p w14:paraId="76966F16" w14:textId="77777777" w:rsidR="00387A28" w:rsidRDefault="00000000">
      <w:pPr>
        <w:pStyle w:val="21"/>
      </w:pPr>
      <w:r>
        <w:t>44.5 — Line 5</w:t>
      </w:r>
    </w:p>
    <w:p w14:paraId="04308905" w14:textId="77777777" w:rsidR="00387A28" w:rsidRDefault="00000000">
      <w:r>
        <w:t>Case ID: XCASE-H44-L5   |   Unit ID: XIANG-L-44-06   |   Event ID: E15   |   Evidence: B</w:t>
      </w:r>
    </w:p>
    <w:p w14:paraId="55053931" w14:textId="77777777" w:rsidR="00387A28" w:rsidRDefault="00000000">
      <w:r>
        <w:lastRenderedPageBreak/>
        <w:t xml:space="preserve">Small Image original: </w:t>
      </w:r>
      <w:r>
        <w:t>九五含章，中正也。有隕自天，志不舍命也。</w:t>
      </w:r>
    </w:p>
    <w:p w14:paraId="446FE55E" w14:textId="77777777" w:rsidR="00387A28" w:rsidRDefault="00000000">
      <w:r>
        <w:t xml:space="preserve">Existing Traditional Chinese rendering: </w:t>
      </w:r>
      <w:r>
        <w:t>「用杞柳包瓜，內含文采；將有命令從天而降。」《象傳》解釋：因為居中而且端正。「用杞柳包瓜，內含文采；將有命令從天而降。」《象傳》解釋：表示心志沒有放棄天命與責任。</w:t>
      </w:r>
    </w:p>
    <w:p w14:paraId="13BF1574" w14:textId="77777777" w:rsidR="00387A28" w:rsidRDefault="00000000">
      <w:r>
        <w:t>English editorial reading focus: Keeping competence grounded in actual work (thematic, not a literal translation).</w:t>
      </w:r>
    </w:p>
    <w:p w14:paraId="24A6AF80" w14:textId="77777777" w:rsidR="00387A28" w:rsidRDefault="00000000">
      <w:pPr>
        <w:pStyle w:val="21"/>
      </w:pPr>
      <w:r>
        <w:t>Historical event | Short narrative</w:t>
      </w:r>
    </w:p>
    <w:p w14:paraId="29A7895C" w14:textId="77777777" w:rsidR="00387A28" w:rsidRDefault="00000000">
      <w:r>
        <w:t>In the campaigns surrounding the establishment of the Eastern Han, generals accumulated achievements while serving Liu Xiu. Military success could affect future appointment and reputation. When officers gathered, they sometimes discussed their respective accomplishments, and such discussion also touched the question of recognition within the new order. The Book of the Later Han recounts that Feng Yi often withdrew beneath a tree while other generals discussed their merits. This behavior became associated with the nickname Great Tree General. Feng Yi was not a spectator outside the army; he continued to carry out military responsibilities. His withdrawal from contests of verbal credit did not mean that his position or work simply disappeared. The historian selected this scene to characterize Feng Yi, but it does not supply an audited distribution of military credit or every participant’s private response. The larger story includes service in campaigns, interactions among fellow officers, and an enduring reputation based on a repeated personal practice. The account’s distinguishing scene takes place among officers who were assessing their wartime contributions. Feng Yi’s movement away from the gathering was observable, while the text gives no reason to invent thoughts for everyone present. The episode acquired lasting significance because later historians incorporated it into his biography. His subsequent record still has to be read through his actual appointments and campaigns. The account contrasts the moments when generals discussed what they had done with Feng Yi’s conduct during such gatherings. In other parts of his career he still had to accept assignments, supervise troops, and respond to conditions of war. These activities gave meaning to the title of general independently of the nickname. The historian’s selection of an unusual social gesture made it memorable, but a single kind of behavior cannot explain the whole career. The sequence is service, a repeated reaction in gatherings, and the survival of the nickname in the written tradition.</w:t>
      </w:r>
    </w:p>
    <w:p w14:paraId="1B4D4951" w14:textId="77777777" w:rsidR="00387A28" w:rsidRDefault="00000000">
      <w:pPr>
        <w:pStyle w:val="21"/>
      </w:pPr>
      <w:r>
        <w:t>Interpretive analogy | Social post</w:t>
      </w:r>
    </w:p>
    <w:p w14:paraId="7F02796B" w14:textId="77777777" w:rsidR="00387A28" w:rsidRDefault="00000000">
      <w:r>
        <w:t>The Small Image Commentary is a way to ask a practical question, not a record of what this historical actor believed. Keeping competence grounded in actual work.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1CF90BA3" w14:textId="77777777" w:rsidR="00387A28" w:rsidRDefault="00000000">
      <w:r>
        <w:t xml:space="preserve">Source event: </w:t>
      </w:r>
      <w:r>
        <w:t>馮異不爭功而被稱大樹將軍</w:t>
      </w:r>
      <w:r>
        <w:t xml:space="preserve">   |   Narrative: 312 words   |   Post: 172 words</w:t>
      </w:r>
    </w:p>
    <w:p w14:paraId="1940392B" w14:textId="77777777" w:rsidR="00387A28" w:rsidRDefault="00000000">
      <w:r>
        <w:t>Evidence B — retrospective editorial comparison. The history does not establish that this Xiaoxiang passage guided the original decision.</w:t>
      </w:r>
    </w:p>
    <w:p w14:paraId="4FDDEF00" w14:textId="77777777" w:rsidR="00387A28" w:rsidRDefault="00000000">
      <w:r>
        <w:t>44.6 — Allowing relationships to become extreme closes options</w:t>
      </w:r>
    </w:p>
    <w:p w14:paraId="1026BEAD" w14:textId="77777777" w:rsidR="00387A28" w:rsidRDefault="00000000">
      <w:pPr>
        <w:pStyle w:val="21"/>
      </w:pPr>
      <w:r>
        <w:t>44.6 — Line 6</w:t>
      </w:r>
    </w:p>
    <w:p w14:paraId="396DA700" w14:textId="77777777" w:rsidR="00387A28" w:rsidRDefault="00000000">
      <w:r>
        <w:t>Case ID: XCASE-H44-L6   |   Unit ID: XIANG-L-44-07   |   Event ID: E12   |   Evidence: B</w:t>
      </w:r>
    </w:p>
    <w:p w14:paraId="3EAC6EA9" w14:textId="77777777" w:rsidR="00387A28" w:rsidRDefault="00000000">
      <w:r>
        <w:t xml:space="preserve">Small Image original: </w:t>
      </w:r>
      <w:r>
        <w:t>姤其角，上窮吝也。</w:t>
      </w:r>
    </w:p>
    <w:p w14:paraId="781E240E" w14:textId="77777777" w:rsidR="00387A28" w:rsidRDefault="00000000">
      <w:r>
        <w:t xml:space="preserve">Existing Traditional Chinese rendering: </w:t>
      </w:r>
      <w:r>
        <w:t>「相遇於角端，處境窘迫，無咎。」《象傳》解釋：上窮吝。</w:t>
      </w:r>
    </w:p>
    <w:p w14:paraId="375A250C" w14:textId="77777777" w:rsidR="00387A28" w:rsidRDefault="00000000">
      <w:r>
        <w:t>English editorial reading focus: Allowing relationships to become extreme closes options (thematic, not a literal translation).</w:t>
      </w:r>
    </w:p>
    <w:p w14:paraId="184C0FDC" w14:textId="77777777" w:rsidR="00387A28" w:rsidRDefault="00000000">
      <w:pPr>
        <w:pStyle w:val="21"/>
      </w:pPr>
      <w:r>
        <w:lastRenderedPageBreak/>
        <w:t>Historical event | Short narrative</w:t>
      </w:r>
    </w:p>
    <w:p w14:paraId="39091DE0" w14:textId="77777777" w:rsidR="00387A28" w:rsidRDefault="00000000">
      <w:r>
        <w:t>After the founding of the republic, Yuan Shikai occupied a commanding position in the central government, but his relationship with provincial and political interests remained complicated. In 1915 he moved to replace the republican form of government with a monarchy, changing the political framework under which existing offices had operated. Support for the imperial project was not universal. Opposition appeared in public politics and then in the National Protection War. Provincial leaders and forces that had previously cooperated with Yuan did not necessarily accept the new constitutional claim. Political disagreement thus had military as well as institutional consequences. In 1916 Yuan abandoned the monarchical project. That reversal did not remove the political conflicts surrounding the distribution of power. The surviving sequence is a proposed imperial restoration, widening opposition, war, and cancellation. It is not evidence that every supporter or opponent held the same motives. The change in regime title required not just central announcement but acceptance by officials and armed forces across the country. Provinces responded under circumstances that did not always match the central government’s expectations. As armed opposition expanded, the effectiveness of proclamations depended on military control and local cooperation. Ending the imperial claim was an identifiable reversal, but not the end of the political crisis. The attempt to create a monarchy altered the stated basis on which offices operated after the founding of the republic. That change required recognition from provinces, officers, and political groupings whose cooperation was not guaranteed. Opposition during the National Protection War made the weakness of that recognition visible. Cancellation of the project in 1916 was a direct response to a changed political situation, not an announcement that restored every previous relationship. The affair therefore traces a move from a proposed institutional transformation to resistance, fighting, withdrawal of the claim, and continuing instability.</w:t>
      </w:r>
    </w:p>
    <w:p w14:paraId="2DCBE1A2" w14:textId="77777777" w:rsidR="00387A28" w:rsidRDefault="00000000">
      <w:pPr>
        <w:pStyle w:val="21"/>
      </w:pPr>
      <w:r>
        <w:t>Interpretive analogy | Social post</w:t>
      </w:r>
    </w:p>
    <w:p w14:paraId="019BD3BB" w14:textId="77777777" w:rsidR="00387A28" w:rsidRDefault="00000000">
      <w:r>
        <w:t>Allowing relationships to become extreme closes options.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5216522C" w14:textId="77777777" w:rsidR="00387A28" w:rsidRDefault="00000000">
      <w:r>
        <w:t xml:space="preserve">Source event: </w:t>
      </w:r>
      <w:r>
        <w:t>袁世凱帝制引發護國反對</w:t>
      </w:r>
      <w:r>
        <w:t xml:space="preserve">   |   Narrative: 300 words   |   Post: 184 words</w:t>
      </w:r>
    </w:p>
    <w:p w14:paraId="3D5B4664" w14:textId="77777777" w:rsidR="00387A28" w:rsidRDefault="00000000">
      <w:r>
        <w:t>Evidence B — retrospective editorial comparison. The history does not establish that this Xiaoxiang passage guided the original decision.</w:t>
      </w:r>
    </w:p>
    <w:p w14:paraId="71A8388D" w14:textId="77777777" w:rsidR="00387A28" w:rsidRDefault="00000000">
      <w:r>
        <w:t>45 — Cui — Gathering</w:t>
      </w:r>
    </w:p>
    <w:p w14:paraId="5D8E6B56" w14:textId="77777777" w:rsidR="00387A28" w:rsidRDefault="00000000">
      <w:r>
        <w:t>45.1 — Confused objectives can destroy collective action</w:t>
      </w:r>
    </w:p>
    <w:p w14:paraId="3BB8B4A9" w14:textId="77777777" w:rsidR="00387A28" w:rsidRDefault="00000000">
      <w:r>
        <w:br w:type="page"/>
      </w:r>
    </w:p>
    <w:p w14:paraId="37F778E2" w14:textId="77777777" w:rsidR="00387A28" w:rsidRDefault="00000000">
      <w:pPr>
        <w:pStyle w:val="1"/>
      </w:pPr>
      <w:r>
        <w:lastRenderedPageBreak/>
        <w:t>Hexagram 45 — Six Small Image Lines</w:t>
      </w:r>
    </w:p>
    <w:p w14:paraId="2BE54680" w14:textId="77777777" w:rsidR="00387A28" w:rsidRDefault="00000000">
      <w:pPr>
        <w:pStyle w:val="21"/>
      </w:pPr>
      <w:r>
        <w:t>45.1 — Line 1</w:t>
      </w:r>
    </w:p>
    <w:p w14:paraId="15CE7285" w14:textId="77777777" w:rsidR="00387A28" w:rsidRDefault="00000000">
      <w:r>
        <w:t>Case ID: XCASE-H45-L1   |   Unit ID: XIANG-L-45-02   |   Event ID: E38   |   Evidence: B</w:t>
      </w:r>
    </w:p>
    <w:p w14:paraId="2C0C1FE0" w14:textId="77777777" w:rsidR="00387A28" w:rsidRDefault="00000000">
      <w:r>
        <w:t xml:space="preserve">Small Image original: </w:t>
      </w:r>
      <w:r>
        <w:t>乃亂乃萃，其志亂也。</w:t>
      </w:r>
    </w:p>
    <w:p w14:paraId="682F99C2" w14:textId="77777777" w:rsidR="00387A28" w:rsidRDefault="00000000">
      <w:r>
        <w:t xml:space="preserve">Existing Traditional Chinese rendering: </w:t>
      </w:r>
      <w:r>
        <w:t>「有誠信卻未能到底，先混亂後聚集；若呼號，一握手便轉笑。不必憂慮，前往無咎。」《象傳》解釋：其志亂。</w:t>
      </w:r>
    </w:p>
    <w:p w14:paraId="052A88F6" w14:textId="77777777" w:rsidR="00387A28" w:rsidRDefault="00000000">
      <w:r>
        <w:t>English editorial reading focus: Confused objectives can destroy collective action (thematic, not a literal translation).</w:t>
      </w:r>
    </w:p>
    <w:p w14:paraId="4BD504E8" w14:textId="77777777" w:rsidR="00387A28" w:rsidRDefault="00000000">
      <w:pPr>
        <w:pStyle w:val="21"/>
      </w:pPr>
      <w:r>
        <w:t>Historical event | Short narrative</w:t>
      </w:r>
    </w:p>
    <w:p w14:paraId="462A1352" w14:textId="77777777" w:rsidR="00387A28" w:rsidRDefault="00000000">
      <w:r>
        <w:t>During the first cooperation between the Nationalist Party and the Chinese Communist Party, both participated in the Northern Expedition. Military advances created new disputes about urban administration, mass movements, the organization of armed forces, and the allocation of authority. The two organizations did not share a single view of how power should be exercised after territorial gains. In 1927, violent political action in Shanghai and a separate break in Wuhan destroyed the cooperative arrangement. These developments involved different dates, participants, and victims. Political differences were no longer only disputes inside a working coalition; repression and armed conflict affected members and affiliated organizations. People who had operated within the same political framework encountered drastically altered conditions. The breakdown led toward prolonged military confrontation. The existence of a prior alliance did not mean that its partners had settled their competing objectives. Neither should the violence be reduced to an abstract failure of communication: identifiable decisions, coercion, and victims belong to the historical account. The political split unfolded in different cities under differing local conditions. Forces associated with a common expedition were now being reorganized and confronted by hostile measures. The change touched the safety and movement of political workers as well as the relationships of party leaders. The earlier coalition’s existence and the later violence are both necessary to follow how cooperation gave way to confrontation. The coalition had become involved in governing areas reached by the northern campaign, which meant that new military positions had political consequences. Rival approaches to workers’ and peasants’ movements and city authority became practical disputes, not just differences in party documents. When separation and repression occurred, the implications extended to people connected with both organizations. The sequence of Shanghai and Wuhan events needs to be preserved because the two locations were not merely alternative names for one decision. Their aftermath contributed to sustained confrontation beyond the first rupture.</w:t>
      </w:r>
    </w:p>
    <w:p w14:paraId="5733FEDD" w14:textId="77777777" w:rsidR="00387A28" w:rsidRDefault="00000000">
      <w:pPr>
        <w:pStyle w:val="21"/>
      </w:pPr>
      <w:r>
        <w:t>Interpretive analogy | Social post</w:t>
      </w:r>
    </w:p>
    <w:p w14:paraId="00C54878" w14:textId="77777777" w:rsidR="00387A28" w:rsidRDefault="00000000">
      <w:r>
        <w:t>The Small Image Commentary is a way to ask a practical question, not a record of what this historical actor believed. Confused objectives can destroy collective action.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2B79D174" w14:textId="77777777" w:rsidR="00387A28" w:rsidRDefault="00000000">
      <w:r>
        <w:t xml:space="preserve">Source event: </w:t>
      </w:r>
      <w:r>
        <w:t>國共合作在</w:t>
      </w:r>
      <w:r>
        <w:t>1927</w:t>
      </w:r>
      <w:r>
        <w:t>年破裂</w:t>
      </w:r>
      <w:r>
        <w:t xml:space="preserve">   |   Narrative: 312 words   |   Post: 172 words</w:t>
      </w:r>
    </w:p>
    <w:p w14:paraId="7B6508E9" w14:textId="77777777" w:rsidR="00387A28" w:rsidRDefault="00000000">
      <w:r>
        <w:t>Evidence B — retrospective editorial comparison. The history does not establish that this Xiaoxiang passage guided the original decision.</w:t>
      </w:r>
    </w:p>
    <w:p w14:paraId="6E13B9B5" w14:textId="77777777" w:rsidR="00387A28" w:rsidRDefault="00000000">
      <w:r>
        <w:t>45.2 — Shared aims still require trust</w:t>
      </w:r>
    </w:p>
    <w:p w14:paraId="05C83BEF" w14:textId="77777777" w:rsidR="00387A28" w:rsidRDefault="00000000">
      <w:pPr>
        <w:pStyle w:val="21"/>
      </w:pPr>
      <w:r>
        <w:lastRenderedPageBreak/>
        <w:t>45.2 — Line 2</w:t>
      </w:r>
    </w:p>
    <w:p w14:paraId="6DAFF7F1" w14:textId="77777777" w:rsidR="00387A28" w:rsidRDefault="00000000">
      <w:r>
        <w:t>Case ID: XCASE-H45-L2   |   Unit ID: XIANG-L-45-03   |   Event ID: E13   |   Evidence: B</w:t>
      </w:r>
    </w:p>
    <w:p w14:paraId="12C7DAA1" w14:textId="77777777" w:rsidR="00387A28" w:rsidRDefault="00000000">
      <w:r>
        <w:t xml:space="preserve">Small Image original: </w:t>
      </w:r>
      <w:r>
        <w:t>引吉无咎，中未變也。</w:t>
      </w:r>
    </w:p>
    <w:p w14:paraId="181B128E" w14:textId="77777777" w:rsidR="00387A28" w:rsidRDefault="00000000">
      <w:r>
        <w:t xml:space="preserve">Existing Traditional Chinese rendering: </w:t>
      </w:r>
      <w:r>
        <w:t>「受人引導而聚集，吉且無咎；有誠信，薄祭也有利。」《象傳》解釋：中未變。</w:t>
      </w:r>
    </w:p>
    <w:p w14:paraId="61A390AD" w14:textId="77777777" w:rsidR="00387A28" w:rsidRDefault="00000000">
      <w:r>
        <w:t>English editorial reading focus: Shared aims still require trust (thematic, not a literal translation).</w:t>
      </w:r>
    </w:p>
    <w:p w14:paraId="5AF21470" w14:textId="77777777" w:rsidR="00387A28" w:rsidRDefault="00000000">
      <w:pPr>
        <w:pStyle w:val="21"/>
      </w:pPr>
      <w:r>
        <w:t>Historical event | Short narrative</w:t>
      </w:r>
    </w:p>
    <w:p w14:paraId="1406F37E" w14:textId="77777777" w:rsidR="00387A28" w:rsidRDefault="00000000">
      <w:r>
        <w:t>As Cao Cao moved south, the political and military situation in Jing Province changed rapidly. Liu Bei faced the loss of a secure position, while Sun Quan had to evaluate the defense of his territory along the Yangtze. They had distinct armies, interests, and territorial responsibilities, yet both faced the threat of Cao Cao’s expanding forces. Envoys and advisers, including Lu Su and Zhuge Liang, participated in contacts that helped bring the two sides into cooperation. The allied forces confronted Cao Cao near Red Cliffs. Their cooperation was a practical arrangement under pressure: separate commands had to act toward a common military objective without becoming a single permanent government. The allied side won the important confrontation. Afterward, Sun Quan and Liu Bei still controlled different forces and pursued different territorial interests. Disputes over Jing Province continued to matter in later relations. The alliance thus had a recognizable beginning, a period of joint action, and a complicated aftermath. Its battlefield success cannot be treated as proof that all later interests were reconciled. The diplomatic contacts preceded the joint fighting. Decisions in the allied camps concerned coordination against an outside army, but the participants remained accountable for their own troops and territories. After Red Cliffs, the immediate shared danger no longer determined every decision in the same way. Maintaining relations therefore involved new questions that were not answered by the battle itself. Neither Sun Quan nor Liu Bei entered the relationship without an existing political position to defend. Any joint response to Cao Cao required representatives to establish which aims genuinely overlapped. Military cooperation could follow only after enough terms were understood to allow joint operations. The success of the confrontation at Red Cliffs then changed the immediate balance, but it did not create a common administration of all lands claimed by the partners. The subsequent disagreements remind us that the chronology of an alliance extends beyond its best-known battle.</w:t>
      </w:r>
    </w:p>
    <w:p w14:paraId="69B7E457" w14:textId="77777777" w:rsidR="00387A28" w:rsidRDefault="00000000">
      <w:pPr>
        <w:pStyle w:val="21"/>
      </w:pPr>
      <w:r>
        <w:t>Interpretive analogy | Social post</w:t>
      </w:r>
    </w:p>
    <w:p w14:paraId="4EBFC6F4" w14:textId="77777777" w:rsidR="00387A28" w:rsidRDefault="00000000">
      <w:r>
        <w:t>Shared aims still require trust.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2E406751" w14:textId="77777777" w:rsidR="00387A28" w:rsidRDefault="00000000">
      <w:r>
        <w:t xml:space="preserve">Source event: </w:t>
      </w:r>
      <w:r>
        <w:t>孫劉聯盟共同迎戰曹操</w:t>
      </w:r>
      <w:r>
        <w:t xml:space="preserve">   |   Narrative: 318 words   |   Post: 182 words</w:t>
      </w:r>
    </w:p>
    <w:p w14:paraId="77C85EBF" w14:textId="77777777" w:rsidR="00387A28" w:rsidRDefault="00000000">
      <w:r>
        <w:t>Evidence B — retrospective editorial comparison. The history does not establish that this Xiaoxiang passage guided the original decision.</w:t>
      </w:r>
    </w:p>
    <w:p w14:paraId="5CE7BACC" w14:textId="77777777" w:rsidR="00387A28" w:rsidRDefault="00000000">
      <w:r>
        <w:t>45.3 — Participation grows when newcomers can be heard</w:t>
      </w:r>
    </w:p>
    <w:p w14:paraId="40F6163A" w14:textId="77777777" w:rsidR="00387A28" w:rsidRDefault="00000000">
      <w:pPr>
        <w:pStyle w:val="21"/>
      </w:pPr>
      <w:r>
        <w:t>45.3 — Line 3</w:t>
      </w:r>
    </w:p>
    <w:p w14:paraId="3BBF7B0C" w14:textId="77777777" w:rsidR="00387A28" w:rsidRDefault="00000000">
      <w:r>
        <w:t>Case ID: XCASE-H45-L3   |   Unit ID: XIANG-L-45-04   |   Event ID: E45   |   Evidence: B</w:t>
      </w:r>
    </w:p>
    <w:p w14:paraId="3BE05C3E" w14:textId="77777777" w:rsidR="00387A28" w:rsidRDefault="00000000">
      <w:r>
        <w:t xml:space="preserve">Small Image original: </w:t>
      </w:r>
      <w:r>
        <w:t>往无咎，上巽也。</w:t>
      </w:r>
    </w:p>
    <w:p w14:paraId="293F8B0B" w14:textId="77777777" w:rsidR="00387A28" w:rsidRDefault="00000000">
      <w:r>
        <w:lastRenderedPageBreak/>
        <w:t xml:space="preserve">Existing Traditional Chinese rendering: </w:t>
      </w:r>
      <w:r>
        <w:t>「想聚集卻嘆息，沒有利益；前往無咎，略有遺憾。」《象傳》解釋：上巽。</w:t>
      </w:r>
    </w:p>
    <w:p w14:paraId="05C5FAA5" w14:textId="77777777" w:rsidR="00387A28" w:rsidRDefault="00000000">
      <w:r>
        <w:t>English editorial reading focus: Participation grows when newcomers can be heard (thematic, not a literal translation).</w:t>
      </w:r>
    </w:p>
    <w:p w14:paraId="172D30A9" w14:textId="77777777" w:rsidR="00387A28" w:rsidRDefault="00000000">
      <w:pPr>
        <w:pStyle w:val="21"/>
      </w:pPr>
      <w:r>
        <w:t>Historical event | Short narrative</w:t>
      </w:r>
    </w:p>
    <w:p w14:paraId="3BB07705" w14:textId="77777777" w:rsidR="00387A28" w:rsidRDefault="00000000">
      <w:r>
        <w:t>In 1949, plans for a new central government unfolded while the military and administrative control of different parts of China was changing. Groups participating in the political consultation process had to decide how they would describe the new state and distribute responsibilities among its institutions. A common written framework could give the new organizations a declared set of arrangements, but it could not by itself establish day-to-day administration in every locality. The first plenary session of the Chinese People’s Political Consultative Conference adopted the Common Program and dealt with the organization of central authorities. Participants agreed to a framework for the new government and its policy orientation. The document supplied terms under which offices, officials and departments could subsequently work. Its adoption was a distinct political step taken by the assembled participants, not an act of direct voting by the entire population. Following the meeting, institutions still had to appoint personnel, issue rules and carry out administration. Political and military authority was not identical everywhere at the moment of adoption. The conference thus produced an identifiable institutional foundation, but the subsequent work of implementing that foundation remained dependent on actual administration, political support and territorial conditions.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7BD2DA6C" w14:textId="77777777" w:rsidR="00387A28" w:rsidRDefault="00000000">
      <w:pPr>
        <w:pStyle w:val="21"/>
      </w:pPr>
      <w:r>
        <w:t>Interpretive analogy | Social post</w:t>
      </w:r>
    </w:p>
    <w:p w14:paraId="631258BE" w14:textId="77777777" w:rsidR="00387A28" w:rsidRDefault="00000000">
      <w:r>
        <w:t>The Small Image Commentary is a way to ask a practical question, not a record of what this historical actor believed. Participation grows when newcomers can be heard.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51E3666F" w14:textId="77777777" w:rsidR="00387A28" w:rsidRDefault="00000000">
      <w:r>
        <w:t>Source event: 1949</w:t>
      </w:r>
      <w:r>
        <w:t>年政協會議形成共同綱領</w:t>
      </w:r>
      <w:r>
        <w:t xml:space="preserve">   |   Narrative: 304 words   |   Post: 173 words</w:t>
      </w:r>
    </w:p>
    <w:p w14:paraId="1BDDA25E" w14:textId="77777777" w:rsidR="00387A28" w:rsidRDefault="00000000">
      <w:r>
        <w:t>Evidence B — retrospective editorial comparison. The history does not establish that this Xiaoxiang passage guided the original decision.</w:t>
      </w:r>
    </w:p>
    <w:p w14:paraId="20AAB529" w14:textId="77777777" w:rsidR="00387A28" w:rsidRDefault="00000000">
      <w:r>
        <w:t>45.4 — Authority should help people produce shared results</w:t>
      </w:r>
    </w:p>
    <w:p w14:paraId="4FF4A489" w14:textId="77777777" w:rsidR="00387A28" w:rsidRDefault="00000000">
      <w:pPr>
        <w:pStyle w:val="21"/>
      </w:pPr>
      <w:r>
        <w:t>45.4 — Line 4</w:t>
      </w:r>
    </w:p>
    <w:p w14:paraId="7758EFE9" w14:textId="77777777" w:rsidR="00387A28" w:rsidRDefault="00000000">
      <w:r>
        <w:t>Case ID: XCASE-H45-L4   |   Unit ID: XIANG-L-45-05   |   Event ID: E50   |   Evidence: B</w:t>
      </w:r>
    </w:p>
    <w:p w14:paraId="29F8BD2D" w14:textId="77777777" w:rsidR="00387A28" w:rsidRDefault="00000000">
      <w:r>
        <w:t xml:space="preserve">Small Image original: </w:t>
      </w:r>
      <w:r>
        <w:t>大吉无咎，位不當也。</w:t>
      </w:r>
    </w:p>
    <w:p w14:paraId="467E20D1" w14:textId="77777777" w:rsidR="00387A28" w:rsidRDefault="00000000">
      <w:r>
        <w:t xml:space="preserve">Existing Traditional Chinese rendering: </w:t>
      </w:r>
      <w:r>
        <w:t>「大吉，無咎。」《象傳》解釋：所處位置不恰當。</w:t>
      </w:r>
    </w:p>
    <w:p w14:paraId="6FBDD7FA" w14:textId="77777777" w:rsidR="00387A28" w:rsidRDefault="00000000">
      <w:r>
        <w:t>English editorial reading focus: Authority should help people produce shared results (thematic, not a literal translation).</w:t>
      </w:r>
    </w:p>
    <w:p w14:paraId="61137ACB" w14:textId="77777777" w:rsidR="00387A28" w:rsidRDefault="00000000">
      <w:pPr>
        <w:pStyle w:val="21"/>
      </w:pPr>
      <w:r>
        <w:t>Historical event | Short narrative</w:t>
      </w:r>
    </w:p>
    <w:p w14:paraId="435AAA05" w14:textId="77777777" w:rsidR="00387A28" w:rsidRDefault="00000000">
      <w:r>
        <w:t xml:space="preserve">The 1911 Revolution created a need for government institutions capable of representing the republican movement and conducting ordinary administration. Several provinces had broken with the Qing court, but their declarations did not </w:t>
      </w:r>
      <w:r>
        <w:lastRenderedPageBreak/>
        <w:t>automatically establish a unified national budget, bureaucracy, or chain of military command. On 1 January 1912, Sun Yat-sen took office as provisional president in Nanjing. The provisional government organized offices and issued documents intended to translate political change into administration. Officials began operating under new institutional names while negotiations with the Qing side and other powers continued. The provisional government’s direct control remained geographically and financially limited. Appointing officers, communicating instructions, and sustaining institutions required support beyond the ceremony of inauguration. The case therefore extends from revolutionary declarations through institutional formation into continuing struggles over practical authority. The new government needed departments capable of exchanging documents, receiving information, and carrying out orders. The fact that provinces endorsed a republican direction did not mean they had surrendered their tax income or control of troops to one office. The provisional government’s early actions must therefore be understood alongside the limits of its resources and the continuing negotiations with northern authorities. The installation of a provisional president provided a recognizable formal start to government in Nanjing, but it did not mean every part of the country was administered from that office. Ministries and civil officers needed resources and procedures to turn documents into action. Provinces that had separated from Qing rule still exercised influence over their own forces and revenues. Negotiation with northern leaders continued while the new government undertook daily business. That overlap between institutional founding and contested authority is central to the chronology and explains why inauguration alone could not complete the revolution’s work. Every institution still had to secure cooperation and resources in order to operate beyond its founding announcements.</w:t>
      </w:r>
    </w:p>
    <w:p w14:paraId="0839475B" w14:textId="77777777" w:rsidR="00387A28" w:rsidRDefault="00000000">
      <w:pPr>
        <w:pStyle w:val="21"/>
      </w:pPr>
      <w:r>
        <w:t>Interpretive analogy | Social post</w:t>
      </w:r>
    </w:p>
    <w:p w14:paraId="187310C1" w14:textId="77777777" w:rsidR="00387A28" w:rsidRDefault="00000000">
      <w:r>
        <w:t>Authority should help people produce shared results.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1156736A" w14:textId="77777777" w:rsidR="00387A28" w:rsidRDefault="00000000">
      <w:r>
        <w:t xml:space="preserve">Source event: </w:t>
      </w:r>
      <w:r>
        <w:t>南京臨時政府建立共和行政組織</w:t>
      </w:r>
      <w:r>
        <w:t xml:space="preserve">   |   Narrative: 302 words   |   Post: 184 words</w:t>
      </w:r>
    </w:p>
    <w:p w14:paraId="3C965EEF" w14:textId="77777777" w:rsidR="00387A28" w:rsidRDefault="00000000">
      <w:r>
        <w:t>Evidence B — retrospective editorial comparison. The history does not establish that this Xiaoxiang passage guided the original decision.</w:t>
      </w:r>
    </w:p>
    <w:p w14:paraId="6FC4BDDB" w14:textId="77777777" w:rsidR="00387A28" w:rsidRDefault="00000000">
      <w:r>
        <w:t>45.5 — An official title does not automatically bring trust</w:t>
      </w:r>
    </w:p>
    <w:p w14:paraId="69B45BE3" w14:textId="77777777" w:rsidR="00387A28" w:rsidRDefault="00000000">
      <w:pPr>
        <w:pStyle w:val="21"/>
      </w:pPr>
      <w:r>
        <w:t>45.5 — Line 5</w:t>
      </w:r>
    </w:p>
    <w:p w14:paraId="473611DE" w14:textId="77777777" w:rsidR="00387A28" w:rsidRDefault="00000000">
      <w:r>
        <w:t>Case ID: XCASE-H45-L5   |   Unit ID: XIANG-L-45-06   |   Event ID: E53   |   Evidence: B</w:t>
      </w:r>
    </w:p>
    <w:p w14:paraId="00585BE7" w14:textId="77777777" w:rsidR="00387A28" w:rsidRDefault="00000000">
      <w:r>
        <w:t xml:space="preserve">Small Image original: </w:t>
      </w:r>
      <w:r>
        <w:t>萃有位，志未光也。</w:t>
      </w:r>
    </w:p>
    <w:p w14:paraId="58CA4FC2" w14:textId="77777777" w:rsidR="00387A28" w:rsidRDefault="00000000">
      <w:r>
        <w:t xml:space="preserve">Existing Traditional Chinese rendering: </w:t>
      </w:r>
      <w:r>
        <w:t>「居尊位而使人聚集，無咎；若尚未取信，須長久守正，悔恨才消失。」《象傳》解釋：志作用尚未充分顯明。</w:t>
      </w:r>
    </w:p>
    <w:p w14:paraId="6462B113" w14:textId="77777777" w:rsidR="00387A28" w:rsidRDefault="00000000">
      <w:r>
        <w:t>English editorial reading focus: An official title does not automatically bring trust (thematic, not a literal translation).</w:t>
      </w:r>
    </w:p>
    <w:p w14:paraId="393007D6" w14:textId="77777777" w:rsidR="00387A28" w:rsidRDefault="00000000">
      <w:pPr>
        <w:pStyle w:val="21"/>
      </w:pPr>
      <w:r>
        <w:t>Historical event | Short narrative</w:t>
      </w:r>
    </w:p>
    <w:p w14:paraId="02A95FBB" w14:textId="77777777" w:rsidR="00387A28" w:rsidRDefault="00000000">
      <w:r>
        <w:t xml:space="preserve">In 1906 the Qing court announced preparations for constitutional government amid increasing demands for political change. Reform advocates expected a meaningful alteration in the exercise of power, while the imperial court retained an interest in preserving ultimate authority. The proposed transition involved not only constitutional language but also dates, representative bodies and the question of what influence those bodies would actually possess. The court </w:t>
      </w:r>
      <w:r>
        <w:lastRenderedPageBreak/>
        <w:t>published staged preparations and established provincial consultative assemblies and a national advisory institution. These organizations created new arenas for political activity, but supporters of constitutionalism continued to assess whether the process matched its promises. Questions about timing and the powers reserved to the throne remained divisive. The composition of the cabinet established in 1911 intensified criticism that meaningful authority had not been redistributed as anticipated. Confidence in the program weakened while revolutionary and regional political developments gathered pace. The dynasty fell in a broader crisis that cannot be explained by one appointment alone. The sequence includes the original promise, a series of institutional steps, disputes about their substance, and a decline in trust before the end of imperial rule.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36CA4B3F" w14:textId="77777777" w:rsidR="00387A28" w:rsidRDefault="00000000">
      <w:pPr>
        <w:pStyle w:val="21"/>
      </w:pPr>
      <w:r>
        <w:t>Interpretive analogy | Social post</w:t>
      </w:r>
    </w:p>
    <w:p w14:paraId="09B58037" w14:textId="77777777" w:rsidR="00387A28" w:rsidRDefault="00000000">
      <w:r>
        <w:t>The Small Image Commentary is a way to ask a practical question, not a record of what this historical actor believed. An official title does not automatically bring trust.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13047DAC" w14:textId="77777777" w:rsidR="00387A28" w:rsidRDefault="00000000">
      <w:r>
        <w:t xml:space="preserve">Source event: </w:t>
      </w:r>
      <w:r>
        <w:t>清末預備立憲的步驟與信用困境</w:t>
      </w:r>
      <w:r>
        <w:t xml:space="preserve">   |   Narrative: 337 words   |   Post: 174 words</w:t>
      </w:r>
    </w:p>
    <w:p w14:paraId="2E55F219" w14:textId="77777777" w:rsidR="00387A28" w:rsidRDefault="00000000">
      <w:r>
        <w:t>Evidence B — retrospective editorial comparison. The history does not establish that this Xiaoxiang passage guided the original decision.</w:t>
      </w:r>
    </w:p>
    <w:p w14:paraId="32356EEB" w14:textId="77777777" w:rsidR="00387A28" w:rsidRDefault="00000000">
      <w:r>
        <w:t>45.6 — A common victory can leave unresolved anxieties</w:t>
      </w:r>
    </w:p>
    <w:p w14:paraId="46ECEBF0" w14:textId="77777777" w:rsidR="00387A28" w:rsidRDefault="00000000">
      <w:pPr>
        <w:pStyle w:val="21"/>
      </w:pPr>
      <w:r>
        <w:t>45.6 — Line 6</w:t>
      </w:r>
    </w:p>
    <w:p w14:paraId="0A24235E" w14:textId="77777777" w:rsidR="00387A28" w:rsidRDefault="00000000">
      <w:r>
        <w:t>Case ID: XCASE-H45-L6   |   Unit ID: XIANG-L-45-07   |   Event ID: E63   |   Evidence: B</w:t>
      </w:r>
    </w:p>
    <w:p w14:paraId="276D8413" w14:textId="77777777" w:rsidR="00387A28" w:rsidRDefault="00000000">
      <w:r>
        <w:t xml:space="preserve">Small Image original: </w:t>
      </w:r>
      <w:r>
        <w:t>齎咨涕洟，未安上也。</w:t>
      </w:r>
    </w:p>
    <w:p w14:paraId="2F7085D9" w14:textId="77777777" w:rsidR="00387A28" w:rsidRDefault="00000000">
      <w:r>
        <w:t xml:space="preserve">Existing Traditional Chinese rendering: </w:t>
      </w:r>
      <w:r>
        <w:t>「悲嘆流淚，無咎。」《象傳》解釋：未安上。</w:t>
      </w:r>
    </w:p>
    <w:p w14:paraId="0ACBB179" w14:textId="77777777" w:rsidR="00387A28" w:rsidRDefault="00000000">
      <w:r>
        <w:t>English editorial reading focus: A common victory can leave unresolved anxieties (thematic, not a literal translation).</w:t>
      </w:r>
    </w:p>
    <w:p w14:paraId="4364280D" w14:textId="77777777" w:rsidR="00387A28" w:rsidRDefault="00000000">
      <w:pPr>
        <w:pStyle w:val="21"/>
      </w:pPr>
      <w:r>
        <w:t>Historical event | Short narrative</w:t>
      </w:r>
    </w:p>
    <w:p w14:paraId="7461644B" w14:textId="77777777" w:rsidR="00387A28" w:rsidRDefault="00000000">
      <w:r>
        <w:t xml:space="preserve">In 1945, the end of the war against Japan left China with enormous questions about the reception of territory, the control of armed forces, and the formation of a postwar political order. Nationalist and Communist organizations retained different political structures and troops. Victory over an external enemy did not answer how all of these institutions would coexist. Negotiations, including those at Chongqing, attempted to establish common principles. Meanwhile the disposition of troops and the administration of local areas remained contentious. Signed statements and instructions from political leaders did not automatically produce an identical result wherever units were stationed. Armed incidents and disagreements continued after the initial celebrations of victory. During 1946 the fighting escalated into full-scale civil war. The sequence runs from wartime victory through attempted postwar agreements to </w:t>
      </w:r>
      <w:r>
        <w:lastRenderedPageBreak/>
        <w:t>renewed fighting. The existence of negotiations remains important, but neither victory nor diplomatic declarations should be misrepresented as a durable settlement already achieved. The end of the international conflict changed the immediate military context while leaving rival forces with their own organization and areas of influence. Reception of towns, stations, and administrative offices was not merely a matter of announcing victory. Negotiators could settle language in a document more quickly than political or military authorities could settle competing commands on the ground. That gap became visible as renewed clashes spread. In the months after Japan’s surrender, administering places formerly held by the Japanese was a practical problem for governments with rival forces. Each side also had its own claims about future national arrangements. Agreements at a negotiating table could propose a shared political framework, but local command structures did not automatically change. This mismatch made the period following victory uncertain for both military units and residents of contested areas. The escalation during 1946 thus belongs to the aftermath of unresolved arrangements rather than to the original wartime victory itself.</w:t>
      </w:r>
    </w:p>
    <w:p w14:paraId="57518ED3" w14:textId="77777777" w:rsidR="00387A28" w:rsidRDefault="00000000">
      <w:pPr>
        <w:pStyle w:val="21"/>
      </w:pPr>
      <w:r>
        <w:t>Interpretive analogy | Social post</w:t>
      </w:r>
    </w:p>
    <w:p w14:paraId="6EE11EF9" w14:textId="77777777" w:rsidR="00387A28" w:rsidRDefault="00000000">
      <w:r>
        <w:t>A common victory can leave unresolved anxieties.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4D6E2CFE" w14:textId="77777777" w:rsidR="00387A28" w:rsidRDefault="00000000">
      <w:r>
        <w:t xml:space="preserve">Source event: </w:t>
      </w:r>
      <w:r>
        <w:t>抗戰勝利後和平秩序未能穩固</w:t>
      </w:r>
      <w:r>
        <w:t xml:space="preserve">   |   Narrative: 308 words   |   Post: 184 words</w:t>
      </w:r>
    </w:p>
    <w:p w14:paraId="16C0F3E7" w14:textId="77777777" w:rsidR="00387A28" w:rsidRDefault="00000000">
      <w:r>
        <w:t>Evidence B — retrospective editorial comparison. The history does not establish that this Xiaoxiang passage guided the original decision.</w:t>
      </w:r>
    </w:p>
    <w:p w14:paraId="0359A06A" w14:textId="77777777" w:rsidR="00387A28" w:rsidRDefault="00000000">
      <w:r>
        <w:t>46 — Sheng — Ascending</w:t>
      </w:r>
    </w:p>
    <w:p w14:paraId="206BBE87" w14:textId="77777777" w:rsidR="00387A28" w:rsidRDefault="00000000">
      <w:r>
        <w:t>46.1 — Support from experienced leaders can create room for learning</w:t>
      </w:r>
    </w:p>
    <w:p w14:paraId="60790779" w14:textId="77777777" w:rsidR="00387A28" w:rsidRDefault="00000000">
      <w:r>
        <w:br w:type="page"/>
      </w:r>
    </w:p>
    <w:p w14:paraId="1E20A345" w14:textId="77777777" w:rsidR="00387A28" w:rsidRDefault="00000000">
      <w:pPr>
        <w:pStyle w:val="1"/>
      </w:pPr>
      <w:r>
        <w:lastRenderedPageBreak/>
        <w:t>Hexagram 46 — Six Small Image Lines</w:t>
      </w:r>
    </w:p>
    <w:p w14:paraId="652460A3" w14:textId="77777777" w:rsidR="00387A28" w:rsidRDefault="00000000">
      <w:pPr>
        <w:pStyle w:val="21"/>
      </w:pPr>
      <w:r>
        <w:t>46.1 — Line 1</w:t>
      </w:r>
    </w:p>
    <w:p w14:paraId="3F9C2D80" w14:textId="77777777" w:rsidR="00387A28" w:rsidRDefault="00000000">
      <w:r>
        <w:t>Case ID: XCASE-H46-L1   |   Unit ID: XIANG-L-46-02   |   Event ID: E04   |   Evidence: B</w:t>
      </w:r>
    </w:p>
    <w:p w14:paraId="658A4AA2" w14:textId="77777777" w:rsidR="00387A28" w:rsidRDefault="00000000">
      <w:r>
        <w:t xml:space="preserve">Small Image original: </w:t>
      </w:r>
      <w:r>
        <w:t>允升大吉，上合志也。</w:t>
      </w:r>
    </w:p>
    <w:p w14:paraId="055E1F78" w14:textId="77777777" w:rsidR="00387A28" w:rsidRDefault="00000000">
      <w:r>
        <w:t xml:space="preserve">Existing Traditional Chinese rendering: </w:t>
      </w:r>
      <w:r>
        <w:t>「獲信任而上升，大吉。」《象傳》解釋：志向能與上位者相合。</w:t>
      </w:r>
    </w:p>
    <w:p w14:paraId="06E9E051" w14:textId="77777777" w:rsidR="00387A28" w:rsidRDefault="00000000">
      <w:r>
        <w:t>English editorial reading focus: Support from experienced leaders can create room for learning (thematic, not a literal translation).</w:t>
      </w:r>
    </w:p>
    <w:p w14:paraId="554F2CDC" w14:textId="77777777" w:rsidR="00387A28" w:rsidRDefault="00000000">
      <w:pPr>
        <w:pStyle w:val="21"/>
      </w:pPr>
      <w:r>
        <w:t>Historical event | Short narrative</w:t>
      </w:r>
    </w:p>
    <w:p w14:paraId="5978DEEB" w14:textId="77777777" w:rsidR="00387A28" w:rsidRDefault="00000000">
      <w:r>
        <w:t>In the early years of the Three Kingdoms era, Lü Meng was already serving Sun Quan as a military officer in the lower Yangtze region. His duties involved troops and campaigns, yet these responsibilities did not eliminate the need to understand earlier wars, institutions, and political decisions. Sun Quan urged him to undertake regular reading. According to an account quoted by Pei Songzhi in his commentary on the Records of the Three Kingdoms, the ruler did not expect Lü Meng to abandon military service and become a professional classical scholar. He wanted an officer with practical responsibilities to gain broader historical knowledge. Lü Meng first pointed to his demanding schedule. Sun Quan replied by referring to the burdens of his own position and argued that work need not make study impossible. The surviving narrative conveys the substance of that exchange; the polished dialogue familiar from later teaching materials should not be mistaken for a verbatim record. Lü Meng accepted the advice and began to read while continuing his existing duties. He was not reassigned from his post simply to become a student, and the change was not completed in a single meeting. Learning had to fit around work already under way. The later part of the account introduces Lu Su, another important officer. When the two discussed affairs, Lu Su recognized that Lü Meng had acquired knowledge and judgment beyond his earlier reputation. The resulting reassessment by a colleague marks the recorded outcome of the educational episode. It does not establish that every subsequent campaign succeeded because of reading or that any particular text supplied a military plan. The sequence in the surviving source is nevertheless clear: Sun Quan noticed a gap between experience and knowledge, recommended study, Lü Meng followed that recommendation while remaining at work, and Lu Su later acknowledged a change in his ability to discuss public affairs. The account describes a professional development process, not a miraculous transformation or evidence that anyone used the Small Image commentary to direct it.</w:t>
      </w:r>
    </w:p>
    <w:p w14:paraId="0D0CC5E6" w14:textId="77777777" w:rsidR="00387A28" w:rsidRDefault="00000000">
      <w:pPr>
        <w:pStyle w:val="21"/>
      </w:pPr>
      <w:r>
        <w:t>Interpretive analogy | Social post</w:t>
      </w:r>
    </w:p>
    <w:p w14:paraId="3E10CAF1" w14:textId="77777777" w:rsidR="00387A28" w:rsidRDefault="00000000">
      <w:r>
        <w:t>The Small Image Commentary is a way to ask a practical question, not a record of what this historical actor believed. Support from experienced leaders can create room for learning.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254656D8" w14:textId="77777777" w:rsidR="00387A28" w:rsidRDefault="00000000">
      <w:r>
        <w:t xml:space="preserve">Source event: </w:t>
      </w:r>
      <w:r>
        <w:t>孫權勸呂蒙補足學識</w:t>
      </w:r>
      <w:r>
        <w:t xml:space="preserve">   |   Narrative: 334 words   |   Post: 175 words</w:t>
      </w:r>
    </w:p>
    <w:p w14:paraId="167E6766" w14:textId="77777777" w:rsidR="00387A28" w:rsidRDefault="00000000">
      <w:r>
        <w:t>Evidence B — retrospective editorial comparison. The history does not establish that this Xiaoxiang passage guided the original decision.</w:t>
      </w:r>
    </w:p>
    <w:p w14:paraId="0A51801C" w14:textId="77777777" w:rsidR="00387A28" w:rsidRDefault="00000000">
      <w:r>
        <w:t>46.2 — Trust grows through promises people can check</w:t>
      </w:r>
    </w:p>
    <w:p w14:paraId="73AC73A8" w14:textId="77777777" w:rsidR="00387A28" w:rsidRDefault="00000000">
      <w:pPr>
        <w:pStyle w:val="21"/>
      </w:pPr>
      <w:r>
        <w:t>46.2 — Line 2</w:t>
      </w:r>
    </w:p>
    <w:p w14:paraId="39DDEACB" w14:textId="77777777" w:rsidR="00387A28" w:rsidRDefault="00000000">
      <w:r>
        <w:t>Case ID: XCASE-H46-L2   |   Unit ID: XIANG-L-46-03   |   Event ID: E61   |   Evidence: B</w:t>
      </w:r>
    </w:p>
    <w:p w14:paraId="118543D8" w14:textId="77777777" w:rsidR="00387A28" w:rsidRDefault="00000000">
      <w:r>
        <w:lastRenderedPageBreak/>
        <w:t xml:space="preserve">Small Image original: </w:t>
      </w:r>
      <w:r>
        <w:t>九二之孚，有喜也。</w:t>
      </w:r>
    </w:p>
    <w:p w14:paraId="40885DA1" w14:textId="77777777" w:rsidR="00387A28" w:rsidRDefault="00000000">
      <w:r>
        <w:t xml:space="preserve">Existing Traditional Chinese rendering: </w:t>
      </w:r>
      <w:r>
        <w:t>「九二的孚」《象傳》解釋：有喜。</w:t>
      </w:r>
    </w:p>
    <w:p w14:paraId="4A7CD11D" w14:textId="77777777" w:rsidR="00387A28" w:rsidRDefault="00000000">
      <w:r>
        <w:t>English editorial reading focus: Trust grows through promises people can check (thematic, not a literal translation).</w:t>
      </w:r>
    </w:p>
    <w:p w14:paraId="316F2765" w14:textId="77777777" w:rsidR="00387A28" w:rsidRDefault="00000000">
      <w:pPr>
        <w:pStyle w:val="21"/>
      </w:pPr>
      <w:r>
        <w:t>Historical event | Short narrative</w:t>
      </w:r>
    </w:p>
    <w:p w14:paraId="104709B6" w14:textId="77777777" w:rsidR="00387A28" w:rsidRDefault="00000000">
      <w:r>
        <w:t>Shang Yang was preparing to introduce new laws in the state of Qin. Public commands depended not only on their announced wording but also on whether people believed promised rewards would actually be paid. The historical account presents a small, readily observable test before the much larger program of legal reform. The conditions of the test were simple enough for bystanders to understand and verify. According to the Records of the Grand Historian, Shang Yang placed a wooden pole at a city gate and offered money to anyone who moved it to a designated place. People were initially reluctant to believe the offer. Eventually someone carried out the task, and the promised reward was delivered. The new laws were then promulgated. The pole did not solve the larger questions of fairness or enforcement; it showed one occasion on which an announced condition and an actual payment matched. The account belongs to a historical narrative with a clear illustrative purpose. It gives the initial problem of confidence, a public demonstration of payment, and the subsequent publication of laws. It cannot establish that all later policies were just, that every person supported them, or that a single event supplied lasting consent to coercive rule.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104C518E" w14:textId="77777777" w:rsidR="00387A28" w:rsidRDefault="00000000">
      <w:pPr>
        <w:pStyle w:val="21"/>
      </w:pPr>
      <w:r>
        <w:t>Interpretive analogy | Social post</w:t>
      </w:r>
    </w:p>
    <w:p w14:paraId="5AE15E2B" w14:textId="77777777" w:rsidR="00387A28" w:rsidRDefault="00000000">
      <w:r>
        <w:t>Trust grows through promises people can check.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12E6908F" w14:textId="77777777" w:rsidR="00387A28" w:rsidRDefault="00000000">
      <w:r>
        <w:t xml:space="preserve">Source event: </w:t>
      </w:r>
      <w:r>
        <w:t>商鞅徙木立信使民眾相信賞令</w:t>
      </w:r>
      <w:r>
        <w:t xml:space="preserve">   |   Narrative: 310 words   |   Post: 184 words</w:t>
      </w:r>
    </w:p>
    <w:p w14:paraId="324477DF" w14:textId="77777777" w:rsidR="00387A28" w:rsidRDefault="00000000">
      <w:r>
        <w:t>Evidence B — retrospective editorial comparison. The history does not establish that this Xiaoxiang passage guided the original decision.</w:t>
      </w:r>
    </w:p>
    <w:p w14:paraId="07B76927" w14:textId="77777777" w:rsidR="00387A28" w:rsidRDefault="00000000">
      <w:r>
        <w:t>46.3 — Easing resistance does not remove the need for order</w:t>
      </w:r>
    </w:p>
    <w:p w14:paraId="2249A70E" w14:textId="77777777" w:rsidR="00387A28" w:rsidRDefault="00000000">
      <w:pPr>
        <w:pStyle w:val="21"/>
      </w:pPr>
      <w:r>
        <w:t>46.3 — Line 3</w:t>
      </w:r>
    </w:p>
    <w:p w14:paraId="7E9A8C2A" w14:textId="77777777" w:rsidR="00387A28" w:rsidRDefault="00000000">
      <w:r>
        <w:t>Case ID: XCASE-H46-L3   |   Unit ID: XIANG-L-46-04   |   Event ID: E35   |   Evidence: B</w:t>
      </w:r>
    </w:p>
    <w:p w14:paraId="0A001D6C" w14:textId="77777777" w:rsidR="00387A28" w:rsidRDefault="00000000">
      <w:r>
        <w:t xml:space="preserve">Small Image original: </w:t>
      </w:r>
      <w:r>
        <w:t>升虛邑，无所疑也。</w:t>
      </w:r>
    </w:p>
    <w:p w14:paraId="41757CF2" w14:textId="77777777" w:rsidR="00387A28" w:rsidRDefault="00000000">
      <w:r>
        <w:t xml:space="preserve">Existing Traditional Chinese rendering: </w:t>
      </w:r>
      <w:r>
        <w:t>「上升進入空城，暢行無阻。」《象傳》解釋：無所疑。</w:t>
      </w:r>
    </w:p>
    <w:p w14:paraId="5347190B" w14:textId="77777777" w:rsidR="00387A28" w:rsidRDefault="00000000">
      <w:r>
        <w:t>English editorial reading focus: Easing resistance does not remove the need for order (thematic, not a literal translation).</w:t>
      </w:r>
    </w:p>
    <w:p w14:paraId="69989F9F" w14:textId="77777777" w:rsidR="00387A28" w:rsidRDefault="00000000">
      <w:pPr>
        <w:pStyle w:val="21"/>
      </w:pPr>
      <w:r>
        <w:lastRenderedPageBreak/>
        <w:t>Historical event | Short narrative</w:t>
      </w:r>
    </w:p>
    <w:p w14:paraId="1F3094CB" w14:textId="77777777" w:rsidR="00387A28" w:rsidRDefault="00000000">
      <w:r>
        <w:t>In 1926 the Northern Expedition advanced toward Wuchang, a major city on the Yangtze. Defenders controlled the city and its approaches. An early assault failed to achieve the attackers’ objective, requiring the campaign to continue under conditions that demanded troops, supplies, and a maintained encirclement. The attackers kept pressure on the defenses after the initial setback. The struggle continued until October 1926, when the Northern Expedition forces took Wuchang. The result expanded their military and political reach, but the elapsed time and fighting imposed costs on the defenders, the attacking troops, and civilians within the besieged city. The capture of Wuchang was a stage of the wider Northern Expedition, not the end of political disagreements among those associated with it. A retrospective account should preserve both the failed early assault and the later success. The city’s inhabitants also lived through the consequences of the siege, whether or not they were involved in command decisions. An early assault and a later siege are different phases of an offensive. During the intervening weeks, attackers had to maintain pressure and defenders continued to occupy the city. Neither side could assume the other would cease resistance after the first engagement. The October result thus followed a sustained campaign, and later political events followed the occupation of the city. The time between the unsuccessful attack and the eventual capture matters because combat did not simply pause until an inevitable victory. Armies on both sides remained engaged in the effort to control access to Wuchang. Civilians inside the city were subject to the restrictions of the siege while outside troops maintained their positions. When the city fell in October, that result ended one phase of the campaign but did not settle later political differences among those who had advanced under the wider Northern Expedition banner. Those outcomes belong to separate stages of the account.</w:t>
      </w:r>
    </w:p>
    <w:p w14:paraId="25C8F728" w14:textId="77777777" w:rsidR="00387A28" w:rsidRDefault="00000000">
      <w:pPr>
        <w:pStyle w:val="21"/>
      </w:pPr>
      <w:r>
        <w:t>Interpretive analogy | Social post</w:t>
      </w:r>
    </w:p>
    <w:p w14:paraId="29BE70FB" w14:textId="77777777" w:rsidR="00387A28" w:rsidRDefault="00000000">
      <w:r>
        <w:t>The Small Image Commentary is a way to ask a practical question, not a record of what this historical actor believed. Easing resistance does not remove the need for order.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0A01108C" w14:textId="77777777" w:rsidR="00387A28" w:rsidRDefault="00000000">
      <w:r>
        <w:t xml:space="preserve">Source event: </w:t>
      </w:r>
      <w:r>
        <w:t>北伐軍經攻城挫折後取得武昌</w:t>
      </w:r>
      <w:r>
        <w:t xml:space="preserve">   |   Narrative: 308 words   |   Post: 175 words</w:t>
      </w:r>
    </w:p>
    <w:p w14:paraId="65E489A6" w14:textId="77777777" w:rsidR="00387A28" w:rsidRDefault="00000000">
      <w:r>
        <w:t>Evidence B — retrospective editorial comparison. The history does not establish that this Xiaoxiang passage guided the original decision.</w:t>
      </w:r>
    </w:p>
    <w:p w14:paraId="0B818764" w14:textId="77777777" w:rsidR="00387A28" w:rsidRDefault="00000000">
      <w:r>
        <w:t>46.4 — Political advancement needs a functioning institution</w:t>
      </w:r>
    </w:p>
    <w:p w14:paraId="0333B1E4" w14:textId="77777777" w:rsidR="00387A28" w:rsidRDefault="00000000">
      <w:pPr>
        <w:pStyle w:val="21"/>
      </w:pPr>
      <w:r>
        <w:t>46.4 — Line 4</w:t>
      </w:r>
    </w:p>
    <w:p w14:paraId="713C31E5" w14:textId="77777777" w:rsidR="00387A28" w:rsidRDefault="00000000">
      <w:r>
        <w:t>Case ID: XCASE-H46-L4   |   Unit ID: XIANG-L-46-05   |   Event ID: E50   |   Evidence: B</w:t>
      </w:r>
    </w:p>
    <w:p w14:paraId="2D5315A2" w14:textId="77777777" w:rsidR="00387A28" w:rsidRDefault="00000000">
      <w:r>
        <w:t xml:space="preserve">Small Image original: </w:t>
      </w:r>
      <w:r>
        <w:t>王用亨于岐山，順事也。</w:t>
      </w:r>
    </w:p>
    <w:p w14:paraId="6771A092" w14:textId="77777777" w:rsidR="00387A28" w:rsidRDefault="00000000">
      <w:r>
        <w:t xml:space="preserve">Existing Traditional Chinese rendering: </w:t>
      </w:r>
      <w:r>
        <w:t>「君王在岐山祭享，吉而無咎。」《象傳》解釋：順事。</w:t>
      </w:r>
    </w:p>
    <w:p w14:paraId="0D29EE23" w14:textId="77777777" w:rsidR="00387A28" w:rsidRDefault="00000000">
      <w:r>
        <w:t>English editorial reading focus: Political advancement needs a functioning institution (thematic, not a literal translation).</w:t>
      </w:r>
    </w:p>
    <w:p w14:paraId="1CA17A2D" w14:textId="77777777" w:rsidR="00387A28" w:rsidRDefault="00000000">
      <w:pPr>
        <w:pStyle w:val="21"/>
      </w:pPr>
      <w:r>
        <w:t>Historical event | Short narrative</w:t>
      </w:r>
    </w:p>
    <w:p w14:paraId="79D8D26E" w14:textId="77777777" w:rsidR="00387A28" w:rsidRDefault="00000000">
      <w:r>
        <w:t xml:space="preserve">The 1911 Revolution created a need for government institutions capable of representing the republican movement and conducting ordinary administration. Several provinces had broken with the Qing court, but their declarations did not automatically establish a unified national budget, bureaucracy, or chain of military command. On 1 January 1912, Sun Yat-sen took office as provisional president in Nanjing. The provisional government organized offices and issued documents intended to translate political change into administration. Officials began operating under new institutional </w:t>
      </w:r>
      <w:r>
        <w:lastRenderedPageBreak/>
        <w:t>names while negotiations with the Qing side and other powers continued. The provisional government’s direct control remained geographically and financially limited. Appointing officers, communicating instructions, and sustaining institutions required support beyond the ceremony of inauguration. The case therefore extends from revolutionary declarations through institutional formation into continuing struggles over practical authority. The new government needed departments capable of exchanging documents, receiving information, and carrying out orders. The fact that provinces endorsed a republican direction did not mean they had surrendered their tax income or control of troops to one office. The provisional government’s early actions must therefore be understood alongside the limits of its resources and the continuing negotiations with northern authorities. The installation of a provisional president provided a recognizable formal start to government in Nanjing, but it did not mean every part of the country was administered from that office. Ministries and civil officers needed resources and procedures to turn documents into action. Provinces that had separated from Qing rule still exercised influence over their own forces and revenues. Negotiation with northern leaders continued while the new government undertook daily business. That overlap between institutional founding and contested authority is central to the chronology and explains why inauguration alone could not complete the revolution’s work. Every institution still had to secure cooperation and resources in order to operate beyond its founding announcements.</w:t>
      </w:r>
    </w:p>
    <w:p w14:paraId="0E0DCE1C" w14:textId="77777777" w:rsidR="00387A28" w:rsidRDefault="00000000">
      <w:pPr>
        <w:pStyle w:val="21"/>
      </w:pPr>
      <w:r>
        <w:t>Interpretive analogy | Social post</w:t>
      </w:r>
    </w:p>
    <w:p w14:paraId="42A8BD4C" w14:textId="77777777" w:rsidR="00387A28" w:rsidRDefault="00000000">
      <w:r>
        <w:t>Political advancement needs a functioning institution.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5E72DE21" w14:textId="77777777" w:rsidR="00387A28" w:rsidRDefault="00000000">
      <w:r>
        <w:t xml:space="preserve">Source event: </w:t>
      </w:r>
      <w:r>
        <w:t>南京臨時政府建立共和行政組織</w:t>
      </w:r>
      <w:r>
        <w:t xml:space="preserve">   |   Narrative: 302 words   |   Post: 183 words</w:t>
      </w:r>
    </w:p>
    <w:p w14:paraId="77C089CD" w14:textId="77777777" w:rsidR="00387A28" w:rsidRDefault="00000000">
      <w:r>
        <w:t>Evidence B — retrospective editorial comparison. The history does not establish that this Xiaoxiang passage guided the original decision.</w:t>
      </w:r>
    </w:p>
    <w:p w14:paraId="30737A4E" w14:textId="77777777" w:rsidR="00387A28" w:rsidRDefault="00000000">
      <w:r>
        <w:t>46.5 — Creating a step-by-step route into public service</w:t>
      </w:r>
    </w:p>
    <w:p w14:paraId="5927CD7D" w14:textId="77777777" w:rsidR="00387A28" w:rsidRDefault="00000000">
      <w:pPr>
        <w:pStyle w:val="21"/>
      </w:pPr>
      <w:r>
        <w:t>46.5 — Line 5</w:t>
      </w:r>
    </w:p>
    <w:p w14:paraId="6703155E" w14:textId="77777777" w:rsidR="00387A28" w:rsidRDefault="00000000">
      <w:r>
        <w:t>Case ID: XCASE-H46-L5   |   Unit ID: XIANG-L-46-06   |   Event ID: E46   |   Evidence: B</w:t>
      </w:r>
    </w:p>
    <w:p w14:paraId="7C5792A2" w14:textId="77777777" w:rsidR="00387A28" w:rsidRDefault="00000000">
      <w:r>
        <w:t xml:space="preserve">Small Image original: </w:t>
      </w:r>
      <w:r>
        <w:t>貞吉升階，大得志也。</w:t>
      </w:r>
    </w:p>
    <w:p w14:paraId="46A148BD" w14:textId="77777777" w:rsidR="00387A28" w:rsidRDefault="00000000">
      <w:r>
        <w:t xml:space="preserve">Existing Traditional Chinese rendering: </w:t>
      </w:r>
      <w:r>
        <w:t>「守正吉，如沿階逐級上升。」《象傳》解釋：大得志。</w:t>
      </w:r>
    </w:p>
    <w:p w14:paraId="3470461D" w14:textId="77777777" w:rsidR="00387A28" w:rsidRDefault="00000000">
      <w:r>
        <w:t>English editorial reading focus: Creating a step-by-step route into public service (thematic, not a literal translation).</w:t>
      </w:r>
    </w:p>
    <w:p w14:paraId="523E9D00" w14:textId="77777777" w:rsidR="00387A28" w:rsidRDefault="00000000">
      <w:pPr>
        <w:pStyle w:val="21"/>
      </w:pPr>
      <w:r>
        <w:t>Historical event | Short narrative</w:t>
      </w:r>
    </w:p>
    <w:p w14:paraId="4719FA5E" w14:textId="77777777" w:rsidR="00387A28" w:rsidRDefault="00000000">
      <w:r>
        <w:t>Between the Sui and Tang periods, the Chinese state gradually gave examinations a larger part in selecting some officials. Earlier appointment practices and family connections continued to matter, but subjects such as the jinshi examination opened an additional route through which educated men might seek public office. The change was gradual and was not implemented everywhere or for everyone in an identical form. Studying for an examination required books, instruction and time; travel to a place of assessment could impose further expense.</w:t>
      </w:r>
      <w:r>
        <w:br/>
      </w:r>
      <w:r>
        <w:br/>
        <w:t xml:space="preserve">As the examination route developed, candidates prepared written work and sought to meet requirements established by the government. Those who passed still faced the separate process of appointment, and not every successful </w:t>
      </w:r>
      <w:r>
        <w:lastRenderedPageBreak/>
        <w:t>candidate received an office immediately. The system also existed alongside other avenues to public service. It did not eliminate the importance of family wealth, social networks or access to education. For individuals without a powerful lineage the examinations could provide opportunities, yet differences in resources continued to shape who could realistically participate.</w:t>
      </w:r>
      <w:r>
        <w:br/>
      </w:r>
      <w:r>
        <w:br/>
        <w:t>Over subsequent generations the role and organization of civil examinations expanded and changed. Historians debate details of when particular subjects began and at what point the system acquired its later institutional form. Consequently, it would be inaccurate to assign the mature imperial examination system to a single founding day. The documented sequence instead moves from adjustments in recruitment, through the establishment and use of examination subjects, to further development under later dynasties. Passing a test was one stage in that process rather than automatic entry into government. The surviving history supports an account of changing pathways to office, not a fictional account of a particular candidate's private struggles or a claim that effort guaranteed promotion. This distinction is necessary when adapting institutional history into a short narrative. What can be described is the evolving institution rather than the thoughts or fortunes of an invented examination candidate. The difference matters for readers.</w:t>
      </w:r>
    </w:p>
    <w:p w14:paraId="4AA6BB2B" w14:textId="77777777" w:rsidR="00387A28" w:rsidRDefault="00000000">
      <w:pPr>
        <w:pStyle w:val="21"/>
      </w:pPr>
      <w:r>
        <w:t>Interpretive analogy | Social post</w:t>
      </w:r>
    </w:p>
    <w:p w14:paraId="79674459" w14:textId="77777777" w:rsidR="00387A28" w:rsidRDefault="00000000">
      <w:r>
        <w:t>The Small Image Commentary is a way to ask a practical question, not a record of what this historical actor believed. Creating a step-by-step route into public service.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09B60179" w14:textId="77777777" w:rsidR="00387A28" w:rsidRDefault="00000000">
      <w:r>
        <w:t xml:space="preserve">Source event: </w:t>
      </w:r>
      <w:r>
        <w:t>隋唐逐步發展科舉取士</w:t>
      </w:r>
      <w:r>
        <w:t xml:space="preserve">   |   Narrative: 317 words   |   Post: 173 words</w:t>
      </w:r>
    </w:p>
    <w:p w14:paraId="26632B3E" w14:textId="77777777" w:rsidR="00387A28" w:rsidRDefault="00000000">
      <w:r>
        <w:t>Evidence B — retrospective editorial comparison. The history does not establish that this Xiaoxiang passage guided the original decision.</w:t>
      </w:r>
    </w:p>
    <w:p w14:paraId="457EAA69" w14:textId="77777777" w:rsidR="00387A28" w:rsidRDefault="00000000">
      <w:r>
        <w:t>46.6 — Pursuing rank alone can weaken public standing</w:t>
      </w:r>
    </w:p>
    <w:p w14:paraId="275C6386" w14:textId="77777777" w:rsidR="00387A28" w:rsidRDefault="00000000">
      <w:pPr>
        <w:pStyle w:val="21"/>
      </w:pPr>
      <w:r>
        <w:t>46.6 — Line 6</w:t>
      </w:r>
    </w:p>
    <w:p w14:paraId="1E62DC4E" w14:textId="77777777" w:rsidR="00387A28" w:rsidRDefault="00000000">
      <w:r>
        <w:t>Case ID: XCASE-H46-L6   |   Unit ID: XIANG-L-46-07   |   Event ID: E12   |   Evidence: B</w:t>
      </w:r>
    </w:p>
    <w:p w14:paraId="51AA60E5" w14:textId="77777777" w:rsidR="00387A28" w:rsidRDefault="00000000">
      <w:r>
        <w:t xml:space="preserve">Small Image original: </w:t>
      </w:r>
      <w:r>
        <w:t>冥升在上，消不富也。</w:t>
      </w:r>
    </w:p>
    <w:p w14:paraId="105412C0" w14:textId="77777777" w:rsidR="00387A28" w:rsidRDefault="00000000">
      <w:r>
        <w:t xml:space="preserve">Existing Traditional Chinese rendering: </w:t>
      </w:r>
      <w:r>
        <w:t>「冥升在上」《象傳》解釋：消不富。</w:t>
      </w:r>
    </w:p>
    <w:p w14:paraId="04601643" w14:textId="77777777" w:rsidR="00387A28" w:rsidRDefault="00000000">
      <w:r>
        <w:t>English editorial reading focus: Pursuing rank alone can weaken public standing (thematic, not a literal translation).</w:t>
      </w:r>
    </w:p>
    <w:p w14:paraId="7542B8E4" w14:textId="77777777" w:rsidR="00387A28" w:rsidRDefault="00000000">
      <w:pPr>
        <w:pStyle w:val="21"/>
      </w:pPr>
      <w:r>
        <w:t>Historical event | Short narrative</w:t>
      </w:r>
    </w:p>
    <w:p w14:paraId="1BBBF7A5" w14:textId="77777777" w:rsidR="00387A28" w:rsidRDefault="00000000">
      <w:r>
        <w:t xml:space="preserve">After the founding of the republic, Yuan Shikai occupied a commanding position in the central government, but his relationship with provincial and political interests remained complicated. In 1915 he moved to replace the republican form of government with a monarchy, changing the political framework under which existing offices had operated. Support for the imperial project was not universal. Opposition appeared in public politics and then in the National Protection War. Provincial leaders and forces that had previously cooperated with Yuan did not necessarily accept the new constitutional claim. Political disagreement thus had military as well as institutional consequences. In 1916 Yuan abandoned the monarchical project. That reversal did not remove the political conflicts surrounding the distribution of power. The surviving sequence is a proposed imperial restoration, widening opposition, war, and cancellation. It is not evidence that every supporter or opponent held the same motives. The change in regime title required not just central </w:t>
      </w:r>
      <w:r>
        <w:lastRenderedPageBreak/>
        <w:t>announcement but acceptance by officials and armed forces across the country. Provinces responded under circumstances that did not always match the central government’s expectations. As armed opposition expanded, the effectiveness of proclamations depended on military control and local cooperation. Ending the imperial claim was an identifiable reversal, but not the end of the political crisis. The attempt to create a monarchy altered the stated basis on which offices operated after the founding of the republic. That change required recognition from provinces, officers, and political groupings whose cooperation was not guaranteed. Opposition during the National Protection War made the weakness of that recognition visible. Cancellation of the project in 1916 was a direct response to a changed political situation, not an announcement that restored every previous relationship. The affair therefore traces a move from a proposed institutional transformation to resistance, fighting, withdrawal of the claim, and continuing instability.</w:t>
      </w:r>
    </w:p>
    <w:p w14:paraId="15182F50" w14:textId="77777777" w:rsidR="00387A28" w:rsidRDefault="00000000">
      <w:pPr>
        <w:pStyle w:val="21"/>
      </w:pPr>
      <w:r>
        <w:t>Interpretive analogy | Social post</w:t>
      </w:r>
    </w:p>
    <w:p w14:paraId="5BDBD6A5" w14:textId="77777777" w:rsidR="00387A28" w:rsidRDefault="00000000">
      <w:r>
        <w:t>Pursuing rank alone can weaken public standing.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1BC655D4" w14:textId="77777777" w:rsidR="00387A28" w:rsidRDefault="00000000">
      <w:r>
        <w:t xml:space="preserve">Source event: </w:t>
      </w:r>
      <w:r>
        <w:t>袁世凱帝制引發護國反對</w:t>
      </w:r>
      <w:r>
        <w:t xml:space="preserve">   |   Narrative: 300 words   |   Post: 184 words</w:t>
      </w:r>
    </w:p>
    <w:p w14:paraId="22D77059" w14:textId="77777777" w:rsidR="00387A28" w:rsidRDefault="00000000">
      <w:r>
        <w:t>Evidence B — retrospective editorial comparison. The history does not establish that this Xiaoxiang passage guided the original decision.</w:t>
      </w:r>
    </w:p>
    <w:p w14:paraId="3DFDC100" w14:textId="77777777" w:rsidR="00387A28" w:rsidRDefault="00000000">
      <w:r>
        <w:t>47 — Kun — Oppression</w:t>
      </w:r>
    </w:p>
    <w:p w14:paraId="4AE1FF75" w14:textId="77777777" w:rsidR="00387A28" w:rsidRDefault="00000000">
      <w:r>
        <w:t>47.1 — Poor information can deepen a crisis</w:t>
      </w:r>
    </w:p>
    <w:p w14:paraId="5B11F8E7" w14:textId="77777777" w:rsidR="00387A28" w:rsidRDefault="00000000">
      <w:r>
        <w:br w:type="page"/>
      </w:r>
    </w:p>
    <w:p w14:paraId="5B86A81B" w14:textId="77777777" w:rsidR="00387A28" w:rsidRDefault="00000000">
      <w:pPr>
        <w:pStyle w:val="1"/>
      </w:pPr>
      <w:r>
        <w:lastRenderedPageBreak/>
        <w:t>Hexagram 47 — Six Small Image Lines</w:t>
      </w:r>
    </w:p>
    <w:p w14:paraId="57EC0D1E" w14:textId="77777777" w:rsidR="00387A28" w:rsidRDefault="00000000">
      <w:pPr>
        <w:pStyle w:val="21"/>
      </w:pPr>
      <w:r>
        <w:t>47.1 — Line 1</w:t>
      </w:r>
    </w:p>
    <w:p w14:paraId="15C014AA" w14:textId="77777777" w:rsidR="00387A28" w:rsidRDefault="00000000">
      <w:r>
        <w:t>Case ID: XCASE-H47-L1   |   Unit ID: XIANG-L-47-02   |   Event ID: E62   |   Evidence: B</w:t>
      </w:r>
    </w:p>
    <w:p w14:paraId="04E56C4B" w14:textId="77777777" w:rsidR="00387A28" w:rsidRDefault="00000000">
      <w:r>
        <w:t xml:space="preserve">Small Image original: </w:t>
      </w:r>
      <w:r>
        <w:t>入于幽谷，幽不明也。</w:t>
      </w:r>
    </w:p>
    <w:p w14:paraId="70782500" w14:textId="77777777" w:rsidR="00387A28" w:rsidRDefault="00000000">
      <w:r>
        <w:t xml:space="preserve">Existing Traditional Chinese rendering: </w:t>
      </w:r>
      <w:r>
        <w:t>「臀部困在枯木旁，進入幽暗山谷，三年見不到人。」《象傳》解釋：幽不明。</w:t>
      </w:r>
    </w:p>
    <w:p w14:paraId="4C307433" w14:textId="77777777" w:rsidR="00387A28" w:rsidRDefault="00000000">
      <w:r>
        <w:t>English editorial reading focus: Poor information can deepen a crisis (thematic, not a literal translation).</w:t>
      </w:r>
    </w:p>
    <w:p w14:paraId="79E6A476" w14:textId="77777777" w:rsidR="00387A28" w:rsidRDefault="00000000">
      <w:pPr>
        <w:pStyle w:val="21"/>
      </w:pPr>
      <w:r>
        <w:t>Historical event | Short narrative</w:t>
      </w:r>
    </w:p>
    <w:p w14:paraId="20403E34" w14:textId="77777777" w:rsidR="00387A28" w:rsidRDefault="00000000">
      <w:r>
        <w:t>In 1900 the Boxer movement, foreign intervention and divisions within the Qing leadership converged in a rapidly worsening political and military crisis. Officials at court and in the provinces did not all assess the available options in the same way. Foreign armed forces were already part of the conflict, and decisions taken in Beijing had consequences beyond the capital. The Qing court issued an edict of war against foreign powers as the crisis deepened. Allied foreign forces advanced and entered Beijing, while the court fled the city. Some officials in the southeast pursued arrangements commonly called the Mutual Protection of Southeast China, which reflected a divergence from the central response. The chronology includes domestic mobilization, armed intervention, the war edict, military defeat and separate provincial actions. In 1901 the Boxer Protocol imposed severe obligations on the Qing government and people. The episode should not be reduced to an error by one person, nor should criticism of the court’s choices obscure the role of foreign military intervention. The source supports a complex chain of decisions and consequences, not a claim that every province acted alike or that the Xiaoxiang text informed those decisions.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5B9F03C4" w14:textId="77777777" w:rsidR="00387A28" w:rsidRDefault="00000000">
      <w:pPr>
        <w:pStyle w:val="21"/>
      </w:pPr>
      <w:r>
        <w:t>Interpretive analogy | Social post</w:t>
      </w:r>
    </w:p>
    <w:p w14:paraId="7E605CDA" w14:textId="77777777" w:rsidR="00387A28" w:rsidRDefault="00000000">
      <w:r>
        <w:t>The Small Image Commentary is a way to ask a practical question, not a record of what this historical actor believed. Poor information can deepen a crisis.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51D7118D" w14:textId="77777777" w:rsidR="00387A28" w:rsidRDefault="00000000">
      <w:r>
        <w:t xml:space="preserve">Source event: </w:t>
      </w:r>
      <w:r>
        <w:t>庚子年清廷對外戰爭決策失控</w:t>
      </w:r>
      <w:r>
        <w:t xml:space="preserve">   |   Narrative: 346 words   |   Post: 172 words</w:t>
      </w:r>
    </w:p>
    <w:p w14:paraId="42C93FE4" w14:textId="77777777" w:rsidR="00387A28" w:rsidRDefault="00000000">
      <w:r>
        <w:t>Evidence B — retrospective editorial comparison. The history does not establish that this Xiaoxiang passage guided the original decision.</w:t>
      </w:r>
    </w:p>
    <w:p w14:paraId="3DA4D65C" w14:textId="77777777" w:rsidR="00387A28" w:rsidRDefault="00000000">
      <w:r>
        <w:t>47.2 — Supply shortages require an organized response</w:t>
      </w:r>
    </w:p>
    <w:p w14:paraId="77C05AAA" w14:textId="77777777" w:rsidR="00387A28" w:rsidRDefault="00000000">
      <w:pPr>
        <w:pStyle w:val="21"/>
      </w:pPr>
      <w:r>
        <w:t>47.2 — Line 2</w:t>
      </w:r>
    </w:p>
    <w:p w14:paraId="29632465" w14:textId="77777777" w:rsidR="00387A28" w:rsidRDefault="00000000">
      <w:r>
        <w:t>Case ID: XCASE-H47-L2   |   Unit ID: XIANG-L-47-03   |   Event ID: E27   |   Evidence: B</w:t>
      </w:r>
    </w:p>
    <w:p w14:paraId="5B77FB40" w14:textId="77777777" w:rsidR="00387A28" w:rsidRDefault="00000000">
      <w:r>
        <w:lastRenderedPageBreak/>
        <w:t xml:space="preserve">Small Image original: </w:t>
      </w:r>
      <w:r>
        <w:t>困于酒食，中有慶也。</w:t>
      </w:r>
    </w:p>
    <w:p w14:paraId="24EEA7CF" w14:textId="77777777" w:rsidR="00387A28" w:rsidRDefault="00000000">
      <w:r>
        <w:t xml:space="preserve">Existing Traditional Chinese rendering: </w:t>
      </w:r>
      <w:r>
        <w:t>「困於飲食，佩紅紱的權貴將來；宜祭祀，出征凶，無咎。」《象傳》解釋：中會帶來福慶。</w:t>
      </w:r>
    </w:p>
    <w:p w14:paraId="72A876B4" w14:textId="77777777" w:rsidR="00387A28" w:rsidRDefault="00000000">
      <w:r>
        <w:t>English editorial reading focus: Supply shortages require an organized response (thematic, not a literal translation).</w:t>
      </w:r>
    </w:p>
    <w:p w14:paraId="43DED4AC" w14:textId="77777777" w:rsidR="00387A28" w:rsidRDefault="00000000">
      <w:pPr>
        <w:pStyle w:val="21"/>
      </w:pPr>
      <w:r>
        <w:t>Historical event | Short narrative</w:t>
      </w:r>
    </w:p>
    <w:p w14:paraId="569198EF" w14:textId="77777777" w:rsidR="00387A28" w:rsidRDefault="00000000">
      <w:r>
        <w:t>During the struggle between Liu Bang and Xiang Yu, field armies repeatedly needed soldiers, food, and other supplies. Liu Bang’s access to the Guanzhong region provided an administrative and agricultural base, but that base would have contributed little if its civil government had ceased functioning. Frontline demands changed as campaigns continued. Xiao He remained primarily in Guanzhong and maintained administrative work. Population records, provisions, and the recruitment or replenishment of manpower formed part of the support reaching Liu Bang’s forces. These were not isolated tasks completed once at the beginning of the war. After troops consumed supplies and suffered losses, the rear organization had to replenish what could be provided and arrange onward transport. Historical accounts of the Chu–Han conflict mention Xiao He’s contribution alongside battlefield leadership. His administrative work helps explain how an army remained active across repeated engagements, but it does not erase the labor of local communities or prove that every request could be fulfilled. The story is about sustained support in the background of changing military events. The work depended on the continuing relationship between local administration and military operations. Registers mattered when manpower had to be identified; stored provisions mattered when supplies had to be prepared and moved. These connected activities took place before and after particular battles. Xiao He’s work cannot be described as a single dramatic encounter, since the essential feature was the regularity of repeated administrative tasks. An expedition’s field officers were visible in surviving accounts of battle, while the machinery that maintained food and reinforcements worked over much longer intervals. A shortage might originate far from a battlefield and still determine whether operations could continue. Because Xiao He had responsibility in Guanzhong, he was connected to that recurring problem of supply. His work occurred within a functioning community from which labor and food were gathered. Recognizing his role does not turn those social resources into an unlimited stock; it clarifies why continuing administration was part of the military story.</w:t>
      </w:r>
    </w:p>
    <w:p w14:paraId="2AA4E97C" w14:textId="77777777" w:rsidR="00387A28" w:rsidRDefault="00000000">
      <w:pPr>
        <w:pStyle w:val="21"/>
      </w:pPr>
      <w:r>
        <w:t>Interpretive analogy | Social post</w:t>
      </w:r>
    </w:p>
    <w:p w14:paraId="139DF9AA" w14:textId="77777777" w:rsidR="00387A28" w:rsidRDefault="00000000">
      <w:r>
        <w:t>Supply shortages require an organized response.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2E7FAA67" w14:textId="77777777" w:rsidR="00387A28" w:rsidRDefault="00000000">
      <w:r>
        <w:t xml:space="preserve">Source event: </w:t>
      </w:r>
      <w:r>
        <w:t>蕭何在關中支援楚漢戰爭</w:t>
      </w:r>
      <w:r>
        <w:t xml:space="preserve">   |   Narrative: 328 words   |   Post: 183 words</w:t>
      </w:r>
    </w:p>
    <w:p w14:paraId="72B8FB5F" w14:textId="77777777" w:rsidR="00387A28" w:rsidRDefault="00000000">
      <w:r>
        <w:t>Evidence B — retrospective editorial comparison. The history does not establish that this Xiaoxiang passage guided the original decision.</w:t>
      </w:r>
    </w:p>
    <w:p w14:paraId="3D905011" w14:textId="77777777" w:rsidR="00387A28" w:rsidRDefault="00000000">
      <w:r>
        <w:t>47.3 — Persisting with an unfavorable attachment can carry harm</w:t>
      </w:r>
    </w:p>
    <w:p w14:paraId="645C6D06" w14:textId="77777777" w:rsidR="00387A28" w:rsidRDefault="00000000">
      <w:pPr>
        <w:pStyle w:val="21"/>
      </w:pPr>
      <w:r>
        <w:t>47.3 — Line 3</w:t>
      </w:r>
    </w:p>
    <w:p w14:paraId="48CF58A5" w14:textId="77777777" w:rsidR="00387A28" w:rsidRDefault="00000000">
      <w:r>
        <w:t>Case ID: XCASE-H47-L3   |   Unit ID: XIANG-L-47-04   |   Event ID: E47   |   Evidence: B</w:t>
      </w:r>
    </w:p>
    <w:p w14:paraId="55888722" w14:textId="77777777" w:rsidR="00387A28" w:rsidRDefault="00000000">
      <w:r>
        <w:t xml:space="preserve">Small Image original: </w:t>
      </w:r>
      <w:r>
        <w:t>據于蒺藜，乘剛也。入于其宮，不見其妻，不祥也。</w:t>
      </w:r>
    </w:p>
    <w:p w14:paraId="71B51158" w14:textId="77777777" w:rsidR="00387A28" w:rsidRDefault="00000000">
      <w:r>
        <w:lastRenderedPageBreak/>
        <w:t xml:space="preserve">Existing Traditional Chinese rendering: </w:t>
      </w:r>
      <w:r>
        <w:t>「困在亂石間，又倚著蒺藜；回到家不見妻子，凶。」《象傳》解釋：乘剛。「困在亂石間，又倚著蒺藜；回到家不見妻子，凶。」《象傳》解釋：不祥。</w:t>
      </w:r>
    </w:p>
    <w:p w14:paraId="4A674FAF" w14:textId="77777777" w:rsidR="00387A28" w:rsidRDefault="00000000">
      <w:r>
        <w:t>English editorial reading focus: Persisting with an unfavorable attachment can carry harm (thematic, not a literal translation).</w:t>
      </w:r>
    </w:p>
    <w:p w14:paraId="7868CA02" w14:textId="77777777" w:rsidR="00387A28" w:rsidRDefault="00000000">
      <w:pPr>
        <w:pStyle w:val="21"/>
      </w:pPr>
      <w:r>
        <w:t>Historical event | Short narrative</w:t>
      </w:r>
    </w:p>
    <w:p w14:paraId="671A9BF8" w14:textId="77777777" w:rsidR="00387A28" w:rsidRDefault="00000000">
      <w:r>
        <w:t>In the Spring and Autumn period, the Qi official Cui Wuzi considered marrying Tang Jiang. The marriage was a political and personal matter involving a powerful man, a woman whose own wishes are not preserved in the surviving account, and advisers whose views appear in the historical record. Before the marriage, Cui sought a divination. The result was described as Kun changing to Da Guo. Chen Wenzi responded by referring to the third line of Kun, a line whose image includes being trapped among stones and thorns and failing to see one's wife upon returning home. He treated the result as an adverse warning about the proposed union. Cui rejected that interpretation and proceeded with the marriage. The narrative therefore preserves both an unfavorable reading and a decision not to follow it. The later history of Qi brought a separate political crisis. The state's ruler, Duke Zhuang, became involved with Tang Jiang, and the conflict around Cui's household entered the larger contest between ruler and minister. Duke Zhuang was eventually killed in the violent political upheaval recorded by the Zuozhuan. The account places the earlier marriage divination alongside these later developments, inviting comparison across events separated by time. The sequence nonetheless involves several decisions, people, and political relationships. A warning did not by itself prevent the marriage; nor did the divination create the subsequent killing. The historical record does not record Tang Jiang's own account of her choices or consent, and assigning responsibility for the violence to her would misstate what can be established. Cui and the ruling house operated within an unequal political system in which domestic relationships could become matters of state. What survives is a chain of reported actions: the marriage proposal, the divination, Chen's objection, Cui's decision to marry, and the later conflict involving the ruler. The episodes can be narrated in order without inventing private conversations or claiming that the omen predicted an inevitable result.</w:t>
      </w:r>
    </w:p>
    <w:p w14:paraId="02DE7302" w14:textId="77777777" w:rsidR="00387A28" w:rsidRDefault="00000000">
      <w:pPr>
        <w:pStyle w:val="21"/>
      </w:pPr>
      <w:r>
        <w:t>Interpretive analogy | Social post</w:t>
      </w:r>
    </w:p>
    <w:p w14:paraId="2AEEB525" w14:textId="77777777" w:rsidR="00387A28" w:rsidRDefault="00000000">
      <w:r>
        <w:t>The Small Image Commentary is a way to ask a practical question, not a record of what this historical actor believed. Persisting with an unfavorable attachment can carry harm.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22A826BC" w14:textId="77777777" w:rsidR="00387A28" w:rsidRDefault="00000000">
      <w:r>
        <w:t xml:space="preserve">Source event: </w:t>
      </w:r>
      <w:r>
        <w:t>崔武子忽略困卦警告而娶棠姜</w:t>
      </w:r>
      <w:r>
        <w:t xml:space="preserve">   |   Narrative: 320 words   |   Post: 174 words</w:t>
      </w:r>
    </w:p>
    <w:p w14:paraId="27E2C00F" w14:textId="77777777" w:rsidR="00387A28" w:rsidRDefault="00000000">
      <w:r>
        <w:t>Evidence B — retrospective editorial comparison. The history does not establish that this Xiaoxiang passage guided the original decision.</w:t>
      </w:r>
    </w:p>
    <w:p w14:paraId="40EEB70C" w14:textId="77777777" w:rsidR="00387A28" w:rsidRDefault="00000000">
      <w:r>
        <w:t>47.4 — Recognizing assistance that arrives slowly</w:t>
      </w:r>
    </w:p>
    <w:p w14:paraId="20F118A9" w14:textId="77777777" w:rsidR="00387A28" w:rsidRDefault="00000000">
      <w:pPr>
        <w:pStyle w:val="21"/>
      </w:pPr>
      <w:r>
        <w:t>47.4 — Line 4</w:t>
      </w:r>
    </w:p>
    <w:p w14:paraId="5C4BC1F1" w14:textId="77777777" w:rsidR="00387A28" w:rsidRDefault="00000000">
      <w:r>
        <w:t>Case ID: XCASE-H47-L4   |   Unit ID: XIANG-L-47-05   |   Event ID: E56   |   Evidence: B</w:t>
      </w:r>
    </w:p>
    <w:p w14:paraId="615C1D61" w14:textId="77777777" w:rsidR="00387A28" w:rsidRDefault="00000000">
      <w:r>
        <w:t xml:space="preserve">Small Image original: </w:t>
      </w:r>
      <w:r>
        <w:t>來徐徐，志在下也。雖不當位，有與也。</w:t>
      </w:r>
    </w:p>
    <w:p w14:paraId="25E0027C" w14:textId="77777777" w:rsidR="00387A28" w:rsidRDefault="00000000">
      <w:r>
        <w:t xml:space="preserve">Existing Traditional Chinese rendering: </w:t>
      </w:r>
      <w:r>
        <w:t>「緩慢前來，被金車所困；雖有憾，終有結果。」《象傳》解釋：志在下。「雖不當位」《象傳》解釋：有與。</w:t>
      </w:r>
    </w:p>
    <w:p w14:paraId="1DCC0645" w14:textId="77777777" w:rsidR="00387A28" w:rsidRDefault="00000000">
      <w:r>
        <w:t>English editorial reading focus: Recognizing assistance that arrives slowly (thematic, not a literal translation).</w:t>
      </w:r>
    </w:p>
    <w:p w14:paraId="371959E3" w14:textId="77777777" w:rsidR="00387A28" w:rsidRDefault="00000000">
      <w:pPr>
        <w:pStyle w:val="21"/>
      </w:pPr>
      <w:r>
        <w:lastRenderedPageBreak/>
        <w:t>Historical event | Short narrative</w:t>
      </w:r>
    </w:p>
    <w:p w14:paraId="629A249E" w14:textId="77777777" w:rsidR="00387A28" w:rsidRDefault="00000000">
      <w:r>
        <w:t>A succession conflict in the state of Jin forced Chong'er to leave the political position he had once occupied. With companions who remained alongside him, he spent years moving among other states. As an exile, he did not command the administrative and military resources of Jin. His situation depended on whether other rulers received him, offered provisions or chose to become involved in Jin's affairs.</w:t>
      </w:r>
      <w:r>
        <w:br/>
      </w:r>
      <w:r>
        <w:br/>
        <w:t>The treatment he received was not uniform. Some hosts offered assistance, while other encounters brought less favorable treatment. Throughout these travels, Chong'er and his followers had to maintain their association without a secure timetable for returning home. The record presents a succession of contacts and shifting circumstances, rather than a single, uninterrupted plan that carried him straight to the throne. There is no sound basis for assigning private thoughts to every host or for creating conversations missing from the surviving accounts.</w:t>
      </w:r>
      <w:r>
        <w:br/>
      </w:r>
      <w:r>
        <w:br/>
        <w:t>Eventually the state of Qin provided support that helped Chong'er return to Jin. He became ruler, later known as Duke Wen of Jin. His accession followed both the long period abroad and changes within Jin that made a return possible. Assistance from Qin mattered, but external backing alone would not explain every development within the state he was returning to.</w:t>
      </w:r>
      <w:r>
        <w:br/>
      </w:r>
      <w:r>
        <w:br/>
        <w:t>The order is important. First came the succession struggle and departure; then many years of movement, dependency and changing receptions; finally a political opening and Qin's assistance enabled a return and accession. His subsequent rule belongs to the aftermath, not to a destiny established on the day of his exile. Looking back from the eventual result can obscure how uncertain his position was during those years. The history supports a story of political displacement, enduring relationships and a later restoration, not a guarantee that every exile who waits will gain power. The aftermath must be distinguished from the original decision and evaluated from the surviving record.</w:t>
      </w:r>
    </w:p>
    <w:p w14:paraId="4E7BA25B" w14:textId="77777777" w:rsidR="00387A28" w:rsidRDefault="00000000">
      <w:pPr>
        <w:pStyle w:val="21"/>
      </w:pPr>
      <w:r>
        <w:t>Interpretive analogy | Social post</w:t>
      </w:r>
    </w:p>
    <w:p w14:paraId="7810588B" w14:textId="77777777" w:rsidR="00387A28" w:rsidRDefault="00000000">
      <w:r>
        <w:t>Recognizing assistance that arrives slowly.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2621C462" w14:textId="77777777" w:rsidR="00387A28" w:rsidRDefault="00000000">
      <w:r>
        <w:t xml:space="preserve">Source event: </w:t>
      </w:r>
      <w:r>
        <w:t>重耳流亡列國後返晉即位</w:t>
      </w:r>
      <w:r>
        <w:t xml:space="preserve">   |   Narrative: 312 words   |   Post: 182 words</w:t>
      </w:r>
    </w:p>
    <w:p w14:paraId="7877AF0D" w14:textId="77777777" w:rsidR="00387A28" w:rsidRDefault="00000000">
      <w:r>
        <w:t>Evidence B — retrospective editorial comparison. The history does not establish that this Xiaoxiang passage guided the original decision.</w:t>
      </w:r>
    </w:p>
    <w:p w14:paraId="2283828E" w14:textId="77777777" w:rsidR="00387A28" w:rsidRDefault="00000000">
      <w:r>
        <w:t>47.5 — Preserving one's direction under pressure</w:t>
      </w:r>
    </w:p>
    <w:p w14:paraId="2A344CBE" w14:textId="77777777" w:rsidR="00387A28" w:rsidRDefault="00000000">
      <w:pPr>
        <w:pStyle w:val="21"/>
      </w:pPr>
      <w:r>
        <w:t>47.5 — Line 5</w:t>
      </w:r>
    </w:p>
    <w:p w14:paraId="3370CF9E" w14:textId="77777777" w:rsidR="00387A28" w:rsidRDefault="00000000">
      <w:r>
        <w:t>Case ID: XCASE-H47-L5   |   Unit ID: XIANG-L-47-06   |   Event ID: E36   |   Evidence: B</w:t>
      </w:r>
    </w:p>
    <w:p w14:paraId="09D9BBE4" w14:textId="77777777" w:rsidR="00387A28" w:rsidRDefault="00000000">
      <w:r>
        <w:t xml:space="preserve">Small Image original: </w:t>
      </w:r>
      <w:r>
        <w:t>劓刖，志未得也。乃徐有說，以中直也。利用祭祀，受福也。</w:t>
      </w:r>
    </w:p>
    <w:p w14:paraId="0109C4FE" w14:textId="77777777" w:rsidR="00387A28" w:rsidRDefault="00000000">
      <w:r>
        <w:t xml:space="preserve">Existing Traditional Chinese rendering: </w:t>
      </w:r>
      <w:r>
        <w:t>「受割鼻斷足之刑，又困於紅紱權位；慢慢得以解脫，宜祭祀。」《象傳》解釋：志向尚未實現。「受割鼻斷足之刑，又困於紅紱權位；慢慢得以解脫，宜祭祀。」《象傳》解釋：因為內心守中而正直。「受割鼻斷足之刑，又困於紅紱權位；慢慢得以解脫，宜祭祀。」《象傳》解釋：受福。</w:t>
      </w:r>
    </w:p>
    <w:p w14:paraId="6ED6E95C" w14:textId="77777777" w:rsidR="00387A28" w:rsidRDefault="00000000">
      <w:r>
        <w:lastRenderedPageBreak/>
        <w:t>English editorial reading focus: Preserving one's direction under pressure (thematic, not a literal translation).</w:t>
      </w:r>
    </w:p>
    <w:p w14:paraId="45C36B41" w14:textId="77777777" w:rsidR="00387A28" w:rsidRDefault="00000000">
      <w:pPr>
        <w:pStyle w:val="21"/>
      </w:pPr>
      <w:r>
        <w:t>Historical event | Short narrative</w:t>
      </w:r>
    </w:p>
    <w:p w14:paraId="74F67327" w14:textId="77777777" w:rsidR="00387A28" w:rsidRDefault="00000000">
      <w:r>
        <w:t>Late accounts of the Shang period describe increasing tension between the Shang ruler and Xibo Chang, later remembered as King Wen of Zhou. The Records of the Grand Historian relates that Xibo Chang was detained at Youli. His confinement placed those associated with the Zhou side in a difficult political position. According to this traditional narrative, people serving Xibo Chang undertook efforts to obtain his release while Zhou affairs still required attention. He eventually left confinement. The record is a later historical account rather than a collection of contemporary transcripts, and the exact dialogue or daily circumstances cannot be reconstructed from it. After his release, the growth of Zhou power continued through further events. Later knowledge of the Zhou dynasty’s eventual rise should not be projected backward as certainty during imprisonment. Stories about composing the Changes while confined belong to a separate evidentiary question and should not be added without support. The historical report does not provide a daily chronology of confinement, but it does distinguish detention from release. The associates seeking his freedom acted while relations between Zhou and Shang remained politically unequal. His eventual release restored the possibility of further political activity; it did not mean that the Zhou state had already achieved its later dynastic position. The surviving story is a traditional narrative transmitted through texts written much later than the events they purport to describe. Its clear phases are the confinement of Xibo Chang, efforts by his associates, and release. They do not yield a complete inventory of his activities during imprisonment. Likewise, political developments after he returned cannot be attributed to a known private plan formed at Youli. The gaps in the record matter: the account can be a connected short narrative without supplying invented meetings, detailed conversations, or explanations of what he secretly expected would happen.</w:t>
      </w:r>
    </w:p>
    <w:p w14:paraId="2DAC9781" w14:textId="77777777" w:rsidR="00387A28" w:rsidRDefault="00000000">
      <w:pPr>
        <w:pStyle w:val="21"/>
      </w:pPr>
      <w:r>
        <w:t>Interpretive analogy | Social post</w:t>
      </w:r>
    </w:p>
    <w:p w14:paraId="513CFEE9" w14:textId="77777777" w:rsidR="00387A28" w:rsidRDefault="00000000">
      <w:r>
        <w:t>The Small Image Commentary is a way to ask a practical question, not a record of what this historical actor believed. Preserving one's direction under pressure.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2C0C22B0" w14:textId="77777777" w:rsidR="00387A28" w:rsidRDefault="00000000">
      <w:r>
        <w:t xml:space="preserve">Source event: </w:t>
      </w:r>
      <w:r>
        <w:t>文王被囚羑里的傳統記載</w:t>
      </w:r>
      <w:r>
        <w:t xml:space="preserve">   |   Narrative: 302 words   |   Post: 171 words</w:t>
      </w:r>
    </w:p>
    <w:p w14:paraId="689B7EF2" w14:textId="77777777" w:rsidR="00387A28" w:rsidRDefault="00000000">
      <w:r>
        <w:t>Evidence B — retrospective editorial comparison. The history does not establish that this Xiaoxiang passage guided the original decision.</w:t>
      </w:r>
    </w:p>
    <w:p w14:paraId="3061EEEB" w14:textId="77777777" w:rsidR="00387A28" w:rsidRDefault="00000000">
      <w:r>
        <w:t>47.6 — Changing methods when the original route cannot work</w:t>
      </w:r>
    </w:p>
    <w:p w14:paraId="38178184" w14:textId="77777777" w:rsidR="00387A28" w:rsidRDefault="00000000">
      <w:pPr>
        <w:pStyle w:val="21"/>
      </w:pPr>
      <w:r>
        <w:t>47.6 — Line 6</w:t>
      </w:r>
    </w:p>
    <w:p w14:paraId="78D07E1D" w14:textId="77777777" w:rsidR="00387A28" w:rsidRDefault="00000000">
      <w:r>
        <w:t>Case ID: XCASE-H47-L6   |   Unit ID: XIANG-L-47-07   |   Event ID: E40   |   Evidence: B</w:t>
      </w:r>
    </w:p>
    <w:p w14:paraId="71832494" w14:textId="77777777" w:rsidR="00387A28" w:rsidRDefault="00000000">
      <w:r>
        <w:t xml:space="preserve">Small Image original: </w:t>
      </w:r>
      <w:r>
        <w:t>困于葛藟，未當也。動悔，有悔，吉行也。</w:t>
      </w:r>
    </w:p>
    <w:p w14:paraId="4F1F4052" w14:textId="77777777" w:rsidR="00387A28" w:rsidRDefault="00000000">
      <w:r>
        <w:t xml:space="preserve">Existing Traditional Chinese rendering: </w:t>
      </w:r>
      <w:r>
        <w:t>「被葛藤纏繞，處境搖危；若說一動就後悔，確會有悔，但果斷前往則吉。」《象傳》解釋：未當。「被葛藤纏繞，處境搖危；若說一動就後悔，確會有悔，但果斷前往則吉。」《象傳》解釋：吉行。</w:t>
      </w:r>
    </w:p>
    <w:p w14:paraId="7CF35BAF" w14:textId="77777777" w:rsidR="00387A28" w:rsidRDefault="00000000">
      <w:r>
        <w:t>English editorial reading focus: Changing methods when the original route cannot work (thematic, not a literal translation).</w:t>
      </w:r>
    </w:p>
    <w:p w14:paraId="1F1136DF" w14:textId="77777777" w:rsidR="00387A28" w:rsidRDefault="00000000">
      <w:pPr>
        <w:pStyle w:val="21"/>
      </w:pPr>
      <w:r>
        <w:lastRenderedPageBreak/>
        <w:t>Historical event | Short narrative</w:t>
      </w:r>
    </w:p>
    <w:p w14:paraId="7272CADF" w14:textId="77777777" w:rsidR="00387A28" w:rsidRDefault="00000000">
      <w:r>
        <w:t>In 1936, mounting pressure from Japan existed alongside armed conflict within China. Zhang Xueliang and Yang Hucheng opposed Chiang Kai-shek’s prevailing approach to these conflicts. In Xi’an they detained Chiang, transforming a serious political dispute into an immediate crisis over the security of the national leader and the conduct of military forces. Different political and military parties became involved in negotiations. The aim of the exchanges was to end the detention without allowing the crisis to expand into further fighting. Chiang was eventually released. The questions of suspending internal conflict and resisting Japan were brought more prominently into national politics, but agreement about every future obligation did not follow automatically. The subsequent positions of Zhang and Yang were not identical, and the larger political relationships remained disputed. Detention, negotiation, release, and later cooperation must therefore be kept in their proper order. Recalling the negotiated release does not by itself establish that the original detention was justified or that all later promises were implemented. The detention affected more than the person held: military units and political representatives beyond Xi’an had to consider the danger that further armed action might follow. Negotiators worked while the detention itself remained an unresolved fact. Even after release, statements about resistance to Japan, control of forces, and cooperation required action by separate organizations. Those later questions cannot be compressed into the moment Chiang left detention. The political landscape in which talks took place did not have a single unified chain of command. Representatives of several positions had to react to the seizure and to proposals for ending it. The immediate issue was whether the captive would be released; the broader dispute concerned military priorities and political relations under the pressure of Japanese expansion. The passage from detention to negotiation and release did not settle every one of those wider questions. Subsequent history therefore cannot be written as though an exchange of assurances erased the tensions present before the crisis.</w:t>
      </w:r>
    </w:p>
    <w:p w14:paraId="38DDC041" w14:textId="77777777" w:rsidR="00387A28" w:rsidRDefault="00000000">
      <w:pPr>
        <w:pStyle w:val="21"/>
      </w:pPr>
      <w:r>
        <w:t>Interpretive analogy | Social post</w:t>
      </w:r>
    </w:p>
    <w:p w14:paraId="2E253F2D" w14:textId="77777777" w:rsidR="00387A28" w:rsidRDefault="00000000">
      <w:r>
        <w:t>Changing methods when the original route cannot work.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65F578B6" w14:textId="77777777" w:rsidR="00387A28" w:rsidRDefault="00000000">
      <w:r>
        <w:t xml:space="preserve">Source event: </w:t>
      </w:r>
      <w:r>
        <w:t>西安事變透過談判結束拘押危機</w:t>
      </w:r>
      <w:r>
        <w:t xml:space="preserve">   |   Narrative: 323 words   |   Post: 185 words</w:t>
      </w:r>
    </w:p>
    <w:p w14:paraId="1524D661" w14:textId="77777777" w:rsidR="00387A28" w:rsidRDefault="00000000">
      <w:r>
        <w:t>Evidence B — retrospective editorial comparison. The history does not establish that this Xiaoxiang passage guided the original decision.</w:t>
      </w:r>
    </w:p>
    <w:p w14:paraId="41410F2B" w14:textId="77777777" w:rsidR="00387A28" w:rsidRDefault="00000000">
      <w:r>
        <w:t>48 — Jing — The Well</w:t>
      </w:r>
    </w:p>
    <w:p w14:paraId="77EFCCD8" w14:textId="77777777" w:rsidR="00387A28" w:rsidRDefault="00000000">
      <w:r>
        <w:t>48.1 — Outdated infrastructure can no longer meet new needs</w:t>
      </w:r>
    </w:p>
    <w:p w14:paraId="45926DB5" w14:textId="77777777" w:rsidR="00387A28" w:rsidRDefault="00000000">
      <w:r>
        <w:br w:type="page"/>
      </w:r>
    </w:p>
    <w:p w14:paraId="1D87A0AF" w14:textId="77777777" w:rsidR="00387A28" w:rsidRDefault="00000000">
      <w:pPr>
        <w:pStyle w:val="1"/>
      </w:pPr>
      <w:r>
        <w:lastRenderedPageBreak/>
        <w:t>Hexagram 48 — Six Small Image Lines</w:t>
      </w:r>
    </w:p>
    <w:p w14:paraId="772C0A93" w14:textId="77777777" w:rsidR="00387A28" w:rsidRDefault="00000000">
      <w:pPr>
        <w:pStyle w:val="21"/>
      </w:pPr>
      <w:r>
        <w:t>48.1 — Line 1</w:t>
      </w:r>
    </w:p>
    <w:p w14:paraId="6F9EA1A9" w14:textId="77777777" w:rsidR="00387A28" w:rsidRDefault="00000000">
      <w:r>
        <w:t>Case ID: XCASE-H48-L1   |   Unit ID: XIANG-L-48-02   |   Event ID: E09   |   Evidence: B</w:t>
      </w:r>
    </w:p>
    <w:p w14:paraId="33ACBEC4" w14:textId="77777777" w:rsidR="00387A28" w:rsidRDefault="00000000">
      <w:r>
        <w:t xml:space="preserve">Small Image original: </w:t>
      </w:r>
      <w:r>
        <w:t>井泥不食，下也。舊井无禽，時舍也。</w:t>
      </w:r>
    </w:p>
    <w:p w14:paraId="051F2E1D" w14:textId="77777777" w:rsidR="00387A28" w:rsidRDefault="00000000">
      <w:r>
        <w:t xml:space="preserve">Existing Traditional Chinese rendering: </w:t>
      </w:r>
      <w:r>
        <w:t>「井底淤泥，水不能飲；廢井連禽獸也不來。」《象傳》解釋：下。「井底淤泥，水不能飲；廢井連禽獸也不來。」《象傳》解釋：時舍。</w:t>
      </w:r>
    </w:p>
    <w:p w14:paraId="1838B7E6" w14:textId="77777777" w:rsidR="00387A28" w:rsidRDefault="00000000">
      <w:r>
        <w:t>English editorial reading focus: Outdated infrastructure can no longer meet new needs (thematic, not a literal translation).</w:t>
      </w:r>
    </w:p>
    <w:p w14:paraId="52F3B038" w14:textId="77777777" w:rsidR="00387A28" w:rsidRDefault="00000000">
      <w:pPr>
        <w:pStyle w:val="21"/>
      </w:pPr>
      <w:r>
        <w:t>Historical event | Short narrative</w:t>
      </w:r>
    </w:p>
    <w:p w14:paraId="69BC40FD" w14:textId="77777777" w:rsidR="00387A28" w:rsidRDefault="00000000">
      <w:r>
        <w:t>After military defeats and encounters with industrial powers in the nineteenth century, Qing officials faced increasingly visible gaps in the manufacture of weapons, the operation of ships and the training of specialized personnel. Some officials responded by establishing arsenals, shipbuilding institutions and schools. These were not components of a single project completed on one date; they developed under different provincial and central authorities, with varying sources of funding.</w:t>
      </w:r>
      <w:r>
        <w:br/>
      </w:r>
      <w:r>
        <w:br/>
        <w:t>New workshops required imported or newly acquired equipment, raw materials and workers capable of operating unfamiliar machinery. Maritime institutions needed shipbuilding expertise and instruction, while military training had to adapt to equipment that could not be maintained through older arrangements alone. Establishing a facility was an institutional decision; producing useful goods and trained personnel required subsequent management. Officials therefore had to provide wages, supplies, administrative authority and continuity beyond the opening of a factory or school.</w:t>
      </w:r>
      <w:r>
        <w:br/>
      </w:r>
      <w:r>
        <w:br/>
        <w:t>During the movement, some installations began manufacturing and training students. Skills and industrial equipment accumulated, creating a basis for additional activity. But equipment did not automatically solve differences among regional commands. Naval and military resources also depended on coordination, maintenance, transport and decisions about deployment. A weapon manufactured in one place still had to reach the people assigned to use it, while trainees needed working positions within functioning organizations.</w:t>
      </w:r>
      <w:r>
        <w:br/>
      </w:r>
      <w:r>
        <w:br/>
        <w:t>By the end of the nineteenth century, the Qing state had more modern installations and trained personnel than before, while major financial and organizational weaknesses remained. Later defeats demonstrated limits in the whole military system; they did not mean the earlier machinery or education had never existed. The documented sequence runs from recognition of technical problems, through institutional investment and practical training, to the persistence of coordination challenges. This was a long process involving multiple officials and establishments, not the personal accomplishment or failure of one leader. Its effects must be assessed across equipment, administration and wartime operations separately.</w:t>
      </w:r>
    </w:p>
    <w:p w14:paraId="76161248" w14:textId="77777777" w:rsidR="00387A28" w:rsidRDefault="00000000">
      <w:pPr>
        <w:pStyle w:val="21"/>
      </w:pPr>
      <w:r>
        <w:t>Interpretive analogy | Social post</w:t>
      </w:r>
    </w:p>
    <w:p w14:paraId="47C85555" w14:textId="77777777" w:rsidR="00387A28" w:rsidRDefault="00000000">
      <w:r>
        <w:t>The Small Image Commentary is a way to ask a practical question, not a record of what this historical actor believed. Outdated infrastructure can no longer meet new needs.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6B7E7D69" w14:textId="77777777" w:rsidR="00387A28" w:rsidRDefault="00000000">
      <w:r>
        <w:lastRenderedPageBreak/>
        <w:t xml:space="preserve">Source event: </w:t>
      </w:r>
      <w:r>
        <w:t>洋務運動累積近代軍工能力</w:t>
      </w:r>
      <w:r>
        <w:t xml:space="preserve">   |   Narrative: 312 words   |   Post: 174 words</w:t>
      </w:r>
    </w:p>
    <w:p w14:paraId="6E9E15AF" w14:textId="77777777" w:rsidR="00387A28" w:rsidRDefault="00000000">
      <w:r>
        <w:t>Evidence B — retrospective editorial comparison. The history does not establish that this Xiaoxiang passage guided the original decision.</w:t>
      </w:r>
    </w:p>
    <w:p w14:paraId="41B2D42F" w14:textId="77777777" w:rsidR="00387A28" w:rsidRDefault="00000000">
      <w:r>
        <w:t>48.2 — Isolated equipment cannot substitute for a working system</w:t>
      </w:r>
    </w:p>
    <w:p w14:paraId="0482E16D" w14:textId="77777777" w:rsidR="00387A28" w:rsidRDefault="00000000">
      <w:pPr>
        <w:pStyle w:val="21"/>
      </w:pPr>
      <w:r>
        <w:t>48.2 — Line 2</w:t>
      </w:r>
    </w:p>
    <w:p w14:paraId="2C0EB79D" w14:textId="77777777" w:rsidR="00387A28" w:rsidRDefault="00000000">
      <w:r>
        <w:t>Case ID: XCASE-H48-L2   |   Unit ID: XIANG-L-48-03   |   Event ID: E28   |   Evidence: B</w:t>
      </w:r>
    </w:p>
    <w:p w14:paraId="4BA6D189" w14:textId="77777777" w:rsidR="00387A28" w:rsidRDefault="00000000">
      <w:r>
        <w:t xml:space="preserve">Small Image original: </w:t>
      </w:r>
      <w:r>
        <w:t>井谷射鮒，无與也。</w:t>
      </w:r>
    </w:p>
    <w:p w14:paraId="59C143E4" w14:textId="77777777" w:rsidR="00387A28" w:rsidRDefault="00000000">
      <w:r>
        <w:t xml:space="preserve">Existing Traditional Chinese rendering: </w:t>
      </w:r>
      <w:r>
        <w:t>「井谷只可射小魚，汲水甕又破漏。」《象傳》解釋：無與。</w:t>
      </w:r>
    </w:p>
    <w:p w14:paraId="66567AD6" w14:textId="77777777" w:rsidR="00387A28" w:rsidRDefault="00000000">
      <w:r>
        <w:t>English editorial reading focus: Isolated equipment cannot substitute for a working system (thematic, not a literal translation).</w:t>
      </w:r>
    </w:p>
    <w:p w14:paraId="1EB34AFF" w14:textId="77777777" w:rsidR="00387A28" w:rsidRDefault="00000000">
      <w:pPr>
        <w:pStyle w:val="21"/>
      </w:pPr>
      <w:r>
        <w:t>Historical event | Short narrative</w:t>
      </w:r>
    </w:p>
    <w:p w14:paraId="5F50D7A6" w14:textId="77777777" w:rsidR="00387A28" w:rsidRDefault="00000000">
      <w:r>
        <w:t>By the late nineteenth century, the Qing government and regional officials had already invested in modern naval vessels, weapons production, and technical education. These initiatives created equipment and trained personnel, but possessing modern ships did not settle questions of strategy, logistics, maintenance, or coordination between different commands. In 1894, war between Qing China and Japan put the existing military system under the pressure of major operations on land and at sea. Forces that had developed through separate institutions now had to confront an opponent in a connected conflict. Naval vessels needed supplies and repairs, land forces depended on transport and reliable command, and information had to move among officials responsible for different parts of the war. The Qing armies and fleets suffered defeats during the campaign. The failure of particular operations exposed difficulties in organization and military cooperation that equipment purchases alone had not resolved. These results should not erase the technical work achieved before the war, but they do show that tools and institutions are not interchangeable. Military defeat was followed by diplomatic negotiations. In 1895 the Qing government signed the Treaty of Shimonoseki, under which Taiwan and the Penghu Islands were ceded to Japan. That agreement carried the consequences of the fighting beyond the battlefield and changed the political circumstances of people living in the territories transferred. The sequence ran from earlier acquisition of modern weapons and infrastructure, through wartime performance, to a settlement imposing territorial and financial obligations. The impact of the treaty on local populations outlasted the immediate military campaign. An account focused entirely on the equipment available before 1894 would miss the command problems that arose during the war; an account concerned only with defeat would ignore the substantial effort already devoted to military modernization. The source text therefore uses the conflict to distinguish partial advances from the functioning of an entire system. Its historical discussion is retrospective and does not demonstrate that Qing officials drew on the Small Image commentary when planning ships, campaigns, or negotiations.</w:t>
      </w:r>
    </w:p>
    <w:p w14:paraId="3B6DF24B" w14:textId="77777777" w:rsidR="00387A28" w:rsidRDefault="00000000">
      <w:pPr>
        <w:pStyle w:val="21"/>
      </w:pPr>
      <w:r>
        <w:t>Interpretive analogy | Social post</w:t>
      </w:r>
    </w:p>
    <w:p w14:paraId="03F4EBCF" w14:textId="77777777" w:rsidR="00387A28" w:rsidRDefault="00000000">
      <w:r>
        <w:t>Isolated equipment cannot substitute for a working system.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66071F64" w14:textId="77777777" w:rsidR="00387A28" w:rsidRDefault="00000000">
      <w:r>
        <w:t xml:space="preserve">Source event: </w:t>
      </w:r>
      <w:r>
        <w:t>甲午戰爭揭露清朝軍事體制弱點</w:t>
      </w:r>
      <w:r>
        <w:t xml:space="preserve">   |   Narrative: 332 words   |   Post: 185 words</w:t>
      </w:r>
    </w:p>
    <w:p w14:paraId="3A4C2C33" w14:textId="77777777" w:rsidR="00387A28" w:rsidRDefault="00000000">
      <w:r>
        <w:lastRenderedPageBreak/>
        <w:t>Evidence B — retrospective editorial comparison. The history does not establish that this Xiaoxiang passage guided the original decision.</w:t>
      </w:r>
    </w:p>
    <w:p w14:paraId="17487772" w14:textId="77777777" w:rsidR="00387A28" w:rsidRDefault="00000000">
      <w:r>
        <w:t>48.3 — Ability needs an institution that can recognize it</w:t>
      </w:r>
    </w:p>
    <w:p w14:paraId="521B1EDD" w14:textId="77777777" w:rsidR="00387A28" w:rsidRDefault="00000000">
      <w:pPr>
        <w:pStyle w:val="21"/>
      </w:pPr>
      <w:r>
        <w:t>48.3 — Line 3</w:t>
      </w:r>
    </w:p>
    <w:p w14:paraId="757BE4F1" w14:textId="77777777" w:rsidR="00387A28" w:rsidRDefault="00000000">
      <w:r>
        <w:t>Case ID: XCASE-H48-L3   |   Unit ID: XIANG-L-48-04   |   Event ID: E46   |   Evidence: B</w:t>
      </w:r>
    </w:p>
    <w:p w14:paraId="2D0AD788" w14:textId="77777777" w:rsidR="00387A28" w:rsidRDefault="00000000">
      <w:r>
        <w:t xml:space="preserve">Small Image original: </w:t>
      </w:r>
      <w:r>
        <w:t>井渫不食，行惻也。求王明，受福也。</w:t>
      </w:r>
    </w:p>
    <w:p w14:paraId="13FB3821" w14:textId="77777777" w:rsidR="00387A28" w:rsidRDefault="00000000">
      <w:r>
        <w:t xml:space="preserve">Existing Traditional Chinese rendering: </w:t>
      </w:r>
      <w:r>
        <w:t>「井已清理卻無人飲，使我心悲；若君王英明加以取用，眾人同受其福。」《象傳》解釋：行惻。「求王明」《象傳》解釋：受福。</w:t>
      </w:r>
    </w:p>
    <w:p w14:paraId="27A4F48D" w14:textId="77777777" w:rsidR="00387A28" w:rsidRDefault="00000000">
      <w:r>
        <w:t>English editorial reading focus: Ability needs an institution that can recognize it (thematic, not a literal translation).</w:t>
      </w:r>
    </w:p>
    <w:p w14:paraId="7E467F4A" w14:textId="77777777" w:rsidR="00387A28" w:rsidRDefault="00000000">
      <w:pPr>
        <w:pStyle w:val="21"/>
      </w:pPr>
      <w:r>
        <w:t>Historical event | Short narrative</w:t>
      </w:r>
    </w:p>
    <w:p w14:paraId="718E3151" w14:textId="77777777" w:rsidR="00387A28" w:rsidRDefault="00000000">
      <w:r>
        <w:t>Between the Sui and Tang periods, the Chinese state gradually gave examinations a larger part in selecting some officials. Earlier appointment practices and family connections continued to matter, but subjects such as the jinshi examination opened an additional route through which educated men might seek public office. The change was gradual and was not implemented everywhere or for everyone in an identical form. Studying for an examination required books, instruction and time; travel to a place of assessment could impose further expense.</w:t>
      </w:r>
      <w:r>
        <w:br/>
      </w:r>
      <w:r>
        <w:br/>
        <w:t>As the examination route developed, candidates prepared written work and sought to meet requirements established by the government. Those who passed still faced the separate process of appointment, and not every successful candidate received an office immediately. The system also existed alongside other avenues to public service. It did not eliminate the importance of family wealth, social networks or access to education. For individuals without a powerful lineage the examinations could provide opportunities, yet differences in resources continued to shape who could realistically participate.</w:t>
      </w:r>
      <w:r>
        <w:br/>
      </w:r>
      <w:r>
        <w:br/>
        <w:t>Over subsequent generations the role and organization of civil examinations expanded and changed. Historians debate details of when particular subjects began and at what point the system acquired its later institutional form. Consequently, it would be inaccurate to assign the mature imperial examination system to a single founding day. The documented sequence instead moves from adjustments in recruitment, through the establishment and use of examination subjects, to further development under later dynasties. Passing a test was one stage in that process rather than automatic entry into government. The surviving history supports an account of changing pathways to office, not a fictional account of a particular candidate's private struggles or a claim that effort guaranteed promotion. This distinction is necessary when adapting institutional history into a short narrative. What can be described is the evolving institution rather than the thoughts or fortunes of an invented examination candidate. The difference matters for readers.</w:t>
      </w:r>
    </w:p>
    <w:p w14:paraId="7706DEF1" w14:textId="77777777" w:rsidR="00387A28" w:rsidRDefault="00000000">
      <w:pPr>
        <w:pStyle w:val="21"/>
      </w:pPr>
      <w:r>
        <w:t>Interpretive analogy | Social post</w:t>
      </w:r>
    </w:p>
    <w:p w14:paraId="5DA3C0C1" w14:textId="77777777" w:rsidR="00387A28" w:rsidRDefault="00000000">
      <w:r>
        <w:t>The Small Image Commentary is a way to ask a practical question, not a record of what this historical actor believed. Ability needs an institution that can recognize it.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6E269A08" w14:textId="77777777" w:rsidR="00387A28" w:rsidRDefault="00000000">
      <w:r>
        <w:t xml:space="preserve">Source event: </w:t>
      </w:r>
      <w:r>
        <w:t>隋唐逐步發展科舉取士</w:t>
      </w:r>
      <w:r>
        <w:t xml:space="preserve">   |   Narrative: 317 words   |   Post: 174 words</w:t>
      </w:r>
    </w:p>
    <w:p w14:paraId="59F010A7" w14:textId="77777777" w:rsidR="00387A28" w:rsidRDefault="00000000">
      <w:r>
        <w:lastRenderedPageBreak/>
        <w:t>Evidence B — retrospective editorial comparison. The history does not establish that this Xiaoxiang passage guided the original decision.</w:t>
      </w:r>
    </w:p>
    <w:p w14:paraId="69BBB84C" w14:textId="77777777" w:rsidR="00387A28" w:rsidRDefault="00000000">
      <w:r>
        <w:t>48.4 — Common facilities require continued maintenance</w:t>
      </w:r>
    </w:p>
    <w:p w14:paraId="619A2F72" w14:textId="77777777" w:rsidR="00387A28" w:rsidRDefault="00000000">
      <w:pPr>
        <w:pStyle w:val="21"/>
      </w:pPr>
      <w:r>
        <w:t>48.4 — Line 4</w:t>
      </w:r>
    </w:p>
    <w:p w14:paraId="731B2192" w14:textId="77777777" w:rsidR="00387A28" w:rsidRDefault="00000000">
      <w:r>
        <w:t>Case ID: XCASE-H48-L4   |   Unit ID: XIANG-L-48-05   |   Event ID: E48   |   Evidence: B</w:t>
      </w:r>
    </w:p>
    <w:p w14:paraId="72E3D339" w14:textId="77777777" w:rsidR="00387A28" w:rsidRDefault="00000000">
      <w:r>
        <w:t xml:space="preserve">Small Image original: </w:t>
      </w:r>
      <w:r>
        <w:t>井甃无咎，修井也。</w:t>
      </w:r>
    </w:p>
    <w:p w14:paraId="292B3535" w14:textId="77777777" w:rsidR="00387A28" w:rsidRDefault="00000000">
      <w:r>
        <w:t xml:space="preserve">Existing Traditional Chinese rendering: </w:t>
      </w:r>
      <w:r>
        <w:t>「井壁修砌完整，無咎。」《象傳》解釋：水井已經修整完成。</w:t>
      </w:r>
    </w:p>
    <w:p w14:paraId="79A503B3" w14:textId="77777777" w:rsidR="00387A28" w:rsidRDefault="00000000">
      <w:r>
        <w:t>English editorial reading focus: Common facilities require continued maintenance (thematic, not a literal translation).</w:t>
      </w:r>
    </w:p>
    <w:p w14:paraId="4A8BD4E0" w14:textId="77777777" w:rsidR="00387A28" w:rsidRDefault="00000000">
      <w:pPr>
        <w:pStyle w:val="21"/>
      </w:pPr>
      <w:r>
        <w:t>Historical event | Short narrative</w:t>
      </w:r>
    </w:p>
    <w:p w14:paraId="7172701C" w14:textId="77777777" w:rsidR="00387A28" w:rsidRDefault="00000000">
      <w:r>
        <w:t>In the Warring States period, the Chengdu Plain faced the practical problems of supplying fields with water while managing the changing flow and sediment of the rivers. The irrigation works associated with Dujiangyan developed in this setting. Traditional accounts connect major work in the region with the Qin administration of Shu. Their significance lies in how water could be diverted and distributed, not merely in the construction of a single monumental structure.</w:t>
      </w:r>
      <w:r>
        <w:br/>
      </w:r>
      <w:r>
        <w:br/>
        <w:t>The system made use of the local terrain and moving water. Dividing the river's flow and handling sediment were connected operations: a scheme that delivered water to farms also had to prevent material from making channels unusable. Construction established a working arrangement, but it did not eliminate seasonal differences. Residents and officials needed to manage the system as weather, river levels and agricultural demands changed. The available summary does not supply a daily work diary or allow detailed speech to be attributed to individual engineers.</w:t>
      </w:r>
      <w:r>
        <w:br/>
      </w:r>
      <w:r>
        <w:br/>
        <w:t>Over time, the irrigation network supported cultivation and settlement in the plain. Its continued usefulness depended on maintenance, removal of sediment and the adjustment of channels and distribution. The responsibilities were spread across generations, rather than completed by one group at one moment. Not all fields or settlements necessarily had identical access to water, and a brief account cannot substitute for technical studies of every part of the network.</w:t>
      </w:r>
      <w:r>
        <w:br/>
      </w:r>
      <w:r>
        <w:br/>
        <w:t>The narrative therefore begins with the need to manage an important river, proceeds through the establishment of works that guided and allocated its waters, and extends into repeated repair and management after initial construction. The long history of Dujiangyan is one of continued operation as well as initial engineering. The classical image of the well is a later analogy applied in this collection; it is not evidence that the designers consulted this passage or used it as a set of engineering instructions.</w:t>
      </w:r>
    </w:p>
    <w:p w14:paraId="4E43E11A" w14:textId="77777777" w:rsidR="00387A28" w:rsidRDefault="00000000">
      <w:pPr>
        <w:pStyle w:val="21"/>
      </w:pPr>
      <w:r>
        <w:t>Interpretive analogy | Social post</w:t>
      </w:r>
    </w:p>
    <w:p w14:paraId="1D1F70E6" w14:textId="77777777" w:rsidR="00387A28" w:rsidRDefault="00000000">
      <w:r>
        <w:t>Common facilities require continued maintenance.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5A3AE1D9" w14:textId="77777777" w:rsidR="00387A28" w:rsidRDefault="00000000">
      <w:r>
        <w:t xml:space="preserve">Source event: </w:t>
      </w:r>
      <w:r>
        <w:t>秦蜀郡水利建設與都江堰</w:t>
      </w:r>
      <w:r>
        <w:t xml:space="preserve">   |   Narrative: 308 words   |   Post: 182 words</w:t>
      </w:r>
    </w:p>
    <w:p w14:paraId="1FF727D0" w14:textId="77777777" w:rsidR="00387A28" w:rsidRDefault="00000000">
      <w:r>
        <w:lastRenderedPageBreak/>
        <w:t>Evidence B — retrospective editorial comparison. The history does not establish that this Xiaoxiang passage guided the original decision.</w:t>
      </w:r>
    </w:p>
    <w:p w14:paraId="67BF1234" w14:textId="77777777" w:rsidR="00387A28" w:rsidRDefault="00000000">
      <w:r>
        <w:t>48.5 — The value of a public resource lies in its availability</w:t>
      </w:r>
    </w:p>
    <w:p w14:paraId="282A4536" w14:textId="77777777" w:rsidR="00387A28" w:rsidRDefault="00000000">
      <w:pPr>
        <w:pStyle w:val="21"/>
      </w:pPr>
      <w:r>
        <w:t>48.5 — Line 5</w:t>
      </w:r>
    </w:p>
    <w:p w14:paraId="78ADE6CE" w14:textId="77777777" w:rsidR="00387A28" w:rsidRDefault="00000000">
      <w:r>
        <w:t>Case ID: XCASE-H48-L5   |   Unit ID: XIANG-L-48-06   |   Event ID: E48   |   Evidence: B</w:t>
      </w:r>
    </w:p>
    <w:p w14:paraId="427C63E6" w14:textId="77777777" w:rsidR="00387A28" w:rsidRDefault="00000000">
      <w:r>
        <w:t xml:space="preserve">Small Image original: </w:t>
      </w:r>
      <w:r>
        <w:t>寒泉之食，中正也。</w:t>
      </w:r>
    </w:p>
    <w:p w14:paraId="39113A28" w14:textId="77777777" w:rsidR="00387A28" w:rsidRDefault="00000000">
      <w:r>
        <w:t xml:space="preserve">Existing Traditional Chinese rendering: </w:t>
      </w:r>
      <w:r>
        <w:t>「寒泉的食」《象傳》解釋：因為居中而且端正。</w:t>
      </w:r>
    </w:p>
    <w:p w14:paraId="64F0F4EF" w14:textId="77777777" w:rsidR="00387A28" w:rsidRDefault="00000000">
      <w:r>
        <w:t>English editorial reading focus: The value of a public resource lies in its availability (thematic, not a literal translation).</w:t>
      </w:r>
    </w:p>
    <w:p w14:paraId="0AF15DF4" w14:textId="77777777" w:rsidR="00387A28" w:rsidRDefault="00000000">
      <w:pPr>
        <w:pStyle w:val="21"/>
      </w:pPr>
      <w:r>
        <w:t>Historical event | Short narrative</w:t>
      </w:r>
    </w:p>
    <w:p w14:paraId="68AE070C" w14:textId="77777777" w:rsidR="00387A28" w:rsidRDefault="00000000">
      <w:r>
        <w:t>In the Warring States period, the Chengdu Plain faced the practical problems of supplying fields with water while managing the changing flow and sediment of the rivers. The irrigation works associated with Dujiangyan developed in this setting. Traditional accounts connect major work in the region with the Qin administration of Shu. Their significance lies in how water could be diverted and distributed, not merely in the construction of a single monumental structure.</w:t>
      </w:r>
      <w:r>
        <w:br/>
      </w:r>
      <w:r>
        <w:br/>
        <w:t>The system made use of the local terrain and moving water. Dividing the river's flow and handling sediment were connected operations: a scheme that delivered water to farms also had to prevent material from making channels unusable. Construction established a working arrangement, but it did not eliminate seasonal differences. Residents and officials needed to manage the system as weather, river levels and agricultural demands changed. The available summary does not supply a daily work diary or allow detailed speech to be attributed to individual engineers.</w:t>
      </w:r>
      <w:r>
        <w:br/>
      </w:r>
      <w:r>
        <w:br/>
        <w:t>Over time, the irrigation network supported cultivation and settlement in the plain. Its continued usefulness depended on maintenance, removal of sediment and the adjustment of channels and distribution. The responsibilities were spread across generations, rather than completed by one group at one moment. Not all fields or settlements necessarily had identical access to water, and a brief account cannot substitute for technical studies of every part of the network.</w:t>
      </w:r>
      <w:r>
        <w:br/>
      </w:r>
      <w:r>
        <w:br/>
        <w:t>The narrative therefore begins with the need to manage an important river, proceeds through the establishment of works that guided and allocated its waters, and extends into repeated repair and management after initial construction. The long history of Dujiangyan is one of continued operation as well as initial engineering. The classical image of the well is a later analogy applied in this collection; it is not evidence that the designers consulted this passage or used it as a set of engineering instructions.</w:t>
      </w:r>
    </w:p>
    <w:p w14:paraId="7751340B" w14:textId="77777777" w:rsidR="00387A28" w:rsidRDefault="00000000">
      <w:pPr>
        <w:pStyle w:val="21"/>
      </w:pPr>
      <w:r>
        <w:t>Interpretive analogy | Social post</w:t>
      </w:r>
    </w:p>
    <w:p w14:paraId="01467E4A" w14:textId="77777777" w:rsidR="00387A28" w:rsidRDefault="00000000">
      <w:r>
        <w:t>The Small Image Commentary is a way to ask a practical question, not a record of what this historical actor believed. The value of a public resource lies in its availability.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08678CC4" w14:textId="77777777" w:rsidR="00387A28" w:rsidRDefault="00000000">
      <w:r>
        <w:t xml:space="preserve">Source event: </w:t>
      </w:r>
      <w:r>
        <w:t>秦蜀郡水利建設與都江堰</w:t>
      </w:r>
      <w:r>
        <w:t xml:space="preserve">   |   Narrative: 308 words   |   Post: 176 words</w:t>
      </w:r>
    </w:p>
    <w:p w14:paraId="078FF14E" w14:textId="77777777" w:rsidR="00387A28" w:rsidRDefault="00000000">
      <w:r>
        <w:t>Evidence B — retrospective editorial comparison. The history does not establish that this Xiaoxiang passage guided the original decision.</w:t>
      </w:r>
    </w:p>
    <w:p w14:paraId="382901DC" w14:textId="77777777" w:rsidR="00387A28" w:rsidRDefault="00000000">
      <w:r>
        <w:lastRenderedPageBreak/>
        <w:t>48.6 — Keeping common resources useful across generations</w:t>
      </w:r>
    </w:p>
    <w:p w14:paraId="18391FD1" w14:textId="77777777" w:rsidR="00387A28" w:rsidRDefault="00000000">
      <w:pPr>
        <w:pStyle w:val="21"/>
      </w:pPr>
      <w:r>
        <w:t>48.6 — Line 6</w:t>
      </w:r>
    </w:p>
    <w:p w14:paraId="62864A46" w14:textId="77777777" w:rsidR="00387A28" w:rsidRDefault="00000000">
      <w:r>
        <w:t>Case ID: XCASE-H48-L6   |   Unit ID: XIANG-L-48-07   |   Event ID: E48   |   Evidence: B</w:t>
      </w:r>
    </w:p>
    <w:p w14:paraId="54DC45DB" w14:textId="77777777" w:rsidR="00387A28" w:rsidRDefault="00000000">
      <w:r>
        <w:t xml:space="preserve">Small Image original: </w:t>
      </w:r>
      <w:r>
        <w:t>元吉在上，大成也。</w:t>
      </w:r>
    </w:p>
    <w:p w14:paraId="2170C804" w14:textId="77777777" w:rsidR="00387A28" w:rsidRDefault="00000000">
      <w:r>
        <w:t xml:space="preserve">Existing Traditional Chinese rendering: </w:t>
      </w:r>
      <w:r>
        <w:t>「大吉在上」《象傳》解釋：大成。</w:t>
      </w:r>
    </w:p>
    <w:p w14:paraId="7EB5F2AD" w14:textId="77777777" w:rsidR="00387A28" w:rsidRDefault="00000000">
      <w:r>
        <w:t>English editorial reading focus: Keeping common resources useful across generations (thematic, not a literal translation).</w:t>
      </w:r>
    </w:p>
    <w:p w14:paraId="252BE404" w14:textId="77777777" w:rsidR="00387A28" w:rsidRDefault="00000000">
      <w:pPr>
        <w:pStyle w:val="21"/>
      </w:pPr>
      <w:r>
        <w:t>Historical event | Short narrative</w:t>
      </w:r>
    </w:p>
    <w:p w14:paraId="1FD72906" w14:textId="77777777" w:rsidR="00387A28" w:rsidRDefault="00000000">
      <w:r>
        <w:t>In the Warring States period, the Chengdu Plain faced the practical problems of supplying fields with water while managing the changing flow and sediment of the rivers. The irrigation works associated with Dujiangyan developed in this setting. Traditional accounts connect major work in the region with the Qin administration of Shu. Their significance lies in how water could be diverted and distributed, not merely in the construction of a single monumental structure.</w:t>
      </w:r>
      <w:r>
        <w:br/>
      </w:r>
      <w:r>
        <w:br/>
        <w:t>The system made use of the local terrain and moving water. Dividing the river's flow and handling sediment were connected operations: a scheme that delivered water to farms also had to prevent material from making channels unusable. Construction established a working arrangement, but it did not eliminate seasonal differences. Residents and officials needed to manage the system as weather, river levels and agricultural demands changed. The available summary does not supply a daily work diary or allow detailed speech to be attributed to individual engineers.</w:t>
      </w:r>
      <w:r>
        <w:br/>
      </w:r>
      <w:r>
        <w:br/>
        <w:t>Over time, the irrigation network supported cultivation and settlement in the plain. Its continued usefulness depended on maintenance, removal of sediment and the adjustment of channels and distribution. The responsibilities were spread across generations, rather than completed by one group at one moment. Not all fields or settlements necessarily had identical access to water, and a brief account cannot substitute for technical studies of every part of the network.</w:t>
      </w:r>
      <w:r>
        <w:br/>
      </w:r>
      <w:r>
        <w:br/>
        <w:t>The narrative therefore begins with the need to manage an important river, proceeds through the establishment of works that guided and allocated its waters, and extends into repeated repair and management after initial construction. The long history of Dujiangyan is one of continued operation as well as initial engineering. The classical image of the well is a later analogy applied in this collection; it is not evidence that the designers consulted this passage or used it as a set of engineering instructions.</w:t>
      </w:r>
    </w:p>
    <w:p w14:paraId="1C4D8E2B" w14:textId="77777777" w:rsidR="00387A28" w:rsidRDefault="00000000">
      <w:pPr>
        <w:pStyle w:val="21"/>
      </w:pPr>
      <w:r>
        <w:t>Interpretive analogy | Social post</w:t>
      </w:r>
    </w:p>
    <w:p w14:paraId="6653C9EE" w14:textId="77777777" w:rsidR="00387A28" w:rsidRDefault="00000000">
      <w:r>
        <w:t>Keeping common resources useful across generations.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3776A626" w14:textId="77777777" w:rsidR="00387A28" w:rsidRDefault="00000000">
      <w:r>
        <w:t xml:space="preserve">Source event: </w:t>
      </w:r>
      <w:r>
        <w:t>秦蜀郡水利建設與都江堰</w:t>
      </w:r>
      <w:r>
        <w:t xml:space="preserve">   |   Narrative: 308 words   |   Post: 183 words</w:t>
      </w:r>
    </w:p>
    <w:p w14:paraId="5DD0CEDA" w14:textId="77777777" w:rsidR="00387A28" w:rsidRDefault="00000000">
      <w:r>
        <w:t>Evidence B — retrospective editorial comparison. The history does not establish that this Xiaoxiang passage guided the original decision.</w:t>
      </w:r>
    </w:p>
    <w:p w14:paraId="2E9C733D" w14:textId="77777777" w:rsidR="00387A28" w:rsidRDefault="00000000">
      <w:r>
        <w:lastRenderedPageBreak/>
        <w:br w:type="page"/>
      </w:r>
    </w:p>
    <w:p w14:paraId="42FDB02B" w14:textId="77777777" w:rsidR="00387A28" w:rsidRDefault="00000000">
      <w:pPr>
        <w:pStyle w:val="1"/>
      </w:pPr>
      <w:r>
        <w:lastRenderedPageBreak/>
        <w:t>Hexagram 49 — Six Small Image Lines</w:t>
      </w:r>
    </w:p>
    <w:p w14:paraId="195C46A1" w14:textId="77777777" w:rsidR="00387A28" w:rsidRDefault="00000000">
      <w:pPr>
        <w:pStyle w:val="21"/>
      </w:pPr>
      <w:r>
        <w:t>49.1 — Line 1</w:t>
      </w:r>
    </w:p>
    <w:p w14:paraId="040E3C46" w14:textId="77777777" w:rsidR="00387A28" w:rsidRDefault="00000000">
      <w:r>
        <w:t>Case ID: XCASE-H49-L1   |   Unit ID: XIANG-L-49-02   |   Event ID: E53   |   Evidence: B</w:t>
      </w:r>
    </w:p>
    <w:p w14:paraId="312AFC3B" w14:textId="77777777" w:rsidR="00387A28" w:rsidRDefault="00000000">
      <w:r>
        <w:t xml:space="preserve">Small Image original: </w:t>
      </w:r>
      <w:r>
        <w:t>鞏用黃牛，不可以有為也。</w:t>
      </w:r>
    </w:p>
    <w:p w14:paraId="591B431E" w14:textId="77777777" w:rsidR="00387A28" w:rsidRDefault="00000000">
      <w:r>
        <w:t xml:space="preserve">Existing Traditional Chinese rendering: </w:t>
      </w:r>
      <w:r>
        <w:t>「用黃牛皮牢固約束，時機未到不可動。」《象傳》解釋：不能以有為。</w:t>
      </w:r>
    </w:p>
    <w:p w14:paraId="05EAAE05" w14:textId="77777777" w:rsidR="00387A28" w:rsidRDefault="00000000">
      <w:r>
        <w:t>English editorial reading focus: Before a reform begins, make its enabling conditions clear (thematic, not a literal translation).</w:t>
      </w:r>
    </w:p>
    <w:p w14:paraId="17229A4F" w14:textId="77777777" w:rsidR="00387A28" w:rsidRDefault="00000000">
      <w:pPr>
        <w:pStyle w:val="21"/>
      </w:pPr>
      <w:r>
        <w:t>Historical event | Short narrative</w:t>
      </w:r>
    </w:p>
    <w:p w14:paraId="25868DC9" w14:textId="77777777" w:rsidR="00387A28" w:rsidRDefault="00000000">
      <w:r>
        <w:t>In 1906 the Qing court announced preparations for constitutional government amid increasing demands for political change. Reform advocates expected a meaningful alteration in the exercise of power, while the imperial court retained an interest in preserving ultimate authority. The proposed transition involved not only constitutional language but also dates, representative bodies and the question of what influence those bodies would actually possess. The court published staged preparations and established provincial consultative assemblies and a national advisory institution. These organizations created new arenas for political activity, but supporters of constitutionalism continued to assess whether the process matched its promises. Questions about timing and the powers reserved to the throne remained divisive. The composition of the cabinet established in 1911 intensified criticism that meaningful authority had not been redistributed as anticipated. Confidence in the program weakened while revolutionary and regional political developments gathered pace. The dynasty fell in a broader crisis that cannot be explained by one appointment alone. The sequence includes the original promise, a series of institutional steps, disputes about their substance, and a decline in trust before the end of imperial rule.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35FA1DA1" w14:textId="77777777" w:rsidR="00387A28" w:rsidRDefault="00000000">
      <w:pPr>
        <w:pStyle w:val="21"/>
      </w:pPr>
      <w:r>
        <w:t>Interpretive analogy | Social post</w:t>
      </w:r>
    </w:p>
    <w:p w14:paraId="574F7983" w14:textId="77777777" w:rsidR="00387A28" w:rsidRDefault="00000000">
      <w:r>
        <w:t>The Small Image Commentary is a way to ask a practical question, not a record of what this historical actor believed. Before a reform begins, make its enabling conditions clear.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1EF57022" w14:textId="77777777" w:rsidR="00387A28" w:rsidRDefault="00000000">
      <w:r>
        <w:t xml:space="preserve">Source event: </w:t>
      </w:r>
      <w:r>
        <w:t>清末預備立憲的步驟與信用困境</w:t>
      </w:r>
      <w:r>
        <w:t xml:space="preserve">   |   Narrative: 337 words   |   Post: 175 words</w:t>
      </w:r>
    </w:p>
    <w:p w14:paraId="48DB7E26" w14:textId="77777777" w:rsidR="00387A28" w:rsidRDefault="00000000">
      <w:r>
        <w:t>Evidence B — retrospective editorial comparison. The history does not establish that this Xiaoxiang passage guided the original decision.</w:t>
      </w:r>
    </w:p>
    <w:p w14:paraId="278361AE" w14:textId="77777777" w:rsidR="00387A28" w:rsidRDefault="00000000">
      <w:r>
        <w:t>49.2 — Political transitions depend on workable timing and cooperation</w:t>
      </w:r>
    </w:p>
    <w:p w14:paraId="76471CEF" w14:textId="77777777" w:rsidR="00387A28" w:rsidRDefault="00000000">
      <w:pPr>
        <w:pStyle w:val="21"/>
      </w:pPr>
      <w:r>
        <w:lastRenderedPageBreak/>
        <w:t>49.2 — Line 2</w:t>
      </w:r>
    </w:p>
    <w:p w14:paraId="212DFD07" w14:textId="77777777" w:rsidR="00387A28" w:rsidRDefault="00000000">
      <w:r>
        <w:t>Case ID: XCASE-H49-L2   |   Unit ID: XIANG-L-49-03   |   Event ID: E49   |   Evidence: B</w:t>
      </w:r>
    </w:p>
    <w:p w14:paraId="7C50C749" w14:textId="77777777" w:rsidR="00387A28" w:rsidRDefault="00000000">
      <w:r>
        <w:t xml:space="preserve">Small Image original: </w:t>
      </w:r>
      <w:r>
        <w:t>巳日革之，行有嘉也。</w:t>
      </w:r>
    </w:p>
    <w:p w14:paraId="41FA423E" w14:textId="77777777" w:rsidR="00387A28" w:rsidRDefault="00000000">
      <w:r>
        <w:t xml:space="preserve">Existing Traditional Chinese rendering: </w:t>
      </w:r>
      <w:r>
        <w:t>「巳日革的」《象傳》解釋：行有嘉。</w:t>
      </w:r>
    </w:p>
    <w:p w14:paraId="38CC0EC7" w14:textId="77777777" w:rsidR="00387A28" w:rsidRDefault="00000000">
      <w:r>
        <w:t>English editorial reading focus: Political transitions depend on workable timing and cooperation (thematic, not a literal translation).</w:t>
      </w:r>
    </w:p>
    <w:p w14:paraId="075FC25C" w14:textId="77777777" w:rsidR="00387A28" w:rsidRDefault="00000000">
      <w:pPr>
        <w:pStyle w:val="21"/>
      </w:pPr>
      <w:r>
        <w:t>Historical event | Short narrative</w:t>
      </w:r>
    </w:p>
    <w:p w14:paraId="7FB003A2" w14:textId="77777777" w:rsidR="00387A28" w:rsidRDefault="00000000">
      <w:r>
        <w:t>In 1911 the Wuchang uprising triggered a widening challenge to Qing authority. Provinces successively announced separation from the Qing government, although the participants did not all agree on the future political settlement. Military conflict and negotiations between northern and southern leaders proceeded in parallel. In 1912 the Qing emperor abdicated and a republican political form replaced the dynasty’s monarchy. The abdication represented a specific institutional break, but it followed multiple provincial decisions, military actions, and political exchanges. The change cannot be assigned exclusively to one individual or one day of armed uprising. After the abdication, military forces, officials, and local governments still had to determine how they related to the new central institutions. The establishment of a republic did not resolve every question of finance and authority. The historical outcome involved the end of an old regime and the beginning of another period of negotiation. A province declaring separation from the Qing did not by itself determine the legal position of other provinces or the national government. Military advances and conversations over an acceptable settlement occurred side by side. After the emperor’s abdication, offices and armed organizations still required new chains of responsibility. That practical aftermath was part of the revolution’s political transformation. The revolutionary sequence included armed resistance and negotiated institutional settlement. Provincial defections weakened the Qing administration, while those negotiating in the north and south still faced the issue of how military forces would fit into a new order. The emperor’s abdication ended the dynasty’s formal monarchy; it did not instantly give every locality an agreed set of administrative procedures. The subsequent question was how officials, armies, and budgets would operate under republican institutions. This is why the story continues beyond the best-known date of the imperial abdication. The formal constitutional change and the practical transfer of authority did not happen simultaneously across the whole territory.</w:t>
      </w:r>
    </w:p>
    <w:p w14:paraId="1E88513E" w14:textId="77777777" w:rsidR="00387A28" w:rsidRDefault="00000000">
      <w:pPr>
        <w:pStyle w:val="21"/>
      </w:pPr>
      <w:r>
        <w:t>Interpretive analogy | Social post</w:t>
      </w:r>
    </w:p>
    <w:p w14:paraId="6EA186DF" w14:textId="77777777" w:rsidR="00387A28" w:rsidRDefault="00000000">
      <w:r>
        <w:t>Political transitions depend on workable timing and cooperation.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45C00090" w14:textId="77777777" w:rsidR="00387A28" w:rsidRDefault="00000000">
      <w:r>
        <w:t xml:space="preserve">Source event: </w:t>
      </w:r>
      <w:r>
        <w:t>辛亥革命使清朝統治走向終結</w:t>
      </w:r>
      <w:r>
        <w:t xml:space="preserve">   |   Narrative: 308 words   |   Post: 185 words</w:t>
      </w:r>
    </w:p>
    <w:p w14:paraId="71E26F59" w14:textId="77777777" w:rsidR="00387A28" w:rsidRDefault="00000000">
      <w:r>
        <w:t>Evidence B — retrospective editorial comparison. The history does not establish that this Xiaoxiang passage guided the original decision.</w:t>
      </w:r>
    </w:p>
    <w:p w14:paraId="16D69DC6" w14:textId="77777777" w:rsidR="00387A28" w:rsidRDefault="00000000">
      <w:r>
        <w:t>49.3 — Major institutional change requires public explanation and evidence</w:t>
      </w:r>
    </w:p>
    <w:p w14:paraId="426F72E5" w14:textId="77777777" w:rsidR="00387A28" w:rsidRDefault="00000000">
      <w:pPr>
        <w:pStyle w:val="21"/>
      </w:pPr>
      <w:r>
        <w:t>49.3 — Line 3</w:t>
      </w:r>
    </w:p>
    <w:p w14:paraId="48979D59" w14:textId="77777777" w:rsidR="00387A28" w:rsidRDefault="00000000">
      <w:r>
        <w:t>Case ID: XCASE-H49-L3   |   Unit ID: XIANG-L-49-04   |   Event ID: E18   |   Evidence: B</w:t>
      </w:r>
    </w:p>
    <w:p w14:paraId="7B7C3738" w14:textId="77777777" w:rsidR="00387A28" w:rsidRDefault="00000000">
      <w:r>
        <w:t xml:space="preserve">Small Image original: </w:t>
      </w:r>
      <w:r>
        <w:t>革言三就，又何之矣。</w:t>
      </w:r>
    </w:p>
    <w:p w14:paraId="675F6204" w14:textId="77777777" w:rsidR="00387A28" w:rsidRDefault="00000000">
      <w:r>
        <w:lastRenderedPageBreak/>
        <w:t xml:space="preserve">Existing Traditional Chinese rendering: </w:t>
      </w:r>
      <w:r>
        <w:t>「冒進凶，固守也危；變革主張經多次審議成熟，才會取信。」《象傳》解釋：又何之。</w:t>
      </w:r>
    </w:p>
    <w:p w14:paraId="51402B43" w14:textId="77777777" w:rsidR="00387A28" w:rsidRDefault="00000000">
      <w:r>
        <w:t>English editorial reading focus: Major institutional change requires public explanation and evidence (thematic, not a literal translation).</w:t>
      </w:r>
    </w:p>
    <w:p w14:paraId="25C89431" w14:textId="77777777" w:rsidR="00387A28" w:rsidRDefault="00000000">
      <w:pPr>
        <w:pStyle w:val="21"/>
      </w:pPr>
      <w:r>
        <w:t>Historical event | Short narrative</w:t>
      </w:r>
    </w:p>
    <w:p w14:paraId="1AE9D007" w14:textId="77777777" w:rsidR="00387A28" w:rsidRDefault="00000000">
      <w:r>
        <w:t>During the reign of Duke Xiao of Qin, the state faced political and military competition from neighboring powers. Its leaders sought to organize land, households, taxation, and military service more effectively. Shang Yang entered the duke's service and became closely associated with a series of reforms that changed the administration of Qin. The reforms were not one isolated proclamation. They revised the registration of households, the organization of local authority, obligations owed to the state, and rewards for military achievements. Changes to the rules of service and rank altered the ways individuals could advance, while new administrative expectations affected communities already accustomed to other practices. Officials then had to enforce the laws across villages, farms, and military units. The regulations brought previously established interests into conflict with the state, and their severe penalties placed substantial burdens on individuals. These effects should be described alongside the stronger mobilization capacity that the reforms helped Qin acquire. New registration systems could make people and resources more visible to government, but the same visibility also made demands and punishments easier to enforce. Military rewards offered recognized incentives, although their existence did not remove the costs of war. The changes continued to shape Qin after their sponsor's political position deteriorated. When Duke Xiao died, Shang Yang lost the protection on which his career had depended. He was eventually executed, while important components of the institutional changes remained in use. The fate of the reformer and that of the institutions therefore followed different paths. Surviving historical narratives discuss both increasing state capacity and harsh treatment under the new arrangements. They do not provide a complete accounting of how every household experienced the reforms. The chronological outline is clear: competition created pressure for reorganization, Duke Xiao employed Shang Yang, rules changed and were enforced, Qin's institutions gained new means of mobilization, and Shang Yang himself fell after a change at court. The account does not show that he planned the reforms by consulting the Small Image commentary.</w:t>
      </w:r>
    </w:p>
    <w:p w14:paraId="16DE672D" w14:textId="77777777" w:rsidR="00387A28" w:rsidRDefault="00000000">
      <w:pPr>
        <w:pStyle w:val="21"/>
      </w:pPr>
      <w:r>
        <w:t>Interpretive analogy | Social post</w:t>
      </w:r>
    </w:p>
    <w:p w14:paraId="6D28D986" w14:textId="77777777" w:rsidR="00387A28" w:rsidRDefault="00000000">
      <w:r>
        <w:t>The Small Image Commentary is a way to ask a practical question, not a record of what this historical actor believed. Major institutional change requires public explanation and evidence.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532DE204" w14:textId="77777777" w:rsidR="00387A28" w:rsidRDefault="00000000">
      <w:r>
        <w:t xml:space="preserve">Source event: </w:t>
      </w:r>
      <w:r>
        <w:t>商鞅變法處理秦國制度積弊</w:t>
      </w:r>
      <w:r>
        <w:t xml:space="preserve">   |   Narrative: 330 words   |   Post: 174 words</w:t>
      </w:r>
    </w:p>
    <w:p w14:paraId="22448281" w14:textId="77777777" w:rsidR="00387A28" w:rsidRDefault="00000000">
      <w:r>
        <w:t>Evidence B — retrospective editorial comparison. The history does not establish that this Xiaoxiang passage guided the original decision.</w:t>
      </w:r>
    </w:p>
    <w:p w14:paraId="394F5A8B" w14:textId="77777777" w:rsidR="00387A28" w:rsidRDefault="00000000">
      <w:r>
        <w:t>49.4 — A new political order must gain meaningful recognition</w:t>
      </w:r>
    </w:p>
    <w:p w14:paraId="34514B82" w14:textId="77777777" w:rsidR="00387A28" w:rsidRDefault="00000000">
      <w:pPr>
        <w:pStyle w:val="21"/>
      </w:pPr>
      <w:r>
        <w:t>49.4 — Line 4</w:t>
      </w:r>
    </w:p>
    <w:p w14:paraId="2DCA78DE" w14:textId="77777777" w:rsidR="00387A28" w:rsidRDefault="00000000">
      <w:r>
        <w:t>Case ID: XCASE-H49-L4   |   Unit ID: XIANG-L-49-05   |   Event ID: E49   |   Evidence: B</w:t>
      </w:r>
    </w:p>
    <w:p w14:paraId="4B8BB0CB" w14:textId="77777777" w:rsidR="00387A28" w:rsidRDefault="00000000">
      <w:r>
        <w:t xml:space="preserve">Small Image original: </w:t>
      </w:r>
      <w:r>
        <w:t>改命之吉，信志也。</w:t>
      </w:r>
    </w:p>
    <w:p w14:paraId="490A34E9" w14:textId="77777777" w:rsidR="00387A28" w:rsidRDefault="00000000">
      <w:r>
        <w:t xml:space="preserve">Existing Traditional Chinese rendering: </w:t>
      </w:r>
      <w:r>
        <w:t>「改命的吉」《象傳》解釋：信志。</w:t>
      </w:r>
    </w:p>
    <w:p w14:paraId="279CAE54" w14:textId="77777777" w:rsidR="00387A28" w:rsidRDefault="00000000">
      <w:r>
        <w:lastRenderedPageBreak/>
        <w:t>English editorial reading focus: A new political order must gain meaningful recognition (thematic, not a literal translation).</w:t>
      </w:r>
    </w:p>
    <w:p w14:paraId="40D8A4A2" w14:textId="77777777" w:rsidR="00387A28" w:rsidRDefault="00000000">
      <w:pPr>
        <w:pStyle w:val="21"/>
      </w:pPr>
      <w:r>
        <w:t>Historical event | Short narrative</w:t>
      </w:r>
    </w:p>
    <w:p w14:paraId="5230A5B4" w14:textId="77777777" w:rsidR="00387A28" w:rsidRDefault="00000000">
      <w:r>
        <w:t>In 1911 the Wuchang uprising triggered a widening challenge to Qing authority. Provinces successively announced separation from the Qing government, although the participants did not all agree on the future political settlement. Military conflict and negotiations between northern and southern leaders proceeded in parallel. In 1912 the Qing emperor abdicated and a republican political form replaced the dynasty’s monarchy. The abdication represented a specific institutional break, but it followed multiple provincial decisions, military actions, and political exchanges. The change cannot be assigned exclusively to one individual or one day of armed uprising. After the abdication, military forces, officials, and local governments still had to determine how they related to the new central institutions. The establishment of a republic did not resolve every question of finance and authority. The historical outcome involved the end of an old regime and the beginning of another period of negotiation. A province declaring separation from the Qing did not by itself determine the legal position of other provinces or the national government. Military advances and conversations over an acceptable settlement occurred side by side. After the emperor’s abdication, offices and armed organizations still required new chains of responsibility. That practical aftermath was part of the revolution’s political transformation. The revolutionary sequence included armed resistance and negotiated institutional settlement. Provincial defections weakened the Qing administration, while those negotiating in the north and south still faced the issue of how military forces would fit into a new order. The emperor’s abdication ended the dynasty’s formal monarchy; it did not instantly give every locality an agreed set of administrative procedures. The subsequent question was how officials, armies, and budgets would operate under republican institutions. This is why the story continues beyond the best-known date of the imperial abdication. The formal constitutional change and the practical transfer of authority did not happen simultaneously across the whole territory.</w:t>
      </w:r>
    </w:p>
    <w:p w14:paraId="2F51D5D7" w14:textId="77777777" w:rsidR="00387A28" w:rsidRDefault="00000000">
      <w:pPr>
        <w:pStyle w:val="21"/>
      </w:pPr>
      <w:r>
        <w:t>Interpretive analogy | Social post</w:t>
      </w:r>
    </w:p>
    <w:p w14:paraId="71855EB6" w14:textId="77777777" w:rsidR="00387A28" w:rsidRDefault="00000000">
      <w:r>
        <w:t>A new political order must gain meaningful recognition.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248F6282" w14:textId="77777777" w:rsidR="00387A28" w:rsidRDefault="00000000">
      <w:r>
        <w:t xml:space="preserve">Source event: </w:t>
      </w:r>
      <w:r>
        <w:t>辛亥革命使清朝統治走向終結</w:t>
      </w:r>
      <w:r>
        <w:t xml:space="preserve">   |   Narrative: 308 words   |   Post: 185 words</w:t>
      </w:r>
    </w:p>
    <w:p w14:paraId="2BC2C867" w14:textId="77777777" w:rsidR="00387A28" w:rsidRDefault="00000000">
      <w:r>
        <w:t>Evidence B — retrospective editorial comparison. The history does not establish that this Xiaoxiang passage guided the original decision.</w:t>
      </w:r>
    </w:p>
    <w:p w14:paraId="6A8EF394" w14:textId="77777777" w:rsidR="00387A28" w:rsidRDefault="00000000">
      <w:r>
        <w:t>49.5 — Reform becomes visible through functioning public institutions</w:t>
      </w:r>
    </w:p>
    <w:p w14:paraId="09235EA5" w14:textId="77777777" w:rsidR="00387A28" w:rsidRDefault="00000000">
      <w:pPr>
        <w:pStyle w:val="21"/>
      </w:pPr>
      <w:r>
        <w:t>49.5 — Line 5</w:t>
      </w:r>
    </w:p>
    <w:p w14:paraId="2CF2864E" w14:textId="77777777" w:rsidR="00387A28" w:rsidRDefault="00000000">
      <w:r>
        <w:t>Case ID: XCASE-H49-L5   |   Unit ID: XIANG-L-49-06   |   Event ID: E50   |   Evidence: B</w:t>
      </w:r>
    </w:p>
    <w:p w14:paraId="6F17382C" w14:textId="77777777" w:rsidR="00387A28" w:rsidRDefault="00000000">
      <w:r>
        <w:t xml:space="preserve">Small Image original: </w:t>
      </w:r>
      <w:r>
        <w:t>大人虎變，其文炳也。</w:t>
      </w:r>
    </w:p>
    <w:p w14:paraId="68D2E804" w14:textId="77777777" w:rsidR="00387A28" w:rsidRDefault="00000000">
      <w:r>
        <w:t xml:space="preserve">Existing Traditional Chinese rendering: </w:t>
      </w:r>
      <w:r>
        <w:t>「大人變革如虎紋鮮明，不必占問便獲信任。」《象傳》解釋：其文炳。</w:t>
      </w:r>
    </w:p>
    <w:p w14:paraId="7E1BE15A" w14:textId="77777777" w:rsidR="00387A28" w:rsidRDefault="00000000">
      <w:r>
        <w:t>English editorial reading focus: Reform becomes visible through functioning public institutions (thematic, not a literal translation).</w:t>
      </w:r>
    </w:p>
    <w:p w14:paraId="0EA13C39" w14:textId="77777777" w:rsidR="00387A28" w:rsidRDefault="00000000">
      <w:pPr>
        <w:pStyle w:val="21"/>
      </w:pPr>
      <w:r>
        <w:lastRenderedPageBreak/>
        <w:t>Historical event | Short narrative</w:t>
      </w:r>
    </w:p>
    <w:p w14:paraId="5A901A5E" w14:textId="77777777" w:rsidR="00387A28" w:rsidRDefault="00000000">
      <w:r>
        <w:t>The 1911 Revolution created a need for government institutions capable of representing the republican movement and conducting ordinary administration. Several provinces had broken with the Qing court, but their declarations did not automatically establish a unified national budget, bureaucracy, or chain of military command. On 1 January 1912, Sun Yat-sen took office as provisional president in Nanjing. The provisional government organized offices and issued documents intended to translate political change into administration. Officials began operating under new institutional names while negotiations with the Qing side and other powers continued. The provisional government’s direct control remained geographically and financially limited. Appointing officers, communicating instructions, and sustaining institutions required support beyond the ceremony of inauguration. The case therefore extends from revolutionary declarations through institutional formation into continuing struggles over practical authority. The new government needed departments capable of exchanging documents, receiving information, and carrying out orders. The fact that provinces endorsed a republican direction did not mean they had surrendered their tax income or control of troops to one office. The provisional government’s early actions must therefore be understood alongside the limits of its resources and the continuing negotiations with northern authorities. The installation of a provisional president provided a recognizable formal start to government in Nanjing, but it did not mean every part of the country was administered from that office. Ministries and civil officers needed resources and procedures to turn documents into action. Provinces that had separated from Qing rule still exercised influence over their own forces and revenues. Negotiation with northern leaders continued while the new government undertook daily business. That overlap between institutional founding and contested authority is central to the chronology and explains why inauguration alone could not complete the revolution’s work. Every institution still had to secure cooperation and resources in order to operate beyond its founding announcements.</w:t>
      </w:r>
    </w:p>
    <w:p w14:paraId="655062CF" w14:textId="77777777" w:rsidR="00387A28" w:rsidRDefault="00000000">
      <w:pPr>
        <w:pStyle w:val="21"/>
      </w:pPr>
      <w:r>
        <w:t>Interpretive analogy | Social post</w:t>
      </w:r>
    </w:p>
    <w:p w14:paraId="57EB9729" w14:textId="77777777" w:rsidR="00387A28" w:rsidRDefault="00000000">
      <w:r>
        <w:t>The Small Image Commentary is a way to ask a practical question, not a record of what this historical actor believed. Reform becomes visible through functioning public institutions.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0412D252" w14:textId="77777777" w:rsidR="00387A28" w:rsidRDefault="00000000">
      <w:r>
        <w:t xml:space="preserve">Source event: </w:t>
      </w:r>
      <w:r>
        <w:t>南京臨時政府建立共和行政組織</w:t>
      </w:r>
      <w:r>
        <w:t xml:space="preserve">   |   Narrative: 302 words   |   Post: 173 words</w:t>
      </w:r>
    </w:p>
    <w:p w14:paraId="611B3FC5" w14:textId="77777777" w:rsidR="00387A28" w:rsidRDefault="00000000">
      <w:r>
        <w:t>Evidence B — retrospective editorial comparison. The history does not establish that this Xiaoxiang passage guided the original decision.</w:t>
      </w:r>
    </w:p>
    <w:p w14:paraId="6D6A5A4E" w14:textId="77777777" w:rsidR="00387A28" w:rsidRDefault="00000000">
      <w:r>
        <w:t>49.6 — A changed public appearance does not necessarily mean a changed system</w:t>
      </w:r>
    </w:p>
    <w:p w14:paraId="24175833" w14:textId="77777777" w:rsidR="00387A28" w:rsidRDefault="00000000">
      <w:pPr>
        <w:pStyle w:val="21"/>
      </w:pPr>
      <w:r>
        <w:t>49.6 — Line 6</w:t>
      </w:r>
    </w:p>
    <w:p w14:paraId="2E9F6BBA" w14:textId="77777777" w:rsidR="00387A28" w:rsidRDefault="00000000">
      <w:r>
        <w:t>Case ID: XCASE-H49-L6   |   Unit ID: XIANG-L-49-07   |   Event ID: E53   |   Evidence: B</w:t>
      </w:r>
    </w:p>
    <w:p w14:paraId="34F49830" w14:textId="77777777" w:rsidR="00387A28" w:rsidRDefault="00000000">
      <w:r>
        <w:t xml:space="preserve">Small Image original: </w:t>
      </w:r>
      <w:r>
        <w:t>君子豹變，其文蔚也。小人革面，順以從君也。</w:t>
      </w:r>
    </w:p>
    <w:p w14:paraId="267F2635" w14:textId="77777777" w:rsidR="00387A28" w:rsidRDefault="00000000">
      <w:r>
        <w:t xml:space="preserve">Existing Traditional Chinese rendering: </w:t>
      </w:r>
      <w:r>
        <w:t>「君子改變如豹紋有實質，小人只改面貌；出征凶，安居守正吉。」《象傳》解釋：其文蔚。「君子改變如豹紋有實質，小人只改面貌；出征凶，安居守正吉。」《象傳》解釋：順以從君。</w:t>
      </w:r>
    </w:p>
    <w:p w14:paraId="76E97EA4" w14:textId="77777777" w:rsidR="00387A28" w:rsidRDefault="00000000">
      <w:r>
        <w:t>English editorial reading focus: A changed public appearance does not necessarily mean a changed system (thematic, not a literal translation).</w:t>
      </w:r>
    </w:p>
    <w:p w14:paraId="76AC4D0A" w14:textId="77777777" w:rsidR="00387A28" w:rsidRDefault="00000000">
      <w:pPr>
        <w:pStyle w:val="21"/>
      </w:pPr>
      <w:r>
        <w:lastRenderedPageBreak/>
        <w:t>Historical event | Short narrative</w:t>
      </w:r>
    </w:p>
    <w:p w14:paraId="4B147563" w14:textId="77777777" w:rsidR="00387A28" w:rsidRDefault="00000000">
      <w:r>
        <w:t>In 1906 the Qing court announced preparations for constitutional government amid increasing demands for political change. Reform advocates expected a meaningful alteration in the exercise of power, while the imperial court retained an interest in preserving ultimate authority. The proposed transition involved not only constitutional language but also dates, representative bodies and the question of what influence those bodies would actually possess. The court published staged preparations and established provincial consultative assemblies and a national advisory institution. These organizations created new arenas for political activity, but supporters of constitutionalism continued to assess whether the process matched its promises. Questions about timing and the powers reserved to the throne remained divisive. The composition of the cabinet established in 1911 intensified criticism that meaningful authority had not been redistributed as anticipated. Confidence in the program weakened while revolutionary and regional political developments gathered pace. The dynasty fell in a broader crisis that cannot be explained by one appointment alone. The sequence includes the original promise, a series of institutional steps, disputes about their substance, and a decline in trust before the end of imperial rule.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6AE84170" w14:textId="77777777" w:rsidR="00387A28" w:rsidRDefault="00000000">
      <w:pPr>
        <w:pStyle w:val="21"/>
      </w:pPr>
      <w:r>
        <w:t>Interpretive analogy | Social post</w:t>
      </w:r>
    </w:p>
    <w:p w14:paraId="6B2343CC" w14:textId="77777777" w:rsidR="00387A28" w:rsidRDefault="00000000">
      <w:r>
        <w:t>A changed public appearance does not necessarily mean a changed system.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42ECC858" w14:textId="77777777" w:rsidR="00387A28" w:rsidRDefault="00000000">
      <w:r>
        <w:t xml:space="preserve">Source event: </w:t>
      </w:r>
      <w:r>
        <w:t>清末預備立憲的步驟與信用困境</w:t>
      </w:r>
      <w:r>
        <w:t xml:space="preserve">   |   Narrative: 337 words   |   Post: 188 words</w:t>
      </w:r>
    </w:p>
    <w:p w14:paraId="10CEACB7" w14:textId="77777777" w:rsidR="00387A28" w:rsidRDefault="00000000">
      <w:r>
        <w:t>Evidence B — retrospective editorial comparison. The history does not establish that this Xiaoxiang passage guided the original decision.</w:t>
      </w:r>
    </w:p>
    <w:p w14:paraId="63C4ACAA" w14:textId="77777777" w:rsidR="00387A28" w:rsidRDefault="00000000">
      <w:r>
        <w:t>50 — Ding — The Cauldron</w:t>
      </w:r>
    </w:p>
    <w:p w14:paraId="0B20DAD7" w14:textId="77777777" w:rsidR="00387A28" w:rsidRDefault="00000000">
      <w:r>
        <w:t>50.1 — Removing inherited obstacles is part of establishing a new order</w:t>
      </w:r>
    </w:p>
    <w:p w14:paraId="06781EDC" w14:textId="77777777" w:rsidR="00387A28" w:rsidRDefault="00000000">
      <w:r>
        <w:br w:type="page"/>
      </w:r>
    </w:p>
    <w:p w14:paraId="49448C9A" w14:textId="77777777" w:rsidR="00387A28" w:rsidRDefault="00000000">
      <w:pPr>
        <w:pStyle w:val="1"/>
      </w:pPr>
      <w:r>
        <w:lastRenderedPageBreak/>
        <w:t>Hexagram 50 — Six Small Image Lines</w:t>
      </w:r>
    </w:p>
    <w:p w14:paraId="65D2D000" w14:textId="77777777" w:rsidR="00387A28" w:rsidRDefault="00000000">
      <w:pPr>
        <w:pStyle w:val="21"/>
      </w:pPr>
      <w:r>
        <w:t>50.1 — Line 1</w:t>
      </w:r>
    </w:p>
    <w:p w14:paraId="63828AF5" w14:textId="77777777" w:rsidR="00387A28" w:rsidRDefault="00000000">
      <w:r>
        <w:t>Case ID: XCASE-H50-L1   |   Unit ID: XIANG-L-50-02   |   Event ID: E18   |   Evidence: B</w:t>
      </w:r>
    </w:p>
    <w:p w14:paraId="2219B59E" w14:textId="77777777" w:rsidR="00387A28" w:rsidRDefault="00000000">
      <w:r>
        <w:t xml:space="preserve">Small Image original: </w:t>
      </w:r>
      <w:r>
        <w:t>鼎顛趾，未悖也。利出否，以從貴也。</w:t>
      </w:r>
    </w:p>
    <w:p w14:paraId="4F59355B" w14:textId="77777777" w:rsidR="00387A28" w:rsidRDefault="00000000">
      <w:r>
        <w:t xml:space="preserve">Existing Traditional Chinese rendering: </w:t>
      </w:r>
      <w:r>
        <w:t>「鼎足顛倒，適宜倒出污物；娶妾因其子而得正，無咎。」《象傳》解釋：未悖。「鼎足顛倒，適宜倒出污物；娶妾因其子而得正，無咎。」《象傳》解釋：以從貴。</w:t>
      </w:r>
    </w:p>
    <w:p w14:paraId="2C60BE6C" w14:textId="77777777" w:rsidR="00387A28" w:rsidRDefault="00000000">
      <w:r>
        <w:t>English editorial reading focus: Removing inherited obstacles is part of establishing a new order (thematic, not a literal translation).</w:t>
      </w:r>
    </w:p>
    <w:p w14:paraId="16761153" w14:textId="77777777" w:rsidR="00387A28" w:rsidRDefault="00000000">
      <w:pPr>
        <w:pStyle w:val="21"/>
      </w:pPr>
      <w:r>
        <w:t>Historical event | Short narrative</w:t>
      </w:r>
    </w:p>
    <w:p w14:paraId="4A8359B2" w14:textId="77777777" w:rsidR="00387A28" w:rsidRDefault="00000000">
      <w:r>
        <w:t>During the reign of Duke Xiao of Qin, the state faced political and military competition from neighboring powers. Its leaders sought to organize land, households, taxation, and military service more effectively. Shang Yang entered the duke's service and became closely associated with a series of reforms that changed the administration of Qin. The reforms were not one isolated proclamation. They revised the registration of households, the organization of local authority, obligations owed to the state, and rewards for military achievements. Changes to the rules of service and rank altered the ways individuals could advance, while new administrative expectations affected communities already accustomed to other practices. Officials then had to enforce the laws across villages, farms, and military units. The regulations brought previously established interests into conflict with the state, and their severe penalties placed substantial burdens on individuals. These effects should be described alongside the stronger mobilization capacity that the reforms helped Qin acquire. New registration systems could make people and resources more visible to government, but the same visibility also made demands and punishments easier to enforce. Military rewards offered recognized incentives, although their existence did not remove the costs of war. The changes continued to shape Qin after their sponsor's political position deteriorated. When Duke Xiao died, Shang Yang lost the protection on which his career had depended. He was eventually executed, while important components of the institutional changes remained in use. The fate of the reformer and that of the institutions therefore followed different paths. Surviving historical narratives discuss both increasing state capacity and harsh treatment under the new arrangements. They do not provide a complete accounting of how every household experienced the reforms. The chronological outline is clear: competition created pressure for reorganization, Duke Xiao employed Shang Yang, rules changed and were enforced, Qin's institutions gained new means of mobilization, and Shang Yang himself fell after a change at court. The account does not show that he planned the reforms by consulting the Small Image commentary.</w:t>
      </w:r>
    </w:p>
    <w:p w14:paraId="2C14D283" w14:textId="77777777" w:rsidR="00387A28" w:rsidRDefault="00000000">
      <w:pPr>
        <w:pStyle w:val="21"/>
      </w:pPr>
      <w:r>
        <w:t>Interpretive analogy | Social post</w:t>
      </w:r>
    </w:p>
    <w:p w14:paraId="35DCC50E" w14:textId="77777777" w:rsidR="00387A28" w:rsidRDefault="00000000">
      <w:r>
        <w:t>The Small Image Commentary is a way to ask a practical question, not a record of what this historical actor believed. Removing inherited obstacles is part of establishing a new order.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71807F47" w14:textId="77777777" w:rsidR="00387A28" w:rsidRDefault="00000000">
      <w:r>
        <w:t xml:space="preserve">Source event: </w:t>
      </w:r>
      <w:r>
        <w:t>商鞅變法處理秦國制度積弊</w:t>
      </w:r>
      <w:r>
        <w:t xml:space="preserve">   |   Narrative: 330 words   |   Post: 176 words</w:t>
      </w:r>
    </w:p>
    <w:p w14:paraId="699FB4C9" w14:textId="77777777" w:rsidR="00387A28" w:rsidRDefault="00000000">
      <w:r>
        <w:t>Evidence B — retrospective editorial comparison. The history does not establish that this Xiaoxiang passage guided the original decision.</w:t>
      </w:r>
    </w:p>
    <w:p w14:paraId="2EE775BC" w14:textId="77777777" w:rsidR="00387A28" w:rsidRDefault="00000000">
      <w:r>
        <w:t>50.2 — Resources are useful only when joined to sound direction</w:t>
      </w:r>
    </w:p>
    <w:p w14:paraId="009C8AA9" w14:textId="77777777" w:rsidR="00387A28" w:rsidRDefault="00000000">
      <w:pPr>
        <w:pStyle w:val="21"/>
      </w:pPr>
      <w:r>
        <w:lastRenderedPageBreak/>
        <w:t>50.2 — Line 2</w:t>
      </w:r>
    </w:p>
    <w:p w14:paraId="10803550" w14:textId="77777777" w:rsidR="00387A28" w:rsidRDefault="00000000">
      <w:r>
        <w:t>Case ID: XCASE-H50-L2   |   Unit ID: XIANG-L-50-03   |   Event ID: E27   |   Evidence: B</w:t>
      </w:r>
    </w:p>
    <w:p w14:paraId="2189EF38" w14:textId="77777777" w:rsidR="00387A28" w:rsidRDefault="00000000">
      <w:r>
        <w:t xml:space="preserve">Small Image original: </w:t>
      </w:r>
      <w:r>
        <w:t>鼎有實，慎所之也。我仇有疾，終无尤也。</w:t>
      </w:r>
    </w:p>
    <w:p w14:paraId="43AAFC51" w14:textId="77777777" w:rsidR="00387A28" w:rsidRDefault="00000000">
      <w:r>
        <w:t xml:space="preserve">Existing Traditional Chinese rendering: </w:t>
      </w:r>
      <w:r>
        <w:t>「鼎中有實物；敵對者有病，不能接近我，吉。」《象傳》解釋：慎所之。「鼎中有實物；敵對者有病，不能接近我，吉。」《象傳》解釋：到最後不會受到責怪。</w:t>
      </w:r>
    </w:p>
    <w:p w14:paraId="119E7DC4" w14:textId="77777777" w:rsidR="00387A28" w:rsidRDefault="00000000">
      <w:r>
        <w:t>English editorial reading focus: Resources are useful only when joined to sound direction (thematic, not a literal translation).</w:t>
      </w:r>
    </w:p>
    <w:p w14:paraId="084B8B31" w14:textId="77777777" w:rsidR="00387A28" w:rsidRDefault="00000000">
      <w:pPr>
        <w:pStyle w:val="21"/>
      </w:pPr>
      <w:r>
        <w:t>Historical event | Short narrative</w:t>
      </w:r>
    </w:p>
    <w:p w14:paraId="5527991D" w14:textId="77777777" w:rsidR="00387A28" w:rsidRDefault="00000000">
      <w:r>
        <w:t>During the struggle between Liu Bang and Xiang Yu, field armies repeatedly needed soldiers, food, and other supplies. Liu Bang’s access to the Guanzhong region provided an administrative and agricultural base, but that base would have contributed little if its civil government had ceased functioning. Frontline demands changed as campaigns continued. Xiao He remained primarily in Guanzhong and maintained administrative work. Population records, provisions, and the recruitment or replenishment of manpower formed part of the support reaching Liu Bang’s forces. These were not isolated tasks completed once at the beginning of the war. After troops consumed supplies and suffered losses, the rear organization had to replenish what could be provided and arrange onward transport. Historical accounts of the Chu–Han conflict mention Xiao He’s contribution alongside battlefield leadership. His administrative work helps explain how an army remained active across repeated engagements, but it does not erase the labor of local communities or prove that every request could be fulfilled. The story is about sustained support in the background of changing military events. The work depended on the continuing relationship between local administration and military operations. Registers mattered when manpower had to be identified; stored provisions mattered when supplies had to be prepared and moved. These connected activities took place before and after particular battles. Xiao He’s work cannot be described as a single dramatic encounter, since the essential feature was the regularity of repeated administrative tasks. An expedition’s field officers were visible in surviving accounts of battle, while the machinery that maintained food and reinforcements worked over much longer intervals. A shortage might originate far from a battlefield and still determine whether operations could continue. Because Xiao He had responsibility in Guanzhong, he was connected to that recurring problem of supply. His work occurred within a functioning community from which labor and food were gathered. Recognizing his role does not turn those social resources into an unlimited stock; it clarifies why continuing administration was part of the military story.</w:t>
      </w:r>
    </w:p>
    <w:p w14:paraId="6B29BDDB" w14:textId="77777777" w:rsidR="00387A28" w:rsidRDefault="00000000">
      <w:pPr>
        <w:pStyle w:val="21"/>
      </w:pPr>
      <w:r>
        <w:t>Interpretive analogy | Social post</w:t>
      </w:r>
    </w:p>
    <w:p w14:paraId="3B656FF9" w14:textId="77777777" w:rsidR="00387A28" w:rsidRDefault="00000000">
      <w:r>
        <w:t>Resources are useful only when joined to sound direction.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3D856F36" w14:textId="77777777" w:rsidR="00387A28" w:rsidRDefault="00000000">
      <w:r>
        <w:t xml:space="preserve">Source event: </w:t>
      </w:r>
      <w:r>
        <w:t>蕭何在關中支援楚漢戰爭</w:t>
      </w:r>
      <w:r>
        <w:t xml:space="preserve">   |   Narrative: 328 words   |   Post: 186 words</w:t>
      </w:r>
    </w:p>
    <w:p w14:paraId="43083698" w14:textId="77777777" w:rsidR="00387A28" w:rsidRDefault="00000000">
      <w:r>
        <w:t>Evidence B — retrospective editorial comparison. The history does not establish that this Xiaoxiang passage guided the original decision.</w:t>
      </w:r>
    </w:p>
    <w:p w14:paraId="2D23461A" w14:textId="77777777" w:rsidR="00387A28" w:rsidRDefault="00000000">
      <w:r>
        <w:t>50.3 — New equipment still needs trained people and reliable operations</w:t>
      </w:r>
    </w:p>
    <w:p w14:paraId="3D4527F7" w14:textId="77777777" w:rsidR="00387A28" w:rsidRDefault="00000000">
      <w:pPr>
        <w:pStyle w:val="21"/>
      </w:pPr>
      <w:r>
        <w:lastRenderedPageBreak/>
        <w:t>50.3 — Line 3</w:t>
      </w:r>
    </w:p>
    <w:p w14:paraId="211B0460" w14:textId="77777777" w:rsidR="00387A28" w:rsidRDefault="00000000">
      <w:r>
        <w:t>Case ID: XCASE-H50-L3   |   Unit ID: XIANG-L-50-04   |   Event ID: E09   |   Evidence: B</w:t>
      </w:r>
    </w:p>
    <w:p w14:paraId="2483A1F5" w14:textId="77777777" w:rsidR="00387A28" w:rsidRDefault="00000000">
      <w:r>
        <w:t xml:space="preserve">Small Image original: </w:t>
      </w:r>
      <w:r>
        <w:t>鼎耳革，失其義也。</w:t>
      </w:r>
    </w:p>
    <w:p w14:paraId="68E8E7A1" w14:textId="77777777" w:rsidR="00387A28" w:rsidRDefault="00000000">
      <w:r>
        <w:t xml:space="preserve">Existing Traditional Chinese rendering: </w:t>
      </w:r>
      <w:r>
        <w:t>「鼎耳改變，搬運受阻，美味不能食；雨將至，悔恨減少，終吉。」《象傳》解釋：失其合乎道義。</w:t>
      </w:r>
    </w:p>
    <w:p w14:paraId="4A0AEB19" w14:textId="77777777" w:rsidR="00387A28" w:rsidRDefault="00000000">
      <w:r>
        <w:t>English editorial reading focus: New equipment still needs trained people and reliable operations (thematic, not a literal translation).</w:t>
      </w:r>
    </w:p>
    <w:p w14:paraId="1FE9EF3B" w14:textId="77777777" w:rsidR="00387A28" w:rsidRDefault="00000000">
      <w:pPr>
        <w:pStyle w:val="21"/>
      </w:pPr>
      <w:r>
        <w:t>Historical event | Short narrative</w:t>
      </w:r>
    </w:p>
    <w:p w14:paraId="6C8B7968" w14:textId="77777777" w:rsidR="00387A28" w:rsidRDefault="00000000">
      <w:r>
        <w:t>After military defeats and encounters with industrial powers in the nineteenth century, Qing officials faced increasingly visible gaps in the manufacture of weapons, the operation of ships and the training of specialized personnel. Some officials responded by establishing arsenals, shipbuilding institutions and schools. These were not components of a single project completed on one date; they developed under different provincial and central authorities, with varying sources of funding.</w:t>
      </w:r>
      <w:r>
        <w:br/>
      </w:r>
      <w:r>
        <w:br/>
        <w:t>New workshops required imported or newly acquired equipment, raw materials and workers capable of operating unfamiliar machinery. Maritime institutions needed shipbuilding expertise and instruction, while military training had to adapt to equipment that could not be maintained through older arrangements alone. Establishing a facility was an institutional decision; producing useful goods and trained personnel required subsequent management. Officials therefore had to provide wages, supplies, administrative authority and continuity beyond the opening of a factory or school.</w:t>
      </w:r>
      <w:r>
        <w:br/>
      </w:r>
      <w:r>
        <w:br/>
        <w:t>During the movement, some installations began manufacturing and training students. Skills and industrial equipment accumulated, creating a basis for additional activity. But equipment did not automatically solve differences among regional commands. Naval and military resources also depended on coordination, maintenance, transport and decisions about deployment. A weapon manufactured in one place still had to reach the people assigned to use it, while trainees needed working positions within functioning organizations.</w:t>
      </w:r>
      <w:r>
        <w:br/>
      </w:r>
      <w:r>
        <w:br/>
        <w:t>By the end of the nineteenth century, the Qing state had more modern installations and trained personnel than before, while major financial and organizational weaknesses remained. Later defeats demonstrated limits in the whole military system; they did not mean the earlier machinery or education had never existed. The documented sequence runs from recognition of technical problems, through institutional investment and practical training, to the persistence of coordination challenges. This was a long process involving multiple officials and establishments, not the personal accomplishment or failure of one leader. Its effects must be assessed across equipment, administration and wartime operations separately.</w:t>
      </w:r>
    </w:p>
    <w:p w14:paraId="3DBD75DB" w14:textId="77777777" w:rsidR="00387A28" w:rsidRDefault="00000000">
      <w:pPr>
        <w:pStyle w:val="21"/>
      </w:pPr>
      <w:r>
        <w:t>Interpretive analogy | Social post</w:t>
      </w:r>
    </w:p>
    <w:p w14:paraId="285F1BC4" w14:textId="77777777" w:rsidR="00387A28" w:rsidRDefault="00000000">
      <w:r>
        <w:t>The Small Image Commentary is a way to ask a practical question, not a record of what this historical actor believed. New equipment still needs trained people and reliable operations.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63B8F36F" w14:textId="77777777" w:rsidR="00387A28" w:rsidRDefault="00000000">
      <w:r>
        <w:t xml:space="preserve">Source event: </w:t>
      </w:r>
      <w:r>
        <w:t>洋務運動累積近代軍工能力</w:t>
      </w:r>
      <w:r>
        <w:t xml:space="preserve">   |   Narrative: 312 words   |   Post: 175 words</w:t>
      </w:r>
    </w:p>
    <w:p w14:paraId="495FE33B" w14:textId="77777777" w:rsidR="00387A28" w:rsidRDefault="00000000">
      <w:r>
        <w:lastRenderedPageBreak/>
        <w:t>Evidence B — retrospective editorial comparison. The history does not establish that this Xiaoxiang passage guided the original decision.</w:t>
      </w:r>
    </w:p>
    <w:p w14:paraId="7E9D3C93" w14:textId="77777777" w:rsidR="00387A28" w:rsidRDefault="00000000">
      <w:r>
        <w:t>50.4 — When leadership capacity fails, the public bears the consequences</w:t>
      </w:r>
    </w:p>
    <w:p w14:paraId="7129D40D" w14:textId="77777777" w:rsidR="00387A28" w:rsidRDefault="00000000">
      <w:pPr>
        <w:pStyle w:val="21"/>
      </w:pPr>
      <w:r>
        <w:t>50.4 — Line 4</w:t>
      </w:r>
    </w:p>
    <w:p w14:paraId="6CB8F247" w14:textId="77777777" w:rsidR="00387A28" w:rsidRDefault="00000000">
      <w:r>
        <w:t>Case ID: XCASE-H50-L4   |   Unit ID: XIANG-L-50-05   |   Event ID: E23   |   Evidence: B</w:t>
      </w:r>
    </w:p>
    <w:p w14:paraId="0E337BDE" w14:textId="77777777" w:rsidR="00387A28" w:rsidRDefault="00000000">
      <w:r>
        <w:t xml:space="preserve">Small Image original: </w:t>
      </w:r>
      <w:r>
        <w:t>覆公餗，信如何也。</w:t>
      </w:r>
    </w:p>
    <w:p w14:paraId="6823A0AE" w14:textId="77777777" w:rsidR="00387A28" w:rsidRDefault="00000000">
      <w:r>
        <w:t xml:space="preserve">Existing Traditional Chinese rendering: </w:t>
      </w:r>
      <w:r>
        <w:t>「鼎足折斷，傾覆公侯的食物，鼎身污濕，凶。」《象傳》解釋：信如何。</w:t>
      </w:r>
    </w:p>
    <w:p w14:paraId="39D8136B" w14:textId="77777777" w:rsidR="00387A28" w:rsidRDefault="00000000">
      <w:r>
        <w:t>English editorial reading focus: When leadership capacity fails, the public bears the consequences (thematic, not a literal translation).</w:t>
      </w:r>
    </w:p>
    <w:p w14:paraId="316DD267" w14:textId="77777777" w:rsidR="00387A28" w:rsidRDefault="00000000">
      <w:pPr>
        <w:pStyle w:val="21"/>
      </w:pPr>
      <w:r>
        <w:t>Historical event | Short narrative</w:t>
      </w:r>
    </w:p>
    <w:p w14:paraId="5D2D8DC9" w14:textId="77777777" w:rsidR="00387A28" w:rsidRDefault="00000000">
      <w:r>
        <w:t>In 1449, the Ming emperor Yingzong accompanied a military expedition northward against the Oirat forces. The presence of the ruler made the campaign more than a frontier operation: the movement of the army also exposed the central court to the fortunes of an expedition far from Beijing. A large military column depended on supplies, transport, reliable orders and coordination during its advance and return.</w:t>
      </w:r>
      <w:r>
        <w:br/>
      </w:r>
      <w:r>
        <w:br/>
        <w:t>The Ming forces encountered serious difficulties on the march. During the withdrawal, the army suffered a crushing defeat in the area known as Tumu, and the emperor was captured. The scale of the reverse cannot be explained by a single decision or an unverified figure for the numbers involved. Command, logistics, routes and the opposing army's actions all formed part of the conditions under which the disaster occurred.</w:t>
      </w:r>
      <w:r>
        <w:br/>
      </w:r>
      <w:r>
        <w:br/>
        <w:t>News of the defeat reached Beijing while the emperor was still in captivity. Civil and military officials then faced a linked set of urgent tasks. They had to arrange the city's defense, organize command and consider how government would operate without the sovereign present. The military defeat thus moved quickly from an expedition's route into the institutions of the capital. The measures taken in Beijing were a response to the crisis, not a sign that its outcome had been foreseen at the expedition's outset.</w:t>
      </w:r>
      <w:r>
        <w:br/>
      </w:r>
      <w:r>
        <w:br/>
        <w:t>The essential chronology is the decision to conduct the campaign, the emperor's participation, difficulties on the return, the defeat at Tumu, his capture, and the reorganization of defense and government at the capital. Historical accounts differ in their evaluation of individuals and in some numerical details. Those uncertainties should not be filled with invented scenes or reported speech. The event demonstrates that the consequences of military failure could extend beyond the battlefield, affecting political authority and daily administration while the immediate struggle remained unresolved.</w:t>
      </w:r>
    </w:p>
    <w:p w14:paraId="37A54617" w14:textId="77777777" w:rsidR="00387A28" w:rsidRDefault="00000000">
      <w:pPr>
        <w:pStyle w:val="21"/>
      </w:pPr>
      <w:r>
        <w:t>Interpretive analogy | Social post</w:t>
      </w:r>
    </w:p>
    <w:p w14:paraId="5A7EB3AD" w14:textId="77777777" w:rsidR="00387A28" w:rsidRDefault="00000000">
      <w:r>
        <w:t>When leadership capacity fails, the public bears the consequences.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49BFCD16" w14:textId="77777777" w:rsidR="00387A28" w:rsidRDefault="00000000">
      <w:r>
        <w:t xml:space="preserve">Source event: </w:t>
      </w:r>
      <w:r>
        <w:t>土木之變暴露出征安排的脆弱</w:t>
      </w:r>
      <w:r>
        <w:t xml:space="preserve">   |   Narrative: 300 words   |   Post: 186 words</w:t>
      </w:r>
    </w:p>
    <w:p w14:paraId="5E2BABA4" w14:textId="77777777" w:rsidR="00387A28" w:rsidRDefault="00000000">
      <w:r>
        <w:lastRenderedPageBreak/>
        <w:t>Evidence B — retrospective editorial comparison. The history does not establish that this Xiaoxiang passage guided the original decision.</w:t>
      </w:r>
    </w:p>
    <w:p w14:paraId="4C64ACF0" w14:textId="77777777" w:rsidR="00387A28" w:rsidRDefault="00000000">
      <w:r>
        <w:t>50.5 — A central institution needs actual powers and working procedures</w:t>
      </w:r>
    </w:p>
    <w:p w14:paraId="4D4B3E6A" w14:textId="77777777" w:rsidR="00387A28" w:rsidRDefault="00000000">
      <w:pPr>
        <w:pStyle w:val="21"/>
      </w:pPr>
      <w:r>
        <w:t>50.5 — Line 5</w:t>
      </w:r>
    </w:p>
    <w:p w14:paraId="5AA6506F" w14:textId="77777777" w:rsidR="00387A28" w:rsidRDefault="00000000">
      <w:r>
        <w:t>Case ID: XCASE-H50-L5   |   Unit ID: XIANG-L-50-06   |   Event ID: E50   |   Evidence: B</w:t>
      </w:r>
    </w:p>
    <w:p w14:paraId="396889B1" w14:textId="77777777" w:rsidR="00387A28" w:rsidRDefault="00000000">
      <w:r>
        <w:t xml:space="preserve">Small Image original: </w:t>
      </w:r>
      <w:r>
        <w:t>鼎黃耳，中以為實也。</w:t>
      </w:r>
    </w:p>
    <w:p w14:paraId="7A771D32" w14:textId="77777777" w:rsidR="00387A28" w:rsidRDefault="00000000">
      <w:r>
        <w:t xml:space="preserve">Existing Traditional Chinese rendering: </w:t>
      </w:r>
      <w:r>
        <w:t>「鼎有黃耳金鉉，宜守正。」《象傳》解釋：中以為實。</w:t>
      </w:r>
    </w:p>
    <w:p w14:paraId="46A7F575" w14:textId="77777777" w:rsidR="00387A28" w:rsidRDefault="00000000">
      <w:r>
        <w:t>English editorial reading focus: A central institution needs actual powers and working procedures (thematic, not a literal translation).</w:t>
      </w:r>
    </w:p>
    <w:p w14:paraId="348071BB" w14:textId="77777777" w:rsidR="00387A28" w:rsidRDefault="00000000">
      <w:pPr>
        <w:pStyle w:val="21"/>
      </w:pPr>
      <w:r>
        <w:t>Historical event | Short narrative</w:t>
      </w:r>
    </w:p>
    <w:p w14:paraId="3E97DFCF" w14:textId="77777777" w:rsidR="00387A28" w:rsidRDefault="00000000">
      <w:r>
        <w:t>The 1911 Revolution created a need for government institutions capable of representing the republican movement and conducting ordinary administration. Several provinces had broken with the Qing court, but their declarations did not automatically establish a unified national budget, bureaucracy, or chain of military command. On 1 January 1912, Sun Yat-sen took office as provisional president in Nanjing. The provisional government organized offices and issued documents intended to translate political change into administration. Officials began operating under new institutional names while negotiations with the Qing side and other powers continued. The provisional government’s direct control remained geographically and financially limited. Appointing officers, communicating instructions, and sustaining institutions required support beyond the ceremony of inauguration. The case therefore extends from revolutionary declarations through institutional formation into continuing struggles over practical authority. The new government needed departments capable of exchanging documents, receiving information, and carrying out orders. The fact that provinces endorsed a republican direction did not mean they had surrendered their tax income or control of troops to one office. The provisional government’s early actions must therefore be understood alongside the limits of its resources and the continuing negotiations with northern authorities. The installation of a provisional president provided a recognizable formal start to government in Nanjing, but it did not mean every part of the country was administered from that office. Ministries and civil officers needed resources and procedures to turn documents into action. Provinces that had separated from Qing rule still exercised influence over their own forces and revenues. Negotiation with northern leaders continued while the new government undertook daily business. That overlap between institutional founding and contested authority is central to the chronology and explains why inauguration alone could not complete the revolution’s work. Every institution still had to secure cooperation and resources in order to operate beyond its founding announcements.</w:t>
      </w:r>
    </w:p>
    <w:p w14:paraId="6371EFF9" w14:textId="77777777" w:rsidR="00387A28" w:rsidRDefault="00000000">
      <w:pPr>
        <w:pStyle w:val="21"/>
      </w:pPr>
      <w:r>
        <w:t>Interpretive analogy | Social post</w:t>
      </w:r>
    </w:p>
    <w:p w14:paraId="25101341" w14:textId="77777777" w:rsidR="00387A28" w:rsidRDefault="00000000">
      <w:r>
        <w:t>The Small Image Commentary is a way to ask a practical question, not a record of what this historical actor believed. A central institution needs actual powers and working procedures.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74BF5863" w14:textId="77777777" w:rsidR="00387A28" w:rsidRDefault="00000000">
      <w:r>
        <w:t xml:space="preserve">Source event: </w:t>
      </w:r>
      <w:r>
        <w:t>南京臨時政府建立共和行政組織</w:t>
      </w:r>
      <w:r>
        <w:t xml:space="preserve">   |   Narrative: 302 words   |   Post: 175 words</w:t>
      </w:r>
    </w:p>
    <w:p w14:paraId="6BAEBB82" w14:textId="77777777" w:rsidR="00387A28" w:rsidRDefault="00000000">
      <w:r>
        <w:t>Evidence B — retrospective editorial comparison. The history does not establish that this Xiaoxiang passage guided the original decision.</w:t>
      </w:r>
    </w:p>
    <w:p w14:paraId="295C59A6" w14:textId="77777777" w:rsidR="00387A28" w:rsidRDefault="00000000">
      <w:r>
        <w:t>50.6 — A lasting settlement balances firmness with practical accommodation</w:t>
      </w:r>
    </w:p>
    <w:p w14:paraId="56E7ECAD" w14:textId="77777777" w:rsidR="00387A28" w:rsidRDefault="00000000">
      <w:pPr>
        <w:pStyle w:val="21"/>
      </w:pPr>
      <w:r>
        <w:lastRenderedPageBreak/>
        <w:t>50.6 — Line 6</w:t>
      </w:r>
    </w:p>
    <w:p w14:paraId="1A6F8B9B" w14:textId="77777777" w:rsidR="00387A28" w:rsidRDefault="00000000">
      <w:r>
        <w:t>Case ID: XCASE-H50-L6   |   Unit ID: XIANG-L-50-07   |   Event ID: E06   |   Evidence: B</w:t>
      </w:r>
    </w:p>
    <w:p w14:paraId="444B7C38" w14:textId="77777777" w:rsidR="00387A28" w:rsidRDefault="00000000">
      <w:r>
        <w:t xml:space="preserve">Small Image original: </w:t>
      </w:r>
      <w:r>
        <w:t>玉鉉在上，剛柔節也。</w:t>
      </w:r>
    </w:p>
    <w:p w14:paraId="1EE9520D" w14:textId="77777777" w:rsidR="00387A28" w:rsidRDefault="00000000">
      <w:r>
        <w:t xml:space="preserve">Existing Traditional Chinese rendering: </w:t>
      </w:r>
      <w:r>
        <w:t>「玉鉉在上」《象傳》解釋：剛柔力量得到適當節制。</w:t>
      </w:r>
    </w:p>
    <w:p w14:paraId="77FD912A" w14:textId="77777777" w:rsidR="00387A28" w:rsidRDefault="00000000">
      <w:r>
        <w:t>English editorial reading focus: A lasting settlement balances firmness with practical accommodation (thematic, not a literal translation).</w:t>
      </w:r>
    </w:p>
    <w:p w14:paraId="55B6ED4B" w14:textId="77777777" w:rsidR="00387A28" w:rsidRDefault="00000000">
      <w:pPr>
        <w:pStyle w:val="21"/>
      </w:pPr>
      <w:r>
        <w:t>Historical event | Short narrative</w:t>
      </w:r>
    </w:p>
    <w:p w14:paraId="65BA4BF5" w14:textId="77777777" w:rsidR="00387A28" w:rsidRDefault="00000000">
      <w:r>
        <w:t>As the Liao army moved south, the Song court faced an immediate military challenge near its northern approaches. Continued fighting risked further losses, while a settlement would require terms acceptable enough for both states to observe. Emperor Zhenzong traveled to Chanzhou, placing the Song ruler close to the military crisis. Diplomacy proceeded in the presence of armies, not after every armed threat had disappeared. Envoys negotiated a settlement that became the Chanyuan Covenant in 1005. The Song government accepted recurring payments to Liao, and the two polities maintained a frontier relationship under agreed terms. The arrangement addressed the immediate military confrontation, although it imposed continuing financial obligations. An agreement on paper had to be followed by orders to troops, exchanges among officials and observance of the agreed border practices. Major war between these powers was reduced for a considerable period, but the frontier did not become free of political negotiation or tension. The costs of the settlement and the reduction of large-scale fighting must both appear in the narrative. Peace was not achieved by one side simply declaring that conflict was over; its practical operation depended on sustained arrangements after the negotiations.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3700DD8E" w14:textId="77777777" w:rsidR="00387A28" w:rsidRDefault="00000000">
      <w:pPr>
        <w:pStyle w:val="21"/>
      </w:pPr>
      <w:r>
        <w:t>Interpretive analogy | Social post</w:t>
      </w:r>
    </w:p>
    <w:p w14:paraId="37406B7A" w14:textId="77777777" w:rsidR="00387A28" w:rsidRDefault="00000000">
      <w:r>
        <w:t>A lasting settlement balances firmness with practical accommodation.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3D67E776" w14:textId="77777777" w:rsidR="00387A28" w:rsidRDefault="00000000">
      <w:r>
        <w:t xml:space="preserve">Source event: </w:t>
      </w:r>
      <w:r>
        <w:t>宋遼以澶淵之盟結束當次戰事</w:t>
      </w:r>
      <w:r>
        <w:t xml:space="preserve">   |   Narrative: 346 words   |   Post: 185 words</w:t>
      </w:r>
    </w:p>
    <w:p w14:paraId="56275FED" w14:textId="77777777" w:rsidR="00387A28" w:rsidRDefault="00000000">
      <w:r>
        <w:t>Evidence B — retrospective editorial comparison. The history does not establish that this Xiaoxiang passage guided the original decision.</w:t>
      </w:r>
    </w:p>
    <w:p w14:paraId="3F97DA91" w14:textId="77777777" w:rsidR="00387A28" w:rsidRDefault="00000000">
      <w:r>
        <w:t>51 — Zhen — Thunder</w:t>
      </w:r>
    </w:p>
    <w:p w14:paraId="3FA8D3DA" w14:textId="77777777" w:rsidR="00387A28" w:rsidRDefault="00000000">
      <w:r>
        <w:t>51.1 — After the shock, organize a response grounded in evidence</w:t>
      </w:r>
    </w:p>
    <w:p w14:paraId="4AD4309B" w14:textId="77777777" w:rsidR="00387A28" w:rsidRDefault="00000000">
      <w:r>
        <w:br w:type="page"/>
      </w:r>
    </w:p>
    <w:p w14:paraId="49597F0D" w14:textId="77777777" w:rsidR="00387A28" w:rsidRDefault="00000000">
      <w:pPr>
        <w:pStyle w:val="1"/>
      </w:pPr>
      <w:r>
        <w:lastRenderedPageBreak/>
        <w:t>Hexagram 51 — Six Small Image Lines</w:t>
      </w:r>
    </w:p>
    <w:p w14:paraId="096C0046" w14:textId="77777777" w:rsidR="00387A28" w:rsidRDefault="00000000">
      <w:pPr>
        <w:pStyle w:val="21"/>
      </w:pPr>
      <w:r>
        <w:t>51.1 — Line 1</w:t>
      </w:r>
    </w:p>
    <w:p w14:paraId="0F533C26" w14:textId="77777777" w:rsidR="00387A28" w:rsidRDefault="00000000">
      <w:r>
        <w:t>Case ID: XCASE-H51-L1   |   Unit ID: XIANG-L-51-02   |   Event ID: E51   |   Evidence: B</w:t>
      </w:r>
    </w:p>
    <w:p w14:paraId="0737328F" w14:textId="77777777" w:rsidR="00387A28" w:rsidRDefault="00000000">
      <w:r>
        <w:t xml:space="preserve">Small Image original: </w:t>
      </w:r>
      <w:r>
        <w:t>震來虩虩，恐致福也。笑言啞啞，后有則也。</w:t>
      </w:r>
    </w:p>
    <w:p w14:paraId="6B9B46A1" w14:textId="77777777" w:rsidR="00387A28" w:rsidRDefault="00000000">
      <w:r>
        <w:t xml:space="preserve">Existing Traditional Chinese rendering: </w:t>
      </w:r>
      <w:r>
        <w:t>「震來先恐懼，後能談笑，吉。」《象傳》解釋：恐致福。「震來先恐懼，後能談笑，吉。」《象傳》解釋：后有則。</w:t>
      </w:r>
    </w:p>
    <w:p w14:paraId="3EF16E8C" w14:textId="77777777" w:rsidR="00387A28" w:rsidRDefault="00000000">
      <w:r>
        <w:t>English editorial reading focus: After the shock, organize a response grounded in evidence (thematic, not a literal translation).</w:t>
      </w:r>
    </w:p>
    <w:p w14:paraId="4F2AC59A" w14:textId="77777777" w:rsidR="00387A28" w:rsidRDefault="00000000">
      <w:pPr>
        <w:pStyle w:val="21"/>
      </w:pPr>
      <w:r>
        <w:t>Historical event | Short narrative</w:t>
      </w:r>
    </w:p>
    <w:p w14:paraId="36EB8F7F" w14:textId="77777777" w:rsidR="00387A28" w:rsidRDefault="00000000">
      <w:r>
        <w:t>In July 1937, military tension around the Lugou Bridge area near Beiping drew Chinese and Japanese forces into an escalating confrontation. Japanese troops had been conducting exercises in the vicinity, while Chinese troops held positions connected with the city's approaches. A local clash occurred on the night of July 7. Accounts differ on certain immediate details, but the incident became a point of rapid political and military escalation. Officers and authorities on the scene faced decisions about troop positions and responses while larger governments received reports from the area. Negotiations and temporary arrangements did not produce a durable settlement. Additional fighting developed around Beiping and Tianjin, and the scale of the confrontation moved far beyond the initial encounter. Japanese forces advanced in North China, while Chinese forces attempted to organize resistance and protect their positions. As the situation widened, the consequences were no longer confined to a disputed bridge or a single garrison. Civilians were exposed to military action, disruption of daily work, displacement, and uncertainty about which authorities could maintain local order. In the following months, fighting expanded to other major regions, including the Shanghai area, and the conflict became a prolonged war. The incident is therefore best narrated in stages rather than as a single moment that automatically determined the entire later history: mounting military tension; the July 7 confrontation; efforts to negotiate and reinforce positions; renewed battles and wider troop movements; and the beginning of large-scale war. A short account cannot settle all disputed questions about who initiated every local action, nor can it assign the course of a multinational conflict to one officer's conduct. The accessible chronology nevertheless establishes that efforts to contain the initial violence failed and that subsequent operations greatly increased the human and political stakes. The event became known as the Marco Polo Bridge Incident, or the July Seventh Incident. Its importance lies in the transition from a localized armed confrontation to a much wider conflict. No evidence in this account establishes that participants referred to a line of the Xiaoxiang Commentary when making their military or political decisions.</w:t>
      </w:r>
    </w:p>
    <w:p w14:paraId="05ECB9DB" w14:textId="77777777" w:rsidR="00387A28" w:rsidRDefault="00000000">
      <w:pPr>
        <w:pStyle w:val="21"/>
      </w:pPr>
      <w:r>
        <w:t>Interpretive analogy | Social post</w:t>
      </w:r>
    </w:p>
    <w:p w14:paraId="65A2BB4E" w14:textId="77777777" w:rsidR="00387A28" w:rsidRDefault="00000000">
      <w:r>
        <w:t>The Small Image Commentary is a way to ask a practical question, not a record of what this historical actor believed. After the shock, organize a response grounded in evidence.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2EF89ABF" w14:textId="77777777" w:rsidR="00387A28" w:rsidRDefault="00000000">
      <w:r>
        <w:t xml:space="preserve">Source event: </w:t>
      </w:r>
      <w:r>
        <w:t>七七事變使戰爭危機急遽擴大</w:t>
      </w:r>
      <w:r>
        <w:t xml:space="preserve">   |   Narrative: 346 words   |   Post: 175 words</w:t>
      </w:r>
    </w:p>
    <w:p w14:paraId="12554B16" w14:textId="77777777" w:rsidR="00387A28" w:rsidRDefault="00000000">
      <w:r>
        <w:t>Evidence B — retrospective editorial comparison. The history does not establish that this Xiaoxiang passage guided the original decision.</w:t>
      </w:r>
    </w:p>
    <w:p w14:paraId="6D2E3938" w14:textId="77777777" w:rsidR="00387A28" w:rsidRDefault="00000000">
      <w:r>
        <w:t>51.2 — Recognizing risks matters more than projecting confidence</w:t>
      </w:r>
    </w:p>
    <w:p w14:paraId="21561C52" w14:textId="77777777" w:rsidR="00387A28" w:rsidRDefault="00000000">
      <w:pPr>
        <w:pStyle w:val="21"/>
      </w:pPr>
      <w:r>
        <w:lastRenderedPageBreak/>
        <w:t>51.2 — Line 2</w:t>
      </w:r>
    </w:p>
    <w:p w14:paraId="7F893CBE" w14:textId="77777777" w:rsidR="00387A28" w:rsidRDefault="00000000">
      <w:r>
        <w:t>Case ID: XCASE-H51-L2   |   Unit ID: XIANG-L-51-03   |   Event ID: E23   |   Evidence: B</w:t>
      </w:r>
    </w:p>
    <w:p w14:paraId="4EEC45C0" w14:textId="77777777" w:rsidR="00387A28" w:rsidRDefault="00000000">
      <w:r>
        <w:t xml:space="preserve">Small Image original: </w:t>
      </w:r>
      <w:r>
        <w:t>震來厲，乘剛也。</w:t>
      </w:r>
    </w:p>
    <w:p w14:paraId="593CB2FC" w14:textId="77777777" w:rsidR="00387A28" w:rsidRDefault="00000000">
      <w:r>
        <w:t xml:space="preserve">Existing Traditional Chinese rendering: </w:t>
      </w:r>
      <w:r>
        <w:t>「震來危急，估計會損失財物；登上高陵避險，不必追尋，七日可復得。」《象傳》解釋：乘剛。</w:t>
      </w:r>
    </w:p>
    <w:p w14:paraId="08AB5E65" w14:textId="77777777" w:rsidR="00387A28" w:rsidRDefault="00000000">
      <w:r>
        <w:t>English editorial reading focus: Recognizing risks matters more than projecting confidence (thematic, not a literal translation).</w:t>
      </w:r>
    </w:p>
    <w:p w14:paraId="3150EAEF" w14:textId="77777777" w:rsidR="00387A28" w:rsidRDefault="00000000">
      <w:pPr>
        <w:pStyle w:val="21"/>
      </w:pPr>
      <w:r>
        <w:t>Historical event | Short narrative</w:t>
      </w:r>
    </w:p>
    <w:p w14:paraId="0851AD0B" w14:textId="77777777" w:rsidR="00387A28" w:rsidRDefault="00000000">
      <w:r>
        <w:t>In 1449, the Ming emperor Yingzong accompanied a military expedition northward against the Oirat forces. The presence of the ruler made the campaign more than a frontier operation: the movement of the army also exposed the central court to the fortunes of an expedition far from Beijing. A large military column depended on supplies, transport, reliable orders and coordination during its advance and return.</w:t>
      </w:r>
      <w:r>
        <w:br/>
      </w:r>
      <w:r>
        <w:br/>
        <w:t>The Ming forces encountered serious difficulties on the march. During the withdrawal, the army suffered a crushing defeat in the area known as Tumu, and the emperor was captured. The scale of the reverse cannot be explained by a single decision or an unverified figure for the numbers involved. Command, logistics, routes and the opposing army's actions all formed part of the conditions under which the disaster occurred.</w:t>
      </w:r>
      <w:r>
        <w:br/>
      </w:r>
      <w:r>
        <w:br/>
        <w:t>News of the defeat reached Beijing while the emperor was still in captivity. Civil and military officials then faced a linked set of urgent tasks. They had to arrange the city's defense, organize command and consider how government would operate without the sovereign present. The military defeat thus moved quickly from an expedition's route into the institutions of the capital. The measures taken in Beijing were a response to the crisis, not a sign that its outcome had been foreseen at the expedition's outset.</w:t>
      </w:r>
      <w:r>
        <w:br/>
      </w:r>
      <w:r>
        <w:br/>
        <w:t>The essential chronology is the decision to conduct the campaign, the emperor's participation, difficulties on the return, the defeat at Tumu, his capture, and the reorganization of defense and government at the capital. Historical accounts differ in their evaluation of individuals and in some numerical details. Those uncertainties should not be filled with invented scenes or reported speech. The event demonstrates that the consequences of military failure could extend beyond the battlefield, affecting political authority and daily administration while the immediate struggle remained unresolved.</w:t>
      </w:r>
    </w:p>
    <w:p w14:paraId="406826C9" w14:textId="77777777" w:rsidR="00387A28" w:rsidRDefault="00000000">
      <w:pPr>
        <w:pStyle w:val="21"/>
      </w:pPr>
      <w:r>
        <w:t>Interpretive analogy | Social post</w:t>
      </w:r>
    </w:p>
    <w:p w14:paraId="76A4B1CD" w14:textId="77777777" w:rsidR="00387A28" w:rsidRDefault="00000000">
      <w:r>
        <w:t>Recognizing risks matters more than projecting confidence.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2745FBF0" w14:textId="77777777" w:rsidR="00387A28" w:rsidRDefault="00000000">
      <w:r>
        <w:t xml:space="preserve">Source event: </w:t>
      </w:r>
      <w:r>
        <w:t>土木之變暴露出征安排的脆弱</w:t>
      </w:r>
      <w:r>
        <w:t xml:space="preserve">   |   Narrative: 300 words   |   Post: 184 words</w:t>
      </w:r>
    </w:p>
    <w:p w14:paraId="42DEE068" w14:textId="77777777" w:rsidR="00387A28" w:rsidRDefault="00000000">
      <w:r>
        <w:t>Evidence B — retrospective editorial comparison. The history does not establish that this Xiaoxiang passage guided the original decision.</w:t>
      </w:r>
    </w:p>
    <w:p w14:paraId="7B53D4C9" w14:textId="77777777" w:rsidR="00387A28" w:rsidRDefault="00000000">
      <w:r>
        <w:t>51.3 — A setback should trigger a reassessment of deployment</w:t>
      </w:r>
    </w:p>
    <w:p w14:paraId="5A172F82" w14:textId="77777777" w:rsidR="00387A28" w:rsidRDefault="00000000">
      <w:pPr>
        <w:pStyle w:val="21"/>
      </w:pPr>
      <w:r>
        <w:lastRenderedPageBreak/>
        <w:t>51.3 — Line 3</w:t>
      </w:r>
    </w:p>
    <w:p w14:paraId="46867E3F" w14:textId="77777777" w:rsidR="00387A28" w:rsidRDefault="00000000">
      <w:r>
        <w:t>Case ID: XCASE-H51-L3   |   Unit ID: XIANG-L-51-04   |   Event ID: E39   |   Evidence: B</w:t>
      </w:r>
    </w:p>
    <w:p w14:paraId="30A5FF92" w14:textId="77777777" w:rsidR="00387A28" w:rsidRDefault="00000000">
      <w:r>
        <w:t xml:space="preserve">Small Image original: </w:t>
      </w:r>
      <w:r>
        <w:t>震蘇蘇，位不當也。</w:t>
      </w:r>
    </w:p>
    <w:p w14:paraId="6B4A3EDB" w14:textId="77777777" w:rsidR="00387A28" w:rsidRDefault="00000000">
      <w:r>
        <w:t xml:space="preserve">Existing Traditional Chinese rendering: </w:t>
      </w:r>
      <w:r>
        <w:t>「因震恐而不安；能因恐懼行動，便無災。」《象傳》解釋：所處位置不恰當。</w:t>
      </w:r>
    </w:p>
    <w:p w14:paraId="1A5A47F4" w14:textId="77777777" w:rsidR="00387A28" w:rsidRDefault="00000000">
      <w:r>
        <w:t>English editorial reading focus: A setback should trigger a reassessment of deployment (thematic, not a literal translation).</w:t>
      </w:r>
    </w:p>
    <w:p w14:paraId="148720CD" w14:textId="77777777" w:rsidR="00387A28" w:rsidRDefault="00000000">
      <w:pPr>
        <w:pStyle w:val="21"/>
      </w:pPr>
      <w:r>
        <w:t>Historical event | Short narrative</w:t>
      </w:r>
    </w:p>
    <w:p w14:paraId="1F02250D" w14:textId="77777777" w:rsidR="00387A28" w:rsidRDefault="00000000">
      <w:r>
        <w:t>After the Shu campaign entered Longyou, the position at Jieting became critical to the continuation of Zhuge Liang’s first northern expedition. Ma Su was entrusted with local command. His deployment failed to hold the position, and the campaign could no longer proceed on its original assumptions. The importance of Jieting lay in its connection to the rest of the expedition, not simply in its name on a map. With Jieting lost, Zhuge Liang withdrew his forces. A withdrawal required soldiers and their officers to abandon the planned advance and return to a more defensible arrangement; the decision did not erase the costs already incurred. Zhuge Liang then submitted a memorial requesting a reduction of his own rank. The memorial acknowledged his responsibility for the choice of commander rather than assigning the entire failure to a subordinate. The military loss, the withdrawal, and the memorial were separate stages of the same episode. The surviving record supports this sequence, but it does not justify importing the fictional Empty Fort Stratagem into it. The episode also cannot establish that one appointment alone explained every aspect of the campaign’s failure. The site mattered because an advancing army could not move independently of its supporting positions. Once the approach became untenable, the remaining forces needed a withdrawal instead of continuing along the original route. The memorial is relevant precisely because it appears after the failure, when the commander was reviewing responsibility for decisions already made. Neither the act of retreating nor the statement of responsibility reverses the loss of the position. The command structure also mattered after the immediate battlefield reversal. The responsibility for appointing Ma Su was not identical to the responsibility for every action taken at Jieting, yet it was a decision Zhuge Liang could acknowledge in a formal document. When troops were withdrawn, that act changed the options available for the remaining expedition. The army could no longer pursue the same regional goals by the original sequence. This is why a full account connects the military reversal to the subsequent official response rather than treating the loss and the memorial as unrelated anecdotes.</w:t>
      </w:r>
    </w:p>
    <w:p w14:paraId="30542FA0" w14:textId="77777777" w:rsidR="00387A28" w:rsidRDefault="00000000">
      <w:pPr>
        <w:pStyle w:val="21"/>
      </w:pPr>
      <w:r>
        <w:t>Interpretive analogy | Social post</w:t>
      </w:r>
    </w:p>
    <w:p w14:paraId="28B3E70A" w14:textId="77777777" w:rsidR="00387A28" w:rsidRDefault="00000000">
      <w:r>
        <w:t>The Small Image Commentary is a way to ask a practical question, not a record of what this historical actor believed. A setback should trigger a reassessment of deployment.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18B34347" w14:textId="77777777" w:rsidR="00387A28" w:rsidRDefault="00000000">
      <w:r>
        <w:t xml:space="preserve">Source event: </w:t>
      </w:r>
      <w:r>
        <w:t>諸葛亮街亭失守後撤軍與自責</w:t>
      </w:r>
      <w:r>
        <w:t xml:space="preserve">   |   Narrative: 351 words   |   Post: 174 words</w:t>
      </w:r>
    </w:p>
    <w:p w14:paraId="3028A9B3" w14:textId="77777777" w:rsidR="00387A28" w:rsidRDefault="00000000">
      <w:r>
        <w:t>Evidence B — retrospective editorial comparison. The history does not establish that this Xiaoxiang passage guided the original decision.</w:t>
      </w:r>
    </w:p>
    <w:p w14:paraId="230306A1" w14:textId="77777777" w:rsidR="00387A28" w:rsidRDefault="00000000">
      <w:r>
        <w:t>51.4 — Failure to change course can deepen a disorderly crisis</w:t>
      </w:r>
    </w:p>
    <w:p w14:paraId="462216B8" w14:textId="77777777" w:rsidR="00387A28" w:rsidRDefault="00000000">
      <w:pPr>
        <w:pStyle w:val="21"/>
      </w:pPr>
      <w:r>
        <w:t>51.4 — Line 4</w:t>
      </w:r>
    </w:p>
    <w:p w14:paraId="24CE6E95" w14:textId="77777777" w:rsidR="00387A28" w:rsidRDefault="00000000">
      <w:r>
        <w:t>Case ID: XCASE-H51-L4   |   Unit ID: XIANG-L-51-05   |   Event ID: E62   |   Evidence: B</w:t>
      </w:r>
    </w:p>
    <w:p w14:paraId="1E750686" w14:textId="77777777" w:rsidR="00387A28" w:rsidRDefault="00000000">
      <w:r>
        <w:t xml:space="preserve">Small Image original: </w:t>
      </w:r>
      <w:r>
        <w:t>震遂泥，未光也。</w:t>
      </w:r>
    </w:p>
    <w:p w14:paraId="0A880598" w14:textId="77777777" w:rsidR="00387A28" w:rsidRDefault="00000000">
      <w:r>
        <w:lastRenderedPageBreak/>
        <w:t xml:space="preserve">Existing Traditional Chinese rendering: </w:t>
      </w:r>
      <w:r>
        <w:t>「震動陷入泥中，難以振作。」《象傳》解釋：作用尚未充分顯明。</w:t>
      </w:r>
    </w:p>
    <w:p w14:paraId="1F4B5390" w14:textId="77777777" w:rsidR="00387A28" w:rsidRDefault="00000000">
      <w:r>
        <w:t>English editorial reading focus: Failure to change course can deepen a disorderly crisis (thematic, not a literal translation).</w:t>
      </w:r>
    </w:p>
    <w:p w14:paraId="27D18FC2" w14:textId="77777777" w:rsidR="00387A28" w:rsidRDefault="00000000">
      <w:pPr>
        <w:pStyle w:val="21"/>
      </w:pPr>
      <w:r>
        <w:t>Historical event | Short narrative</w:t>
      </w:r>
    </w:p>
    <w:p w14:paraId="2D84D427" w14:textId="77777777" w:rsidR="00387A28" w:rsidRDefault="00000000">
      <w:r>
        <w:t>In 1900 the Boxer movement, foreign intervention and divisions within the Qing leadership converged in a rapidly worsening political and military crisis. Officials at court and in the provinces did not all assess the available options in the same way. Foreign armed forces were already part of the conflict, and decisions taken in Beijing had consequences beyond the capital. The Qing court issued an edict of war against foreign powers as the crisis deepened. Allied foreign forces advanced and entered Beijing, while the court fled the city. Some officials in the southeast pursued arrangements commonly called the Mutual Protection of Southeast China, which reflected a divergence from the central response. The chronology includes domestic mobilization, armed intervention, the war edict, military defeat and separate provincial actions. In 1901 the Boxer Protocol imposed severe obligations on the Qing government and people. The episode should not be reduced to an error by one person, nor should criticism of the court’s choices obscure the role of foreign military intervention. The source supports a complex chain of decisions and consequences, not a claim that every province acted alike or that the Xiaoxiang text informed those decisions.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5BCBAB5E" w14:textId="77777777" w:rsidR="00387A28" w:rsidRDefault="00000000">
      <w:pPr>
        <w:pStyle w:val="21"/>
      </w:pPr>
      <w:r>
        <w:t>Interpretive analogy | Social post</w:t>
      </w:r>
    </w:p>
    <w:p w14:paraId="2F7A0EC4" w14:textId="77777777" w:rsidR="00387A28" w:rsidRDefault="00000000">
      <w:r>
        <w:t>Failure to change course can deepen a disorderly crisis.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789531F8" w14:textId="77777777" w:rsidR="00387A28" w:rsidRDefault="00000000">
      <w:r>
        <w:t xml:space="preserve">Source event: </w:t>
      </w:r>
      <w:r>
        <w:t>庚子年清廷對外戰爭決策失控</w:t>
      </w:r>
      <w:r>
        <w:t xml:space="preserve">   |   Narrative: 346 words   |   Post: 186 words</w:t>
      </w:r>
    </w:p>
    <w:p w14:paraId="0EAADCDA" w14:textId="77777777" w:rsidR="00387A28" w:rsidRDefault="00000000">
      <w:r>
        <w:t>Evidence B — retrospective editorial comparison. The history does not establish that this Xiaoxiang passage guided the original decision.</w:t>
      </w:r>
    </w:p>
    <w:p w14:paraId="4BE73E15" w14:textId="77777777" w:rsidR="00387A28" w:rsidRDefault="00000000">
      <w:r>
        <w:t>51.5 — During recurring emergencies, protect essential people and capacities</w:t>
      </w:r>
    </w:p>
    <w:p w14:paraId="01458FE3" w14:textId="77777777" w:rsidR="00387A28" w:rsidRDefault="00000000">
      <w:pPr>
        <w:pStyle w:val="21"/>
      </w:pPr>
      <w:r>
        <w:t>51.5 — Line 5</w:t>
      </w:r>
    </w:p>
    <w:p w14:paraId="64ADAC4A" w14:textId="77777777" w:rsidR="00387A28" w:rsidRDefault="00000000">
      <w:r>
        <w:t>Case ID: XCASE-H51-L5   |   Unit ID: XIANG-L-51-06   |   Event ID: E29   |   Evidence: B</w:t>
      </w:r>
    </w:p>
    <w:p w14:paraId="75B76EE5" w14:textId="77777777" w:rsidR="00387A28" w:rsidRDefault="00000000">
      <w:r>
        <w:t xml:space="preserve">Small Image original: </w:t>
      </w:r>
      <w:r>
        <w:t>震往來厲，危行也。其事在中，大无喪也。</w:t>
      </w:r>
    </w:p>
    <w:p w14:paraId="19262E98" w14:textId="77777777" w:rsidR="00387A28" w:rsidRDefault="00000000">
      <w:r>
        <w:t xml:space="preserve">Existing Traditional Chinese rendering: </w:t>
      </w:r>
      <w:r>
        <w:t>「震動往來皆危；估計沒有大損失，但仍有事要辦。」《象傳》解釋：危行。「它的事在中」《象傳》解釋：大無喪。</w:t>
      </w:r>
    </w:p>
    <w:p w14:paraId="68D64A2B" w14:textId="77777777" w:rsidR="00387A28" w:rsidRDefault="00000000">
      <w:r>
        <w:lastRenderedPageBreak/>
        <w:t>English editorial reading focus: During recurring emergencies, protect essential people and capacities (thematic, not a literal translation).</w:t>
      </w:r>
    </w:p>
    <w:p w14:paraId="7FE8425D" w14:textId="77777777" w:rsidR="00387A28" w:rsidRDefault="00000000">
      <w:pPr>
        <w:pStyle w:val="21"/>
      </w:pPr>
      <w:r>
        <w:t>Historical event | Short narrative</w:t>
      </w:r>
    </w:p>
    <w:p w14:paraId="0C46D576" w14:textId="77777777" w:rsidR="00387A28" w:rsidRDefault="00000000">
      <w:r>
        <w:t>During the opening stage of the Long March, the Central Red Army moved toward the Xiang River region under severe military pressure. Forces opposing its withdrawal sought to block the route, while pursuing units threatened the rear. The movement of a large army was not simply a matter of finding a ford. Troops, equipment, supplies and people accompanying the force had to move through a limited area while other formations maintained a passage. The river and the surrounding positions became a decisive obstacle in an already difficult withdrawal.</w:t>
      </w:r>
      <w:r>
        <w:br/>
      </w:r>
      <w:r>
        <w:br/>
        <w:t>Fighting developed as the Red Army tried to cross. The forces assigned to protect the movement came under heavy pressure, and the troops attempting to reach and pass the crossing suffered considerable casualties and organizational losses. Some units continued onward after the passage, but this did not restore the people and material lost during the operation. Accounts of the Xiang River campaign emphasize the cost of the fighting and the difficulties created by the route, marching arrangements and command decisions. The immediate military outcome was that surviving elements continued the withdrawal at a markedly reduced strength.</w:t>
      </w:r>
      <w:r>
        <w:br/>
      </w:r>
      <w:r>
        <w:br/>
        <w:t>The army's subsequent movement involved further reconsideration of earlier choices about command and direction. Historical discussions report different figures for losses because they do not always count the same period, units or kinds of attrition. It would therefore be misleading to present one disputed total as though it were a universally accepted count of battlefield deaths. The documentary sequence is clear enough without embellishment: an army under pursuit approached a defended river, fought to complete the crossing, sustained grievous losses, and continued with fewer people and less equipment. The event was not a triumphant passage without cost. No invented dying words, private emotions or unrecorded scenes are needed to convey the scale of what happened. The record also does not establish one identical experience for all formations taking part in the withdrawal. The crossings and fighting occurred amid a wider movement.</w:t>
      </w:r>
    </w:p>
    <w:p w14:paraId="1477C418" w14:textId="77777777" w:rsidR="00387A28" w:rsidRDefault="00000000">
      <w:pPr>
        <w:pStyle w:val="21"/>
      </w:pPr>
      <w:r>
        <w:t>Interpretive analogy | Social post</w:t>
      </w:r>
    </w:p>
    <w:p w14:paraId="51AA9759" w14:textId="77777777" w:rsidR="00387A28" w:rsidRDefault="00000000">
      <w:r>
        <w:t>The Small Image Commentary is a way to ask a practical question, not a record of what this historical actor believed. During recurring emergencies, protect essential people and capacities.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187D07E0" w14:textId="77777777" w:rsidR="00387A28" w:rsidRDefault="00000000">
      <w:r>
        <w:t xml:space="preserve">Source event: </w:t>
      </w:r>
      <w:r>
        <w:t>紅軍渡湘江時承受重大損失</w:t>
      </w:r>
      <w:r>
        <w:t xml:space="preserve">   |   Narrative: 325 words   |   Post: 174 words</w:t>
      </w:r>
    </w:p>
    <w:p w14:paraId="0FA3EE5A" w14:textId="77777777" w:rsidR="00387A28" w:rsidRDefault="00000000">
      <w:r>
        <w:t>Evidence B — retrospective editorial comparison. The history does not establish that this Xiaoxiang passage guided the original decision.</w:t>
      </w:r>
    </w:p>
    <w:p w14:paraId="1EFB9B3C" w14:textId="77777777" w:rsidR="00387A28" w:rsidRDefault="00000000">
      <w:r>
        <w:t>51.6 — Early warnings outside the center must not be ignored</w:t>
      </w:r>
    </w:p>
    <w:p w14:paraId="357F0A8A" w14:textId="77777777" w:rsidR="00387A28" w:rsidRDefault="00000000">
      <w:pPr>
        <w:pStyle w:val="21"/>
      </w:pPr>
      <w:r>
        <w:t>51.6 — Line 6</w:t>
      </w:r>
    </w:p>
    <w:p w14:paraId="65C41D62" w14:textId="77777777" w:rsidR="00387A28" w:rsidRDefault="00000000">
      <w:r>
        <w:t>Case ID: XCASE-H51-L6   |   Unit ID: XIANG-L-51-07   |   Event ID: E51   |   Evidence: B</w:t>
      </w:r>
    </w:p>
    <w:p w14:paraId="2FA81CDB" w14:textId="77777777" w:rsidR="00387A28" w:rsidRDefault="00000000">
      <w:r>
        <w:t xml:space="preserve">Small Image original: </w:t>
      </w:r>
      <w:r>
        <w:t>震索索，中未得也。雖凶无咎，畏鄰戒也。</w:t>
      </w:r>
    </w:p>
    <w:p w14:paraId="5F67D8BF" w14:textId="77777777" w:rsidR="00387A28" w:rsidRDefault="00000000">
      <w:r>
        <w:t xml:space="preserve">Existing Traditional Chinese rendering: </w:t>
      </w:r>
      <w:r>
        <w:t>「震恐索索，目光不安；前往凶。震不在自身而在鄰人，能先戒備則無咎；婚姻會有議論。」《象傳》解釋：中未得。「雖凶無咎」《象傳》解釋：畏鄰戒。</w:t>
      </w:r>
    </w:p>
    <w:p w14:paraId="2DF2F366" w14:textId="77777777" w:rsidR="00387A28" w:rsidRDefault="00000000">
      <w:r>
        <w:lastRenderedPageBreak/>
        <w:t>English editorial reading focus: Early warnings outside the center must not be ignored (thematic, not a literal translation).</w:t>
      </w:r>
    </w:p>
    <w:p w14:paraId="5C706BFE" w14:textId="77777777" w:rsidR="00387A28" w:rsidRDefault="00000000">
      <w:pPr>
        <w:pStyle w:val="21"/>
      </w:pPr>
      <w:r>
        <w:t>Historical event | Short narrative</w:t>
      </w:r>
    </w:p>
    <w:p w14:paraId="5FEBC43E" w14:textId="77777777" w:rsidR="00387A28" w:rsidRDefault="00000000">
      <w:r>
        <w:t>In July 1937, military tension around the Lugou Bridge area near Beiping drew Chinese and Japanese forces into an escalating confrontation. Japanese troops had been conducting exercises in the vicinity, while Chinese troops held positions connected with the city's approaches. A local clash occurred on the night of July 7. Accounts differ on certain immediate details, but the incident became a point of rapid political and military escalation. Officers and authorities on the scene faced decisions about troop positions and responses while larger governments received reports from the area. Negotiations and temporary arrangements did not produce a durable settlement. Additional fighting developed around Beiping and Tianjin, and the scale of the confrontation moved far beyond the initial encounter. Japanese forces advanced in North China, while Chinese forces attempted to organize resistance and protect their positions. As the situation widened, the consequences were no longer confined to a disputed bridge or a single garrison. Civilians were exposed to military action, disruption of daily work, displacement, and uncertainty about which authorities could maintain local order. In the following months, fighting expanded to other major regions, including the Shanghai area, and the conflict became a prolonged war. The incident is therefore best narrated in stages rather than as a single moment that automatically determined the entire later history: mounting military tension; the July 7 confrontation; efforts to negotiate and reinforce positions; renewed battles and wider troop movements; and the beginning of large-scale war. A short account cannot settle all disputed questions about who initiated every local action, nor can it assign the course of a multinational conflict to one officer's conduct. The accessible chronology nevertheless establishes that efforts to contain the initial violence failed and that subsequent operations greatly increased the human and political stakes. The event became known as the Marco Polo Bridge Incident, or the July Seventh Incident. Its importance lies in the transition from a localized armed confrontation to a much wider conflict. No evidence in this account establishes that participants referred to a line of the Xiaoxiang Commentary when making their military or political decisions.</w:t>
      </w:r>
    </w:p>
    <w:p w14:paraId="72D4579C" w14:textId="77777777" w:rsidR="00387A28" w:rsidRDefault="00000000">
      <w:pPr>
        <w:pStyle w:val="21"/>
      </w:pPr>
      <w:r>
        <w:t>Interpretive analogy | Social post</w:t>
      </w:r>
    </w:p>
    <w:p w14:paraId="5731FAC0" w14:textId="77777777" w:rsidR="00387A28" w:rsidRDefault="00000000">
      <w:r>
        <w:t>Early warnings outside the center must not be ignored.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336D73FD" w14:textId="77777777" w:rsidR="00387A28" w:rsidRDefault="00000000">
      <w:r>
        <w:t xml:space="preserve">Source event: </w:t>
      </w:r>
      <w:r>
        <w:t>七七事變使戰爭危機急遽擴大</w:t>
      </w:r>
      <w:r>
        <w:t xml:space="preserve">   |   Narrative: 346 words   |   Post: 186 words</w:t>
      </w:r>
    </w:p>
    <w:p w14:paraId="09077B64" w14:textId="77777777" w:rsidR="00387A28" w:rsidRDefault="00000000">
      <w:r>
        <w:t>Evidence B — retrospective editorial comparison. The history does not establish that this Xiaoxiang passage guided the original decision.</w:t>
      </w:r>
    </w:p>
    <w:p w14:paraId="7F1573EE" w14:textId="77777777" w:rsidR="00387A28" w:rsidRDefault="00000000">
      <w:r>
        <w:t>52 — Gen — Stillness</w:t>
      </w:r>
    </w:p>
    <w:p w14:paraId="750D7209" w14:textId="77777777" w:rsidR="00387A28" w:rsidRDefault="00000000">
      <w:r>
        <w:t>52.1 — Pausing before danger increases can preserve options</w:t>
      </w:r>
    </w:p>
    <w:p w14:paraId="1FDCB7C9" w14:textId="77777777" w:rsidR="00387A28" w:rsidRDefault="00000000">
      <w:r>
        <w:br w:type="page"/>
      </w:r>
    </w:p>
    <w:p w14:paraId="71835EE0" w14:textId="77777777" w:rsidR="00387A28" w:rsidRDefault="00000000">
      <w:pPr>
        <w:pStyle w:val="1"/>
      </w:pPr>
      <w:r>
        <w:lastRenderedPageBreak/>
        <w:t>Hexagram 52 — Six Small Image Lines</w:t>
      </w:r>
    </w:p>
    <w:p w14:paraId="57DBB4CE" w14:textId="77777777" w:rsidR="00387A28" w:rsidRDefault="00000000">
      <w:pPr>
        <w:pStyle w:val="21"/>
      </w:pPr>
      <w:r>
        <w:t>52.1 — Line 1</w:t>
      </w:r>
    </w:p>
    <w:p w14:paraId="22B41F60" w14:textId="77777777" w:rsidR="00387A28" w:rsidRDefault="00000000">
      <w:r>
        <w:t>Case ID: XCASE-H52-L1   |   Unit ID: XIANG-L-52-02   |   Event ID: E05   |   Evidence: B</w:t>
      </w:r>
    </w:p>
    <w:p w14:paraId="732465DC" w14:textId="77777777" w:rsidR="00387A28" w:rsidRDefault="00000000">
      <w:r>
        <w:t xml:space="preserve">Small Image original: </w:t>
      </w:r>
      <w:r>
        <w:t>艮其趾，未失正也。</w:t>
      </w:r>
    </w:p>
    <w:p w14:paraId="5664ADC5" w14:textId="77777777" w:rsidR="00387A28" w:rsidRDefault="00000000">
      <w:r>
        <w:t xml:space="preserve">Existing Traditional Chinese rendering: </w:t>
      </w:r>
      <w:r>
        <w:t>「止住腳趾，不妄動，無咎；宜長久守正。」《象傳》解釋：未失正。</w:t>
      </w:r>
    </w:p>
    <w:p w14:paraId="6F6B3A5A" w14:textId="77777777" w:rsidR="00387A28" w:rsidRDefault="00000000">
      <w:r>
        <w:t>English editorial reading focus: Pausing before danger increases can preserve options (thematic, not a literal translation).</w:t>
      </w:r>
    </w:p>
    <w:p w14:paraId="7FAA7C16" w14:textId="77777777" w:rsidR="00387A28" w:rsidRDefault="00000000">
      <w:pPr>
        <w:pStyle w:val="21"/>
      </w:pPr>
      <w:r>
        <w:t>Historical event | Short narrative</w:t>
      </w:r>
    </w:p>
    <w:p w14:paraId="4A675FB0" w14:textId="77777777" w:rsidR="00387A28" w:rsidRDefault="00000000">
      <w:r>
        <w:t>In 154 BCE the Rebellion of the Seven States challenged the Western Han government. Rebel forces from Wu and Chu advanced, placing Liang under pressure. The Han court appointed Zhou Yafu to command an army. Liang urgently wanted relief, while Zhou had to consider the enemy’s supplies and the position of his own troops. Zhou Yafu held his position and worked to interrupt the Wu–Chu forces’ supply route rather than seeking an immediate frontal decision on terms set by the rebels. Liang continued to suffer pressure, and the decision not to rush directly to its aid provoked political dissatisfaction. Meanwhile, the rebels faced increasingly difficult provisioning. When they withdrew, Zhou took the opportunity to strike. The eventual defeat of the rebels came after a sequence of holding, disrupting supply, and attacking. The outcome did not cancel the danger faced by Liang. This account distinguishes a commander’s observable deployment from any unrecorded private feelings, and it should not turn a disputed strategic decision into a universally applicable formula. Liang’s appeals occurred while rebel forces remained an immediate threat. Zhou’s method depended on maintaining Han positions for long enough that the interrupted rebel supply line mattered. He could not simply announce that the opponents would run short of provisions; the deployment had to remain in effect until their situation changed. The later attack followed a change in the field circumstances, not merely a calendar deadline. For Zhou Yafu, the pressure on Liang and the pressure on rebel provisions were connected but not identical problems. Protecting the broader campaign by targeting food supply could require patience even while an allied region requested immediate relief. Maintaining the Han position in the meantime was essential; leaving a supply route interrupted only briefly would not create the same conditions. The rebel withdrawal then offered a different military situation from the one at the start. This difference between the initial crisis and the later opportunity is necessary to understand his campaign.</w:t>
      </w:r>
    </w:p>
    <w:p w14:paraId="7ACEBAFA" w14:textId="77777777" w:rsidR="00387A28" w:rsidRDefault="00000000">
      <w:pPr>
        <w:pStyle w:val="21"/>
      </w:pPr>
      <w:r>
        <w:t>Interpretive analogy | Social post</w:t>
      </w:r>
    </w:p>
    <w:p w14:paraId="67E7F311" w14:textId="77777777" w:rsidR="00387A28" w:rsidRDefault="00000000">
      <w:r>
        <w:t>The Small Image Commentary is a way to ask a practical question, not a record of what this historical actor believed. Pausing before danger increases can preserve options.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4864C2E5" w14:textId="77777777" w:rsidR="00387A28" w:rsidRDefault="00000000">
      <w:r>
        <w:t xml:space="preserve">Source event: </w:t>
      </w:r>
      <w:r>
        <w:t>周亞夫平七國之亂時等待戰機</w:t>
      </w:r>
      <w:r>
        <w:t xml:space="preserve">   |   Narrative: 324 words   |   Post: 173 words</w:t>
      </w:r>
    </w:p>
    <w:p w14:paraId="5C959E5C" w14:textId="77777777" w:rsidR="00387A28" w:rsidRDefault="00000000">
      <w:r>
        <w:t>Evidence B — retrospective editorial comparison. The history does not establish that this Xiaoxiang passage guided the original decision.</w:t>
      </w:r>
    </w:p>
    <w:p w14:paraId="72E92116" w14:textId="77777777" w:rsidR="00387A28" w:rsidRDefault="00000000">
      <w:r>
        <w:t>52.2 — Uncontrolled action by one group can pull others into danger</w:t>
      </w:r>
    </w:p>
    <w:p w14:paraId="74A737E2" w14:textId="77777777" w:rsidR="00387A28" w:rsidRDefault="00000000">
      <w:pPr>
        <w:pStyle w:val="21"/>
      </w:pPr>
      <w:r>
        <w:t>52.2 — Line 2</w:t>
      </w:r>
    </w:p>
    <w:p w14:paraId="4E17D2B6" w14:textId="77777777" w:rsidR="00387A28" w:rsidRDefault="00000000">
      <w:r>
        <w:t>Case ID: XCASE-H52-L2   |   Unit ID: XIANG-L-52-03   |   Event ID: E07   |   Evidence: B</w:t>
      </w:r>
    </w:p>
    <w:p w14:paraId="02FB6278" w14:textId="77777777" w:rsidR="00387A28" w:rsidRDefault="00000000">
      <w:r>
        <w:lastRenderedPageBreak/>
        <w:t xml:space="preserve">Small Image original: </w:t>
      </w:r>
      <w:r>
        <w:t>不拯其隨，未退聽也。</w:t>
      </w:r>
    </w:p>
    <w:p w14:paraId="00FD3A9D" w14:textId="77777777" w:rsidR="00387A28" w:rsidRDefault="00000000">
      <w:r>
        <w:t xml:space="preserve">Existing Traditional Chinese rendering: </w:t>
      </w:r>
      <w:r>
        <w:t>「止住小腿，不能救助其所隨，心中不快。」《象傳》解釋：未退聽。</w:t>
      </w:r>
    </w:p>
    <w:p w14:paraId="0DBE422D" w14:textId="77777777" w:rsidR="00387A28" w:rsidRDefault="00000000">
      <w:r>
        <w:t>English editorial reading focus: Uncontrolled action by one group can pull others into danger (thematic, not a literal translation).</w:t>
      </w:r>
    </w:p>
    <w:p w14:paraId="56FD781B" w14:textId="77777777" w:rsidR="00387A28" w:rsidRDefault="00000000">
      <w:pPr>
        <w:pStyle w:val="21"/>
      </w:pPr>
      <w:r>
        <w:t>Historical event | Short narrative</w:t>
      </w:r>
    </w:p>
    <w:p w14:paraId="54F580A0" w14:textId="77777777" w:rsidR="00387A28" w:rsidRDefault="00000000">
      <w:r>
        <w:t>In 597 BCE, the armies of Jin and Chu faced each other near Bi. The Jin commanders were divided over whether and how to cross the river and engage their opponents. Although a senior commander had responsibility for the army as a whole, individual officers were not acting from a single accepted plan. Xian Hu crossed the river with his force before the main command had reached agreement. Once troops had moved forward, the other Jin formations had to decide what to do about soldiers now exposed across the water. The disagreement was no longer simply a debate in the command tent. It had altered the army's deployment. According to the Zuozhuan, Zhi Zhuangzi objected and cited language from the first line of the hexagram Shi, often rendered as an injunction that troops must go out under discipline. His reference addressed the danger of a military force having an acknowledged commander while subordinate leaders issued their own effective orders. The record preserves a warning, not proof that the warning was accepted. Jin's military operation continued despite the disagreement, and the army subsequently suffered defeat at Bi against the Chu forces. Later readers can follow an identifiable sequence: the opposing armies confronted each other, officers debated their response, a subordinate commander crossed the river, another official cited a classical line about military order, and the confrontation ended in a Jin defeat. Those actions do not demonstrate that the quotation caused the outcome, or that the victory and defeat resulted from a single soldier's action. The armies also faced operational choices, changing battlefield conditions, and opponents who made decisions of their own. The historical citation was to the Zhouyi line, not securely to the explanatory Small Image passage printed in this book. Treating the two texts as interchangeable would inflate the evidence. The story illustrates what the source records about command disagreement and the timing of criticism. It should not be expanded by inventing a private meeting, the emotional reactions of the generals, or words that the source has not preserved.</w:t>
      </w:r>
    </w:p>
    <w:p w14:paraId="69545DDA" w14:textId="77777777" w:rsidR="00387A28" w:rsidRDefault="00000000">
      <w:pPr>
        <w:pStyle w:val="21"/>
      </w:pPr>
      <w:r>
        <w:t>Interpretive analogy | Social post</w:t>
      </w:r>
    </w:p>
    <w:p w14:paraId="64A16B54" w14:textId="77777777" w:rsidR="00387A28" w:rsidRDefault="00000000">
      <w:r>
        <w:t>Uncontrolled action by one group can pull others into danger.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1F9F6E61" w14:textId="77777777" w:rsidR="00387A28" w:rsidRDefault="00000000">
      <w:r>
        <w:t xml:space="preserve">Source event: </w:t>
      </w:r>
      <w:r>
        <w:t>邲之戰前以師卦警告軍令失序</w:t>
      </w:r>
      <w:r>
        <w:t xml:space="preserve">   |   Narrative: 339 words   |   Post: 187 words</w:t>
      </w:r>
    </w:p>
    <w:p w14:paraId="425A3231" w14:textId="77777777" w:rsidR="00387A28" w:rsidRDefault="00000000">
      <w:r>
        <w:t>Evidence B — retrospective editorial comparison. The history does not establish that this Xiaoxiang passage guided the original decision.</w:t>
      </w:r>
    </w:p>
    <w:p w14:paraId="1944490F" w14:textId="77777777" w:rsidR="00387A28" w:rsidRDefault="00000000">
      <w:r>
        <w:t>52.3 — Rigidly maintaining a position can create its own risk</w:t>
      </w:r>
    </w:p>
    <w:p w14:paraId="6BB39452" w14:textId="77777777" w:rsidR="00387A28" w:rsidRDefault="00000000">
      <w:pPr>
        <w:pStyle w:val="21"/>
      </w:pPr>
      <w:r>
        <w:t>52.3 — Line 3</w:t>
      </w:r>
    </w:p>
    <w:p w14:paraId="634DFFC1" w14:textId="77777777" w:rsidR="00387A28" w:rsidRDefault="00000000">
      <w:r>
        <w:t>Case ID: XCASE-H52-L3   |   Unit ID: XIANG-L-52-04   |   Event ID: E34   |   Evidence: B</w:t>
      </w:r>
    </w:p>
    <w:p w14:paraId="42597398" w14:textId="77777777" w:rsidR="00387A28" w:rsidRDefault="00000000">
      <w:r>
        <w:t xml:space="preserve">Small Image original: </w:t>
      </w:r>
      <w:r>
        <w:t>艮其限，危薰心也。</w:t>
      </w:r>
    </w:p>
    <w:p w14:paraId="7CB457F2" w14:textId="77777777" w:rsidR="00387A28" w:rsidRDefault="00000000">
      <w:r>
        <w:t xml:space="preserve">Existing Traditional Chinese rendering: </w:t>
      </w:r>
      <w:r>
        <w:t>「止在腰際，撕裂脊肉；危險使心如火燒。」《象傳》解釋：危薰心。</w:t>
      </w:r>
    </w:p>
    <w:p w14:paraId="2D9ED4ED" w14:textId="77777777" w:rsidR="00387A28" w:rsidRDefault="00000000">
      <w:r>
        <w:lastRenderedPageBreak/>
        <w:t>English editorial reading focus: Rigidly maintaining a position can create its own risk (thematic, not a literal translation).</w:t>
      </w:r>
    </w:p>
    <w:p w14:paraId="415B653C" w14:textId="77777777" w:rsidR="00387A28" w:rsidRDefault="00000000">
      <w:pPr>
        <w:pStyle w:val="21"/>
      </w:pPr>
      <w:r>
        <w:t>Historical event | Short narrative</w:t>
      </w:r>
    </w:p>
    <w:p w14:paraId="6A47802B" w14:textId="77777777" w:rsidR="00387A28" w:rsidRDefault="00000000">
      <w:r>
        <w:t>By 383 CE, Former Qin under Fu Jian controlled extensive territory in northern China. The government assembled forces for a major campaign against Eastern Jin. The scale of the mobilization presented a major organizational challenge: troops of different backgrounds had to move, receive supplies, and respond to command across a long campaign. Jin forces opposed the southern advance. In fighting near the Fei River, Former Qin suffered defeat and its army broke apart. The visible scale of Fu Jian’s resources had not guaranteed that the various contingents would act as a coherent force under stress. An offensive organized with substantial forces ended without its intended political result. After the defeat, political divisions within the territories previously ruled by Former Qin became more pronounced. Ancient accounts include dramatic battlefield details and large troop numbers that cannot all be treated as precise measurements. The supportable sequence is mobilization, defeat near the Fei River, and a decline in the regime’s ability to hold its political coalition together. A state’s ability to summon soldiers was only one part of its ability to conduct an extended campaign. The assembled forces needed to march together and receive orders when circumstances changed. The engagement at the river tested these arrangements under combat pressure. After the defeat, the government also faced political consequences among groups whose earlier cooperation had held its northern territories together. The defeat also altered the political balance far from the site of combat. Former Qin had assembled an extensive political structure, and military authority had held together groups whose interests were not always identical. A major reverse could therefore undermine confidence in that central control. The resulting changes were not confined to the men who fought near the river. This historical sequence helps explain why the aftermath must include political fragmentation as well as battlefield failure, while uncertainty about exact numerical estimates should remain visible to the reader.</w:t>
      </w:r>
    </w:p>
    <w:p w14:paraId="540CD580" w14:textId="77777777" w:rsidR="00387A28" w:rsidRDefault="00000000">
      <w:pPr>
        <w:pStyle w:val="21"/>
      </w:pPr>
      <w:r>
        <w:t>Interpretive analogy | Social post</w:t>
      </w:r>
    </w:p>
    <w:p w14:paraId="0B676E37" w14:textId="77777777" w:rsidR="00387A28" w:rsidRDefault="00000000">
      <w:r>
        <w:t>The Small Image Commentary is a way to ask a practical question, not a record of what this historical actor believed. Rigidly maintaining a position can create its own risk.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19FBD7E0" w14:textId="77777777" w:rsidR="00387A28" w:rsidRDefault="00000000">
      <w:r>
        <w:t xml:space="preserve">Source event: </w:t>
      </w:r>
      <w:r>
        <w:t>苻堅南征在淝水遭到挫敗</w:t>
      </w:r>
      <w:r>
        <w:t xml:space="preserve">   |   Narrative: 314 words   |   Post: 175 words</w:t>
      </w:r>
    </w:p>
    <w:p w14:paraId="6D956013" w14:textId="77777777" w:rsidR="00387A28" w:rsidRDefault="00000000">
      <w:r>
        <w:t>Evidence B — retrospective editorial comparison. The history does not establish that this Xiaoxiang passage guided the original decision.</w:t>
      </w:r>
    </w:p>
    <w:p w14:paraId="16939F7B" w14:textId="77777777" w:rsidR="00387A28" w:rsidRDefault="00000000">
      <w:r>
        <w:t>52.4 — Restraint begins with the conduct one can control</w:t>
      </w:r>
    </w:p>
    <w:p w14:paraId="3859FEC9" w14:textId="77777777" w:rsidR="00387A28" w:rsidRDefault="00000000">
      <w:pPr>
        <w:pStyle w:val="21"/>
      </w:pPr>
      <w:r>
        <w:t>52.4 — Line 4</w:t>
      </w:r>
    </w:p>
    <w:p w14:paraId="6F903B56" w14:textId="77777777" w:rsidR="00387A28" w:rsidRDefault="00000000">
      <w:r>
        <w:t>Case ID: XCASE-H52-L4   |   Unit ID: XIANG-L-52-05   |   Event ID: E15   |   Evidence: B</w:t>
      </w:r>
    </w:p>
    <w:p w14:paraId="0B4135AD" w14:textId="77777777" w:rsidR="00387A28" w:rsidRDefault="00000000">
      <w:r>
        <w:t xml:space="preserve">Small Image original: </w:t>
      </w:r>
      <w:r>
        <w:t>艮其身，止諸躬也。</w:t>
      </w:r>
    </w:p>
    <w:p w14:paraId="5FB4E2D2" w14:textId="77777777" w:rsidR="00387A28" w:rsidRDefault="00000000">
      <w:r>
        <w:t xml:space="preserve">Existing Traditional Chinese rendering: </w:t>
      </w:r>
      <w:r>
        <w:t>「止住身體，無咎。」《象傳》解釋：止諸躬。</w:t>
      </w:r>
    </w:p>
    <w:p w14:paraId="396E7C3D" w14:textId="77777777" w:rsidR="00387A28" w:rsidRDefault="00000000">
      <w:r>
        <w:t>English editorial reading focus: Restraint begins with the conduct one can control (thematic, not a literal translation).</w:t>
      </w:r>
    </w:p>
    <w:p w14:paraId="5EA103DA" w14:textId="77777777" w:rsidR="00387A28" w:rsidRDefault="00000000">
      <w:pPr>
        <w:pStyle w:val="21"/>
      </w:pPr>
      <w:r>
        <w:t>Historical event | Short narrative</w:t>
      </w:r>
    </w:p>
    <w:p w14:paraId="621DBE46" w14:textId="77777777" w:rsidR="00387A28" w:rsidRDefault="00000000">
      <w:r>
        <w:t xml:space="preserve">In the campaigns surrounding the establishment of the Eastern Han, generals accumulated achievements while serving Liu Xiu. Military success could affect future appointment and reputation. When officers gathered, they sometimes discussed their respective accomplishments, and such discussion also touched the question of recognition within the new order. The Book of the Later Han recounts that Feng Yi often withdrew beneath a tree while other generals </w:t>
      </w:r>
      <w:r>
        <w:lastRenderedPageBreak/>
        <w:t>discussed their merits. This behavior became associated with the nickname Great Tree General. Feng Yi was not a spectator outside the army; he continued to carry out military responsibilities. His withdrawal from contests of verbal credit did not mean that his position or work simply disappeared. The historian selected this scene to characterize Feng Yi, but it does not supply an audited distribution of military credit or every participant’s private response. The larger story includes service in campaigns, interactions among fellow officers, and an enduring reputation based on a repeated personal practice. The account’s distinguishing scene takes place among officers who were assessing their wartime contributions. Feng Yi’s movement away from the gathering was observable, while the text gives no reason to invent thoughts for everyone present. The episode acquired lasting significance because later historians incorporated it into his biography. His subsequent record still has to be read through his actual appointments and campaigns. The account contrasts the moments when generals discussed what they had done with Feng Yi’s conduct during such gatherings. In other parts of his career he still had to accept assignments, supervise troops, and respond to conditions of war. These activities gave meaning to the title of general independently of the nickname. The historian’s selection of an unusual social gesture made it memorable, but a single kind of behavior cannot explain the whole career. The sequence is service, a repeated reaction in gatherings, and the survival of the nickname in the written tradition.</w:t>
      </w:r>
    </w:p>
    <w:p w14:paraId="2A197BD7" w14:textId="77777777" w:rsidR="00387A28" w:rsidRDefault="00000000">
      <w:pPr>
        <w:pStyle w:val="21"/>
      </w:pPr>
      <w:r>
        <w:t>Interpretive analogy | Social post</w:t>
      </w:r>
    </w:p>
    <w:p w14:paraId="2EB0BCFA" w14:textId="77777777" w:rsidR="00387A28" w:rsidRDefault="00000000">
      <w:r>
        <w:t>Restraint begins with the conduct one can control.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4D4E7C71" w14:textId="77777777" w:rsidR="00387A28" w:rsidRDefault="00000000">
      <w:r>
        <w:t xml:space="preserve">Source event: </w:t>
      </w:r>
      <w:r>
        <w:t>馮異不爭功而被稱大樹將軍</w:t>
      </w:r>
      <w:r>
        <w:t xml:space="preserve">   |   Narrative: 312 words   |   Post: 185 words</w:t>
      </w:r>
    </w:p>
    <w:p w14:paraId="5708C8AD" w14:textId="77777777" w:rsidR="00387A28" w:rsidRDefault="00000000">
      <w:r>
        <w:t>Evidence B — retrospective editorial comparison. The history does not establish that this Xiaoxiang passage guided the original decision.</w:t>
      </w:r>
    </w:p>
    <w:p w14:paraId="07077595" w14:textId="77777777" w:rsidR="00387A28" w:rsidRDefault="00000000">
      <w:r>
        <w:t>52.5 — Diplomatic statements require care and verifiable limits</w:t>
      </w:r>
    </w:p>
    <w:p w14:paraId="44369BB6" w14:textId="77777777" w:rsidR="00387A28" w:rsidRDefault="00000000">
      <w:pPr>
        <w:pStyle w:val="21"/>
      </w:pPr>
      <w:r>
        <w:t>52.5 — Line 5</w:t>
      </w:r>
    </w:p>
    <w:p w14:paraId="7E007300" w14:textId="77777777" w:rsidR="00387A28" w:rsidRDefault="00000000">
      <w:r>
        <w:t>Case ID: XCASE-H52-L5   |   Unit ID: XIANG-L-52-06   |   Event ID: E58   |   Evidence: B</w:t>
      </w:r>
    </w:p>
    <w:p w14:paraId="7248B7B0" w14:textId="77777777" w:rsidR="00387A28" w:rsidRDefault="00000000">
      <w:r>
        <w:t xml:space="preserve">Small Image original: </w:t>
      </w:r>
      <w:r>
        <w:t>艮其輔，以中正也。</w:t>
      </w:r>
    </w:p>
    <w:p w14:paraId="6ABBE255" w14:textId="77777777" w:rsidR="00387A28" w:rsidRDefault="00000000">
      <w:r>
        <w:t xml:space="preserve">Existing Traditional Chinese rendering: </w:t>
      </w:r>
      <w:r>
        <w:t>「止住口舌，說話有條理，悔恨消失。」《象傳》解釋：因為能守中而且端正。</w:t>
      </w:r>
    </w:p>
    <w:p w14:paraId="44E6B969" w14:textId="77777777" w:rsidR="00387A28" w:rsidRDefault="00000000">
      <w:r>
        <w:t>English editorial reading focus: Diplomatic statements require care and verifiable limits (thematic, not a literal translation).</w:t>
      </w:r>
    </w:p>
    <w:p w14:paraId="6263C583" w14:textId="77777777" w:rsidR="00387A28" w:rsidRDefault="00000000">
      <w:pPr>
        <w:pStyle w:val="21"/>
      </w:pPr>
      <w:r>
        <w:t>Historical event | Short narrative</w:t>
      </w:r>
    </w:p>
    <w:p w14:paraId="289D20A9" w14:textId="77777777" w:rsidR="00387A28" w:rsidRDefault="00000000">
      <w:r>
        <w:t xml:space="preserve">Japan’s defeat in 1945 ended a major international war, but government and Communist forces in China still faced questions about the future political system, the distribution of territory and the command of armies. The National Government and representatives of the Chinese Communist Party did not hold identical positions on these matters. Avoiding another major war required not only statements of general principle but also decisions about forces and the administration of areas already under their control. Representatives met in Chongqing and produced the Summary of Conversations between Government and Communist Representatives, commonly called the Double Tenth Agreement. It recorded understandings about peace and national reconstruction. The document was an important public product of negotiation, yet several issues concerning armies and local authority remained unresolved. Military and political </w:t>
      </w:r>
      <w:r>
        <w:lastRenderedPageBreak/>
        <w:t>circumstances outside the meeting room continued to develop as the written understanding was announced. The agreement did not automatically settle the underlying power struggle or ensure that each party would implement every stated intention. Further conflict and unsuccessful efforts at cooperation followed. The event must therefore be told in three stages: the need for talks after the war, the publication of the agreement, and the continued difficulty of translating words into arrangements on the ground.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2EFAC6B7" w14:textId="77777777" w:rsidR="00387A28" w:rsidRDefault="00000000">
      <w:pPr>
        <w:pStyle w:val="21"/>
      </w:pPr>
      <w:r>
        <w:t>Interpretive analogy | Social post</w:t>
      </w:r>
    </w:p>
    <w:p w14:paraId="65A633B8" w14:textId="77777777" w:rsidR="00387A28" w:rsidRDefault="00000000">
      <w:r>
        <w:t>The Small Image Commentary is a way to ask a practical question, not a record of what this historical actor believed. Diplomatic statements require care and verifiable limits.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341B007F" w14:textId="77777777" w:rsidR="00387A28" w:rsidRDefault="00000000">
      <w:r>
        <w:t xml:space="preserve">Source event: </w:t>
      </w:r>
      <w:r>
        <w:t>重慶談判形成雙十協定</w:t>
      </w:r>
      <w:r>
        <w:t xml:space="preserve">   |   Narrative: 310 words   |   Post: 173 words</w:t>
      </w:r>
    </w:p>
    <w:p w14:paraId="0AEEDC23" w14:textId="77777777" w:rsidR="00387A28" w:rsidRDefault="00000000">
      <w:r>
        <w:t>Evidence B — retrospective editorial comparison. The history does not establish that this Xiaoxiang passage guided the original decision.</w:t>
      </w:r>
    </w:p>
    <w:p w14:paraId="087FCF95" w14:textId="77777777" w:rsidR="00387A28" w:rsidRDefault="00000000">
      <w:r>
        <w:t>52.6 — An agreed halt still requires continued compliance</w:t>
      </w:r>
    </w:p>
    <w:p w14:paraId="2A4B48B1" w14:textId="77777777" w:rsidR="00387A28" w:rsidRDefault="00000000">
      <w:pPr>
        <w:pStyle w:val="21"/>
      </w:pPr>
      <w:r>
        <w:t>52.6 — Line 6</w:t>
      </w:r>
    </w:p>
    <w:p w14:paraId="253085AB" w14:textId="77777777" w:rsidR="00387A28" w:rsidRDefault="00000000">
      <w:r>
        <w:t>Case ID: XCASE-H52-L6   |   Unit ID: XIANG-L-52-07   |   Event ID: E52   |   Evidence: B</w:t>
      </w:r>
    </w:p>
    <w:p w14:paraId="5184C304" w14:textId="77777777" w:rsidR="00387A28" w:rsidRDefault="00000000">
      <w:r>
        <w:t xml:space="preserve">Small Image original: </w:t>
      </w:r>
      <w:r>
        <w:t>敦艮之吉，以厚終也。</w:t>
      </w:r>
    </w:p>
    <w:p w14:paraId="6D3A5EBF" w14:textId="77777777" w:rsidR="00387A28" w:rsidRDefault="00000000">
      <w:r>
        <w:t xml:space="preserve">Existing Traditional Chinese rendering: </w:t>
      </w:r>
      <w:r>
        <w:t>「敦艮的吉」《象傳》解釋：以厚終。</w:t>
      </w:r>
    </w:p>
    <w:p w14:paraId="7351AD9C" w14:textId="77777777" w:rsidR="00387A28" w:rsidRDefault="00000000">
      <w:r>
        <w:t>English editorial reading focus: An agreed halt still requires continued compliance (thematic, not a literal translation).</w:t>
      </w:r>
    </w:p>
    <w:p w14:paraId="1F7E2CFD" w14:textId="77777777" w:rsidR="00387A28" w:rsidRDefault="00000000">
      <w:pPr>
        <w:pStyle w:val="21"/>
      </w:pPr>
      <w:r>
        <w:t>Historical event | Short narrative</w:t>
      </w:r>
    </w:p>
    <w:p w14:paraId="4690AE5E" w14:textId="77777777" w:rsidR="00387A28" w:rsidRDefault="00000000">
      <w:r>
        <w:t xml:space="preserve">After prolonged fighting on the Korean peninsula, the opposing forces negotiated over how military hostilities could be halted. Discussions addressed the location of the line separating forces, the timing of a ceasefire, and prisoners of war. Troops of the Chinese People’s Volunteers were already engaged in the conflict, and a decision in a meeting room had to be converted into instructions along the front. In 1953, the Korean People’s Army and Chinese People’s Volunteers on one side and the United Nations Command on the other concluded a military armistice. The agreement specified arrangements for halting hostilities and maintaining a military dividing line. Its terms had to be communicated to units still facing each other. That implementation, rather than the signature alone, gave the military agreement its immediate practical effect. The armistice interrupted large-scale fighting but did not constitute a comprehensive peace treaty. The peninsula’s underlying political disagreements remained. A ceasefire and a final political settlement are therefore different outcomes, and the achievement of the first should not be mistaken for the completion of the second. The parties had to agree on a point at which firing would stop while forces remained positioned across from each other. They also had to distinguish a military mechanism from the political disputes that had brought armies into the war. Once the terms were announced, units needed to recognize the same ceasefire obligations. The unresolved political </w:t>
      </w:r>
      <w:r>
        <w:lastRenderedPageBreak/>
        <w:t>issues did not vanish when the shooting declined. The ceasefire arrangement needed all involved military organizations to understand the relevant dividing lines and timing. That posed a different challenge from reaching broad political agreement about the peninsula. A military order could halt specified hostile actions while leaving disagreements on sovereignty and the peninsula’s future untouched. The existence of prisoners and previously sustained fighting further made implementation a process with practical steps. These points belong within the aftermath, since without them the account might mistakenly imply that an armistice concluded every dispute that the war had generated.</w:t>
      </w:r>
    </w:p>
    <w:p w14:paraId="377E186D" w14:textId="77777777" w:rsidR="00387A28" w:rsidRDefault="00000000">
      <w:pPr>
        <w:pStyle w:val="21"/>
      </w:pPr>
      <w:r>
        <w:t>Interpretive analogy | Social post</w:t>
      </w:r>
    </w:p>
    <w:p w14:paraId="7B7BE3FD" w14:textId="77777777" w:rsidR="00387A28" w:rsidRDefault="00000000">
      <w:r>
        <w:t>An agreed halt still requires continued compliance.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5AE64B4F" w14:textId="77777777" w:rsidR="00387A28" w:rsidRDefault="00000000">
      <w:r>
        <w:t xml:space="preserve">Source event: </w:t>
      </w:r>
      <w:r>
        <w:t>朝鮮停戰協定建立停止交戰機制</w:t>
      </w:r>
      <w:r>
        <w:t xml:space="preserve">   |   Narrative: 327 words   |   Post: 184 words</w:t>
      </w:r>
    </w:p>
    <w:p w14:paraId="4FE3ECD7" w14:textId="77777777" w:rsidR="00387A28" w:rsidRDefault="00000000">
      <w:r>
        <w:t>Evidence B — retrospective editorial comparison. The history does not establish that this Xiaoxiang passage guided the original decision.</w:t>
      </w:r>
    </w:p>
    <w:p w14:paraId="7601D775" w14:textId="77777777" w:rsidR="00387A28" w:rsidRDefault="00000000">
      <w:r>
        <w:t>53 — Jian — Gradual Progress</w:t>
      </w:r>
    </w:p>
    <w:p w14:paraId="3FB39E29" w14:textId="77777777" w:rsidR="00387A28" w:rsidRDefault="00000000">
      <w:r>
        <w:t>53.1 — Newcomers need protection while learning unfamiliar institutions</w:t>
      </w:r>
    </w:p>
    <w:p w14:paraId="68C77212" w14:textId="77777777" w:rsidR="00387A28" w:rsidRDefault="00000000">
      <w:r>
        <w:br w:type="page"/>
      </w:r>
    </w:p>
    <w:p w14:paraId="466FFAF3" w14:textId="77777777" w:rsidR="00387A28" w:rsidRDefault="00000000">
      <w:pPr>
        <w:pStyle w:val="1"/>
      </w:pPr>
      <w:r>
        <w:lastRenderedPageBreak/>
        <w:t>Hexagram 53 — Six Small Image Lines</w:t>
      </w:r>
    </w:p>
    <w:p w14:paraId="50FB1105" w14:textId="77777777" w:rsidR="00387A28" w:rsidRDefault="00000000">
      <w:pPr>
        <w:pStyle w:val="21"/>
      </w:pPr>
      <w:r>
        <w:t>53.1 — Line 1</w:t>
      </w:r>
    </w:p>
    <w:p w14:paraId="4AC8D75D" w14:textId="77777777" w:rsidR="00387A28" w:rsidRDefault="00000000">
      <w:r>
        <w:t>Case ID: XCASE-H53-L1   |   Unit ID: XIANG-L-53-02   |   Event ID: E46   |   Evidence: B</w:t>
      </w:r>
    </w:p>
    <w:p w14:paraId="15FAEFDE" w14:textId="77777777" w:rsidR="00387A28" w:rsidRDefault="00000000">
      <w:r>
        <w:t xml:space="preserve">Small Image original: </w:t>
      </w:r>
      <w:r>
        <w:t>小子之厲，義无咎也。</w:t>
      </w:r>
    </w:p>
    <w:p w14:paraId="56D0CC66" w14:textId="77777777" w:rsidR="00387A28" w:rsidRDefault="00000000">
      <w:r>
        <w:t xml:space="preserve">Existing Traditional Chinese rendering: </w:t>
      </w:r>
      <w:r>
        <w:t>「小子的厲」《象傳》解釋：按道義衡量，並沒有過錯。</w:t>
      </w:r>
    </w:p>
    <w:p w14:paraId="233E3A1A" w14:textId="77777777" w:rsidR="00387A28" w:rsidRDefault="00000000">
      <w:r>
        <w:t>English editorial reading focus: Newcomers need protection while learning unfamiliar institutions (thematic, not a literal translation).</w:t>
      </w:r>
    </w:p>
    <w:p w14:paraId="2547B124" w14:textId="77777777" w:rsidR="00387A28" w:rsidRDefault="00000000">
      <w:pPr>
        <w:pStyle w:val="21"/>
      </w:pPr>
      <w:r>
        <w:t>Historical event | Short narrative</w:t>
      </w:r>
    </w:p>
    <w:p w14:paraId="4A6386AC" w14:textId="77777777" w:rsidR="00387A28" w:rsidRDefault="00000000">
      <w:r>
        <w:t>Between the Sui and Tang periods, the Chinese state gradually gave examinations a larger part in selecting some officials. Earlier appointment practices and family connections continued to matter, but subjects such as the jinshi examination opened an additional route through which educated men might seek public office. The change was gradual and was not implemented everywhere or for everyone in an identical form. Studying for an examination required books, instruction and time; travel to a place of assessment could impose further expense.</w:t>
      </w:r>
      <w:r>
        <w:br/>
      </w:r>
      <w:r>
        <w:br/>
        <w:t>As the examination route developed, candidates prepared written work and sought to meet requirements established by the government. Those who passed still faced the separate process of appointment, and not every successful candidate received an office immediately. The system also existed alongside other avenues to public service. It did not eliminate the importance of family wealth, social networks or access to education. For individuals without a powerful lineage the examinations could provide opportunities, yet differences in resources continued to shape who could realistically participate.</w:t>
      </w:r>
      <w:r>
        <w:br/>
      </w:r>
      <w:r>
        <w:br/>
        <w:t>Over subsequent generations the role and organization of civil examinations expanded and changed. Historians debate details of when particular subjects began and at what point the system acquired its later institutional form. Consequently, it would be inaccurate to assign the mature imperial examination system to a single founding day. The documented sequence instead moves from adjustments in recruitment, through the establishment and use of examination subjects, to further development under later dynasties. Passing a test was one stage in that process rather than automatic entry into government. The surviving history supports an account of changing pathways to office, not a fictional account of a particular candidate's private struggles or a claim that effort guaranteed promotion. This distinction is necessary when adapting institutional history into a short narrative. What can be described is the evolving institution rather than the thoughts or fortunes of an invented examination candidate. The difference matters for readers.</w:t>
      </w:r>
    </w:p>
    <w:p w14:paraId="67325118" w14:textId="77777777" w:rsidR="00387A28" w:rsidRDefault="00000000">
      <w:pPr>
        <w:pStyle w:val="21"/>
      </w:pPr>
      <w:r>
        <w:t>Interpretive analogy | Social post</w:t>
      </w:r>
    </w:p>
    <w:p w14:paraId="105DF30B" w14:textId="77777777" w:rsidR="00387A28" w:rsidRDefault="00000000">
      <w:r>
        <w:t>The Small Image Commentary is a way to ask a practical question, not a record of what this historical actor believed. Newcomers need protection while learning unfamiliar institutions.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7F41A0FE" w14:textId="77777777" w:rsidR="00387A28" w:rsidRDefault="00000000">
      <w:r>
        <w:t xml:space="preserve">Source event: </w:t>
      </w:r>
      <w:r>
        <w:t>隋唐逐步發展科舉取士</w:t>
      </w:r>
      <w:r>
        <w:t xml:space="preserve">   |   Narrative: 317 words   |   Post: 173 words</w:t>
      </w:r>
    </w:p>
    <w:p w14:paraId="13CA32BA" w14:textId="77777777" w:rsidR="00387A28" w:rsidRDefault="00000000">
      <w:r>
        <w:t>Evidence B — retrospective editorial comparison. The history does not establish that this Xiaoxiang passage guided the original decision.</w:t>
      </w:r>
    </w:p>
    <w:p w14:paraId="4F08C630" w14:textId="77777777" w:rsidR="00387A28" w:rsidRDefault="00000000">
      <w:r>
        <w:lastRenderedPageBreak/>
        <w:t>53.2 — Steady provision is work, not an undeserved gift</w:t>
      </w:r>
    </w:p>
    <w:p w14:paraId="1EA7F741" w14:textId="77777777" w:rsidR="00387A28" w:rsidRDefault="00000000">
      <w:pPr>
        <w:pStyle w:val="21"/>
      </w:pPr>
      <w:r>
        <w:t>53.2 — Line 2</w:t>
      </w:r>
    </w:p>
    <w:p w14:paraId="2CC54DF5" w14:textId="77777777" w:rsidR="00387A28" w:rsidRDefault="00000000">
      <w:r>
        <w:t>Case ID: XCASE-H53-L2   |   Unit ID: XIANG-L-53-03   |   Event ID: E27   |   Evidence: B</w:t>
      </w:r>
    </w:p>
    <w:p w14:paraId="284C8593" w14:textId="77777777" w:rsidR="00387A28" w:rsidRDefault="00000000">
      <w:r>
        <w:t xml:space="preserve">Small Image original: </w:t>
      </w:r>
      <w:r>
        <w:t>飲食衎衎，不素飽也。</w:t>
      </w:r>
    </w:p>
    <w:p w14:paraId="1AAD1C84" w14:textId="77777777" w:rsidR="00387A28" w:rsidRDefault="00000000">
      <w:r>
        <w:t xml:space="preserve">Existing Traditional Chinese rendering: </w:t>
      </w:r>
      <w:r>
        <w:t>「鴻雁漸進到磐石，飲食和樂，吉。」《象傳》解釋：不素飽。</w:t>
      </w:r>
    </w:p>
    <w:p w14:paraId="7E2BABB2" w14:textId="77777777" w:rsidR="00387A28" w:rsidRDefault="00000000">
      <w:r>
        <w:t>English editorial reading focus: Steady provision is work, not an undeserved gift (thematic, not a literal translation).</w:t>
      </w:r>
    </w:p>
    <w:p w14:paraId="6C66D142" w14:textId="77777777" w:rsidR="00387A28" w:rsidRDefault="00000000">
      <w:pPr>
        <w:pStyle w:val="21"/>
      </w:pPr>
      <w:r>
        <w:t>Historical event | Short narrative</w:t>
      </w:r>
    </w:p>
    <w:p w14:paraId="3F76CC16" w14:textId="77777777" w:rsidR="00387A28" w:rsidRDefault="00000000">
      <w:r>
        <w:t>During the struggle between Liu Bang and Xiang Yu, field armies repeatedly needed soldiers, food, and other supplies. Liu Bang’s access to the Guanzhong region provided an administrative and agricultural base, but that base would have contributed little if its civil government had ceased functioning. Frontline demands changed as campaigns continued. Xiao He remained primarily in Guanzhong and maintained administrative work. Population records, provisions, and the recruitment or replenishment of manpower formed part of the support reaching Liu Bang’s forces. These were not isolated tasks completed once at the beginning of the war. After troops consumed supplies and suffered losses, the rear organization had to replenish what could be provided and arrange onward transport. Historical accounts of the Chu–Han conflict mention Xiao He’s contribution alongside battlefield leadership. His administrative work helps explain how an army remained active across repeated engagements, but it does not erase the labor of local communities or prove that every request could be fulfilled. The story is about sustained support in the background of changing military events. The work depended on the continuing relationship between local administration and military operations. Registers mattered when manpower had to be identified; stored provisions mattered when supplies had to be prepared and moved. These connected activities took place before and after particular battles. Xiao He’s work cannot be described as a single dramatic encounter, since the essential feature was the regularity of repeated administrative tasks. An expedition’s field officers were visible in surviving accounts of battle, while the machinery that maintained food and reinforcements worked over much longer intervals. A shortage might originate far from a battlefield and still determine whether operations could continue. Because Xiao He had responsibility in Guanzhong, he was connected to that recurring problem of supply. His work occurred within a functioning community from which labor and food were gathered. Recognizing his role does not turn those social resources into an unlimited stock; it clarifies why continuing administration was part of the military story.</w:t>
      </w:r>
    </w:p>
    <w:p w14:paraId="4B802C40" w14:textId="77777777" w:rsidR="00387A28" w:rsidRDefault="00000000">
      <w:pPr>
        <w:pStyle w:val="21"/>
      </w:pPr>
      <w:r>
        <w:t>Interpretive analogy | Social post</w:t>
      </w:r>
    </w:p>
    <w:p w14:paraId="0F2E7F4D" w14:textId="77777777" w:rsidR="00387A28" w:rsidRDefault="00000000">
      <w:r>
        <w:t>Steady provision is work, not an undeserved gift.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05D65D9B" w14:textId="77777777" w:rsidR="00387A28" w:rsidRDefault="00000000">
      <w:r>
        <w:t xml:space="preserve">Source event: </w:t>
      </w:r>
      <w:r>
        <w:t>蕭何在關中支援楚漢戰爭</w:t>
      </w:r>
      <w:r>
        <w:t xml:space="preserve">   |   Narrative: 328 words   |   Post: 185 words</w:t>
      </w:r>
    </w:p>
    <w:p w14:paraId="0BD1B25E" w14:textId="77777777" w:rsidR="00387A28" w:rsidRDefault="00000000">
      <w:r>
        <w:t>Evidence B — retrospective editorial comparison. The history does not establish that this Xiaoxiang passage guided the original decision.</w:t>
      </w:r>
    </w:p>
    <w:p w14:paraId="06B47653" w14:textId="77777777" w:rsidR="00387A28" w:rsidRDefault="00000000">
      <w:r>
        <w:t>53.3 — Leaving mutual support behind can expose a project to danger</w:t>
      </w:r>
    </w:p>
    <w:p w14:paraId="542C0E24" w14:textId="77777777" w:rsidR="00387A28" w:rsidRDefault="00000000">
      <w:pPr>
        <w:pStyle w:val="21"/>
      </w:pPr>
      <w:r>
        <w:t>53.3 — Line 3</w:t>
      </w:r>
    </w:p>
    <w:p w14:paraId="39275990" w14:textId="77777777" w:rsidR="00387A28" w:rsidRDefault="00000000">
      <w:r>
        <w:t>Case ID: XCASE-H53-L3   |   Unit ID: XIANG-L-53-04   |   Event ID: E13   |   Evidence: B</w:t>
      </w:r>
    </w:p>
    <w:p w14:paraId="35A3C507" w14:textId="77777777" w:rsidR="00387A28" w:rsidRDefault="00000000">
      <w:r>
        <w:lastRenderedPageBreak/>
        <w:t xml:space="preserve">Small Image original: </w:t>
      </w:r>
      <w:r>
        <w:t>夫征不復，離群丑也。婦孕不育，失其道也。利用禦寇，順相保也。</w:t>
      </w:r>
    </w:p>
    <w:p w14:paraId="66CA5D9B" w14:textId="77777777" w:rsidR="00387A28" w:rsidRDefault="00000000">
      <w:r>
        <w:t xml:space="preserve">Existing Traditional Chinese rendering: </w:t>
      </w:r>
      <w:r>
        <w:t>「鴻雁漸進到高地；丈夫出征不回，婦人懷孕不能養育，凶；宜防禦盜寇。」《象傳》解釋：離群丑。「鴻雁漸進到高地；丈夫出征不回，婦人懷孕不能養育，凶；宜防禦盜寇。」《象傳》解釋：失其道。「利用禦寇」《象傳》解釋：順相保。</w:t>
      </w:r>
    </w:p>
    <w:p w14:paraId="7C75E8C2" w14:textId="77777777" w:rsidR="00387A28" w:rsidRDefault="00000000">
      <w:r>
        <w:t>English editorial reading focus: Leaving mutual support behind can expose a project to danger (thematic, not a literal translation).</w:t>
      </w:r>
    </w:p>
    <w:p w14:paraId="526F586E" w14:textId="77777777" w:rsidR="00387A28" w:rsidRDefault="00000000">
      <w:pPr>
        <w:pStyle w:val="21"/>
      </w:pPr>
      <w:r>
        <w:t>Historical event | Short narrative</w:t>
      </w:r>
    </w:p>
    <w:p w14:paraId="14A05AD7" w14:textId="77777777" w:rsidR="00387A28" w:rsidRDefault="00000000">
      <w:r>
        <w:t>As Cao Cao moved south, the political and military situation in Jing Province changed rapidly. Liu Bei faced the loss of a secure position, while Sun Quan had to evaluate the defense of his territory along the Yangtze. They had distinct armies, interests, and territorial responsibilities, yet both faced the threat of Cao Cao’s expanding forces. Envoys and advisers, including Lu Su and Zhuge Liang, participated in contacts that helped bring the two sides into cooperation. The allied forces confronted Cao Cao near Red Cliffs. Their cooperation was a practical arrangement under pressure: separate commands had to act toward a common military objective without becoming a single permanent government. The allied side won the important confrontation. Afterward, Sun Quan and Liu Bei still controlled different forces and pursued different territorial interests. Disputes over Jing Province continued to matter in later relations. The alliance thus had a recognizable beginning, a period of joint action, and a complicated aftermath. Its battlefield success cannot be treated as proof that all later interests were reconciled. The diplomatic contacts preceded the joint fighting. Decisions in the allied camps concerned coordination against an outside army, but the participants remained accountable for their own troops and territories. After Red Cliffs, the immediate shared danger no longer determined every decision in the same way. Maintaining relations therefore involved new questions that were not answered by the battle itself. Neither Sun Quan nor Liu Bei entered the relationship without an existing political position to defend. Any joint response to Cao Cao required representatives to establish which aims genuinely overlapped. Military cooperation could follow only after enough terms were understood to allow joint operations. The success of the confrontation at Red Cliffs then changed the immediate balance, but it did not create a common administration of all lands claimed by the partners. The subsequent disagreements remind us that the chronology of an alliance extends beyond its best-known battle.</w:t>
      </w:r>
    </w:p>
    <w:p w14:paraId="66C9ACA4" w14:textId="77777777" w:rsidR="00387A28" w:rsidRDefault="00000000">
      <w:pPr>
        <w:pStyle w:val="21"/>
      </w:pPr>
      <w:r>
        <w:t>Interpretive analogy | Social post</w:t>
      </w:r>
    </w:p>
    <w:p w14:paraId="61F0F4CE" w14:textId="77777777" w:rsidR="00387A28" w:rsidRDefault="00000000">
      <w:r>
        <w:t>The Small Image Commentary is a way to ask a practical question, not a record of what this historical actor believed. Leaving mutual support behind can expose a project to danger.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73EC6BE2" w14:textId="77777777" w:rsidR="00387A28" w:rsidRDefault="00000000">
      <w:r>
        <w:t xml:space="preserve">Source event: </w:t>
      </w:r>
      <w:r>
        <w:t>孫劉聯盟共同迎戰曹操</w:t>
      </w:r>
      <w:r>
        <w:t xml:space="preserve">   |   Narrative: 318 words   |   Post: 176 words</w:t>
      </w:r>
    </w:p>
    <w:p w14:paraId="4FF3B044" w14:textId="77777777" w:rsidR="00387A28" w:rsidRDefault="00000000">
      <w:r>
        <w:t>Evidence B — retrospective editorial comparison. The history does not establish that this Xiaoxiang passage guided the original decision.</w:t>
      </w:r>
    </w:p>
    <w:p w14:paraId="52BE0196" w14:textId="77777777" w:rsidR="00387A28" w:rsidRDefault="00000000">
      <w:r>
        <w:t>53.4 — An unsettled situation calls for a workable place to regroup</w:t>
      </w:r>
    </w:p>
    <w:p w14:paraId="5E4FAC03" w14:textId="77777777" w:rsidR="00387A28" w:rsidRDefault="00000000">
      <w:pPr>
        <w:pStyle w:val="21"/>
      </w:pPr>
      <w:r>
        <w:t>53.4 — Line 4</w:t>
      </w:r>
    </w:p>
    <w:p w14:paraId="3186C4BC" w14:textId="77777777" w:rsidR="00387A28" w:rsidRDefault="00000000">
      <w:r>
        <w:t>Case ID: XCASE-H53-L4   |   Unit ID: XIANG-L-53-05   |   Event ID: E56   |   Evidence: B</w:t>
      </w:r>
    </w:p>
    <w:p w14:paraId="1A362B61" w14:textId="77777777" w:rsidR="00387A28" w:rsidRDefault="00000000">
      <w:r>
        <w:t xml:space="preserve">Small Image original: </w:t>
      </w:r>
      <w:r>
        <w:t>或得其桷，順以巽也。</w:t>
      </w:r>
    </w:p>
    <w:p w14:paraId="2B2ADBDE" w14:textId="77777777" w:rsidR="00387A28" w:rsidRDefault="00000000">
      <w:r>
        <w:t xml:space="preserve">Existing Traditional Chinese rendering: </w:t>
      </w:r>
      <w:r>
        <w:t>「鴻雁漸進到樹上，或找到平枝棲息，無咎。」《象傳》解釋：順以巽。</w:t>
      </w:r>
    </w:p>
    <w:p w14:paraId="26418CE5" w14:textId="77777777" w:rsidR="00387A28" w:rsidRDefault="00000000">
      <w:r>
        <w:lastRenderedPageBreak/>
        <w:t>English editorial reading focus: An unsettled situation calls for a workable place to regroup (thematic, not a literal translation).</w:t>
      </w:r>
    </w:p>
    <w:p w14:paraId="3BC6FE57" w14:textId="77777777" w:rsidR="00387A28" w:rsidRDefault="00000000">
      <w:pPr>
        <w:pStyle w:val="21"/>
      </w:pPr>
      <w:r>
        <w:t>Historical event | Short narrative</w:t>
      </w:r>
    </w:p>
    <w:p w14:paraId="5C181E94" w14:textId="77777777" w:rsidR="00387A28" w:rsidRDefault="00000000">
      <w:r>
        <w:t>A succession conflict in the state of Jin forced Chong'er to leave the political position he had once occupied. With companions who remained alongside him, he spent years moving among other states. As an exile, he did not command the administrative and military resources of Jin. His situation depended on whether other rulers received him, offered provisions or chose to become involved in Jin's affairs.</w:t>
      </w:r>
      <w:r>
        <w:br/>
      </w:r>
      <w:r>
        <w:br/>
        <w:t>The treatment he received was not uniform. Some hosts offered assistance, while other encounters brought less favorable treatment. Throughout these travels, Chong'er and his followers had to maintain their association without a secure timetable for returning home. The record presents a succession of contacts and shifting circumstances, rather than a single, uninterrupted plan that carried him straight to the throne. There is no sound basis for assigning private thoughts to every host or for creating conversations missing from the surviving accounts.</w:t>
      </w:r>
      <w:r>
        <w:br/>
      </w:r>
      <w:r>
        <w:br/>
        <w:t>Eventually the state of Qin provided support that helped Chong'er return to Jin. He became ruler, later known as Duke Wen of Jin. His accession followed both the long period abroad and changes within Jin that made a return possible. Assistance from Qin mattered, but external backing alone would not explain every development within the state he was returning to.</w:t>
      </w:r>
      <w:r>
        <w:br/>
      </w:r>
      <w:r>
        <w:br/>
        <w:t>The order is important. First came the succession struggle and departure; then many years of movement, dependency and changing receptions; finally a political opening and Qin's assistance enabled a return and accession. His subsequent rule belongs to the aftermath, not to a destiny established on the day of his exile. Looking back from the eventual result can obscure how uncertain his position was during those years. The history supports a story of political displacement, enduring relationships and a later restoration, not a guarantee that every exile who waits will gain power. The aftermath must be distinguished from the original decision and evaluated from the surviving record.</w:t>
      </w:r>
    </w:p>
    <w:p w14:paraId="2459FED7" w14:textId="77777777" w:rsidR="00387A28" w:rsidRDefault="00000000">
      <w:pPr>
        <w:pStyle w:val="21"/>
      </w:pPr>
      <w:r>
        <w:t>Interpretive analogy | Social post</w:t>
      </w:r>
    </w:p>
    <w:p w14:paraId="2B92473D" w14:textId="77777777" w:rsidR="00387A28" w:rsidRDefault="00000000">
      <w:r>
        <w:t>An unsettled situation calls for a workable place to regroup.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25C3AD6D" w14:textId="77777777" w:rsidR="00387A28" w:rsidRDefault="00000000">
      <w:r>
        <w:t xml:space="preserve">Source event: </w:t>
      </w:r>
      <w:r>
        <w:t>重耳流亡列國後返晉即位</w:t>
      </w:r>
      <w:r>
        <w:t xml:space="preserve">   |   Narrative: 312 words   |   Post: 187 words</w:t>
      </w:r>
    </w:p>
    <w:p w14:paraId="5EE10643" w14:textId="77777777" w:rsidR="00387A28" w:rsidRDefault="00000000">
      <w:r>
        <w:t>Evidence B — retrospective editorial comparison. The history does not establish that this Xiaoxiang passage guided the original decision.</w:t>
      </w:r>
    </w:p>
    <w:p w14:paraId="79BA261B" w14:textId="77777777" w:rsidR="00387A28" w:rsidRDefault="00000000">
      <w:r>
        <w:t>53.5 — Long-term ambitions depend on years of cumulative work</w:t>
      </w:r>
    </w:p>
    <w:p w14:paraId="7554DDFB" w14:textId="77777777" w:rsidR="00387A28" w:rsidRDefault="00000000">
      <w:pPr>
        <w:pStyle w:val="21"/>
      </w:pPr>
      <w:r>
        <w:t>53.5 — Line 5</w:t>
      </w:r>
    </w:p>
    <w:p w14:paraId="53D4CFE8" w14:textId="77777777" w:rsidR="00387A28" w:rsidRDefault="00000000">
      <w:r>
        <w:t>Case ID: XCASE-H53-L5   |   Unit ID: XIANG-L-53-06   |   Event ID: E24   |   Evidence: B</w:t>
      </w:r>
    </w:p>
    <w:p w14:paraId="2638DC83" w14:textId="77777777" w:rsidR="00387A28" w:rsidRDefault="00000000">
      <w:r>
        <w:t xml:space="preserve">Small Image original: </w:t>
      </w:r>
      <w:r>
        <w:t>終莫之勝，吉；得所愿也。</w:t>
      </w:r>
    </w:p>
    <w:p w14:paraId="6E705046" w14:textId="77777777" w:rsidR="00387A28" w:rsidRDefault="00000000">
      <w:r>
        <w:t xml:space="preserve">Existing Traditional Chinese rendering: </w:t>
      </w:r>
      <w:r>
        <w:t>「鴻雁漸進到山陵；婦人三年不孕，終究無人能勝過阻力，吉。」《象傳》解釋：得所愿。</w:t>
      </w:r>
    </w:p>
    <w:p w14:paraId="65C48098" w14:textId="77777777" w:rsidR="00387A28" w:rsidRDefault="00000000">
      <w:r>
        <w:lastRenderedPageBreak/>
        <w:t>English editorial reading focus: Long-term ambitions depend on years of cumulative work (thematic, not a literal translation).</w:t>
      </w:r>
    </w:p>
    <w:p w14:paraId="3E86281A" w14:textId="77777777" w:rsidR="00387A28" w:rsidRDefault="00000000">
      <w:pPr>
        <w:pStyle w:val="21"/>
      </w:pPr>
      <w:r>
        <w:t>Historical event | Short narrative</w:t>
      </w:r>
    </w:p>
    <w:p w14:paraId="3BBD41F7" w14:textId="77777777" w:rsidR="00387A28" w:rsidRDefault="00000000">
      <w:r>
        <w:t>As Wang Mang’s government collapsed, multiple military and political groups competed to determine a successor order. Liu Xiu gradually gathered military and regional support. Creating an effective government required both the defeat or accommodation of rival forces and workable administration in the areas already controlled. Liu Xiu became emperor in 25 CE and established the Eastern Han. Control over important regions expanded over subsequent years rather than all at once. As territories came under the new administration, officials had to restore population records, taxation arrangements, and agriculture while military operations still continued elsewhere. The restoration of a Han dynastic title was one definite political event, but the rebuilding of governance occurred across many districts and years. Population loss and disrupted records presented problems that a proclamation alone could not solve. The account therefore links competition for power with the longer work of maintaining a state. When military control expanded, officials could not assume that older population registers, tax records, and supply arrangements remained accurate. The disruption of Wang Mang’s fall and subsequent conflict required administrative repair. Under Liu Xiu, commanders were still dealing with resistant areas even as other territories began functioning under the renewed Han political title. This overlap reveals why the rise of Eastern Han cannot be located entirely in the year 25. Establishing the dynasty and restoring routine government were connected tasks carried out on different schedules.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6698765F" w14:textId="77777777" w:rsidR="00387A28" w:rsidRDefault="00000000">
      <w:pPr>
        <w:pStyle w:val="21"/>
      </w:pPr>
      <w:r>
        <w:t>Interpretive analogy | Social post</w:t>
      </w:r>
    </w:p>
    <w:p w14:paraId="02020BF5" w14:textId="77777777" w:rsidR="00387A28" w:rsidRDefault="00000000">
      <w:r>
        <w:t>The Small Image Commentary is a way to ask a practical question, not a record of what this historical actor believed. Long-term ambitions depend on years of cumulative work.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239169A2" w14:textId="77777777" w:rsidR="00387A28" w:rsidRDefault="00000000">
      <w:r>
        <w:t xml:space="preserve">Source event: </w:t>
      </w:r>
      <w:r>
        <w:t>劉秀建立東漢並恢復治理秩序</w:t>
      </w:r>
      <w:r>
        <w:t xml:space="preserve">   |   Narrative: 338 words   |   Post: 174 words</w:t>
      </w:r>
    </w:p>
    <w:p w14:paraId="1C8E251A" w14:textId="77777777" w:rsidR="00387A28" w:rsidRDefault="00000000">
      <w:r>
        <w:t>Evidence B — retrospective editorial comparison. The history does not establish that this Xiaoxiang passage guided the original decision.</w:t>
      </w:r>
    </w:p>
    <w:p w14:paraId="1432183C" w14:textId="77777777" w:rsidR="00387A28" w:rsidRDefault="00000000">
      <w:r>
        <w:t>53.6 — A conduct worth remembering can guide people after an event</w:t>
      </w:r>
    </w:p>
    <w:p w14:paraId="60D87BB4" w14:textId="77777777" w:rsidR="00387A28" w:rsidRDefault="00000000">
      <w:pPr>
        <w:pStyle w:val="21"/>
      </w:pPr>
      <w:r>
        <w:t>53.6 — Line 6</w:t>
      </w:r>
    </w:p>
    <w:p w14:paraId="6C0E9449" w14:textId="77777777" w:rsidR="00387A28" w:rsidRDefault="00000000">
      <w:r>
        <w:t>Case ID: XCASE-H53-L6   |   Unit ID: XIANG-L-53-07   |   Event ID: E15   |   Evidence: B</w:t>
      </w:r>
    </w:p>
    <w:p w14:paraId="065BA3F1" w14:textId="77777777" w:rsidR="00387A28" w:rsidRDefault="00000000">
      <w:r>
        <w:t xml:space="preserve">Small Image original: </w:t>
      </w:r>
      <w:r>
        <w:t>其羽可用為儀，吉；不可亂也。</w:t>
      </w:r>
    </w:p>
    <w:p w14:paraId="04AD0BED" w14:textId="77777777" w:rsidR="00387A28" w:rsidRDefault="00000000">
      <w:r>
        <w:t xml:space="preserve">Existing Traditional Chinese rendering: </w:t>
      </w:r>
      <w:r>
        <w:t>「鴻雁漸進到高陸，羽毛可用作禮儀裝飾，吉。」《象傳》解釋：既定秩序不能任意擾亂。</w:t>
      </w:r>
    </w:p>
    <w:p w14:paraId="7DAF3F7D" w14:textId="77777777" w:rsidR="00387A28" w:rsidRDefault="00000000">
      <w:r>
        <w:t>English editorial reading focus: A conduct worth remembering can guide people after an event (thematic, not a literal translation).</w:t>
      </w:r>
    </w:p>
    <w:p w14:paraId="472387AF" w14:textId="77777777" w:rsidR="00387A28" w:rsidRDefault="00000000">
      <w:pPr>
        <w:pStyle w:val="21"/>
      </w:pPr>
      <w:r>
        <w:lastRenderedPageBreak/>
        <w:t>Historical event | Short narrative</w:t>
      </w:r>
    </w:p>
    <w:p w14:paraId="3919265B" w14:textId="77777777" w:rsidR="00387A28" w:rsidRDefault="00000000">
      <w:r>
        <w:t>In the campaigns surrounding the establishment of the Eastern Han, generals accumulated achievements while serving Liu Xiu. Military success could affect future appointment and reputation. When officers gathered, they sometimes discussed their respective accomplishments, and such discussion also touched the question of recognition within the new order. The Book of the Later Han recounts that Feng Yi often withdrew beneath a tree while other generals discussed their merits. This behavior became associated with the nickname Great Tree General. Feng Yi was not a spectator outside the army; he continued to carry out military responsibilities. His withdrawal from contests of verbal credit did not mean that his position or work simply disappeared. The historian selected this scene to characterize Feng Yi, but it does not supply an audited distribution of military credit or every participant’s private response. The larger story includes service in campaigns, interactions among fellow officers, and an enduring reputation based on a repeated personal practice. The account’s distinguishing scene takes place among officers who were assessing their wartime contributions. Feng Yi’s movement away from the gathering was observable, while the text gives no reason to invent thoughts for everyone present. The episode acquired lasting significance because later historians incorporated it into his biography. His subsequent record still has to be read through his actual appointments and campaigns. The account contrasts the moments when generals discussed what they had done with Feng Yi’s conduct during such gatherings. In other parts of his career he still had to accept assignments, supervise troops, and respond to conditions of war. These activities gave meaning to the title of general independently of the nickname. The historian’s selection of an unusual social gesture made it memorable, but a single kind of behavior cannot explain the whole career. The sequence is service, a repeated reaction in gatherings, and the survival of the nickname in the written tradition.</w:t>
      </w:r>
    </w:p>
    <w:p w14:paraId="14E14C79" w14:textId="77777777" w:rsidR="00387A28" w:rsidRDefault="00000000">
      <w:pPr>
        <w:pStyle w:val="21"/>
      </w:pPr>
      <w:r>
        <w:t>Interpretive analogy | Social post</w:t>
      </w:r>
    </w:p>
    <w:p w14:paraId="223F8883" w14:textId="77777777" w:rsidR="00387A28" w:rsidRDefault="00000000">
      <w:r>
        <w:t>A conduct worth remembering can guide people after an event.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7A64D929" w14:textId="77777777" w:rsidR="00387A28" w:rsidRDefault="00000000">
      <w:r>
        <w:t xml:space="preserve">Source event: </w:t>
      </w:r>
      <w:r>
        <w:t>馮異不爭功而被稱大樹將軍</w:t>
      </w:r>
      <w:r>
        <w:t xml:space="preserve">   |   Narrative: 312 words   |   Post: 187 words</w:t>
      </w:r>
    </w:p>
    <w:p w14:paraId="09EBF65B" w14:textId="77777777" w:rsidR="00387A28" w:rsidRDefault="00000000">
      <w:r>
        <w:t>Evidence B — retrospective editorial comparison. The history does not establish that this Xiaoxiang passage guided the original decision.</w:t>
      </w:r>
    </w:p>
    <w:p w14:paraId="3C56A94C" w14:textId="77777777" w:rsidR="00387A28" w:rsidRDefault="00000000">
      <w:r>
        <w:t>54 — Gui Mei — The Marrying Maiden</w:t>
      </w:r>
    </w:p>
    <w:p w14:paraId="63A990D7" w14:textId="77777777" w:rsidR="00387A28" w:rsidRDefault="00000000">
      <w:r>
        <w:t>54.1 — A supporting role can be central to collective achievement</w:t>
      </w:r>
    </w:p>
    <w:p w14:paraId="7B2665D6" w14:textId="77777777" w:rsidR="00387A28" w:rsidRDefault="00000000">
      <w:r>
        <w:br w:type="page"/>
      </w:r>
    </w:p>
    <w:p w14:paraId="0B1DCBDD" w14:textId="77777777" w:rsidR="00387A28" w:rsidRDefault="00000000">
      <w:pPr>
        <w:pStyle w:val="1"/>
      </w:pPr>
      <w:r>
        <w:lastRenderedPageBreak/>
        <w:t>Hexagram 54 — Six Small Image Lines</w:t>
      </w:r>
    </w:p>
    <w:p w14:paraId="1122A059" w14:textId="77777777" w:rsidR="00387A28" w:rsidRDefault="00000000">
      <w:pPr>
        <w:pStyle w:val="21"/>
      </w:pPr>
      <w:r>
        <w:t>54.1 — Line 1</w:t>
      </w:r>
    </w:p>
    <w:p w14:paraId="786E3F9C" w14:textId="77777777" w:rsidR="00387A28" w:rsidRDefault="00000000">
      <w:r>
        <w:t>Case ID: XCASE-H54-L1   |   Unit ID: XIANG-L-54-02   |   Event ID: E27   |   Evidence: B</w:t>
      </w:r>
    </w:p>
    <w:p w14:paraId="388B363D" w14:textId="77777777" w:rsidR="00387A28" w:rsidRDefault="00000000">
      <w:r>
        <w:t xml:space="preserve">Small Image original: </w:t>
      </w:r>
      <w:r>
        <w:t>歸妹以娣，以恆也。跛能履吉，相承也。</w:t>
      </w:r>
    </w:p>
    <w:p w14:paraId="4FAC91A9" w14:textId="77777777" w:rsidR="00387A28" w:rsidRDefault="00000000">
      <w:r>
        <w:t xml:space="preserve">Existing Traditional Chinese rendering: </w:t>
      </w:r>
      <w:r>
        <w:t>「少女以陪嫁之妹身分出嫁，如跛者仍能走；前進吉。」《象傳》解釋：以恆。「跛能履吉」《象傳》解釋：相承。</w:t>
      </w:r>
    </w:p>
    <w:p w14:paraId="2A5CCF85" w14:textId="77777777" w:rsidR="00387A28" w:rsidRDefault="00000000">
      <w:r>
        <w:t>English editorial reading focus: A supporting role can be central to collective achievement (thematic, not a literal translation).</w:t>
      </w:r>
    </w:p>
    <w:p w14:paraId="4591F3F6" w14:textId="77777777" w:rsidR="00387A28" w:rsidRDefault="00000000">
      <w:pPr>
        <w:pStyle w:val="21"/>
      </w:pPr>
      <w:r>
        <w:t>Historical event | Short narrative</w:t>
      </w:r>
    </w:p>
    <w:p w14:paraId="0B490B9F" w14:textId="77777777" w:rsidR="00387A28" w:rsidRDefault="00000000">
      <w:r>
        <w:t>During the struggle between Liu Bang and Xiang Yu, field armies repeatedly needed soldiers, food, and other supplies. Liu Bang’s access to the Guanzhong region provided an administrative and agricultural base, but that base would have contributed little if its civil government had ceased functioning. Frontline demands changed as campaigns continued. Xiao He remained primarily in Guanzhong and maintained administrative work. Population records, provisions, and the recruitment or replenishment of manpower formed part of the support reaching Liu Bang’s forces. These were not isolated tasks completed once at the beginning of the war. After troops consumed supplies and suffered losses, the rear organization had to replenish what could be provided and arrange onward transport. Historical accounts of the Chu–Han conflict mention Xiao He’s contribution alongside battlefield leadership. His administrative work helps explain how an army remained active across repeated engagements, but it does not erase the labor of local communities or prove that every request could be fulfilled. The story is about sustained support in the background of changing military events. The work depended on the continuing relationship between local administration and military operations. Registers mattered when manpower had to be identified; stored provisions mattered when supplies had to be prepared and moved. These connected activities took place before and after particular battles. Xiao He’s work cannot be described as a single dramatic encounter, since the essential feature was the regularity of repeated administrative tasks. An expedition’s field officers were visible in surviving accounts of battle, while the machinery that maintained food and reinforcements worked over much longer intervals. A shortage might originate far from a battlefield and still determine whether operations could continue. Because Xiao He had responsibility in Guanzhong, he was connected to that recurring problem of supply. His work occurred within a functioning community from which labor and food were gathered. Recognizing his role does not turn those social resources into an unlimited stock; it clarifies why continuing administration was part of the military story.</w:t>
      </w:r>
    </w:p>
    <w:p w14:paraId="0C4F91C8" w14:textId="77777777" w:rsidR="00387A28" w:rsidRDefault="00000000">
      <w:pPr>
        <w:pStyle w:val="21"/>
      </w:pPr>
      <w:r>
        <w:t>Interpretive analogy | Social post</w:t>
      </w:r>
    </w:p>
    <w:p w14:paraId="63984FEA" w14:textId="77777777" w:rsidR="00387A28" w:rsidRDefault="00000000">
      <w:r>
        <w:t>The Small Image Commentary is a way to ask a practical question, not a record of what this historical actor believed. A supporting role can be central to collective achievement.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653EAEEE" w14:textId="77777777" w:rsidR="00387A28" w:rsidRDefault="00000000">
      <w:r>
        <w:t xml:space="preserve">Source event: </w:t>
      </w:r>
      <w:r>
        <w:t>蕭何在關中支援楚漢戰爭</w:t>
      </w:r>
      <w:r>
        <w:t xml:space="preserve">   |   Narrative: 328 words   |   Post: 175 words</w:t>
      </w:r>
    </w:p>
    <w:p w14:paraId="30C9C205" w14:textId="77777777" w:rsidR="00387A28" w:rsidRDefault="00000000">
      <w:r>
        <w:t>Evidence B — retrospective editorial comparison. The history does not establish that this Xiaoxiang passage guided the original decision.</w:t>
      </w:r>
    </w:p>
    <w:p w14:paraId="47250053" w14:textId="77777777" w:rsidR="00387A28" w:rsidRDefault="00000000">
      <w:r>
        <w:t>54.2 — Difficult conditions do not erase the need for independent judgment</w:t>
      </w:r>
    </w:p>
    <w:p w14:paraId="718A4711" w14:textId="77777777" w:rsidR="00387A28" w:rsidRDefault="00000000">
      <w:pPr>
        <w:pStyle w:val="21"/>
      </w:pPr>
      <w:r>
        <w:lastRenderedPageBreak/>
        <w:t>54.2 — Line 2</w:t>
      </w:r>
    </w:p>
    <w:p w14:paraId="60D54BFD" w14:textId="77777777" w:rsidR="00387A28" w:rsidRDefault="00000000">
      <w:r>
        <w:t>Case ID: XCASE-H54-L2   |   Unit ID: XIANG-L-54-03   |   Event ID: E36   |   Evidence: B</w:t>
      </w:r>
    </w:p>
    <w:p w14:paraId="71D109A4" w14:textId="77777777" w:rsidR="00387A28" w:rsidRDefault="00000000">
      <w:r>
        <w:t xml:space="preserve">Small Image original: </w:t>
      </w:r>
      <w:r>
        <w:t>利幽人之貞，未變常也。</w:t>
      </w:r>
    </w:p>
    <w:p w14:paraId="7B6BC585" w14:textId="77777777" w:rsidR="00387A28" w:rsidRDefault="00000000">
      <w:r>
        <w:t xml:space="preserve">Existing Traditional Chinese rendering: </w:t>
      </w:r>
      <w:r>
        <w:t>「如一眼有缺仍能看，宜守幽靜之人的正道。」《象傳》解釋：還沒有改變應守的常道。</w:t>
      </w:r>
    </w:p>
    <w:p w14:paraId="708583B6" w14:textId="77777777" w:rsidR="00387A28" w:rsidRDefault="00000000">
      <w:r>
        <w:t>English editorial reading focus: Difficult conditions do not erase the need for independent judgment (thematic, not a literal translation).</w:t>
      </w:r>
    </w:p>
    <w:p w14:paraId="4D1ADBD2" w14:textId="77777777" w:rsidR="00387A28" w:rsidRDefault="00000000">
      <w:pPr>
        <w:pStyle w:val="21"/>
      </w:pPr>
      <w:r>
        <w:t>Historical event | Short narrative</w:t>
      </w:r>
    </w:p>
    <w:p w14:paraId="1A6FE720" w14:textId="77777777" w:rsidR="00387A28" w:rsidRDefault="00000000">
      <w:r>
        <w:t>Late accounts of the Shang period describe increasing tension between the Shang ruler and Xibo Chang, later remembered as King Wen of Zhou. The Records of the Grand Historian relates that Xibo Chang was detained at Youli. His confinement placed those associated with the Zhou side in a difficult political position. According to this traditional narrative, people serving Xibo Chang undertook efforts to obtain his release while Zhou affairs still required attention. He eventually left confinement. The record is a later historical account rather than a collection of contemporary transcripts, and the exact dialogue or daily circumstances cannot be reconstructed from it. After his release, the growth of Zhou power continued through further events. Later knowledge of the Zhou dynasty’s eventual rise should not be projected backward as certainty during imprisonment. Stories about composing the Changes while confined belong to a separate evidentiary question and should not be added without support. The historical report does not provide a daily chronology of confinement, but it does distinguish detention from release. The associates seeking his freedom acted while relations between Zhou and Shang remained politically unequal. His eventual release restored the possibility of further political activity; it did not mean that the Zhou state had already achieved its later dynastic position. The surviving story is a traditional narrative transmitted through texts written much later than the events they purport to describe. Its clear phases are the confinement of Xibo Chang, efforts by his associates, and release. They do not yield a complete inventory of his activities during imprisonment. Likewise, political developments after he returned cannot be attributed to a known private plan formed at Youli. The gaps in the record matter: the account can be a connected short narrative without supplying invented meetings, detailed conversations, or explanations of what he secretly expected would happen.</w:t>
      </w:r>
    </w:p>
    <w:p w14:paraId="52027650" w14:textId="77777777" w:rsidR="00387A28" w:rsidRDefault="00000000">
      <w:pPr>
        <w:pStyle w:val="21"/>
      </w:pPr>
      <w:r>
        <w:t>Interpretive analogy | Social post</w:t>
      </w:r>
    </w:p>
    <w:p w14:paraId="4381C40A" w14:textId="77777777" w:rsidR="00387A28" w:rsidRDefault="00000000">
      <w:r>
        <w:t>Difficult conditions do not erase the need for independent judgment.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644A7977" w14:textId="77777777" w:rsidR="00387A28" w:rsidRDefault="00000000">
      <w:r>
        <w:t xml:space="preserve">Source event: </w:t>
      </w:r>
      <w:r>
        <w:t>文王被囚羑里的傳統記載</w:t>
      </w:r>
      <w:r>
        <w:t xml:space="preserve">   |   Narrative: 302 words   |   Post: 187 words</w:t>
      </w:r>
    </w:p>
    <w:p w14:paraId="1822AF29" w14:textId="77777777" w:rsidR="00387A28" w:rsidRDefault="00000000">
      <w:r>
        <w:t>Evidence B — retrospective editorial comparison. The history does not establish that this Xiaoxiang passage guided the original decision.</w:t>
      </w:r>
    </w:p>
    <w:p w14:paraId="05A68513" w14:textId="77777777" w:rsidR="00387A28" w:rsidRDefault="00000000">
      <w:r>
        <w:t>54.3 — Political marriage arrangements were marked by unequal power</w:t>
      </w:r>
    </w:p>
    <w:p w14:paraId="604BE0D3" w14:textId="77777777" w:rsidR="00387A28" w:rsidRDefault="00000000">
      <w:pPr>
        <w:pStyle w:val="21"/>
      </w:pPr>
      <w:r>
        <w:t>54.3 — Line 3</w:t>
      </w:r>
    </w:p>
    <w:p w14:paraId="59FCDDF6" w14:textId="77777777" w:rsidR="00387A28" w:rsidRDefault="00000000">
      <w:r>
        <w:t>Case ID: XCASE-H54-L3   |   Unit ID: XIANG-L-54-04   |   Event ID: E54   |   Evidence: B</w:t>
      </w:r>
    </w:p>
    <w:p w14:paraId="54DC0201" w14:textId="77777777" w:rsidR="00387A28" w:rsidRDefault="00000000">
      <w:r>
        <w:t xml:space="preserve">Small Image original: </w:t>
      </w:r>
      <w:r>
        <w:t>歸妹以須，未當也。</w:t>
      </w:r>
    </w:p>
    <w:p w14:paraId="1745BFD3" w14:textId="77777777" w:rsidR="00387A28" w:rsidRDefault="00000000">
      <w:r>
        <w:lastRenderedPageBreak/>
        <w:t xml:space="preserve">Existing Traditional Chinese rendering: </w:t>
      </w:r>
      <w:r>
        <w:t>「少女以待嫁身分出嫁，最後仍以陪嫁之妹的地位返回。」《象傳》解釋：未當。</w:t>
      </w:r>
    </w:p>
    <w:p w14:paraId="69DCC4DC" w14:textId="77777777" w:rsidR="00387A28" w:rsidRDefault="00000000">
      <w:r>
        <w:t>English editorial reading focus: Political marriage arrangements were marked by unequal power (thematic, not a literal translation).</w:t>
      </w:r>
    </w:p>
    <w:p w14:paraId="55792980" w14:textId="77777777" w:rsidR="00387A28" w:rsidRDefault="00000000">
      <w:pPr>
        <w:pStyle w:val="21"/>
      </w:pPr>
      <w:r>
        <w:t>Historical event | Short narrative</w:t>
      </w:r>
    </w:p>
    <w:p w14:paraId="2439FDD3" w14:textId="77777777" w:rsidR="00387A28" w:rsidRDefault="00000000">
      <w:r>
        <w:t>The Zuozhuan, in its account associated with the fifteenth year of Duke Xi of Lu, looks back to a marriage arranged before a later war between Qin and Jin. Duke Xian of Jin planned to marry Bo Ji into the ruling house of Qin. Such marriages could establish links between ruling families, but they did not end the separate interests of the two states. Before the wedding, a divination was carried out. The result was described as the hexagram Gui Mei changing to Kui. The diviner Shi Su offered an unfavorable interpretation, and the account later placed that warning beside the troubled relationship between the two courts. The marriage proceeded despite the adverse reading. In subsequent years, Qin and Jin dealt with matters that extended well beyond the household alliance: grain assistance, movement and conduct of rulers, contested obligations, and eventually armed conflict. In 645 BCE, the armies fought at Han Yuan. The historical text tells the earlier wedding story while discussing this later confrontation, but its narrative order does not establish that the omen produced the war. Nor does it show that the wedding was conducted at exactly the year in which the battle is recorded. Each stage involved actors facing their own circumstances. Bo Ji's own views on the proposed marriage were not adequately preserved in the account, and it would be inappropriate to invent her words, consent, or private thoughts. Likewise, the later decisions of the two states cannot be reduced to the presence of one woman within a diplomatic marriage. A source-grounded short narrative can present the arrangement, the divination, the unfavorable response, the marriage itself, the subsequent contacts between Qin and Jin, and the later battle. It cannot turn the warning into a verified prediction or regard the marriage as the single origin of hostility. The case makes visible a historical form of political relationship in which family ties and interstate interests were brought together. A modern interpretation should remain distinct from what the chronicle says actually happened. Neither the source's citation of a Zhouyi divination nor its later commentary automatically establishes a direct historical citation of this particular Xiaoxiang line.</w:t>
      </w:r>
    </w:p>
    <w:p w14:paraId="5FCB57D3" w14:textId="77777777" w:rsidR="00387A28" w:rsidRDefault="00000000">
      <w:pPr>
        <w:pStyle w:val="21"/>
      </w:pPr>
      <w:r>
        <w:t>Interpretive analogy | Social post</w:t>
      </w:r>
    </w:p>
    <w:p w14:paraId="16F52122" w14:textId="77777777" w:rsidR="00387A28" w:rsidRDefault="00000000">
      <w:r>
        <w:t>The Small Image Commentary is a way to ask a practical question, not a record of what this historical actor believed. Political marriage arrangements were marked by unequal power.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5504C2E8" w14:textId="77777777" w:rsidR="00387A28" w:rsidRDefault="00000000">
      <w:r>
        <w:t xml:space="preserve">Source event: </w:t>
      </w:r>
      <w:r>
        <w:t>晉獻公嫁伯姬與秦晉關係的占例</w:t>
      </w:r>
      <w:r>
        <w:t xml:space="preserve">   |   Narrative: 356 words   |   Post: 174 words</w:t>
      </w:r>
    </w:p>
    <w:p w14:paraId="32B628E8" w14:textId="77777777" w:rsidR="00387A28" w:rsidRDefault="00000000">
      <w:r>
        <w:t>Evidence B — retrospective editorial comparison. The history does not establish that this Xiaoxiang passage guided the original decision.</w:t>
      </w:r>
    </w:p>
    <w:p w14:paraId="114C11F8" w14:textId="77777777" w:rsidR="00387A28" w:rsidRDefault="00000000">
      <w:r>
        <w:t>54.4 — Waiting is justified only when it helps make action possible</w:t>
      </w:r>
    </w:p>
    <w:p w14:paraId="2E5A07B9" w14:textId="77777777" w:rsidR="00387A28" w:rsidRDefault="00000000">
      <w:pPr>
        <w:pStyle w:val="21"/>
      </w:pPr>
      <w:r>
        <w:t>54.4 — Line 4</w:t>
      </w:r>
    </w:p>
    <w:p w14:paraId="4EE719A0" w14:textId="77777777" w:rsidR="00387A28" w:rsidRDefault="00000000">
      <w:r>
        <w:t>Case ID: XCASE-H54-L4   |   Unit ID: XIANG-L-54-05   |   Event ID: E05   |   Evidence: B</w:t>
      </w:r>
    </w:p>
    <w:p w14:paraId="12CEEBAA" w14:textId="77777777" w:rsidR="00387A28" w:rsidRDefault="00000000">
      <w:r>
        <w:t xml:space="preserve">Small Image original: </w:t>
      </w:r>
      <w:r>
        <w:t>愆期之志，有待而行也。</w:t>
      </w:r>
    </w:p>
    <w:p w14:paraId="273398C0" w14:textId="77777777" w:rsidR="00387A28" w:rsidRDefault="00000000">
      <w:r>
        <w:t xml:space="preserve">Existing Traditional Chinese rendering: </w:t>
      </w:r>
      <w:r>
        <w:t>「愆期的志」《象傳》解釋：有待而行。</w:t>
      </w:r>
    </w:p>
    <w:p w14:paraId="0177B5E0" w14:textId="77777777" w:rsidR="00387A28" w:rsidRDefault="00000000">
      <w:r>
        <w:lastRenderedPageBreak/>
        <w:t>English editorial reading focus: Waiting is justified only when it helps make action possible (thematic, not a literal translation).</w:t>
      </w:r>
    </w:p>
    <w:p w14:paraId="688907B9" w14:textId="77777777" w:rsidR="00387A28" w:rsidRDefault="00000000">
      <w:pPr>
        <w:pStyle w:val="21"/>
      </w:pPr>
      <w:r>
        <w:t>Historical event | Short narrative</w:t>
      </w:r>
    </w:p>
    <w:p w14:paraId="6BFA2AA2" w14:textId="77777777" w:rsidR="00387A28" w:rsidRDefault="00000000">
      <w:r>
        <w:t>In 154 BCE the Rebellion of the Seven States challenged the Western Han government. Rebel forces from Wu and Chu advanced, placing Liang under pressure. The Han court appointed Zhou Yafu to command an army. Liang urgently wanted relief, while Zhou had to consider the enemy’s supplies and the position of his own troops. Zhou Yafu held his position and worked to interrupt the Wu–Chu forces’ supply route rather than seeking an immediate frontal decision on terms set by the rebels. Liang continued to suffer pressure, and the decision not to rush directly to its aid provoked political dissatisfaction. Meanwhile, the rebels faced increasingly difficult provisioning. When they withdrew, Zhou took the opportunity to strike. The eventual defeat of the rebels came after a sequence of holding, disrupting supply, and attacking. The outcome did not cancel the danger faced by Liang. This account distinguishes a commander’s observable deployment from any unrecorded private feelings, and it should not turn a disputed strategic decision into a universally applicable formula. Liang’s appeals occurred while rebel forces remained an immediate threat. Zhou’s method depended on maintaining Han positions for long enough that the interrupted rebel supply line mattered. He could not simply announce that the opponents would run short of provisions; the deployment had to remain in effect until their situation changed. The later attack followed a change in the field circumstances, not merely a calendar deadline. For Zhou Yafu, the pressure on Liang and the pressure on rebel provisions were connected but not identical problems. Protecting the broader campaign by targeting food supply could require patience even while an allied region requested immediate relief. Maintaining the Han position in the meantime was essential; leaving a supply route interrupted only briefly would not create the same conditions. The rebel withdrawal then offered a different military situation from the one at the start. This difference between the initial crisis and the later opportunity is necessary to understand his campaign.</w:t>
      </w:r>
    </w:p>
    <w:p w14:paraId="774279C4" w14:textId="77777777" w:rsidR="00387A28" w:rsidRDefault="00000000">
      <w:pPr>
        <w:pStyle w:val="21"/>
      </w:pPr>
      <w:r>
        <w:t>Interpretive analogy | Social post</w:t>
      </w:r>
    </w:p>
    <w:p w14:paraId="4C464A37" w14:textId="77777777" w:rsidR="00387A28" w:rsidRDefault="00000000">
      <w:r>
        <w:t>Waiting is justified only when it helps make action possible.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3F99FD1E" w14:textId="77777777" w:rsidR="00387A28" w:rsidRDefault="00000000">
      <w:r>
        <w:t xml:space="preserve">Source event: </w:t>
      </w:r>
      <w:r>
        <w:t>周亞夫平七國之亂時等待戰機</w:t>
      </w:r>
      <w:r>
        <w:t xml:space="preserve">   |   Narrative: 324 words   |   Post: 187 words</w:t>
      </w:r>
    </w:p>
    <w:p w14:paraId="11903946" w14:textId="77777777" w:rsidR="00387A28" w:rsidRDefault="00000000">
      <w:r>
        <w:t>Evidence B — retrospective editorial comparison. The history does not establish that this Xiaoxiang passage guided the original decision.</w:t>
      </w:r>
    </w:p>
    <w:p w14:paraId="64F1EFF2" w14:textId="77777777" w:rsidR="00387A28" w:rsidRDefault="00000000">
      <w:r>
        <w:t>54.5 — Authority does not need elaborate ceremony to prove itself</w:t>
      </w:r>
    </w:p>
    <w:p w14:paraId="308EF5A0" w14:textId="77777777" w:rsidR="00387A28" w:rsidRDefault="00000000">
      <w:pPr>
        <w:pStyle w:val="21"/>
      </w:pPr>
      <w:r>
        <w:t>54.5 — Line 5</w:t>
      </w:r>
    </w:p>
    <w:p w14:paraId="7771C560" w14:textId="77777777" w:rsidR="00387A28" w:rsidRDefault="00000000">
      <w:r>
        <w:t>Case ID: XCASE-H54-L5   |   Unit ID: XIANG-L-54-06   |   Event ID: E15   |   Evidence: B</w:t>
      </w:r>
    </w:p>
    <w:p w14:paraId="62ADF44D" w14:textId="77777777" w:rsidR="00387A28" w:rsidRDefault="00000000">
      <w:r>
        <w:t xml:space="preserve">Small Image original: </w:t>
      </w:r>
      <w:r>
        <w:t>帝乙歸妹，不如其娣之袂良也。其位在中，以貴行也。</w:t>
      </w:r>
    </w:p>
    <w:p w14:paraId="468214B3" w14:textId="77777777" w:rsidR="00387A28" w:rsidRDefault="00000000">
      <w:r>
        <w:t xml:space="preserve">Existing Traditional Chinese rendering: </w:t>
      </w:r>
      <w:r>
        <w:t>「帝乙嫁女，正妻衣袖不如陪嫁者華美；月近圓滿而不盈，吉。」《象傳》解釋：不如其娣之袂良。「它的位在中」《象傳》解釋：憑藉尊位推動事情。</w:t>
      </w:r>
    </w:p>
    <w:p w14:paraId="0760F1FE" w14:textId="77777777" w:rsidR="00387A28" w:rsidRDefault="00000000">
      <w:r>
        <w:t>English editorial reading focus: Authority does not need elaborate ceremony to prove itself (thematic, not a literal translation).</w:t>
      </w:r>
    </w:p>
    <w:p w14:paraId="2D306462" w14:textId="77777777" w:rsidR="00387A28" w:rsidRDefault="00000000">
      <w:pPr>
        <w:pStyle w:val="21"/>
      </w:pPr>
      <w:r>
        <w:lastRenderedPageBreak/>
        <w:t>Historical event | Short narrative</w:t>
      </w:r>
    </w:p>
    <w:p w14:paraId="3487C58A" w14:textId="77777777" w:rsidR="00387A28" w:rsidRDefault="00000000">
      <w:r>
        <w:t>In the campaigns surrounding the establishment of the Eastern Han, generals accumulated achievements while serving Liu Xiu. Military success could affect future appointment and reputation. When officers gathered, they sometimes discussed their respective accomplishments, and such discussion also touched the question of recognition within the new order. The Book of the Later Han recounts that Feng Yi often withdrew beneath a tree while other generals discussed their merits. This behavior became associated with the nickname Great Tree General. Feng Yi was not a spectator outside the army; he continued to carry out military responsibilities. His withdrawal from contests of verbal credit did not mean that his position or work simply disappeared. The historian selected this scene to characterize Feng Yi, but it does not supply an audited distribution of military credit or every participant’s private response. The larger story includes service in campaigns, interactions among fellow officers, and an enduring reputation based on a repeated personal practice. The account’s distinguishing scene takes place among officers who were assessing their wartime contributions. Feng Yi’s movement away from the gathering was observable, while the text gives no reason to invent thoughts for everyone present. The episode acquired lasting significance because later historians incorporated it into his biography. His subsequent record still has to be read through his actual appointments and campaigns. The account contrasts the moments when generals discussed what they had done with Feng Yi’s conduct during such gatherings. In other parts of his career he still had to accept assignments, supervise troops, and respond to conditions of war. These activities gave meaning to the title of general independently of the nickname. The historian’s selection of an unusual social gesture made it memorable, but a single kind of behavior cannot explain the whole career. The sequence is service, a repeated reaction in gatherings, and the survival of the nickname in the written tradition.</w:t>
      </w:r>
    </w:p>
    <w:p w14:paraId="57B212FA" w14:textId="77777777" w:rsidR="00387A28" w:rsidRDefault="00000000">
      <w:pPr>
        <w:pStyle w:val="21"/>
      </w:pPr>
      <w:r>
        <w:t>Interpretive analogy | Social post</w:t>
      </w:r>
    </w:p>
    <w:p w14:paraId="658EE479" w14:textId="77777777" w:rsidR="00387A28" w:rsidRDefault="00000000">
      <w:r>
        <w:t>The Small Image Commentary is a way to ask a practical question, not a record of what this historical actor believed. Authority does not need elaborate ceremony to prove itself.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35DFE620" w14:textId="77777777" w:rsidR="00387A28" w:rsidRDefault="00000000">
      <w:r>
        <w:t xml:space="preserve">Source event: </w:t>
      </w:r>
      <w:r>
        <w:t>馮異不爭功而被稱大樹將軍</w:t>
      </w:r>
      <w:r>
        <w:t xml:space="preserve">   |   Narrative: 312 words   |   Post: 175 words</w:t>
      </w:r>
    </w:p>
    <w:p w14:paraId="698C303D" w14:textId="77777777" w:rsidR="00387A28" w:rsidRDefault="00000000">
      <w:r>
        <w:t>Evidence B — retrospective editorial comparison. The history does not establish that this Xiaoxiang passage guided the original decision.</w:t>
      </w:r>
    </w:p>
    <w:p w14:paraId="42239377" w14:textId="77777777" w:rsidR="00387A28" w:rsidRDefault="00000000">
      <w:r>
        <w:t>54.6 — A document or ritual cannot substitute for fulfilled obligations</w:t>
      </w:r>
    </w:p>
    <w:p w14:paraId="69DD0702" w14:textId="77777777" w:rsidR="00387A28" w:rsidRDefault="00000000">
      <w:pPr>
        <w:pStyle w:val="21"/>
      </w:pPr>
      <w:r>
        <w:t>54.6 — Line 6</w:t>
      </w:r>
    </w:p>
    <w:p w14:paraId="5F62BC34" w14:textId="77777777" w:rsidR="00387A28" w:rsidRDefault="00000000">
      <w:r>
        <w:t>Case ID: XCASE-H54-L6   |   Unit ID: XIANG-L-54-07   |   Event ID: E53   |   Evidence: B</w:t>
      </w:r>
    </w:p>
    <w:p w14:paraId="69DB06FB" w14:textId="77777777" w:rsidR="00387A28" w:rsidRDefault="00000000">
      <w:r>
        <w:t xml:space="preserve">Small Image original: </w:t>
      </w:r>
      <w:r>
        <w:t>上六无實，承虛筐也。</w:t>
      </w:r>
    </w:p>
    <w:p w14:paraId="12A7C133" w14:textId="77777777" w:rsidR="00387A28" w:rsidRDefault="00000000">
      <w:r>
        <w:t xml:space="preserve">Existing Traditional Chinese rendering: </w:t>
      </w:r>
      <w:r>
        <w:t>「女子提筐卻空無果實，男子宰羊卻不見血；有名無實，沒有利益。」《象傳》解釋：承虛筐。</w:t>
      </w:r>
    </w:p>
    <w:p w14:paraId="48AB783A" w14:textId="77777777" w:rsidR="00387A28" w:rsidRDefault="00000000">
      <w:r>
        <w:t>English editorial reading focus: A document or ritual cannot substitute for fulfilled obligations (thematic, not a literal translation).</w:t>
      </w:r>
    </w:p>
    <w:p w14:paraId="75301379" w14:textId="77777777" w:rsidR="00387A28" w:rsidRDefault="00000000">
      <w:pPr>
        <w:pStyle w:val="21"/>
      </w:pPr>
      <w:r>
        <w:t>Historical event | Short narrative</w:t>
      </w:r>
    </w:p>
    <w:p w14:paraId="5067F0F5" w14:textId="77777777" w:rsidR="00387A28" w:rsidRDefault="00000000">
      <w:r>
        <w:t xml:space="preserve">In 1906 the Qing court announced preparations for constitutional government amid increasing demands for political change. Reform advocates expected a meaningful alteration in the exercise of power, while the imperial court retained an interest in preserving ultimate authority. The proposed transition involved not only constitutional language but also </w:t>
      </w:r>
      <w:r>
        <w:lastRenderedPageBreak/>
        <w:t>dates, representative bodies and the question of what influence those bodies would actually possess. The court published staged preparations and established provincial consultative assemblies and a national advisory institution. These organizations created new arenas for political activity, but supporters of constitutionalism continued to assess whether the process matched its promises. Questions about timing and the powers reserved to the throne remained divisive. The composition of the cabinet established in 1911 intensified criticism that meaningful authority had not been redistributed as anticipated. Confidence in the program weakened while revolutionary and regional political developments gathered pace. The dynasty fell in a broader crisis that cannot be explained by one appointment alone. The sequence includes the original promise, a series of institutional steps, disputes about their substance, and a decline in trust before the end of imperial rule.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3E93C557" w14:textId="77777777" w:rsidR="00387A28" w:rsidRDefault="00000000">
      <w:pPr>
        <w:pStyle w:val="21"/>
      </w:pPr>
      <w:r>
        <w:t>Interpretive analogy | Social post</w:t>
      </w:r>
    </w:p>
    <w:p w14:paraId="46066862" w14:textId="77777777" w:rsidR="00387A28" w:rsidRDefault="00000000">
      <w:r>
        <w:t>A document or ritual cannot substitute for fulfilled obligations.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7EDF3FE7" w14:textId="77777777" w:rsidR="00387A28" w:rsidRDefault="00000000">
      <w:r>
        <w:t xml:space="preserve">Source event: </w:t>
      </w:r>
      <w:r>
        <w:t>清末預備立憲的步驟與信用困境</w:t>
      </w:r>
      <w:r>
        <w:t xml:space="preserve">   |   Narrative: 337 words   |   Post: 186 words</w:t>
      </w:r>
    </w:p>
    <w:p w14:paraId="55A38BFC" w14:textId="77777777" w:rsidR="00387A28" w:rsidRDefault="00000000">
      <w:r>
        <w:t>Evidence B — retrospective editorial comparison. The history does not establish that this Xiaoxiang passage guided the original decision.</w:t>
      </w:r>
    </w:p>
    <w:p w14:paraId="7E3E212E" w14:textId="77777777" w:rsidR="00387A28" w:rsidRDefault="00000000">
      <w:r>
        <w:t>55 — Feng — Abundance</w:t>
      </w:r>
    </w:p>
    <w:p w14:paraId="308BCB5C" w14:textId="77777777" w:rsidR="00387A28" w:rsidRDefault="00000000">
      <w:r>
        <w:t>55.1 — Even balanced partners should avoid destructive rivalry</w:t>
      </w:r>
    </w:p>
    <w:p w14:paraId="7E0566C1" w14:textId="77777777" w:rsidR="00387A28" w:rsidRDefault="00000000">
      <w:r>
        <w:br w:type="page"/>
      </w:r>
    </w:p>
    <w:p w14:paraId="3043EE41" w14:textId="77777777" w:rsidR="00387A28" w:rsidRDefault="00000000">
      <w:pPr>
        <w:pStyle w:val="1"/>
      </w:pPr>
      <w:r>
        <w:lastRenderedPageBreak/>
        <w:t>Hexagram 55 — Six Small Image Lines</w:t>
      </w:r>
    </w:p>
    <w:p w14:paraId="3917FC12" w14:textId="77777777" w:rsidR="00387A28" w:rsidRDefault="00000000">
      <w:pPr>
        <w:pStyle w:val="21"/>
      </w:pPr>
      <w:r>
        <w:t>55.1 — Line 1</w:t>
      </w:r>
    </w:p>
    <w:p w14:paraId="682E0AD0" w14:textId="77777777" w:rsidR="00387A28" w:rsidRDefault="00000000">
      <w:r>
        <w:t>Case ID: XCASE-H55-L1   |   Unit ID: XIANG-L-55-02   |   Event ID: E13   |   Evidence: B</w:t>
      </w:r>
    </w:p>
    <w:p w14:paraId="4961CA51" w14:textId="77777777" w:rsidR="00387A28" w:rsidRDefault="00000000">
      <w:r>
        <w:t xml:space="preserve">Small Image original: </w:t>
      </w:r>
      <w:r>
        <w:t>雖旬无咎，過旬災也。</w:t>
      </w:r>
    </w:p>
    <w:p w14:paraId="479B6FD3" w14:textId="77777777" w:rsidR="00387A28" w:rsidRDefault="00000000">
      <w:r>
        <w:t xml:space="preserve">Existing Traditional Chinese rendering: </w:t>
      </w:r>
      <w:r>
        <w:t>「遇到相配的主人，雖相處十日也無咎，前往受尊崇。」《象傳》解釋：過旬災。</w:t>
      </w:r>
    </w:p>
    <w:p w14:paraId="311DC8CC" w14:textId="77777777" w:rsidR="00387A28" w:rsidRDefault="00000000">
      <w:r>
        <w:t>English editorial reading focus: Even balanced partners should avoid destructive rivalry (thematic, not a literal translation).</w:t>
      </w:r>
    </w:p>
    <w:p w14:paraId="5EACF719" w14:textId="77777777" w:rsidR="00387A28" w:rsidRDefault="00000000">
      <w:pPr>
        <w:pStyle w:val="21"/>
      </w:pPr>
      <w:r>
        <w:t>Historical event | Short narrative</w:t>
      </w:r>
    </w:p>
    <w:p w14:paraId="2C9074BE" w14:textId="77777777" w:rsidR="00387A28" w:rsidRDefault="00000000">
      <w:r>
        <w:t>As Cao Cao moved south, the political and military situation in Jing Province changed rapidly. Liu Bei faced the loss of a secure position, while Sun Quan had to evaluate the defense of his territory along the Yangtze. They had distinct armies, interests, and territorial responsibilities, yet both faced the threat of Cao Cao’s expanding forces. Envoys and advisers, including Lu Su and Zhuge Liang, participated in contacts that helped bring the two sides into cooperation. The allied forces confronted Cao Cao near Red Cliffs. Their cooperation was a practical arrangement under pressure: separate commands had to act toward a common military objective without becoming a single permanent government. The allied side won the important confrontation. Afterward, Sun Quan and Liu Bei still controlled different forces and pursued different territorial interests. Disputes over Jing Province continued to matter in later relations. The alliance thus had a recognizable beginning, a period of joint action, and a complicated aftermath. Its battlefield success cannot be treated as proof that all later interests were reconciled. The diplomatic contacts preceded the joint fighting. Decisions in the allied camps concerned coordination against an outside army, but the participants remained accountable for their own troops and territories. After Red Cliffs, the immediate shared danger no longer determined every decision in the same way. Maintaining relations therefore involved new questions that were not answered by the battle itself. Neither Sun Quan nor Liu Bei entered the relationship without an existing political position to defend. Any joint response to Cao Cao required representatives to establish which aims genuinely overlapped. Military cooperation could follow only after enough terms were understood to allow joint operations. The success of the confrontation at Red Cliffs then changed the immediate balance, but it did not create a common administration of all lands claimed by the partners. The subsequent disagreements remind us that the chronology of an alliance extends beyond its best-known battle.</w:t>
      </w:r>
    </w:p>
    <w:p w14:paraId="3CDB5DC3" w14:textId="77777777" w:rsidR="00387A28" w:rsidRDefault="00000000">
      <w:pPr>
        <w:pStyle w:val="21"/>
      </w:pPr>
      <w:r>
        <w:t>Interpretive analogy | Social post</w:t>
      </w:r>
    </w:p>
    <w:p w14:paraId="46A8D948" w14:textId="77777777" w:rsidR="00387A28" w:rsidRDefault="00000000">
      <w:r>
        <w:t>The Small Image Commentary is a way to ask a practical question, not a record of what this historical actor believed. Even balanced partners should avoid destructive rivalry.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56A47805" w14:textId="77777777" w:rsidR="00387A28" w:rsidRDefault="00000000">
      <w:r>
        <w:t xml:space="preserve">Source event: </w:t>
      </w:r>
      <w:r>
        <w:t>孫劉聯盟共同迎戰曹操</w:t>
      </w:r>
      <w:r>
        <w:t xml:space="preserve">   |   Narrative: 318 words   |   Post: 173 words</w:t>
      </w:r>
    </w:p>
    <w:p w14:paraId="7E9D41FC" w14:textId="77777777" w:rsidR="00387A28" w:rsidRDefault="00000000">
      <w:r>
        <w:t>Evidence B — retrospective editorial comparison. The history does not establish that this Xiaoxiang passage guided the original decision.</w:t>
      </w:r>
    </w:p>
    <w:p w14:paraId="71F96F82" w14:textId="77777777" w:rsidR="00387A28" w:rsidRDefault="00000000">
      <w:r>
        <w:t>55.2 — Practical fulfillment can overcome mistrust more than slogans</w:t>
      </w:r>
    </w:p>
    <w:p w14:paraId="0937BDF3" w14:textId="77777777" w:rsidR="00387A28" w:rsidRDefault="00000000">
      <w:pPr>
        <w:pStyle w:val="21"/>
      </w:pPr>
      <w:r>
        <w:lastRenderedPageBreak/>
        <w:t>55.2 — Line 2</w:t>
      </w:r>
    </w:p>
    <w:p w14:paraId="3A7EC029" w14:textId="77777777" w:rsidR="00387A28" w:rsidRDefault="00000000">
      <w:r>
        <w:t>Case ID: XCASE-H55-L2   |   Unit ID: XIANG-L-55-03   |   Event ID: E61   |   Evidence: B</w:t>
      </w:r>
    </w:p>
    <w:p w14:paraId="2B9EB72B" w14:textId="77777777" w:rsidR="00387A28" w:rsidRDefault="00000000">
      <w:r>
        <w:t xml:space="preserve">Small Image original: </w:t>
      </w:r>
      <w:r>
        <w:t>有孚發若，信以發志也。</w:t>
      </w:r>
    </w:p>
    <w:p w14:paraId="02E5B109" w14:textId="77777777" w:rsidR="00387A28" w:rsidRDefault="00000000">
      <w:r>
        <w:t xml:space="preserve">Existing Traditional Chinese rendering: </w:t>
      </w:r>
      <w:r>
        <w:t>「遮蔽過厚，正午也看見北斗；前往會受猜疑。以誠信啟發則吉。」《象傳》解釋：信以發志。</w:t>
      </w:r>
    </w:p>
    <w:p w14:paraId="40C55387" w14:textId="77777777" w:rsidR="00387A28" w:rsidRDefault="00000000">
      <w:r>
        <w:t>English editorial reading focus: Practical fulfillment can overcome mistrust more than slogans (thematic, not a literal translation).</w:t>
      </w:r>
    </w:p>
    <w:p w14:paraId="6D2230CB" w14:textId="77777777" w:rsidR="00387A28" w:rsidRDefault="00000000">
      <w:pPr>
        <w:pStyle w:val="21"/>
      </w:pPr>
      <w:r>
        <w:t>Historical event | Short narrative</w:t>
      </w:r>
    </w:p>
    <w:p w14:paraId="53B6C8EA" w14:textId="77777777" w:rsidR="00387A28" w:rsidRDefault="00000000">
      <w:r>
        <w:t>Shang Yang was preparing to introduce new laws in the state of Qin. Public commands depended not only on their announced wording but also on whether people believed promised rewards would actually be paid. The historical account presents a small, readily observable test before the much larger program of legal reform. The conditions of the test were simple enough for bystanders to understand and verify. According to the Records of the Grand Historian, Shang Yang placed a wooden pole at a city gate and offered money to anyone who moved it to a designated place. People were initially reluctant to believe the offer. Eventually someone carried out the task, and the promised reward was delivered. The new laws were then promulgated. The pole did not solve the larger questions of fairness or enforcement; it showed one occasion on which an announced condition and an actual payment matched. The account belongs to a historical narrative with a clear illustrative purpose. It gives the initial problem of confidence, a public demonstration of payment, and the subsequent publication of laws. It cannot establish that all later policies were just, that every person supported them, or that a single event supplied lasting consent to coercive rule.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2646ABE0" w14:textId="77777777" w:rsidR="00387A28" w:rsidRDefault="00000000">
      <w:pPr>
        <w:pStyle w:val="21"/>
      </w:pPr>
      <w:r>
        <w:t>Interpretive analogy | Social post</w:t>
      </w:r>
    </w:p>
    <w:p w14:paraId="003C7550" w14:textId="77777777" w:rsidR="00387A28" w:rsidRDefault="00000000">
      <w:r>
        <w:t>Practical fulfillment can overcome mistrust more than slogans.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2A6D35BC" w14:textId="77777777" w:rsidR="00387A28" w:rsidRDefault="00000000">
      <w:r>
        <w:t xml:space="preserve">Source event: </w:t>
      </w:r>
      <w:r>
        <w:t>商鞅徙木立信使民眾相信賞令</w:t>
      </w:r>
      <w:r>
        <w:t xml:space="preserve">   |   Narrative: 310 words   |   Post: 185 words</w:t>
      </w:r>
    </w:p>
    <w:p w14:paraId="3AB34591" w14:textId="77777777" w:rsidR="00387A28" w:rsidRDefault="00000000">
      <w:r>
        <w:t>Evidence B — retrospective editorial comparison. The history does not establish that this Xiaoxiang passage guided the original decision.</w:t>
      </w:r>
    </w:p>
    <w:p w14:paraId="0A808C7E" w14:textId="77777777" w:rsidR="00387A28" w:rsidRDefault="00000000">
      <w:r>
        <w:t>55.3 — Visible equipment is not enough when a system lacks coordination</w:t>
      </w:r>
    </w:p>
    <w:p w14:paraId="009A75D3" w14:textId="77777777" w:rsidR="00387A28" w:rsidRDefault="00000000">
      <w:pPr>
        <w:pStyle w:val="21"/>
      </w:pPr>
      <w:r>
        <w:t>55.3 — Line 3</w:t>
      </w:r>
    </w:p>
    <w:p w14:paraId="40A6CE09" w14:textId="77777777" w:rsidR="00387A28" w:rsidRDefault="00000000">
      <w:r>
        <w:t>Case ID: XCASE-H55-L3   |   Unit ID: XIANG-L-55-04   |   Event ID: E28   |   Evidence: B</w:t>
      </w:r>
    </w:p>
    <w:p w14:paraId="5A3AF374" w14:textId="77777777" w:rsidR="00387A28" w:rsidRDefault="00000000">
      <w:r>
        <w:t xml:space="preserve">Small Image original: </w:t>
      </w:r>
      <w:r>
        <w:t>豐其沛，不可大事也。折其右肱，終不可用也。</w:t>
      </w:r>
    </w:p>
    <w:p w14:paraId="229A99AF" w14:textId="77777777" w:rsidR="00387A28" w:rsidRDefault="00000000">
      <w:r>
        <w:lastRenderedPageBreak/>
        <w:t xml:space="preserve">Existing Traditional Chinese rendering: </w:t>
      </w:r>
      <w:r>
        <w:t>「遮蔽更厚，正午見到小星；右臂折斷，無咎。」《象傳》解釋：不能大事。「遮蔽更厚，正午見到小星；右臂折斷，無咎。」《象傳》解釋：終不能用。</w:t>
      </w:r>
    </w:p>
    <w:p w14:paraId="2006A1AC" w14:textId="77777777" w:rsidR="00387A28" w:rsidRDefault="00000000">
      <w:r>
        <w:t>English editorial reading focus: Visible equipment is not enough when a system lacks coordination (thematic, not a literal translation).</w:t>
      </w:r>
    </w:p>
    <w:p w14:paraId="397507D2" w14:textId="77777777" w:rsidR="00387A28" w:rsidRDefault="00000000">
      <w:pPr>
        <w:pStyle w:val="21"/>
      </w:pPr>
      <w:r>
        <w:t>Historical event | Short narrative</w:t>
      </w:r>
    </w:p>
    <w:p w14:paraId="59B9CFF1" w14:textId="77777777" w:rsidR="00387A28" w:rsidRDefault="00000000">
      <w:r>
        <w:t>By the late nineteenth century, the Qing government and regional officials had already invested in modern naval vessels, weapons production, and technical education. These initiatives created equipment and trained personnel, but possessing modern ships did not settle questions of strategy, logistics, maintenance, or coordination between different commands. In 1894, war between Qing China and Japan put the existing military system under the pressure of major operations on land and at sea. Forces that had developed through separate institutions now had to confront an opponent in a connected conflict. Naval vessels needed supplies and repairs, land forces depended on transport and reliable command, and information had to move among officials responsible for different parts of the war. The Qing armies and fleets suffered defeats during the campaign. The failure of particular operations exposed difficulties in organization and military cooperation that equipment purchases alone had not resolved. These results should not erase the technical work achieved before the war, but they do show that tools and institutions are not interchangeable. Military defeat was followed by diplomatic negotiations. In 1895 the Qing government signed the Treaty of Shimonoseki, under which Taiwan and the Penghu Islands were ceded to Japan. That agreement carried the consequences of the fighting beyond the battlefield and changed the political circumstances of people living in the territories transferred. The sequence ran from earlier acquisition of modern weapons and infrastructure, through wartime performance, to a settlement imposing territorial and financial obligations. The impact of the treaty on local populations outlasted the immediate military campaign. An account focused entirely on the equipment available before 1894 would miss the command problems that arose during the war; an account concerned only with defeat would ignore the substantial effort already devoted to military modernization. The source text therefore uses the conflict to distinguish partial advances from the functioning of an entire system. Its historical discussion is retrospective and does not demonstrate that Qing officials drew on the Small Image commentary when planning ships, campaigns, or negotiations.</w:t>
      </w:r>
    </w:p>
    <w:p w14:paraId="486B236C" w14:textId="77777777" w:rsidR="00387A28" w:rsidRDefault="00000000">
      <w:pPr>
        <w:pStyle w:val="21"/>
      </w:pPr>
      <w:r>
        <w:t>Interpretive analogy | Social post</w:t>
      </w:r>
    </w:p>
    <w:p w14:paraId="513ABC07" w14:textId="77777777" w:rsidR="00387A28" w:rsidRDefault="00000000">
      <w:r>
        <w:t>The Small Image Commentary is a way to ask a practical question, not a record of what this historical actor believed. Visible equipment is not enough when a system lacks coordination.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554C318F" w14:textId="77777777" w:rsidR="00387A28" w:rsidRDefault="00000000">
      <w:r>
        <w:t xml:space="preserve">Source event: </w:t>
      </w:r>
      <w:r>
        <w:t>甲午戰爭揭露清朝軍事體制弱點</w:t>
      </w:r>
      <w:r>
        <w:t xml:space="preserve">   |   Narrative: 332 words   |   Post: 176 words</w:t>
      </w:r>
    </w:p>
    <w:p w14:paraId="67160CB2" w14:textId="77777777" w:rsidR="00387A28" w:rsidRDefault="00000000">
      <w:r>
        <w:t>Evidence B — retrospective editorial comparison. The history does not establish that this Xiaoxiang passage guided the original decision.</w:t>
      </w:r>
    </w:p>
    <w:p w14:paraId="53F1E905" w14:textId="77777777" w:rsidR="00387A28" w:rsidRDefault="00000000">
      <w:r>
        <w:t>55.4 — When visibility is poor, seek trusted partners and shared facts</w:t>
      </w:r>
    </w:p>
    <w:p w14:paraId="0285554A" w14:textId="77777777" w:rsidR="00387A28" w:rsidRDefault="00000000">
      <w:pPr>
        <w:pStyle w:val="21"/>
      </w:pPr>
      <w:r>
        <w:t>55.4 — Line 4</w:t>
      </w:r>
    </w:p>
    <w:p w14:paraId="50259DA5" w14:textId="77777777" w:rsidR="00387A28" w:rsidRDefault="00000000">
      <w:r>
        <w:t>Case ID: XCASE-H55-L4   |   Unit ID: XIANG-L-55-05   |   Event ID: E13   |   Evidence: B</w:t>
      </w:r>
    </w:p>
    <w:p w14:paraId="4E1DB1C3" w14:textId="77777777" w:rsidR="00387A28" w:rsidRDefault="00000000">
      <w:r>
        <w:t xml:space="preserve">Small Image original: </w:t>
      </w:r>
      <w:r>
        <w:t>豐其蔀，位不當也。日中見斗，幽不明也。遇其夷主，吉；行也。</w:t>
      </w:r>
    </w:p>
    <w:p w14:paraId="6439691E" w14:textId="77777777" w:rsidR="00387A28" w:rsidRDefault="00000000">
      <w:r>
        <w:lastRenderedPageBreak/>
        <w:t xml:space="preserve">Existing Traditional Chinese rendering: </w:t>
      </w:r>
      <w:r>
        <w:t>「遮蔽過厚，正午見斗；遇到平等合宜的主人，吉。」《象傳》解釋：所處位置不恰當。「遮蔽過厚，正午見斗；遇到平等合宜的主人，吉。」《象傳》解釋：幽不明。「遮蔽過厚，正午見斗；遇到平等合宜的主人，吉。」《象傳》解釋：行。</w:t>
      </w:r>
    </w:p>
    <w:p w14:paraId="09829797" w14:textId="77777777" w:rsidR="00387A28" w:rsidRDefault="00000000">
      <w:r>
        <w:t>English editorial reading focus: When visibility is poor, seek trusted partners and shared facts (thematic, not a literal translation).</w:t>
      </w:r>
    </w:p>
    <w:p w14:paraId="71FE40B6" w14:textId="77777777" w:rsidR="00387A28" w:rsidRDefault="00000000">
      <w:pPr>
        <w:pStyle w:val="21"/>
      </w:pPr>
      <w:r>
        <w:t>Historical event | Short narrative</w:t>
      </w:r>
    </w:p>
    <w:p w14:paraId="4205838C" w14:textId="77777777" w:rsidR="00387A28" w:rsidRDefault="00000000">
      <w:r>
        <w:t>As Cao Cao moved south, the political and military situation in Jing Province changed rapidly. Liu Bei faced the loss of a secure position, while Sun Quan had to evaluate the defense of his territory along the Yangtze. They had distinct armies, interests, and territorial responsibilities, yet both faced the threat of Cao Cao’s expanding forces. Envoys and advisers, including Lu Su and Zhuge Liang, participated in contacts that helped bring the two sides into cooperation. The allied forces confronted Cao Cao near Red Cliffs. Their cooperation was a practical arrangement under pressure: separate commands had to act toward a common military objective without becoming a single permanent government. The allied side won the important confrontation. Afterward, Sun Quan and Liu Bei still controlled different forces and pursued different territorial interests. Disputes over Jing Province continued to matter in later relations. The alliance thus had a recognizable beginning, a period of joint action, and a complicated aftermath. Its battlefield success cannot be treated as proof that all later interests were reconciled. The diplomatic contacts preceded the joint fighting. Decisions in the allied camps concerned coordination against an outside army, but the participants remained accountable for their own troops and territories. After Red Cliffs, the immediate shared danger no longer determined every decision in the same way. Maintaining relations therefore involved new questions that were not answered by the battle itself. Neither Sun Quan nor Liu Bei entered the relationship without an existing political position to defend. Any joint response to Cao Cao required representatives to establish which aims genuinely overlapped. Military cooperation could follow only after enough terms were understood to allow joint operations. The success of the confrontation at Red Cliffs then changed the immediate balance, but it did not create a common administration of all lands claimed by the partners. The subsequent disagreements remind us that the chronology of an alliance extends beyond its best-known battle.</w:t>
      </w:r>
    </w:p>
    <w:p w14:paraId="68946E65" w14:textId="77777777" w:rsidR="00387A28" w:rsidRDefault="00000000">
      <w:pPr>
        <w:pStyle w:val="21"/>
      </w:pPr>
      <w:r>
        <w:t>Interpretive analogy | Social post</w:t>
      </w:r>
    </w:p>
    <w:p w14:paraId="215BFF0C" w14:textId="77777777" w:rsidR="00387A28" w:rsidRDefault="00000000">
      <w:r>
        <w:t>When visibility is poor, seek trusted partners and shared facts.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6154277B" w14:textId="77777777" w:rsidR="00387A28" w:rsidRDefault="00000000">
      <w:r>
        <w:t xml:space="preserve">Source event: </w:t>
      </w:r>
      <w:r>
        <w:t>孫劉聯盟共同迎戰曹操</w:t>
      </w:r>
      <w:r>
        <w:t xml:space="preserve">   |   Narrative: 318 words   |   Post: 187 words</w:t>
      </w:r>
    </w:p>
    <w:p w14:paraId="747B7565" w14:textId="77777777" w:rsidR="00387A28" w:rsidRDefault="00000000">
      <w:r>
        <w:t>Evidence B — retrospective editorial comparison. The history does not establish that this Xiaoxiang passage guided the original decision.</w:t>
      </w:r>
    </w:p>
    <w:p w14:paraId="3F538A1E" w14:textId="77777777" w:rsidR="00387A28" w:rsidRDefault="00000000">
      <w:r>
        <w:t>55.5 — Collecting available strengths must lead to usable arrangements</w:t>
      </w:r>
    </w:p>
    <w:p w14:paraId="02E6866E" w14:textId="77777777" w:rsidR="00387A28" w:rsidRDefault="00000000">
      <w:pPr>
        <w:pStyle w:val="21"/>
      </w:pPr>
      <w:r>
        <w:t>55.5 — Line 5</w:t>
      </w:r>
    </w:p>
    <w:p w14:paraId="60BFE228" w14:textId="77777777" w:rsidR="00387A28" w:rsidRDefault="00000000">
      <w:r>
        <w:t>Case ID: XCASE-H55-L5   |   Unit ID: XIANG-L-55-06   |   Event ID: E45   |   Evidence: B</w:t>
      </w:r>
    </w:p>
    <w:p w14:paraId="3C53FB37" w14:textId="77777777" w:rsidR="00387A28" w:rsidRDefault="00000000">
      <w:r>
        <w:t xml:space="preserve">Small Image original: </w:t>
      </w:r>
      <w:r>
        <w:t>六五之吉，有慶也。</w:t>
      </w:r>
    </w:p>
    <w:p w14:paraId="7CD93FEC" w14:textId="77777777" w:rsidR="00387A28" w:rsidRDefault="00000000">
      <w:r>
        <w:t xml:space="preserve">Existing Traditional Chinese rendering: </w:t>
      </w:r>
      <w:r>
        <w:t>「六五的吉」《象傳》解釋：會帶來福慶。</w:t>
      </w:r>
    </w:p>
    <w:p w14:paraId="357643DC" w14:textId="77777777" w:rsidR="00387A28" w:rsidRDefault="00000000">
      <w:r>
        <w:lastRenderedPageBreak/>
        <w:t>English editorial reading focus: Collecting available strengths must lead to usable arrangements (thematic, not a literal translation).</w:t>
      </w:r>
    </w:p>
    <w:p w14:paraId="151623F8" w14:textId="77777777" w:rsidR="00387A28" w:rsidRDefault="00000000">
      <w:pPr>
        <w:pStyle w:val="21"/>
      </w:pPr>
      <w:r>
        <w:t>Historical event | Short narrative</w:t>
      </w:r>
    </w:p>
    <w:p w14:paraId="0D6E9ACB" w14:textId="77777777" w:rsidR="00387A28" w:rsidRDefault="00000000">
      <w:r>
        <w:t>In 1949, plans for a new central government unfolded while the military and administrative control of different parts of China was changing. Groups participating in the political consultation process had to decide how they would describe the new state and distribute responsibilities among its institutions. A common written framework could give the new organizations a declared set of arrangements, but it could not by itself establish day-to-day administration in every locality. The first plenary session of the Chinese People’s Political Consultative Conference adopted the Common Program and dealt with the organization of central authorities. Participants agreed to a framework for the new government and its policy orientation. The document supplied terms under which offices, officials and departments could subsequently work. Its adoption was a distinct political step taken by the assembled participants, not an act of direct voting by the entire population. Following the meeting, institutions still had to appoint personnel, issue rules and carry out administration. Political and military authority was not identical everywhere at the moment of adoption. The conference thus produced an identifiable institutional foundation, but the subsequent work of implementing that foundation remained dependent on actual administration, political support and territorial conditions.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67350BFA" w14:textId="77777777" w:rsidR="00387A28" w:rsidRDefault="00000000">
      <w:pPr>
        <w:pStyle w:val="21"/>
      </w:pPr>
      <w:r>
        <w:t>Interpretive analogy | Social post</w:t>
      </w:r>
    </w:p>
    <w:p w14:paraId="7919526E" w14:textId="77777777" w:rsidR="00387A28" w:rsidRDefault="00000000">
      <w:r>
        <w:t>The Small Image Commentary is a way to ask a practical question, not a record of what this historical actor believed. Collecting available strengths must lead to usable arrangements.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5B7C3348" w14:textId="77777777" w:rsidR="00387A28" w:rsidRDefault="00000000">
      <w:r>
        <w:t>Source event: 1949</w:t>
      </w:r>
      <w:r>
        <w:t>年政協會議形成共同綱領</w:t>
      </w:r>
      <w:r>
        <w:t xml:space="preserve">   |   Narrative: 304 words   |   Post: 174 words</w:t>
      </w:r>
    </w:p>
    <w:p w14:paraId="46C82B98" w14:textId="77777777" w:rsidR="00387A28" w:rsidRDefault="00000000">
      <w:r>
        <w:t>Evidence B — retrospective editorial comparison. The history does not establish that this Xiaoxiang passage guided the original decision.</w:t>
      </w:r>
    </w:p>
    <w:p w14:paraId="083D4947" w14:textId="77777777" w:rsidR="00387A28" w:rsidRDefault="00000000">
      <w:r>
        <w:t>55.6 — Public splendor may hide the costs imposed on ordinary people</w:t>
      </w:r>
    </w:p>
    <w:p w14:paraId="3230E137" w14:textId="77777777" w:rsidR="00387A28" w:rsidRDefault="00000000">
      <w:pPr>
        <w:pStyle w:val="21"/>
      </w:pPr>
      <w:r>
        <w:t>55.6 — Line 6</w:t>
      </w:r>
    </w:p>
    <w:p w14:paraId="183CCC35" w14:textId="77777777" w:rsidR="00387A28" w:rsidRDefault="00000000">
      <w:r>
        <w:t>Case ID: XCASE-H55-L6   |   Unit ID: XIANG-L-55-07   |   Event ID: E22   |   Evidence: B</w:t>
      </w:r>
    </w:p>
    <w:p w14:paraId="6F72BCD5" w14:textId="77777777" w:rsidR="00387A28" w:rsidRDefault="00000000">
      <w:r>
        <w:t xml:space="preserve">Small Image original: </w:t>
      </w:r>
      <w:r>
        <w:t>豐其屋，天際翔也。窺其戶，闃其无人，自藏也。</w:t>
      </w:r>
    </w:p>
    <w:p w14:paraId="1FC31E55" w14:textId="77777777" w:rsidR="00387A28" w:rsidRDefault="00000000">
      <w:r>
        <w:t xml:space="preserve">Existing Traditional Chinese rendering: </w:t>
      </w:r>
      <w:r>
        <w:t>「房屋高大卻遮蔽家庭；窺門寂無一人，三年不見，凶。」《象傳》解釋：表示已像飛到天邊一樣，遠離正常生活。「房屋高大卻遮蔽家庭；窺門寂無一人，三年不見，凶。」《象傳》解釋：是自己把自己封閉隱藏起來。</w:t>
      </w:r>
    </w:p>
    <w:p w14:paraId="1B6F6C89" w14:textId="77777777" w:rsidR="00387A28" w:rsidRDefault="00000000">
      <w:r>
        <w:t>English editorial reading focus: Public splendor may hide the costs imposed on ordinary people (thematic, not a literal translation).</w:t>
      </w:r>
    </w:p>
    <w:p w14:paraId="1CA38C74" w14:textId="77777777" w:rsidR="00387A28" w:rsidRDefault="00000000">
      <w:pPr>
        <w:pStyle w:val="21"/>
      </w:pPr>
      <w:r>
        <w:lastRenderedPageBreak/>
        <w:t>Historical event | Short narrative</w:t>
      </w:r>
    </w:p>
    <w:p w14:paraId="494FF8F6" w14:textId="77777777" w:rsidR="00387A28" w:rsidRDefault="00000000">
      <w:r>
        <w:t>In the Sui dynasty, the court undertook construction of Renshou Palace outside the principal capital. Establishing another imperial residence required more than selecting a site and preparing a design. Building materials had to be obtained and transported, craftspeople organized, and substantial labor mobilized. These requirements meant that the project affected people and resources well beyond the finished palace grounds.</w:t>
      </w:r>
      <w:r>
        <w:br/>
      </w:r>
      <w:r>
        <w:br/>
        <w:t>Work proceeded under officials responsible for carrying out the ruler's building program. The visible result could be assessed only after construction, whereas the burdens of procurement and labor began much earlier. The historical tradition describes the project as extravagant and connects its execution with controversy over the treatment of workers and the use of public resources. Such criticism reflects both the practical costs of the undertaking and the moral judgments present in later historical narratives.</w:t>
      </w:r>
      <w:r>
        <w:br/>
      </w:r>
      <w:r>
        <w:br/>
        <w:t>The palace eventually reached a stage at which Emperor Wen of Sui could encounter its completed appearance. The surviving accounts distinguish between the sovereign's response to the building and the decisions of officials who organized the works. They do not provide an independently verified ledger for every expense or an account of every worker's experience. Nor should later descriptions be used to reconstruct private conversations beyond what the sources actually preserve. The building's form and the resources expended on it are separate aspects of the same undertaking.</w:t>
      </w:r>
      <w:r>
        <w:br/>
      </w:r>
      <w:r>
        <w:br/>
        <w:t>The project belongs to a wider problem in imperial administration: a ruler could commission a ceremonial or residential structure, but its completion depended on labor, supplies and oversight distributed through government channels. The opening of a palace did not cancel obligations incurred during construction. The basic historical course is the court's decision to build, the organization of a substantial project, and subsequent criticism of its costs and display. The account is used here as a retrospective comparison with the Small Image, not as evidence that the Sui court consulted that commentary when planning the palace.</w:t>
      </w:r>
    </w:p>
    <w:p w14:paraId="1C0EBF66" w14:textId="77777777" w:rsidR="00387A28" w:rsidRDefault="00000000">
      <w:pPr>
        <w:pStyle w:val="21"/>
      </w:pPr>
      <w:r>
        <w:t>Interpretive analogy | Social post</w:t>
      </w:r>
    </w:p>
    <w:p w14:paraId="7CD17136" w14:textId="77777777" w:rsidR="00387A28" w:rsidRDefault="00000000">
      <w:r>
        <w:t>Public splendor may hide the costs imposed on ordinary people.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09F11790" w14:textId="77777777" w:rsidR="00387A28" w:rsidRDefault="00000000">
      <w:r>
        <w:t xml:space="preserve">Source event: </w:t>
      </w:r>
      <w:r>
        <w:t>隋文帝與仁壽宮奢侈營建爭議</w:t>
      </w:r>
      <w:r>
        <w:t xml:space="preserve">   |   Narrative: 316 words   |   Post: 187 words</w:t>
      </w:r>
    </w:p>
    <w:p w14:paraId="01219501" w14:textId="77777777" w:rsidR="00387A28" w:rsidRDefault="00000000">
      <w:r>
        <w:t>Evidence B — retrospective editorial comparison. The history does not establish that this Xiaoxiang passage guided the original decision.</w:t>
      </w:r>
    </w:p>
    <w:p w14:paraId="005E08DB" w14:textId="77777777" w:rsidR="00387A28" w:rsidRDefault="00000000">
      <w:r>
        <w:t>56 — Lu — The Wanderer</w:t>
      </w:r>
    </w:p>
    <w:p w14:paraId="32866398" w14:textId="77777777" w:rsidR="00387A28" w:rsidRDefault="00000000">
      <w:r>
        <w:t>56.1 — Exile calls for preserving a long-range purpose through daily needs</w:t>
      </w:r>
    </w:p>
    <w:p w14:paraId="68A79FBC" w14:textId="77777777" w:rsidR="00387A28" w:rsidRDefault="00000000">
      <w:r>
        <w:br w:type="page"/>
      </w:r>
    </w:p>
    <w:p w14:paraId="01A7D7C0" w14:textId="77777777" w:rsidR="00387A28" w:rsidRDefault="00000000">
      <w:pPr>
        <w:pStyle w:val="1"/>
      </w:pPr>
      <w:r>
        <w:lastRenderedPageBreak/>
        <w:t>Hexagram 56 — Six Small Image Lines</w:t>
      </w:r>
    </w:p>
    <w:p w14:paraId="1F0C9C2C" w14:textId="77777777" w:rsidR="00387A28" w:rsidRDefault="00000000">
      <w:pPr>
        <w:pStyle w:val="21"/>
      </w:pPr>
      <w:r>
        <w:t>56.1 — Line 1</w:t>
      </w:r>
    </w:p>
    <w:p w14:paraId="41CFF909" w14:textId="77777777" w:rsidR="00387A28" w:rsidRDefault="00000000">
      <w:r>
        <w:t>Case ID: XCASE-H56-L1   |   Unit ID: XIANG-L-56-02   |   Event ID: E56   |   Evidence: B</w:t>
      </w:r>
    </w:p>
    <w:p w14:paraId="6291A453" w14:textId="77777777" w:rsidR="00387A28" w:rsidRDefault="00000000">
      <w:r>
        <w:t xml:space="preserve">Small Image original: </w:t>
      </w:r>
      <w:r>
        <w:t>旅瑣瑣，志窮災也。</w:t>
      </w:r>
    </w:p>
    <w:p w14:paraId="0859E26A" w14:textId="77777777" w:rsidR="00387A28" w:rsidRDefault="00000000">
      <w:r>
        <w:t xml:space="preserve">Existing Traditional Chinese rendering: </w:t>
      </w:r>
      <w:r>
        <w:t>「旅途中瑣碎計較，正是自取災禍。」《象傳》解釋：志向無法伸展災。</w:t>
      </w:r>
    </w:p>
    <w:p w14:paraId="7B4FC350" w14:textId="77777777" w:rsidR="00387A28" w:rsidRDefault="00000000">
      <w:r>
        <w:t>English editorial reading focus: Exile calls for preserving a long-range purpose through daily needs (thematic, not a literal translation).</w:t>
      </w:r>
    </w:p>
    <w:p w14:paraId="3E04C6DA" w14:textId="77777777" w:rsidR="00387A28" w:rsidRDefault="00000000">
      <w:pPr>
        <w:pStyle w:val="21"/>
      </w:pPr>
      <w:r>
        <w:t>Historical event | Short narrative</w:t>
      </w:r>
    </w:p>
    <w:p w14:paraId="584D7D86" w14:textId="77777777" w:rsidR="00387A28" w:rsidRDefault="00000000">
      <w:r>
        <w:t>A succession conflict in the state of Jin forced Chong'er to leave the political position he had once occupied. With companions who remained alongside him, he spent years moving among other states. As an exile, he did not command the administrative and military resources of Jin. His situation depended on whether other rulers received him, offered provisions or chose to become involved in Jin's affairs.</w:t>
      </w:r>
      <w:r>
        <w:br/>
      </w:r>
      <w:r>
        <w:br/>
        <w:t>The treatment he received was not uniform. Some hosts offered assistance, while other encounters brought less favorable treatment. Throughout these travels, Chong'er and his followers had to maintain their association without a secure timetable for returning home. The record presents a succession of contacts and shifting circumstances, rather than a single, uninterrupted plan that carried him straight to the throne. There is no sound basis for assigning private thoughts to every host or for creating conversations missing from the surviving accounts.</w:t>
      </w:r>
      <w:r>
        <w:br/>
      </w:r>
      <w:r>
        <w:br/>
        <w:t>Eventually the state of Qin provided support that helped Chong'er return to Jin. He became ruler, later known as Duke Wen of Jin. His accession followed both the long period abroad and changes within Jin that made a return possible. Assistance from Qin mattered, but external backing alone would not explain every development within the state he was returning to.</w:t>
      </w:r>
      <w:r>
        <w:br/>
      </w:r>
      <w:r>
        <w:br/>
        <w:t>The order is important. First came the succession struggle and departure; then many years of movement, dependency and changing receptions; finally a political opening and Qin's assistance enabled a return and accession. His subsequent rule belongs to the aftermath, not to a destiny established on the day of his exile. Looking back from the eventual result can obscure how uncertain his position was during those years. The history supports a story of political displacement, enduring relationships and a later restoration, not a guarantee that every exile who waits will gain power. The aftermath must be distinguished from the original decision and evaluated from the surviving record.</w:t>
      </w:r>
    </w:p>
    <w:p w14:paraId="2FD55FD6" w14:textId="77777777" w:rsidR="00387A28" w:rsidRDefault="00000000">
      <w:pPr>
        <w:pStyle w:val="21"/>
      </w:pPr>
      <w:r>
        <w:t>Interpretive analogy | Social post</w:t>
      </w:r>
    </w:p>
    <w:p w14:paraId="27CA6CA3" w14:textId="77777777" w:rsidR="00387A28" w:rsidRDefault="00000000">
      <w:r>
        <w:t>The Small Image Commentary is a way to ask a practical question, not a record of what this historical actor believed. Exile calls for preserving a long-range purpose through daily needs.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1BB65F2A" w14:textId="77777777" w:rsidR="00387A28" w:rsidRDefault="00000000">
      <w:r>
        <w:t xml:space="preserve">Source event: </w:t>
      </w:r>
      <w:r>
        <w:t>重耳流亡列國後返晉即位</w:t>
      </w:r>
      <w:r>
        <w:t xml:space="preserve">   |   Narrative: 312 words   |   Post: 176 words</w:t>
      </w:r>
    </w:p>
    <w:p w14:paraId="3E6D9FB5" w14:textId="77777777" w:rsidR="00387A28" w:rsidRDefault="00000000">
      <w:r>
        <w:t>Evidence B — retrospective editorial comparison. The history does not establish that this Xiaoxiang passage guided the original decision.</w:t>
      </w:r>
    </w:p>
    <w:p w14:paraId="0E94A73E" w14:textId="77777777" w:rsidR="00387A28" w:rsidRDefault="00000000">
      <w:r>
        <w:t>56.2 — Reliable companions matter most when a retreat is uncertain</w:t>
      </w:r>
    </w:p>
    <w:p w14:paraId="77E0A9BF" w14:textId="77777777" w:rsidR="00387A28" w:rsidRDefault="00000000">
      <w:pPr>
        <w:pStyle w:val="21"/>
      </w:pPr>
      <w:r>
        <w:lastRenderedPageBreak/>
        <w:t>56.2 — Line 2</w:t>
      </w:r>
    </w:p>
    <w:p w14:paraId="00DCF562" w14:textId="77777777" w:rsidR="00387A28" w:rsidRDefault="00000000">
      <w:r>
        <w:t>Case ID: XCASE-H56-L2   |   Unit ID: XIANG-L-56-03   |   Event ID: E33   |   Evidence: B</w:t>
      </w:r>
    </w:p>
    <w:p w14:paraId="37BE60C8" w14:textId="77777777" w:rsidR="00387A28" w:rsidRDefault="00000000">
      <w:r>
        <w:t xml:space="preserve">Small Image original: </w:t>
      </w:r>
      <w:r>
        <w:t>得童僕貞，終无尤也。</w:t>
      </w:r>
    </w:p>
    <w:p w14:paraId="1D93AAA2" w14:textId="77777777" w:rsidR="00387A28" w:rsidRDefault="00000000">
      <w:r>
        <w:t xml:space="preserve">Existing Traditional Chinese rendering: </w:t>
      </w:r>
      <w:r>
        <w:t>「旅人到達旅舍，懷有資財，又得到忠實童僕。」《象傳》解釋：到最後不會受到責怪。</w:t>
      </w:r>
    </w:p>
    <w:p w14:paraId="4505BCDA" w14:textId="77777777" w:rsidR="00387A28" w:rsidRDefault="00000000">
      <w:r>
        <w:t>English editorial reading focus: Reliable companions matter most when a retreat is uncertain (thematic, not a literal translation).</w:t>
      </w:r>
    </w:p>
    <w:p w14:paraId="082AD349" w14:textId="77777777" w:rsidR="00387A28" w:rsidRDefault="00000000">
      <w:pPr>
        <w:pStyle w:val="21"/>
      </w:pPr>
      <w:r>
        <w:t>Historical event | Short narrative</w:t>
      </w:r>
    </w:p>
    <w:p w14:paraId="6DF8540F" w14:textId="77777777" w:rsidR="00387A28" w:rsidRDefault="00000000">
      <w:r>
        <w:t>As Cao Cao's armies moved south into Jing Province, Liu Bei could no longer remain in his existing position. His withdrawal involved soldiers, followers and civilians, not simply a force of troops able to march at a uniform speed. The route south placed these different groups under pressure as Cao Cao's pursuit approached. There was no guarantee that everyone who had set out together could stay together during the movement.</w:t>
      </w:r>
      <w:r>
        <w:br/>
      </w:r>
      <w:r>
        <w:br/>
        <w:t>The crisis became acute at Changban. Pursuing forces struck Liu Bei's column, and the retreat turned into a serious defeat and dispersal. People accompanying the army faced danger as the military position collapsed. The surviving troops and leaders could not treat the withdrawal as a completed plan; they had to find one another and identify where enough men could gather to continue. The record does not allow the experience of each civilian or soldier to be reconstructed, nor does it support inventing a single conversation that determined the outcome.</w:t>
      </w:r>
      <w:r>
        <w:br/>
      </w:r>
      <w:r>
        <w:br/>
        <w:t>Liu Bei continued moving after Changban and later rejoined forces associated with Guan Yu and Liu Qi. These reunions helped provide a basis for renewed military organization. Contact with Sun Quan then offered a possible route to cooperation against Cao Cao. The subsequent alliance did not erase the losses at Changban or mean that the retreat had been designed from the beginning as a route to a successful coalition.</w:t>
      </w:r>
      <w:r>
        <w:br/>
      </w:r>
      <w:r>
        <w:br/>
        <w:t>The historical sequence therefore runs from the loss of a position in Jing, through a hazardous withdrawal and defeat at Changban, to the gradual reassembly of surviving forces and attempts to find external support. The movement was shaped by a pursuing army and by the needs of people following Liu Bei. Its aftermath included both a retained political-military presence and the human cost of the retreat. It should not be rewritten as an effortless strategic escape.</w:t>
      </w:r>
    </w:p>
    <w:p w14:paraId="6ABDBAA8" w14:textId="77777777" w:rsidR="00387A28" w:rsidRDefault="00000000">
      <w:pPr>
        <w:pStyle w:val="21"/>
      </w:pPr>
      <w:r>
        <w:t>Interpretive analogy | Social post</w:t>
      </w:r>
    </w:p>
    <w:p w14:paraId="0BAEBEF0" w14:textId="77777777" w:rsidR="00387A28" w:rsidRDefault="00000000">
      <w:r>
        <w:t>Reliable companions matter most when a retreat is uncertain.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49DFB2FC" w14:textId="77777777" w:rsidR="00387A28" w:rsidRDefault="00000000">
      <w:r>
        <w:t xml:space="preserve">Source event: </w:t>
      </w:r>
      <w:r>
        <w:t>劉備長坂敗退後重新集結</w:t>
      </w:r>
      <w:r>
        <w:t xml:space="preserve">   |   Narrative: 304 words   |   Post: 186 words</w:t>
      </w:r>
    </w:p>
    <w:p w14:paraId="25E2576C" w14:textId="77777777" w:rsidR="00387A28" w:rsidRDefault="00000000">
      <w:r>
        <w:t>Evidence B — retrospective editorial comparison. The history does not establish that this Xiaoxiang passage guided the original decision.</w:t>
      </w:r>
    </w:p>
    <w:p w14:paraId="774096F5" w14:textId="77777777" w:rsidR="00387A28" w:rsidRDefault="00000000">
      <w:r>
        <w:t>56.3 — Losing a secure base can multiply the cost of a campaign</w:t>
      </w:r>
    </w:p>
    <w:p w14:paraId="03EC3536" w14:textId="77777777" w:rsidR="00387A28" w:rsidRDefault="00000000">
      <w:pPr>
        <w:pStyle w:val="21"/>
      </w:pPr>
      <w:r>
        <w:lastRenderedPageBreak/>
        <w:t>56.3 — Line 3</w:t>
      </w:r>
    </w:p>
    <w:p w14:paraId="17C20401" w14:textId="77777777" w:rsidR="00387A28" w:rsidRDefault="00000000">
      <w:r>
        <w:t>Case ID: XCASE-H56-L3   |   Unit ID: XIANG-L-56-04   |   Event ID: E23   |   Evidence: B</w:t>
      </w:r>
    </w:p>
    <w:p w14:paraId="0920545D" w14:textId="77777777" w:rsidR="00387A28" w:rsidRDefault="00000000">
      <w:r>
        <w:t xml:space="preserve">Small Image original: </w:t>
      </w:r>
      <w:r>
        <w:t>旅焚其次，亦以傷矣。以旅與下，其義喪也。</w:t>
      </w:r>
    </w:p>
    <w:p w14:paraId="38511787" w14:textId="77777777" w:rsidR="00387A28" w:rsidRDefault="00000000">
      <w:r>
        <w:t xml:space="preserve">Existing Traditional Chinese rendering: </w:t>
      </w:r>
      <w:r>
        <w:t>「旅舍被燒，又失去童僕；固執有危險。」《象傳》解釋：亦以傷。「以旅與下」《象傳》解釋：其義喪。</w:t>
      </w:r>
    </w:p>
    <w:p w14:paraId="1A00622C" w14:textId="77777777" w:rsidR="00387A28" w:rsidRDefault="00000000">
      <w:r>
        <w:t>English editorial reading focus: Losing a secure base can multiply the cost of a campaign (thematic, not a literal translation).</w:t>
      </w:r>
    </w:p>
    <w:p w14:paraId="1BC2FA71" w14:textId="77777777" w:rsidR="00387A28" w:rsidRDefault="00000000">
      <w:pPr>
        <w:pStyle w:val="21"/>
      </w:pPr>
      <w:r>
        <w:t>Historical event | Short narrative</w:t>
      </w:r>
    </w:p>
    <w:p w14:paraId="220E8D54" w14:textId="77777777" w:rsidR="00387A28" w:rsidRDefault="00000000">
      <w:r>
        <w:t>In 1449, the Ming emperor Yingzong accompanied a military expedition northward against the Oirat forces. The presence of the ruler made the campaign more than a frontier operation: the movement of the army also exposed the central court to the fortunes of an expedition far from Beijing. A large military column depended on supplies, transport, reliable orders and coordination during its advance and return.</w:t>
      </w:r>
      <w:r>
        <w:br/>
      </w:r>
      <w:r>
        <w:br/>
        <w:t>The Ming forces encountered serious difficulties on the march. During the withdrawal, the army suffered a crushing defeat in the area known as Tumu, and the emperor was captured. The scale of the reverse cannot be explained by a single decision or an unverified figure for the numbers involved. Command, logistics, routes and the opposing army's actions all formed part of the conditions under which the disaster occurred.</w:t>
      </w:r>
      <w:r>
        <w:br/>
      </w:r>
      <w:r>
        <w:br/>
        <w:t>News of the defeat reached Beijing while the emperor was still in captivity. Civil and military officials then faced a linked set of urgent tasks. They had to arrange the city's defense, organize command and consider how government would operate without the sovereign present. The military defeat thus moved quickly from an expedition's route into the institutions of the capital. The measures taken in Beijing were a response to the crisis, not a sign that its outcome had been foreseen at the expedition's outset.</w:t>
      </w:r>
      <w:r>
        <w:br/>
      </w:r>
      <w:r>
        <w:br/>
        <w:t>The essential chronology is the decision to conduct the campaign, the emperor's participation, difficulties on the return, the defeat at Tumu, his capture, and the reorganization of defense and government at the capital. Historical accounts differ in their evaluation of individuals and in some numerical details. Those uncertainties should not be filled with invented scenes or reported speech. The event demonstrates that the consequences of military failure could extend beyond the battlefield, affecting political authority and daily administration while the immediate struggle remained unresolved.</w:t>
      </w:r>
    </w:p>
    <w:p w14:paraId="2350A5E9" w14:textId="77777777" w:rsidR="00387A28" w:rsidRDefault="00000000">
      <w:pPr>
        <w:pStyle w:val="21"/>
      </w:pPr>
      <w:r>
        <w:t>Interpretive analogy | Social post</w:t>
      </w:r>
    </w:p>
    <w:p w14:paraId="67F99FAD" w14:textId="77777777" w:rsidR="00387A28" w:rsidRDefault="00000000">
      <w:r>
        <w:t>The Small Image Commentary is a way to ask a practical question, not a record of what this historical actor believed. Losing a secure base can multiply the cost of a campaign.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6E6FAD5A" w14:textId="77777777" w:rsidR="00387A28" w:rsidRDefault="00000000">
      <w:r>
        <w:t xml:space="preserve">Source event: </w:t>
      </w:r>
      <w:r>
        <w:t>土木之變暴露出征安排的脆弱</w:t>
      </w:r>
      <w:r>
        <w:t xml:space="preserve">   |   Narrative: 300 words   |   Post: 177 words</w:t>
      </w:r>
    </w:p>
    <w:p w14:paraId="4D5A390D" w14:textId="77777777" w:rsidR="00387A28" w:rsidRDefault="00000000">
      <w:r>
        <w:t>Evidence B — retrospective editorial comparison. The history does not establish that this Xiaoxiang passage guided the original decision.</w:t>
      </w:r>
    </w:p>
    <w:p w14:paraId="194B7C2B" w14:textId="77777777" w:rsidR="00387A28" w:rsidRDefault="00000000">
      <w:r>
        <w:t>56.4 — Temporary support should not be mistaken for lasting security</w:t>
      </w:r>
    </w:p>
    <w:p w14:paraId="7FE74C4B" w14:textId="77777777" w:rsidR="00387A28" w:rsidRDefault="00000000">
      <w:pPr>
        <w:pStyle w:val="21"/>
      </w:pPr>
      <w:r>
        <w:lastRenderedPageBreak/>
        <w:t>56.4 — Line 4</w:t>
      </w:r>
    </w:p>
    <w:p w14:paraId="6766CECE" w14:textId="77777777" w:rsidR="00387A28" w:rsidRDefault="00000000">
      <w:r>
        <w:t>Case ID: XCASE-H56-L4   |   Unit ID: XIANG-L-56-05   |   Event ID: E56   |   Evidence: B</w:t>
      </w:r>
    </w:p>
    <w:p w14:paraId="6E18B4E3" w14:textId="77777777" w:rsidR="00387A28" w:rsidRDefault="00000000">
      <w:r>
        <w:t xml:space="preserve">Small Image original: </w:t>
      </w:r>
      <w:r>
        <w:t>旅于處，未得位也。得其資斧，心未快也。</w:t>
      </w:r>
    </w:p>
    <w:p w14:paraId="44E05290" w14:textId="77777777" w:rsidR="00387A28" w:rsidRDefault="00000000">
      <w:r>
        <w:t xml:space="preserve">Existing Traditional Chinese rendering: </w:t>
      </w:r>
      <w:r>
        <w:t>「旅居暫得容身，也有資財器具，但心中不快。」《象傳》解釋：未得位。「旅居暫得容身，也有資財器具，但心中不快。」《象傳》解釋：心未快。</w:t>
      </w:r>
    </w:p>
    <w:p w14:paraId="6CCC3FF1" w14:textId="77777777" w:rsidR="00387A28" w:rsidRDefault="00000000">
      <w:r>
        <w:t>English editorial reading focus: Temporary support should not be mistaken for lasting security (thematic, not a literal translation).</w:t>
      </w:r>
    </w:p>
    <w:p w14:paraId="72BDF463" w14:textId="77777777" w:rsidR="00387A28" w:rsidRDefault="00000000">
      <w:pPr>
        <w:pStyle w:val="21"/>
      </w:pPr>
      <w:r>
        <w:t>Historical event | Short narrative</w:t>
      </w:r>
    </w:p>
    <w:p w14:paraId="7C557345" w14:textId="77777777" w:rsidR="00387A28" w:rsidRDefault="00000000">
      <w:r>
        <w:t>A succession conflict in the state of Jin forced Chong'er to leave the political position he had once occupied. With companions who remained alongside him, he spent years moving among other states. As an exile, he did not command the administrative and military resources of Jin. His situation depended on whether other rulers received him, offered provisions or chose to become involved in Jin's affairs.</w:t>
      </w:r>
      <w:r>
        <w:br/>
      </w:r>
      <w:r>
        <w:br/>
        <w:t>The treatment he received was not uniform. Some hosts offered assistance, while other encounters brought less favorable treatment. Throughout these travels, Chong'er and his followers had to maintain their association without a secure timetable for returning home. The record presents a succession of contacts and shifting circumstances, rather than a single, uninterrupted plan that carried him straight to the throne. There is no sound basis for assigning private thoughts to every host or for creating conversations missing from the surviving accounts.</w:t>
      </w:r>
      <w:r>
        <w:br/>
      </w:r>
      <w:r>
        <w:br/>
        <w:t>Eventually the state of Qin provided support that helped Chong'er return to Jin. He became ruler, later known as Duke Wen of Jin. His accession followed both the long period abroad and changes within Jin that made a return possible. Assistance from Qin mattered, but external backing alone would not explain every development within the state he was returning to.</w:t>
      </w:r>
      <w:r>
        <w:br/>
      </w:r>
      <w:r>
        <w:br/>
        <w:t>The order is important. First came the succession struggle and departure; then many years of movement, dependency and changing receptions; finally a political opening and Qin's assistance enabled a return and accession. His subsequent rule belongs to the aftermath, not to a destiny established on the day of his exile. Looking back from the eventual result can obscure how uncertain his position was during those years. The history supports a story of political displacement, enduring relationships and a later restoration, not a guarantee that every exile who waits will gain power. The aftermath must be distinguished from the original decision and evaluated from the surviving record.</w:t>
      </w:r>
    </w:p>
    <w:p w14:paraId="75342143" w14:textId="77777777" w:rsidR="00387A28" w:rsidRDefault="00000000">
      <w:pPr>
        <w:pStyle w:val="21"/>
      </w:pPr>
      <w:r>
        <w:t>Interpretive analogy | Social post</w:t>
      </w:r>
    </w:p>
    <w:p w14:paraId="6BED09A3" w14:textId="77777777" w:rsidR="00387A28" w:rsidRDefault="00000000">
      <w:r>
        <w:t>Temporary support should not be mistaken for lasting security.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7F97AD9E" w14:textId="77777777" w:rsidR="00387A28" w:rsidRDefault="00000000">
      <w:r>
        <w:t xml:space="preserve">Source event: </w:t>
      </w:r>
      <w:r>
        <w:t>重耳流亡列國後返晉即位</w:t>
      </w:r>
      <w:r>
        <w:t xml:space="preserve">   |   Narrative: 312 words   |   Post: 186 words</w:t>
      </w:r>
    </w:p>
    <w:p w14:paraId="78EC8CE4" w14:textId="77777777" w:rsidR="00387A28" w:rsidRDefault="00000000">
      <w:r>
        <w:t>Evidence B — retrospective editorial comparison. The history does not establish that this Xiaoxiang passage guided the original decision.</w:t>
      </w:r>
    </w:p>
    <w:p w14:paraId="25E608D5" w14:textId="77777777" w:rsidR="00387A28" w:rsidRDefault="00000000">
      <w:r>
        <w:t>56.5 — Missions abroad can create connections without immediate agreement</w:t>
      </w:r>
    </w:p>
    <w:p w14:paraId="04ED8C8E" w14:textId="77777777" w:rsidR="00387A28" w:rsidRDefault="00000000">
      <w:pPr>
        <w:pStyle w:val="21"/>
      </w:pPr>
      <w:r>
        <w:lastRenderedPageBreak/>
        <w:t>56.5 — Line 5</w:t>
      </w:r>
    </w:p>
    <w:p w14:paraId="2835C767" w14:textId="77777777" w:rsidR="00387A28" w:rsidRDefault="00000000">
      <w:r>
        <w:t>Case ID: XCASE-H56-L5   |   Unit ID: XIANG-L-56-06   |   Event ID: E31   |   Evidence: B</w:t>
      </w:r>
    </w:p>
    <w:p w14:paraId="322F8D84" w14:textId="77777777" w:rsidR="00387A28" w:rsidRDefault="00000000">
      <w:r>
        <w:t xml:space="preserve">Small Image original: </w:t>
      </w:r>
      <w:r>
        <w:t>終以譽命，上逮也。</w:t>
      </w:r>
    </w:p>
    <w:p w14:paraId="6554C549" w14:textId="77777777" w:rsidR="00387A28" w:rsidRDefault="00000000">
      <w:r>
        <w:t xml:space="preserve">Existing Traditional Chinese rendering: </w:t>
      </w:r>
      <w:r>
        <w:t>「射野雞，失一支箭，最後因而得到名譽和任命。」《象傳》解釋：影響已經到達上方。</w:t>
      </w:r>
    </w:p>
    <w:p w14:paraId="0021748A" w14:textId="77777777" w:rsidR="00387A28" w:rsidRDefault="00000000">
      <w:r>
        <w:t>English editorial reading focus: Missions abroad can create connections without immediate agreement (thematic, not a literal translation).</w:t>
      </w:r>
    </w:p>
    <w:p w14:paraId="1E807EA5" w14:textId="77777777" w:rsidR="00387A28" w:rsidRDefault="00000000">
      <w:pPr>
        <w:pStyle w:val="21"/>
      </w:pPr>
      <w:r>
        <w:t>Historical event | Short narrative</w:t>
      </w:r>
    </w:p>
    <w:p w14:paraId="42872F5F" w14:textId="77777777" w:rsidR="00387A28" w:rsidRDefault="00000000">
      <w:r>
        <w:t>The Han court’s competition with the Xiongnu led it to seek relationships with peoples in the Western Regions. Zhang Qian undertook a further mission, carrying Han proposals to Wusun and other groups. Traveling to those regions made communication possible, but it did not place local rulers under Han command. Zhang conveyed the court’s interest in cooperation. Wusun leaders had political arrangements and security concerns of their own, and their decisions could not be dictated by the arrival of a foreign envoy. The mission added to exchanges of people and information, while any lasting diplomatic connection required further contacts and decisions by multiple participants. Subsequent diplomatic visits and marriage arrangements belonged to later stages involving other people. It would therefore be misleading to attribute every later outcome to an agreement supposedly completed during Zhang’s visit. The story begins with a strategic diplomatic aim and continues through a mission whose effects unfolded gradually. The mission covered long distances and dealt with political communities whose response depended on local circumstances. Information brought back from such journeys could inform future exchanges, but a proposal carried by an envoy was not itself a lasting alliance. Decisions on the Han side and decisions in Wusun formed distinct stages. The later pattern of diplomacy extended beyond the duration of Zhang’s personal mission. A messenger could carry the Han court’s intention but could not commit the Wusun government in its place. That distinction mattered because the same regional security situation looked different from the two political centers. The long journey also meant that information was exchanged in stages and later contacts might be needed to clarify proposals. Zhang’s mission formed part of a growing network of contact, and subsequent diplomatic developments took place over time. The account should not assign later marriage negotiations or alliances to an agreement for which this specific mission supplies no proof.</w:t>
      </w:r>
    </w:p>
    <w:p w14:paraId="573136E9" w14:textId="77777777" w:rsidR="00387A28" w:rsidRDefault="00000000">
      <w:pPr>
        <w:pStyle w:val="21"/>
      </w:pPr>
      <w:r>
        <w:t>Interpretive analogy | Social post</w:t>
      </w:r>
    </w:p>
    <w:p w14:paraId="16147BF6" w14:textId="77777777" w:rsidR="00387A28" w:rsidRDefault="00000000">
      <w:r>
        <w:t>The Small Image Commentary is a way to ask a practical question, not a record of what this historical actor believed. Missions abroad can create connections without immediate agreement. The episode involving the historical episode described above offers a concrete setting for the question. Before deciding, identify what was known at the time, which people carried the responsibility, and what changed after the action. A modern team can face a similar need to distinguish a promising announcement from the work required to carry it out. Record the decision, the limits on available resources, and the people whose experience will reveal whether the approach works. Once action begins, ask what has actually improved and what has merely moved to another person or department. The historical evidence supports the event, but not a claim that the actor consulted this Xiaoxiang line. The comparison belongs to today's reader. A useful next step is to make one unresolved responsibility visible, check it with those affected, and choose a review date. What evidence would make you change your mind?</w:t>
      </w:r>
    </w:p>
    <w:p w14:paraId="2AE454C0" w14:textId="77777777" w:rsidR="00387A28" w:rsidRDefault="00000000">
      <w:r>
        <w:t xml:space="preserve">Source event: </w:t>
      </w:r>
      <w:r>
        <w:t>張騫出使烏孫推動外交連結</w:t>
      </w:r>
      <w:r>
        <w:t xml:space="preserve">   |   Narrative: 308 words   |   Post: 174 words</w:t>
      </w:r>
    </w:p>
    <w:p w14:paraId="14940F10" w14:textId="77777777" w:rsidR="00387A28" w:rsidRDefault="00000000">
      <w:r>
        <w:t>Evidence B — retrospective editorial comparison. The history does not establish that this Xiaoxiang passage guided the original decision.</w:t>
      </w:r>
    </w:p>
    <w:p w14:paraId="0F128CF7" w14:textId="77777777" w:rsidR="00387A28" w:rsidRDefault="00000000">
      <w:r>
        <w:t>56.6 — A far-reaching expedition remains vulnerable despite apparent strength</w:t>
      </w:r>
    </w:p>
    <w:p w14:paraId="55B6A364" w14:textId="77777777" w:rsidR="00387A28" w:rsidRDefault="00000000">
      <w:pPr>
        <w:pStyle w:val="21"/>
      </w:pPr>
      <w:r>
        <w:t>56.6 — Line 6</w:t>
      </w:r>
    </w:p>
    <w:p w14:paraId="5AA70DFD" w14:textId="77777777" w:rsidR="00387A28" w:rsidRDefault="00000000">
      <w:r>
        <w:t>Case ID: XCASE-H56-L6   |   Unit ID: XIANG-L-56-07   |   Event ID: E34   |   Evidence: B</w:t>
      </w:r>
    </w:p>
    <w:p w14:paraId="55D09ADF" w14:textId="77777777" w:rsidR="00387A28" w:rsidRDefault="00000000">
      <w:r>
        <w:t xml:space="preserve">Small Image original: </w:t>
      </w:r>
      <w:r>
        <w:t>以旅在上，其義焚也。喪牛于易，終莫之聞也。</w:t>
      </w:r>
    </w:p>
    <w:p w14:paraId="3ED22F6F" w14:textId="77777777" w:rsidR="00387A28" w:rsidRDefault="00000000">
      <w:r>
        <w:lastRenderedPageBreak/>
        <w:t xml:space="preserve">Existing Traditional Chinese rendering: </w:t>
      </w:r>
      <w:r>
        <w:t>「以旅在上」《象傳》解釋：其義焚。「鳥巢被焚；旅人先笑後號哭。疏忽而失牛，凶。」《象傳》解釋：終莫之聞。</w:t>
      </w:r>
    </w:p>
    <w:p w14:paraId="207287AC" w14:textId="77777777" w:rsidR="00387A28" w:rsidRDefault="00000000">
      <w:r>
        <w:t>English editorial reading focus: A far-reaching expedition remains vulnerable despite apparent strength (thematic, not a literal translation).</w:t>
      </w:r>
    </w:p>
    <w:p w14:paraId="64CB9CDC" w14:textId="77777777" w:rsidR="00387A28" w:rsidRDefault="00000000">
      <w:pPr>
        <w:pStyle w:val="21"/>
      </w:pPr>
      <w:r>
        <w:t>Historical event | Short narrative</w:t>
      </w:r>
    </w:p>
    <w:p w14:paraId="724D99C8" w14:textId="77777777" w:rsidR="00387A28" w:rsidRDefault="00000000">
      <w:r>
        <w:t>By 383 CE, Former Qin under Fu Jian controlled extensive territory in northern China. The government assembled forces for a major campaign against Eastern Jin. The scale of the mobilization presented a major organizational challenge: troops of different backgrounds had to move, receive supplies, and respond to command across a long campaign. Jin forces opposed the southern advance. In fighting near the Fei River, Former Qin suffered defeat and its army broke apart. The visible scale of Fu Jian’s resources had not guaranteed that the various contingents would act as a coherent force under stress. An offensive organized with substantial forces ended without its intended political result. After the defeat, political divisions within the territories previously ruled by Former Qin became more pronounced. Ancient accounts include dramatic battlefield details and large troop numbers that cannot all be treated as precise measurements. The supportable sequence is mobilization, defeat near the Fei River, and a decline in the regime’s ability to hold its political coalition together. A state’s ability to summon soldiers was only one part of its ability to conduct an extended campaign. The assembled forces needed to march together and receive orders when circumstances changed. The engagement at the river tested these arrangements under combat pressure. After the defeat, the government also faced political consequences among groups whose earlier cooperation had held its northern territories together. The defeat also altered the political balance far from the site of combat. Former Qin had assembled an extensive political structure, and military authority had held together groups whose interests were not always identical. A major reverse could therefore undermine confidence in that central control. The resulting changes were not confined to the men who fought near the river. This historical sequence helps explain why the aftermath must include political fragmentation as well as battlefield failure, while uncertainty about exact numerical estimates should remain visible to the reader.</w:t>
      </w:r>
    </w:p>
    <w:p w14:paraId="26118325" w14:textId="77777777" w:rsidR="00387A28" w:rsidRDefault="00000000">
      <w:pPr>
        <w:pStyle w:val="21"/>
      </w:pPr>
      <w:r>
        <w:t>Interpretive analogy | Social post</w:t>
      </w:r>
    </w:p>
    <w:p w14:paraId="08E0F517" w14:textId="77777777" w:rsidR="00387A28" w:rsidRDefault="00000000">
      <w:r>
        <w:t>A far-reaching expedition remains vulnerable despite apparent strength. Read the history of the historical episode described above beside this line of the Small Image Commentary and the question becomes less abstract. The people in the case worked within political structures, risks, and obligations that were specific to their time. Their subsequent choices and outcomes can be described from records; their unrecorded intentions cannot. In a present-day organization, the corresponding challenge is to name the relevant constraint before announcing a solution. Who has the power to act? Who bears the expense, delay, or safety risk? How will the people affected respond if the first approach fails? Discuss those questions before the situation becomes a matter of public praise or blame. This is a retrospective analogy, not a historical quotation from the participant and not a prediction based on divination. The case does not offer a universal recipe. It asks readers to keep evidence, authority, and consequences in the same frame. Try putting the next decision into three columns: verified facts, open questions, and people responsible for follow-up. Then revisit those columns after the first outcome appears.</w:t>
      </w:r>
    </w:p>
    <w:p w14:paraId="3927343E" w14:textId="77777777" w:rsidR="00387A28" w:rsidRDefault="00000000">
      <w:r>
        <w:t xml:space="preserve">Source event: </w:t>
      </w:r>
      <w:r>
        <w:t>苻堅南征在淝水遭到挫敗</w:t>
      </w:r>
      <w:r>
        <w:t xml:space="preserve">   |   Narrative: 314 words   |   Post: 185 words</w:t>
      </w:r>
    </w:p>
    <w:p w14:paraId="300C13E7" w14:textId="77777777" w:rsidR="00387A28" w:rsidRDefault="00000000">
      <w:r>
        <w:t>Evidence B — retrospective editorial comparison. The history does not establish that this Xiaoxiang passage guided the original decision.</w:t>
      </w:r>
    </w:p>
    <w:p w14:paraId="5A64558A" w14:textId="77777777" w:rsidR="00387A28" w:rsidRDefault="00000000">
      <w:r>
        <w:br w:type="page"/>
      </w:r>
    </w:p>
    <w:p w14:paraId="56327A0E" w14:textId="77777777" w:rsidR="00387A28" w:rsidRDefault="00000000">
      <w:pPr>
        <w:pStyle w:val="1"/>
      </w:pPr>
      <w:r>
        <w:lastRenderedPageBreak/>
        <w:t>Hexagram 57 — Six Small Image Lines</w:t>
      </w:r>
    </w:p>
    <w:p w14:paraId="69814CA4" w14:textId="77777777" w:rsidR="00387A28" w:rsidRDefault="00000000">
      <w:pPr>
        <w:pStyle w:val="21"/>
      </w:pPr>
      <w:r>
        <w:t>57.1 — Line 1</w:t>
      </w:r>
    </w:p>
    <w:p w14:paraId="20661C74" w14:textId="77777777" w:rsidR="00387A28" w:rsidRDefault="00000000">
      <w:r>
        <w:t>Case ID: XCASE-H57-L1   |   Unit ID: XIANG-L-57-02   |   Event ID: E40   |   Evidence: B</w:t>
      </w:r>
    </w:p>
    <w:p w14:paraId="085E3EB3" w14:textId="77777777" w:rsidR="00387A28" w:rsidRDefault="00000000">
      <w:r>
        <w:t xml:space="preserve">Small Image original: </w:t>
      </w:r>
      <w:r>
        <w:t>進退，志疑也。利武人之貞，志治也。</w:t>
      </w:r>
    </w:p>
    <w:p w14:paraId="2298011E" w14:textId="77777777" w:rsidR="00387A28" w:rsidRDefault="00000000">
      <w:r>
        <w:t xml:space="preserve">Existing Traditional Chinese rendering: </w:t>
      </w:r>
      <w:r>
        <w:t>「進退不決，宜用武人果斷守正的態度。」《象傳》解釋：志疑。「進退不決，宜用武人果斷守正的態度。」《象傳》解釋：志治。</w:t>
      </w:r>
    </w:p>
    <w:p w14:paraId="3C6F9631" w14:textId="77777777" w:rsidR="00387A28" w:rsidRDefault="00000000">
      <w:r>
        <w:t>English editorial reading focus: Clarify a direction when conditions are unsettled (thematic, not a literal translation).</w:t>
      </w:r>
    </w:p>
    <w:p w14:paraId="1FE1BBC8" w14:textId="77777777" w:rsidR="00387A28" w:rsidRDefault="00000000">
      <w:pPr>
        <w:pStyle w:val="21"/>
      </w:pPr>
      <w:r>
        <w:t>Historical event | Short narrative</w:t>
      </w:r>
    </w:p>
    <w:p w14:paraId="31EDA34D" w14:textId="77777777" w:rsidR="00387A28" w:rsidRDefault="00000000">
      <w:r>
        <w:t>In 1936, mounting pressure from Japan existed alongside armed conflict within China. Zhang Xueliang and Yang Hucheng opposed Chiang Kai-shek’s prevailing approach to these conflicts. In Xi’an they detained Chiang, transforming a serious political dispute into an immediate crisis over the security of the national leader and the conduct of military forces. Different political and military parties became involved in negotiations. The aim of the exchanges was to end the detention without allowing the crisis to expand into further fighting. Chiang was eventually released. The questions of suspending internal conflict and resisting Japan were brought more prominently into national politics, but agreement about every future obligation did not follow automatically. The subsequent positions of Zhang and Yang were not identical, and the larger political relationships remained disputed. Detention, negotiation, release, and later cooperation must therefore be kept in their proper order. Recalling the negotiated release does not by itself establish that the original detention was justified or that all later promises were implemented. The detention affected more than the person held: military units and political representatives beyond Xi’an had to consider the danger that further armed action might follow. Negotiators worked while the detention itself remained an unresolved fact. Even after release, statements about resistance to Japan, control of forces, and cooperation required action by separate organizations. Those later questions cannot be compressed into the moment Chiang left detention. The political landscape in which talks took place did not have a single unified chain of command. Representatives of several positions had to react to the seizure and to proposals for ending it. The immediate issue was whether the captive would be released; the broader dispute concerned military priorities and political relations under the pressure of Japanese expansion. The passage from detention to negotiation and release did not settle every one of those wider questions. Subsequent history therefore cannot be written as though an exchange of assurances erased the tensions present before the crisis.</w:t>
      </w:r>
    </w:p>
    <w:p w14:paraId="049E8AEE" w14:textId="77777777" w:rsidR="00387A28" w:rsidRDefault="00000000">
      <w:pPr>
        <w:pStyle w:val="21"/>
      </w:pPr>
      <w:r>
        <w:t>Interpretive analogy | Social post</w:t>
      </w:r>
    </w:p>
    <w:p w14:paraId="51448AA7" w14:textId="77777777" w:rsidR="00387A28" w:rsidRDefault="00000000">
      <w:r>
        <w:t>Clarify a direction when conditions are unsettled.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4D87F95E" w14:textId="77777777" w:rsidR="00387A28" w:rsidRDefault="00000000">
      <w:r>
        <w:t xml:space="preserve">Event: </w:t>
      </w:r>
      <w:r>
        <w:t>西安事變透過談判結束拘押危機</w:t>
      </w:r>
      <w:r>
        <w:t xml:space="preserve"> | Narrative: 323 words | Post: 193 words</w:t>
      </w:r>
    </w:p>
    <w:p w14:paraId="747656AC" w14:textId="77777777" w:rsidR="00387A28" w:rsidRDefault="00000000">
      <w:r>
        <w:t>Evidence B — retrospective editorial comparison. Direct use of this Xiaoxiang passage by the historical participant is not established.</w:t>
      </w:r>
    </w:p>
    <w:p w14:paraId="7AE80848" w14:textId="77777777" w:rsidR="00387A28" w:rsidRDefault="00000000">
      <w:r>
        <w:t>57.2 — Hearing criticism requires an appropriate channel</w:t>
      </w:r>
    </w:p>
    <w:p w14:paraId="32929F7A" w14:textId="77777777" w:rsidR="00387A28" w:rsidRDefault="00000000">
      <w:pPr>
        <w:pStyle w:val="21"/>
      </w:pPr>
      <w:r>
        <w:lastRenderedPageBreak/>
        <w:t>57.2 — Line 2</w:t>
      </w:r>
    </w:p>
    <w:p w14:paraId="3DFCE5C2" w14:textId="77777777" w:rsidR="00387A28" w:rsidRDefault="00000000">
      <w:r>
        <w:t>Case ID: XCASE-H57-L2   |   Unit ID: XIANG-L-57-03   |   Event ID: E57   |   Evidence: B</w:t>
      </w:r>
    </w:p>
    <w:p w14:paraId="2A072689" w14:textId="77777777" w:rsidR="00387A28" w:rsidRDefault="00000000">
      <w:r>
        <w:t xml:space="preserve">Small Image original: </w:t>
      </w:r>
      <w:r>
        <w:t>紛若之吉，得中也。</w:t>
      </w:r>
    </w:p>
    <w:p w14:paraId="6F5E0E30" w14:textId="77777777" w:rsidR="00387A28" w:rsidRDefault="00000000">
      <w:r>
        <w:t xml:space="preserve">Existing Traditional Chinese rendering: </w:t>
      </w:r>
      <w:r>
        <w:t>「紛若的吉」《象傳》解釋：居於中位。</w:t>
      </w:r>
    </w:p>
    <w:p w14:paraId="06533F07" w14:textId="77777777" w:rsidR="00387A28" w:rsidRDefault="00000000">
      <w:r>
        <w:t>English editorial reading focus: Hearing criticism requires an appropriate channel (thematic, not a literal translation).</w:t>
      </w:r>
    </w:p>
    <w:p w14:paraId="42A59F1F" w14:textId="77777777" w:rsidR="00387A28" w:rsidRDefault="00000000">
      <w:pPr>
        <w:pStyle w:val="21"/>
      </w:pPr>
      <w:r>
        <w:t>Historical event | Short narrative</w:t>
      </w:r>
    </w:p>
    <w:p w14:paraId="66D64F36" w14:textId="77777777" w:rsidR="00387A28" w:rsidRDefault="00000000">
      <w:r>
        <w:t>During the Warring States period, the state of Qi faced the familiar problem of how a ruler could receive reliable criticism from the people closest to him. The account preserved in the Strategies of the Warring States approaches this political problem through Zou Ji, a court figure who tested the reliability of favorable judgments about his appearance. He asked people around him to compare his looks with those of Xu Gong. His wife, a concubine, and a visitor all rated him more favorably. When Zou Ji subsequently saw Xu Gong, the comparison did not support those flattering assessments. The account explains the different relationships behind the answers: affection within the household, fear arising from unequal status, and the interests of a visitor seeking assistance. These were different possible reasons for agreeing with a powerful person, not three independent measurements of the same fact. Zou Ji brought the domestic example to the king of Qi as an argument about political information. A ruler surrounded by relatives, officials, and petitioners might receive judgments distorted by similar obligations and interests. The king responded by establishing graded opportunities and rewards for criticism, including proposals directed to the ruler, written submissions, and public discussion. The narrative then describes changes in the amount of advice reaching the court. Its familiar ending, in which fewer criticisms remain after a period of reform, is part of a persuasive political text, not a statistical record that every problem in the state disappeared. The sequence nonetheless remains intelligible: favorable answers initially obscured a simple comparison; a later observation exposed that weakness; Zou Ji presented the discrepancy to the ruler; and the ruler established a formal route for hearing contrary information. The transmitted speeches have a literary and argumentative shape. They should not be presented as verbatim recordings, and the story does not prove that Zou Ji used any passage from the Small Image Commentary to design his advice. The historical subject is the attempt to improve a ruler's access to unwelcome facts.</w:t>
      </w:r>
    </w:p>
    <w:p w14:paraId="46A9BA7C" w14:textId="77777777" w:rsidR="00387A28" w:rsidRDefault="00000000">
      <w:pPr>
        <w:pStyle w:val="21"/>
      </w:pPr>
      <w:r>
        <w:t>Interpretive analogy | Social post</w:t>
      </w:r>
    </w:p>
    <w:p w14:paraId="78640827" w14:textId="77777777" w:rsidR="00387A28" w:rsidRDefault="00000000">
      <w:r>
        <w:t>Hearing criticism requires an appropriate channel.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3099A998" w14:textId="77777777" w:rsidR="00387A28" w:rsidRDefault="00000000">
      <w:r>
        <w:t xml:space="preserve">Event: </w:t>
      </w:r>
      <w:r>
        <w:t>鄒忌以日常經驗勸齊王納諫</w:t>
      </w:r>
      <w:r>
        <w:t xml:space="preserve"> | Narrative: 332 words | Post: 192 words</w:t>
      </w:r>
    </w:p>
    <w:p w14:paraId="120BF594" w14:textId="77777777" w:rsidR="00387A28" w:rsidRDefault="00000000">
      <w:r>
        <w:t>Evidence B — retrospective editorial comparison. Direct use of this Xiaoxiang passage by the historical participant is not established.</w:t>
      </w:r>
    </w:p>
    <w:p w14:paraId="6FD8DB92" w14:textId="77777777" w:rsidR="00387A28" w:rsidRDefault="00000000">
      <w:r>
        <w:t>57.3 — Repeated declarations without action weaken confidence</w:t>
      </w:r>
    </w:p>
    <w:p w14:paraId="6D6C61B4" w14:textId="77777777" w:rsidR="00387A28" w:rsidRDefault="00000000">
      <w:pPr>
        <w:pStyle w:val="21"/>
      </w:pPr>
      <w:r>
        <w:t>57.3 — Line 3</w:t>
      </w:r>
    </w:p>
    <w:p w14:paraId="71ED255B" w14:textId="77777777" w:rsidR="00387A28" w:rsidRDefault="00000000">
      <w:r>
        <w:t>Case ID: XCASE-H57-L3   |   Unit ID: XIANG-L-57-04   |   Event ID: E53   |   Evidence: B</w:t>
      </w:r>
    </w:p>
    <w:p w14:paraId="31BF14B6" w14:textId="77777777" w:rsidR="00387A28" w:rsidRDefault="00000000">
      <w:r>
        <w:t xml:space="preserve">Small Image original: </w:t>
      </w:r>
      <w:r>
        <w:t>頻巽之吝，志窮也。</w:t>
      </w:r>
    </w:p>
    <w:p w14:paraId="0A8A5F50" w14:textId="77777777" w:rsidR="00387A28" w:rsidRDefault="00000000">
      <w:r>
        <w:lastRenderedPageBreak/>
        <w:t xml:space="preserve">Existing Traditional Chinese rendering: </w:t>
      </w:r>
      <w:r>
        <w:t>「頻巽的吝」《象傳》解釋：志向無法伸展。</w:t>
      </w:r>
    </w:p>
    <w:p w14:paraId="797747B1" w14:textId="77777777" w:rsidR="00387A28" w:rsidRDefault="00000000">
      <w:r>
        <w:t>English editorial reading focus: Repeated declarations without action weaken confidence (thematic, not a literal translation).</w:t>
      </w:r>
    </w:p>
    <w:p w14:paraId="70064403" w14:textId="77777777" w:rsidR="00387A28" w:rsidRDefault="00000000">
      <w:pPr>
        <w:pStyle w:val="21"/>
      </w:pPr>
      <w:r>
        <w:t>Historical event | Short narrative</w:t>
      </w:r>
    </w:p>
    <w:p w14:paraId="3B6C2AE4" w14:textId="77777777" w:rsidR="00387A28" w:rsidRDefault="00000000">
      <w:r>
        <w:t>In 1906 the Qing court announced preparations for constitutional government amid increasing demands for political change. Reform advocates expected a meaningful alteration in the exercise of power, while the imperial court retained an interest in preserving ultimate authority. The proposed transition involved not only constitutional language but also dates, representative bodies and the question of what influence those bodies would actually possess. The court published staged preparations and established provincial consultative assemblies and a national advisory institution. These organizations created new arenas for political activity, but supporters of constitutionalism continued to assess whether the process matched its promises. Questions about timing and the powers reserved to the throne remained divisive. The composition of the cabinet established in 1911 intensified criticism that meaningful authority had not been redistributed as anticipated. Confidence in the program weakened while revolutionary and regional political developments gathered pace. The dynasty fell in a broader crisis that cannot be explained by one appointment alone. The sequence includes the original promise, a series of institutional steps, disputes about their substance, and a decline in trust before the end of imperial rule.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3FB633C9" w14:textId="77777777" w:rsidR="00387A28" w:rsidRDefault="00000000">
      <w:pPr>
        <w:pStyle w:val="21"/>
      </w:pPr>
      <w:r>
        <w:t>Interpretive analogy | Social post</w:t>
      </w:r>
    </w:p>
    <w:p w14:paraId="4BED8062" w14:textId="77777777" w:rsidR="00387A28" w:rsidRDefault="00000000">
      <w:r>
        <w:t>Repeated declarations without action weaken confidence.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71630BB0" w14:textId="77777777" w:rsidR="00387A28" w:rsidRDefault="00000000">
      <w:r>
        <w:t xml:space="preserve">Event: </w:t>
      </w:r>
      <w:r>
        <w:t>清末預備立憲的步驟與信用困境</w:t>
      </w:r>
      <w:r>
        <w:t xml:space="preserve"> | Narrative: 337 words | Post: 192 words</w:t>
      </w:r>
    </w:p>
    <w:p w14:paraId="7FC441D7" w14:textId="77777777" w:rsidR="00387A28" w:rsidRDefault="00000000">
      <w:r>
        <w:t>Evidence B — retrospective editorial comparison. Direct use of this Xiaoxiang passage by the historical participant is not established.</w:t>
      </w:r>
    </w:p>
    <w:p w14:paraId="271ECC51" w14:textId="77777777" w:rsidR="00387A28" w:rsidRDefault="00000000">
      <w:r>
        <w:t>57.4 — A method matters only when people can carry it out</w:t>
      </w:r>
    </w:p>
    <w:p w14:paraId="639118F7" w14:textId="77777777" w:rsidR="00387A28" w:rsidRDefault="00000000">
      <w:pPr>
        <w:pStyle w:val="21"/>
      </w:pPr>
      <w:r>
        <w:t>57.4 — Line 4</w:t>
      </w:r>
    </w:p>
    <w:p w14:paraId="507797E4" w14:textId="77777777" w:rsidR="00387A28" w:rsidRDefault="00000000">
      <w:r>
        <w:t>Case ID: XCASE-H57-L4   |   Unit ID: XIANG-L-57-05   |   Event ID: E26   |   Evidence: B</w:t>
      </w:r>
    </w:p>
    <w:p w14:paraId="170AEFB4" w14:textId="77777777" w:rsidR="00387A28" w:rsidRDefault="00000000">
      <w:r>
        <w:t xml:space="preserve">Small Image original: </w:t>
      </w:r>
      <w:r>
        <w:t>田獲三品，有功也。</w:t>
      </w:r>
    </w:p>
    <w:p w14:paraId="199A991F" w14:textId="77777777" w:rsidR="00387A28" w:rsidRDefault="00000000">
      <w:r>
        <w:t xml:space="preserve">Existing Traditional Chinese rendering: </w:t>
      </w:r>
      <w:r>
        <w:t>「悔恨消失，田獵獲得三類獵物。」《象傳》解釋：可以建立成果。</w:t>
      </w:r>
    </w:p>
    <w:p w14:paraId="5AF0EDBC" w14:textId="77777777" w:rsidR="00387A28" w:rsidRDefault="00000000">
      <w:r>
        <w:t>English editorial reading focus: A method matters only when people can carry it out (thematic, not a literal translation).</w:t>
      </w:r>
    </w:p>
    <w:p w14:paraId="67DD3D54" w14:textId="77777777" w:rsidR="00387A28" w:rsidRDefault="00000000">
      <w:pPr>
        <w:pStyle w:val="21"/>
      </w:pPr>
      <w:r>
        <w:lastRenderedPageBreak/>
        <w:t>Historical event | Short narrative</w:t>
      </w:r>
    </w:p>
    <w:p w14:paraId="2D86BF45" w14:textId="77777777" w:rsidR="00387A28" w:rsidRDefault="00000000">
      <w:r>
        <w:t>Coastal communities in Ming China faced repeated attacks associated with the maritime raiders often called wokou. Local military defense required more than individual fighters, because men recruited from different places needed to understand common commands and how their weapons would be used together. Qi Jiguang sought recruits at Yiwu and placed particular importance on discipline and cooperation. The recruits were organized into units and trained in coordinated movement and the complementary use of weapons. Exercises gave officers a way to establish common procedures before combat. These arrangements were employed in campaigns against the raiders, while Qi also described training methods in his military writings. The process moved from recruitment to formation, repeated instruction and operations, rather than resting on a single ingenious battlefield maneuver. Results depended on terrain, provisioning, opponents and conditions beyond training alone. The available narrative can describe Qi’s recruitment and organization without inventing personal conversations among soldiers or claiming that every success followed from one formation. The lasting element is the effort to turn the capabilities of individuals into practical coordination under a shared command.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2564884B" w14:textId="77777777" w:rsidR="00387A28" w:rsidRDefault="00000000">
      <w:pPr>
        <w:pStyle w:val="21"/>
      </w:pPr>
      <w:r>
        <w:t>Interpretive analogy | Social post</w:t>
      </w:r>
    </w:p>
    <w:p w14:paraId="1CCD7100" w14:textId="77777777" w:rsidR="00387A28" w:rsidRDefault="00000000">
      <w:r>
        <w:t>A method matters only when people can carry it out.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1074D8FB" w14:textId="77777777" w:rsidR="00387A28" w:rsidRDefault="00000000">
      <w:r>
        <w:t xml:space="preserve">Event: </w:t>
      </w:r>
      <w:r>
        <w:t>戚繼光在義烏募兵並訓練協同</w:t>
      </w:r>
      <w:r>
        <w:t xml:space="preserve"> | Narrative: 332 words | Post: 196 words</w:t>
      </w:r>
    </w:p>
    <w:p w14:paraId="6DB4CFB3" w14:textId="77777777" w:rsidR="00387A28" w:rsidRDefault="00000000">
      <w:r>
        <w:t>Evidence B — retrospective editorial comparison. Direct use of this Xiaoxiang passage by the historical participant is not established.</w:t>
      </w:r>
    </w:p>
    <w:p w14:paraId="4C9100E9" w14:textId="77777777" w:rsidR="00387A28" w:rsidRDefault="00000000">
      <w:r>
        <w:t>57.5 — A leader must observe established rules in practice</w:t>
      </w:r>
    </w:p>
    <w:p w14:paraId="71DCC049" w14:textId="77777777" w:rsidR="00387A28" w:rsidRDefault="00000000">
      <w:pPr>
        <w:pStyle w:val="21"/>
      </w:pPr>
      <w:r>
        <w:t>57.5 — Line 5</w:t>
      </w:r>
    </w:p>
    <w:p w14:paraId="3CC9A1F6" w14:textId="77777777" w:rsidR="00387A28" w:rsidRDefault="00000000">
      <w:r>
        <w:t>Case ID: XCASE-H57-L5   |   Unit ID: XIANG-L-57-06   |   Event ID: E19   |   Evidence: B</w:t>
      </w:r>
    </w:p>
    <w:p w14:paraId="1E573482" w14:textId="77777777" w:rsidR="00387A28" w:rsidRDefault="00000000">
      <w:r>
        <w:t xml:space="preserve">Small Image original: </w:t>
      </w:r>
      <w:r>
        <w:t>九五之吉，位正中也。</w:t>
      </w:r>
    </w:p>
    <w:p w14:paraId="12862669" w14:textId="77777777" w:rsidR="00387A28" w:rsidRDefault="00000000">
      <w:r>
        <w:t xml:space="preserve">Existing Traditional Chinese rendering: </w:t>
      </w:r>
      <w:r>
        <w:t>「九五的吉」《象傳》解釋：位端正而守中。</w:t>
      </w:r>
    </w:p>
    <w:p w14:paraId="3F7C530D" w14:textId="77777777" w:rsidR="00387A28" w:rsidRDefault="00000000">
      <w:r>
        <w:t>English editorial reading focus: A leader must observe established rules in practice (thematic, not a literal translation).</w:t>
      </w:r>
    </w:p>
    <w:p w14:paraId="1F8AE973" w14:textId="77777777" w:rsidR="00387A28" w:rsidRDefault="00000000">
      <w:pPr>
        <w:pStyle w:val="21"/>
      </w:pPr>
      <w:r>
        <w:t>Historical event | Short narrative</w:t>
      </w:r>
    </w:p>
    <w:p w14:paraId="2F2A9E72" w14:textId="77777777" w:rsidR="00387A28" w:rsidRDefault="00000000">
      <w:r>
        <w:t xml:space="preserve">In 158 BCE, Emperor Wen of the Western Han visited military camps while the empire faced security concerns on its northern frontier. At camps he had inspected earlier, the imperial procession had been allowed relatively easy entry. His </w:t>
      </w:r>
      <w:r>
        <w:lastRenderedPageBreak/>
        <w:t>visit to the camp at Xiliu, commanded by Zhou Yafu, unfolded differently. Soldiers guarding the gates refused to open them merely because the emperor's carriage had arrived. They explained that the camp operated under military commands and that entry required the appropriate authorization. The emperor's attendants could not make their status a substitute for the camp's established procedure. Only after the relevant message had been conveyed and permission secured did the procession pass through the gate. The differences continued inside. Military rules prohibited rapid driving within the camp, and the imperial party slowed its carriages accordingly. Zhou Yafu then received the visitor according to military etiquette rather than treating the encounter as a routine court appearance. The emperor eventually departed and expressed approval of the discipline he had observed. The Records of the Grand Historian presents these actions as a connected series of scenes: the initial refusal at the gate, the request for authorization, the restriction on movement, the meeting with the commander, and the emperor's later assessment. They illustrate what a military command system looked like when it operated even in the presence of the monarch. The gate guards did not prevent entry permanently, and Zhou Yafu did not reject the emperor's authority. The entry was completed through the procedure the camp already used. The later praise is also important to its chronology: those serving at the gate did not know at the beginning how the emperor would judge the experience. As with other ancient narrative histories, the account was composed after the events and cannot establish that every conversation was preserved word for word. Nor can a single inspection show that Emperor Wen always respected regulations elsewhere. What this episode records is one visit in which orders were enforced, permission was obtained, and the commander received the emperor without suspending the camp's discipline. The story is not evidence that either man consulted Hexagram 19 or its Small Image commentary.</w:t>
      </w:r>
    </w:p>
    <w:p w14:paraId="110D41B3" w14:textId="77777777" w:rsidR="00387A28" w:rsidRDefault="00000000">
      <w:pPr>
        <w:pStyle w:val="21"/>
      </w:pPr>
      <w:r>
        <w:t>Interpretive analogy | Social post</w:t>
      </w:r>
    </w:p>
    <w:p w14:paraId="449E320A" w14:textId="77777777" w:rsidR="00387A28" w:rsidRDefault="00000000">
      <w:r>
        <w:t>A leader must observe established rules in practice.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03F28473" w14:textId="77777777" w:rsidR="00387A28" w:rsidRDefault="00000000">
      <w:r>
        <w:t xml:space="preserve">Event: </w:t>
      </w:r>
      <w:r>
        <w:t>漢文帝到細柳營尊重軍中規定</w:t>
      </w:r>
      <w:r>
        <w:t xml:space="preserve"> | Narrative: 359 words | Post: 194 words</w:t>
      </w:r>
    </w:p>
    <w:p w14:paraId="09CFE8F4" w14:textId="77777777" w:rsidR="00387A28" w:rsidRDefault="00000000">
      <w:r>
        <w:t>Evidence B — retrospective editorial comparison. Direct use of this Xiaoxiang passage by the historical participant is not established.</w:t>
      </w:r>
    </w:p>
    <w:p w14:paraId="08287C76" w14:textId="77777777" w:rsidR="00387A28" w:rsidRDefault="00000000">
      <w:r>
        <w:t>57.6 — Excessive dependence weakens independent judgment</w:t>
      </w:r>
    </w:p>
    <w:p w14:paraId="143B679A" w14:textId="77777777" w:rsidR="00387A28" w:rsidRDefault="00000000">
      <w:pPr>
        <w:pStyle w:val="21"/>
      </w:pPr>
      <w:r>
        <w:t>57.6 — Line 6</w:t>
      </w:r>
    </w:p>
    <w:p w14:paraId="46024348" w14:textId="77777777" w:rsidR="00387A28" w:rsidRDefault="00000000">
      <w:r>
        <w:t>Case ID: XCASE-H57-L6   |   Unit ID: XIANG-L-57-07   |   Event ID: E62   |   Evidence: B</w:t>
      </w:r>
    </w:p>
    <w:p w14:paraId="5FDBEDCE" w14:textId="77777777" w:rsidR="00387A28" w:rsidRDefault="00000000">
      <w:r>
        <w:t xml:space="preserve">Small Image original: </w:t>
      </w:r>
      <w:r>
        <w:t>巽在牀下，上窮也。喪其資斧，正乎凶也。</w:t>
      </w:r>
    </w:p>
    <w:p w14:paraId="133EF113" w14:textId="77777777" w:rsidR="00387A28" w:rsidRDefault="00000000">
      <w:r>
        <w:t xml:space="preserve">Existing Traditional Chinese rendering: </w:t>
      </w:r>
      <w:r>
        <w:t>「卑伏在床下，失去資財與斧具；固守此態，凶。」《象傳》解釋：上窮。「卑伏在床下，失去資財與斧具；固守此態，凶。」《象傳》解釋：正乎凶。</w:t>
      </w:r>
    </w:p>
    <w:p w14:paraId="70B31554" w14:textId="77777777" w:rsidR="00387A28" w:rsidRDefault="00000000">
      <w:r>
        <w:t>English editorial reading focus: Excessive dependence weakens independent judgment (thematic, not a literal translation).</w:t>
      </w:r>
    </w:p>
    <w:p w14:paraId="214636E5" w14:textId="77777777" w:rsidR="00387A28" w:rsidRDefault="00000000">
      <w:pPr>
        <w:pStyle w:val="21"/>
      </w:pPr>
      <w:r>
        <w:t>Historical event | Short narrative</w:t>
      </w:r>
    </w:p>
    <w:p w14:paraId="1DB4C0F1" w14:textId="77777777" w:rsidR="00387A28" w:rsidRDefault="00000000">
      <w:r>
        <w:t xml:space="preserve">In 1900 the Boxer movement, foreign intervention and divisions within the Qing leadership converged in a rapidly worsening political and military crisis. Officials at court and in the provinces did not all assess the available options in </w:t>
      </w:r>
      <w:r>
        <w:lastRenderedPageBreak/>
        <w:t>the same way. Foreign armed forces were already part of the conflict, and decisions taken in Beijing had consequences beyond the capital. The Qing court issued an edict of war against foreign powers as the crisis deepened. Allied foreign forces advanced and entered Beijing, while the court fled the city. Some officials in the southeast pursued arrangements commonly called the Mutual Protection of Southeast China, which reflected a divergence from the central response. The chronology includes domestic mobilization, armed intervention, the war edict, military defeat and separate provincial actions. In 1901 the Boxer Protocol imposed severe obligations on the Qing government and people. The episode should not be reduced to an error by one person, nor should criticism of the court’s choices obscure the role of foreign military intervention. The source supports a complex chain of decisions and consequences, not a claim that every province acted alike or that the Xiaoxiang text informed those decisions.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3A5A978C" w14:textId="77777777" w:rsidR="00387A28" w:rsidRDefault="00000000">
      <w:pPr>
        <w:pStyle w:val="21"/>
      </w:pPr>
      <w:r>
        <w:t>Interpretive analogy | Social post</w:t>
      </w:r>
    </w:p>
    <w:p w14:paraId="40749FF7" w14:textId="77777777" w:rsidR="00387A28" w:rsidRDefault="00000000">
      <w:r>
        <w:t>Excessive dependence weakens independent judgment.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552992DB" w14:textId="77777777" w:rsidR="00387A28" w:rsidRDefault="00000000">
      <w:r>
        <w:t xml:space="preserve">Event: </w:t>
      </w:r>
      <w:r>
        <w:t>庚子年清廷對外戰爭決策失控</w:t>
      </w:r>
      <w:r>
        <w:t xml:space="preserve"> | Narrative: 346 words | Post: 191 words</w:t>
      </w:r>
    </w:p>
    <w:p w14:paraId="36F3CA61" w14:textId="77777777" w:rsidR="00387A28" w:rsidRDefault="00000000">
      <w:r>
        <w:t>Evidence B — retrospective editorial comparison. Direct use of this Xiaoxiang passage by the historical participant is not established.</w:t>
      </w:r>
    </w:p>
    <w:p w14:paraId="41A7B784" w14:textId="77777777" w:rsidR="00387A28" w:rsidRDefault="00000000">
      <w:r>
        <w:t>58 — Dui — The Joyous</w:t>
      </w:r>
    </w:p>
    <w:p w14:paraId="5A381958" w14:textId="77777777" w:rsidR="00387A28" w:rsidRDefault="00000000">
      <w:r>
        <w:t>58.1 — Peaceful exchange needs terms understood by both sides</w:t>
      </w:r>
    </w:p>
    <w:p w14:paraId="35312F5E" w14:textId="77777777" w:rsidR="00387A28" w:rsidRDefault="00000000">
      <w:r>
        <w:br w:type="page"/>
      </w:r>
    </w:p>
    <w:p w14:paraId="3AF3004A" w14:textId="77777777" w:rsidR="00387A28" w:rsidRDefault="00000000">
      <w:pPr>
        <w:pStyle w:val="1"/>
      </w:pPr>
      <w:r>
        <w:lastRenderedPageBreak/>
        <w:t>Hexagram 58 — Six Small Image Lines</w:t>
      </w:r>
    </w:p>
    <w:p w14:paraId="175EFA3E" w14:textId="77777777" w:rsidR="00387A28" w:rsidRDefault="00000000">
      <w:pPr>
        <w:pStyle w:val="21"/>
      </w:pPr>
      <w:r>
        <w:t>58.1 — Line 1</w:t>
      </w:r>
    </w:p>
    <w:p w14:paraId="31B2CA75" w14:textId="77777777" w:rsidR="00387A28" w:rsidRDefault="00000000">
      <w:r>
        <w:t>Case ID: XCASE-H58-L1   |   Unit ID: XIANG-L-58-02   |   Event ID: E06   |   Evidence: B</w:t>
      </w:r>
    </w:p>
    <w:p w14:paraId="330DAB3E" w14:textId="77777777" w:rsidR="00387A28" w:rsidRDefault="00000000">
      <w:r>
        <w:t xml:space="preserve">Small Image original: </w:t>
      </w:r>
      <w:r>
        <w:t>和兌之吉，行未疑也。</w:t>
      </w:r>
    </w:p>
    <w:p w14:paraId="2E6F40F7" w14:textId="77777777" w:rsidR="00387A28" w:rsidRDefault="00000000">
      <w:r>
        <w:t xml:space="preserve">Existing Traditional Chinese rendering: </w:t>
      </w:r>
      <w:r>
        <w:t>「和兌的吉」《象傳》解釋：行未疑。</w:t>
      </w:r>
    </w:p>
    <w:p w14:paraId="7D1C1C98" w14:textId="77777777" w:rsidR="00387A28" w:rsidRDefault="00000000">
      <w:r>
        <w:t>English editorial reading focus: Peaceful exchange needs terms understood by both sides (thematic, not a literal translation).</w:t>
      </w:r>
    </w:p>
    <w:p w14:paraId="3A81DD65" w14:textId="77777777" w:rsidR="00387A28" w:rsidRDefault="00000000">
      <w:pPr>
        <w:pStyle w:val="21"/>
      </w:pPr>
      <w:r>
        <w:t>Historical event | Short narrative</w:t>
      </w:r>
    </w:p>
    <w:p w14:paraId="23172E01" w14:textId="77777777" w:rsidR="00387A28" w:rsidRDefault="00000000">
      <w:r>
        <w:t>As the Liao army moved south, the Song court faced an immediate military challenge near its northern approaches. Continued fighting risked further losses, while a settlement would require terms acceptable enough for both states to observe. Emperor Zhenzong traveled to Chanzhou, placing the Song ruler close to the military crisis. Diplomacy proceeded in the presence of armies, not after every armed threat had disappeared. Envoys negotiated a settlement that became the Chanyuan Covenant in 1005. The Song government accepted recurring payments to Liao, and the two polities maintained a frontier relationship under agreed terms. The arrangement addressed the immediate military confrontation, although it imposed continuing financial obligations. An agreement on paper had to be followed by orders to troops, exchanges among officials and observance of the agreed border practices. Major war between these powers was reduced for a considerable period, but the frontier did not become free of political negotiation or tension. The costs of the settlement and the reduction of large-scale fighting must both appear in the narrative. Peace was not achieved by one side simply declaring that conflict was over; its practical operation depended on sustained arrangements after the negotiations.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4B4CACB0" w14:textId="77777777" w:rsidR="00387A28" w:rsidRDefault="00000000">
      <w:pPr>
        <w:pStyle w:val="21"/>
      </w:pPr>
      <w:r>
        <w:t>Interpretive analogy | Social post</w:t>
      </w:r>
    </w:p>
    <w:p w14:paraId="5789AAFC" w14:textId="77777777" w:rsidR="00387A28" w:rsidRDefault="00000000">
      <w:r>
        <w:t>Peaceful exchange needs terms understood by both sides.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57717796" w14:textId="77777777" w:rsidR="00387A28" w:rsidRDefault="00000000">
      <w:r>
        <w:t xml:space="preserve">Event: </w:t>
      </w:r>
      <w:r>
        <w:t>宋遼以澶淵之盟結束當次戰事</w:t>
      </w:r>
      <w:r>
        <w:t xml:space="preserve"> | Narrative: 346 words | Post: 194 words</w:t>
      </w:r>
    </w:p>
    <w:p w14:paraId="3705A0DE" w14:textId="77777777" w:rsidR="00387A28" w:rsidRDefault="00000000">
      <w:r>
        <w:t>Evidence B — retrospective editorial comparison. Direct use of this Xiaoxiang passage by the historical participant is not established.</w:t>
      </w:r>
    </w:p>
    <w:p w14:paraId="6DF92349" w14:textId="77777777" w:rsidR="00387A28" w:rsidRDefault="00000000">
      <w:r>
        <w:t>58.2 — Confidence grows when a promise is actually honored</w:t>
      </w:r>
    </w:p>
    <w:p w14:paraId="09CBA208" w14:textId="77777777" w:rsidR="00387A28" w:rsidRDefault="00000000">
      <w:pPr>
        <w:pStyle w:val="21"/>
      </w:pPr>
      <w:r>
        <w:lastRenderedPageBreak/>
        <w:t>58.2 — Line 2</w:t>
      </w:r>
    </w:p>
    <w:p w14:paraId="6413BFC8" w14:textId="77777777" w:rsidR="00387A28" w:rsidRDefault="00000000">
      <w:r>
        <w:t>Case ID: XCASE-H58-L2   |   Unit ID: XIANG-L-58-03   |   Event ID: E61   |   Evidence: B</w:t>
      </w:r>
    </w:p>
    <w:p w14:paraId="64B1424E" w14:textId="77777777" w:rsidR="00387A28" w:rsidRDefault="00000000">
      <w:r>
        <w:t xml:space="preserve">Small Image original: </w:t>
      </w:r>
      <w:r>
        <w:t>孚兌之吉，信志也。</w:t>
      </w:r>
    </w:p>
    <w:p w14:paraId="7F49A4B1" w14:textId="77777777" w:rsidR="00387A28" w:rsidRDefault="00000000">
      <w:r>
        <w:t xml:space="preserve">Existing Traditional Chinese rendering: </w:t>
      </w:r>
      <w:r>
        <w:t>「孚兌的吉」《象傳》解釋：信志。</w:t>
      </w:r>
    </w:p>
    <w:p w14:paraId="47400BE4" w14:textId="77777777" w:rsidR="00387A28" w:rsidRDefault="00000000">
      <w:r>
        <w:t>English editorial reading focus: Confidence grows when a promise is actually honored (thematic, not a literal translation).</w:t>
      </w:r>
    </w:p>
    <w:p w14:paraId="7F1511C0" w14:textId="77777777" w:rsidR="00387A28" w:rsidRDefault="00000000">
      <w:pPr>
        <w:pStyle w:val="21"/>
      </w:pPr>
      <w:r>
        <w:t>Historical event | Short narrative</w:t>
      </w:r>
    </w:p>
    <w:p w14:paraId="6656F07A" w14:textId="77777777" w:rsidR="00387A28" w:rsidRDefault="00000000">
      <w:r>
        <w:t>Shang Yang was preparing to introduce new laws in the state of Qin. Public commands depended not only on their announced wording but also on whether people believed promised rewards would actually be paid. The historical account presents a small, readily observable test before the much larger program of legal reform. The conditions of the test were simple enough for bystanders to understand and verify. According to the Records of the Grand Historian, Shang Yang placed a wooden pole at a city gate and offered money to anyone who moved it to a designated place. People were initially reluctant to believe the offer. Eventually someone carried out the task, and the promised reward was delivered. The new laws were then promulgated. The pole did not solve the larger questions of fairness or enforcement; it showed one occasion on which an announced condition and an actual payment matched. The account belongs to a historical narrative with a clear illustrative purpose. It gives the initial problem of confidence, a public demonstration of payment, and the subsequent publication of laws. It cannot establish that all later policies were just, that every person supported them, or that a single event supplied lasting consent to coercive rule.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305470BB" w14:textId="77777777" w:rsidR="00387A28" w:rsidRDefault="00000000">
      <w:pPr>
        <w:pStyle w:val="21"/>
      </w:pPr>
      <w:r>
        <w:t>Interpretive analogy | Social post</w:t>
      </w:r>
    </w:p>
    <w:p w14:paraId="32758BCD" w14:textId="77777777" w:rsidR="00387A28" w:rsidRDefault="00000000">
      <w:r>
        <w:t>Confidence grows when a promise is actually honored.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62811774" w14:textId="77777777" w:rsidR="00387A28" w:rsidRDefault="00000000">
      <w:r>
        <w:t xml:space="preserve">Event: </w:t>
      </w:r>
      <w:r>
        <w:t>商鞅徙木立信使民眾相信賞令</w:t>
      </w:r>
      <w:r>
        <w:t xml:space="preserve"> | Narrative: 310 words | Post: 194 words</w:t>
      </w:r>
    </w:p>
    <w:p w14:paraId="0D6DB122" w14:textId="77777777" w:rsidR="00387A28" w:rsidRDefault="00000000">
      <w:r>
        <w:t>Evidence B — retrospective editorial comparison. Direct use of this Xiaoxiang passage by the historical participant is not established.</w:t>
      </w:r>
    </w:p>
    <w:p w14:paraId="44311FB9" w14:textId="77777777" w:rsidR="00387A28" w:rsidRDefault="00000000">
      <w:r>
        <w:t>58.3 — Flattering support can distort a leader's assessment</w:t>
      </w:r>
    </w:p>
    <w:p w14:paraId="2B9AC2CB" w14:textId="77777777" w:rsidR="00387A28" w:rsidRDefault="00000000">
      <w:pPr>
        <w:pStyle w:val="21"/>
      </w:pPr>
      <w:r>
        <w:t>58.3 — Line 3</w:t>
      </w:r>
    </w:p>
    <w:p w14:paraId="6B2F9D44" w14:textId="77777777" w:rsidR="00387A28" w:rsidRDefault="00000000">
      <w:r>
        <w:t>Case ID: XCASE-H58-L3   |   Unit ID: XIANG-L-58-04   |   Event ID: E12   |   Evidence: B</w:t>
      </w:r>
    </w:p>
    <w:p w14:paraId="1CB12A66" w14:textId="77777777" w:rsidR="00387A28" w:rsidRDefault="00000000">
      <w:r>
        <w:t xml:space="preserve">Small Image original: </w:t>
      </w:r>
      <w:r>
        <w:t>來兌之凶，位不當也。</w:t>
      </w:r>
    </w:p>
    <w:p w14:paraId="53B445B9" w14:textId="77777777" w:rsidR="00387A28" w:rsidRDefault="00000000">
      <w:r>
        <w:t xml:space="preserve">Existing Traditional Chinese rendering: </w:t>
      </w:r>
      <w:r>
        <w:t>「來兌的凶」《象傳》解釋：所處位置不恰當。</w:t>
      </w:r>
    </w:p>
    <w:p w14:paraId="45E3ACAA" w14:textId="77777777" w:rsidR="00387A28" w:rsidRDefault="00000000">
      <w:r>
        <w:lastRenderedPageBreak/>
        <w:t>English editorial reading focus: Flattering support can distort a leader's assessment (thematic, not a literal translation).</w:t>
      </w:r>
    </w:p>
    <w:p w14:paraId="4A63C329" w14:textId="77777777" w:rsidR="00387A28" w:rsidRDefault="00000000">
      <w:pPr>
        <w:pStyle w:val="21"/>
      </w:pPr>
      <w:r>
        <w:t>Historical event | Short narrative</w:t>
      </w:r>
    </w:p>
    <w:p w14:paraId="7042C7B8" w14:textId="77777777" w:rsidR="00387A28" w:rsidRDefault="00000000">
      <w:r>
        <w:t>After the founding of the republic, Yuan Shikai occupied a commanding position in the central government, but his relationship with provincial and political interests remained complicated. In 1915 he moved to replace the republican form of government with a monarchy, changing the political framework under which existing offices had operated. Support for the imperial project was not universal. Opposition appeared in public politics and then in the National Protection War. Provincial leaders and forces that had previously cooperated with Yuan did not necessarily accept the new constitutional claim. Political disagreement thus had military as well as institutional consequences. In 1916 Yuan abandoned the monarchical project. That reversal did not remove the political conflicts surrounding the distribution of power. The surviving sequence is a proposed imperial restoration, widening opposition, war, and cancellation. It is not evidence that every supporter or opponent held the same motives. The attempt to create a monarchy altered the stated basis on which offices operated after the founding of the republic. That change required recognition from provinces, officers, and political groupings whose cooperation was not guaranteed. Opposition during the National Protection War made the weakness of that recognition visible. Cancellation of the project in 1916 was a direct response to a changed political situation, not an announcement that restored every previous relationship. The affair therefore traces a move from a proposed institutional transformation to resistance, fighting, withdrawal of the claim, and continuing instability.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4CF4D727" w14:textId="77777777" w:rsidR="00387A28" w:rsidRDefault="00000000">
      <w:pPr>
        <w:pStyle w:val="21"/>
      </w:pPr>
      <w:r>
        <w:t>Interpretive analogy | Social post</w:t>
      </w:r>
    </w:p>
    <w:p w14:paraId="67EED001" w14:textId="77777777" w:rsidR="00387A28" w:rsidRDefault="00000000">
      <w:r>
        <w:t>Flattering support can distort a leader's assessment.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4FAE923A" w14:textId="77777777" w:rsidR="00387A28" w:rsidRDefault="00000000">
      <w:r>
        <w:t xml:space="preserve">Event: </w:t>
      </w:r>
      <w:r>
        <w:t>袁世凱帝制引發護國反對</w:t>
      </w:r>
      <w:r>
        <w:t xml:space="preserve"> | Narrative: 344 words | Post: 193 words</w:t>
      </w:r>
    </w:p>
    <w:p w14:paraId="772C8911" w14:textId="77777777" w:rsidR="00387A28" w:rsidRDefault="00000000">
      <w:r>
        <w:t>Evidence B — retrospective editorial comparison. Direct use of this Xiaoxiang passage by the historical participant is not established.</w:t>
      </w:r>
    </w:p>
    <w:p w14:paraId="029354C1" w14:textId="77777777" w:rsidR="00387A28" w:rsidRDefault="00000000">
      <w:r>
        <w:t>58.4 — Unwelcome criticism may still benefit a government</w:t>
      </w:r>
    </w:p>
    <w:p w14:paraId="69272217" w14:textId="77777777" w:rsidR="00387A28" w:rsidRDefault="00000000">
      <w:pPr>
        <w:pStyle w:val="21"/>
      </w:pPr>
      <w:r>
        <w:t>58.4 — Line 4</w:t>
      </w:r>
    </w:p>
    <w:p w14:paraId="1D53AC1E" w14:textId="77777777" w:rsidR="00387A28" w:rsidRDefault="00000000">
      <w:r>
        <w:t>Case ID: XCASE-H58-L4   |   Unit ID: XIANG-L-58-05   |   Event ID: E57   |   Evidence: B</w:t>
      </w:r>
    </w:p>
    <w:p w14:paraId="2DFECAA0" w14:textId="77777777" w:rsidR="00387A28" w:rsidRDefault="00000000">
      <w:r>
        <w:t xml:space="preserve">Small Image original: </w:t>
      </w:r>
      <w:r>
        <w:t>九四之喜，有慶也。</w:t>
      </w:r>
    </w:p>
    <w:p w14:paraId="22B019CB" w14:textId="77777777" w:rsidR="00387A28" w:rsidRDefault="00000000">
      <w:r>
        <w:t xml:space="preserve">Existing Traditional Chinese rendering: </w:t>
      </w:r>
      <w:r>
        <w:t>「九四的喜」《象傳》解釋：會帶來福慶。</w:t>
      </w:r>
    </w:p>
    <w:p w14:paraId="58DA4707" w14:textId="77777777" w:rsidR="00387A28" w:rsidRDefault="00000000">
      <w:r>
        <w:t>English editorial reading focus: Unwelcome criticism may still benefit a government (thematic, not a literal translation).</w:t>
      </w:r>
    </w:p>
    <w:p w14:paraId="48E3BFEB" w14:textId="77777777" w:rsidR="00387A28" w:rsidRDefault="00000000">
      <w:pPr>
        <w:pStyle w:val="21"/>
      </w:pPr>
      <w:r>
        <w:lastRenderedPageBreak/>
        <w:t>Historical event | Short narrative</w:t>
      </w:r>
    </w:p>
    <w:p w14:paraId="6446752F" w14:textId="77777777" w:rsidR="00387A28" w:rsidRDefault="00000000">
      <w:r>
        <w:t>During the Warring States period, the state of Qi faced the familiar problem of how a ruler could receive reliable criticism from the people closest to him. The account preserved in the Strategies of the Warring States approaches this political problem through Zou Ji, a court figure who tested the reliability of favorable judgments about his appearance. He asked people around him to compare his looks with those of Xu Gong. His wife, a concubine, and a visitor all rated him more favorably. When Zou Ji subsequently saw Xu Gong, the comparison did not support those flattering assessments. The account explains the different relationships behind the answers: affection within the household, fear arising from unequal status, and the interests of a visitor seeking assistance. These were different possible reasons for agreeing with a powerful person, not three independent measurements of the same fact. Zou Ji brought the domestic example to the king of Qi as an argument about political information. A ruler surrounded by relatives, officials, and petitioners might receive judgments distorted by similar obligations and interests. The king responded by establishing graded opportunities and rewards for criticism, including proposals directed to the ruler, written submissions, and public discussion. The narrative then describes changes in the amount of advice reaching the court. Its familiar ending, in which fewer criticisms remain after a period of reform, is part of a persuasive political text, not a statistical record that every problem in the state disappeared. The sequence nonetheless remains intelligible: favorable answers initially obscured a simple comparison; a later observation exposed that weakness; Zou Ji presented the discrepancy to the ruler; and the ruler established a formal route for hearing contrary information. The transmitted speeches have a literary and argumentative shape. They should not be presented as verbatim recordings, and the story does not prove that Zou Ji used any passage from the Small Image Commentary to design his advice. The historical subject is the attempt to improve a ruler's access to unwelcome facts.</w:t>
      </w:r>
    </w:p>
    <w:p w14:paraId="7E0A6B9B" w14:textId="77777777" w:rsidR="00387A28" w:rsidRDefault="00000000">
      <w:pPr>
        <w:pStyle w:val="21"/>
      </w:pPr>
      <w:r>
        <w:t>Interpretive analogy | Social post</w:t>
      </w:r>
    </w:p>
    <w:p w14:paraId="70CF09D9" w14:textId="77777777" w:rsidR="00387A28" w:rsidRDefault="00000000">
      <w:r>
        <w:t>Unwelcome criticism may still benefit a government.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51B9C371" w14:textId="77777777" w:rsidR="00387A28" w:rsidRDefault="00000000">
      <w:r>
        <w:t xml:space="preserve">Event: </w:t>
      </w:r>
      <w:r>
        <w:t>鄒忌以日常經驗勸齊王納諫</w:t>
      </w:r>
      <w:r>
        <w:t xml:space="preserve"> | Narrative: 332 words | Post: 193 words</w:t>
      </w:r>
    </w:p>
    <w:p w14:paraId="5E8B9865" w14:textId="77777777" w:rsidR="00387A28" w:rsidRDefault="00000000">
      <w:r>
        <w:t>Evidence B — retrospective editorial comparison. Direct use of this Xiaoxiang passage by the historical participant is not established.</w:t>
      </w:r>
    </w:p>
    <w:p w14:paraId="2C624C6F" w14:textId="77777777" w:rsidR="00387A28" w:rsidRDefault="00000000">
      <w:r>
        <w:t>58.5 — Trust placed without scrutiny may carry a serious cost</w:t>
      </w:r>
    </w:p>
    <w:p w14:paraId="521B0DD3" w14:textId="77777777" w:rsidR="00387A28" w:rsidRDefault="00000000">
      <w:pPr>
        <w:pStyle w:val="21"/>
      </w:pPr>
      <w:r>
        <w:t>58.5 — Line 5</w:t>
      </w:r>
    </w:p>
    <w:p w14:paraId="72EE26C6" w14:textId="77777777" w:rsidR="00387A28" w:rsidRDefault="00000000">
      <w:r>
        <w:t>Case ID: XCASE-H58-L5   |   Unit ID: XIANG-L-58-06   |   Event ID: E62   |   Evidence: B</w:t>
      </w:r>
    </w:p>
    <w:p w14:paraId="355272F1" w14:textId="77777777" w:rsidR="00387A28" w:rsidRDefault="00000000">
      <w:r>
        <w:t xml:space="preserve">Small Image original: </w:t>
      </w:r>
      <w:r>
        <w:t>孚于剝，位正當也。</w:t>
      </w:r>
    </w:p>
    <w:p w14:paraId="37104884" w14:textId="77777777" w:rsidR="00387A28" w:rsidRDefault="00000000">
      <w:r>
        <w:t xml:space="preserve">Existing Traditional Chinese rendering: </w:t>
      </w:r>
      <w:r>
        <w:t>「信任剝蝕正道者，有危險。」《象傳》解釋：所處位置端正而恰當。</w:t>
      </w:r>
    </w:p>
    <w:p w14:paraId="06BAB5F1" w14:textId="77777777" w:rsidR="00387A28" w:rsidRDefault="00000000">
      <w:r>
        <w:t>English editorial reading focus: Trust placed without scrutiny may carry a serious cost (thematic, not a literal translation).</w:t>
      </w:r>
    </w:p>
    <w:p w14:paraId="43E284B0" w14:textId="77777777" w:rsidR="00387A28" w:rsidRDefault="00000000">
      <w:pPr>
        <w:pStyle w:val="21"/>
      </w:pPr>
      <w:r>
        <w:t>Historical event | Short narrative</w:t>
      </w:r>
    </w:p>
    <w:p w14:paraId="64093F3C" w14:textId="77777777" w:rsidR="00387A28" w:rsidRDefault="00000000">
      <w:r>
        <w:t xml:space="preserve">In 1900 the Boxer movement, foreign intervention and divisions within the Qing leadership converged in a rapidly worsening political and military crisis. Officials at court and in the provinces did not all assess the available options in </w:t>
      </w:r>
      <w:r>
        <w:lastRenderedPageBreak/>
        <w:t>the same way. Foreign armed forces were already part of the conflict, and decisions taken in Beijing had consequences beyond the capital. The Qing court issued an edict of war against foreign powers as the crisis deepened. Allied foreign forces advanced and entered Beijing, while the court fled the city. Some officials in the southeast pursued arrangements commonly called the Mutual Protection of Southeast China, which reflected a divergence from the central response. The chronology includes domestic mobilization, armed intervention, the war edict, military defeat and separate provincial actions. In 1901 the Boxer Protocol imposed severe obligations on the Qing government and people. The episode should not be reduced to an error by one person, nor should criticism of the court’s choices obscure the role of foreign military intervention. The source supports a complex chain of decisions and consequences, not a claim that every province acted alike or that the Xiaoxiang text informed those decisions.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51CBBED5" w14:textId="77777777" w:rsidR="00387A28" w:rsidRDefault="00000000">
      <w:pPr>
        <w:pStyle w:val="21"/>
      </w:pPr>
      <w:r>
        <w:t>Interpretive analogy | Social post</w:t>
      </w:r>
    </w:p>
    <w:p w14:paraId="1064C9A6" w14:textId="77777777" w:rsidR="00387A28" w:rsidRDefault="00000000">
      <w:r>
        <w:t>Trust placed without scrutiny may carry a serious cost.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059897BC" w14:textId="77777777" w:rsidR="00387A28" w:rsidRDefault="00000000">
      <w:r>
        <w:t xml:space="preserve">Event: </w:t>
      </w:r>
      <w:r>
        <w:t>庚子年清廷對外戰爭決策失控</w:t>
      </w:r>
      <w:r>
        <w:t xml:space="preserve"> | Narrative: 346 words | Post: 195 words</w:t>
      </w:r>
    </w:p>
    <w:p w14:paraId="4A01C423" w14:textId="77777777" w:rsidR="00387A28" w:rsidRDefault="00000000">
      <w:r>
        <w:t>Evidence B — retrospective editorial comparison. Direct use of this Xiaoxiang passage by the historical participant is not established.</w:t>
      </w:r>
    </w:p>
    <w:p w14:paraId="40CE5F70" w14:textId="77777777" w:rsidR="00387A28" w:rsidRDefault="00000000">
      <w:r>
        <w:t>58.6 — Grand enjoyment is no substitute for public value</w:t>
      </w:r>
    </w:p>
    <w:p w14:paraId="483014AB" w14:textId="77777777" w:rsidR="00387A28" w:rsidRDefault="00000000">
      <w:pPr>
        <w:pStyle w:val="21"/>
      </w:pPr>
      <w:r>
        <w:t>58.6 — Line 6</w:t>
      </w:r>
    </w:p>
    <w:p w14:paraId="7795BACF" w14:textId="77777777" w:rsidR="00387A28" w:rsidRDefault="00000000">
      <w:r>
        <w:t>Case ID: XCASE-H58-L6   |   Unit ID: XIANG-L-58-07   |   Event ID: E22   |   Evidence: B</w:t>
      </w:r>
    </w:p>
    <w:p w14:paraId="462C9D78" w14:textId="77777777" w:rsidR="00387A28" w:rsidRDefault="00000000">
      <w:r>
        <w:t xml:space="preserve">Small Image original: </w:t>
      </w:r>
      <w:r>
        <w:t>上六引兌，未光也。</w:t>
      </w:r>
    </w:p>
    <w:p w14:paraId="38A1F19D" w14:textId="77777777" w:rsidR="00387A28" w:rsidRDefault="00000000">
      <w:r>
        <w:t xml:space="preserve">Existing Traditional Chinese rendering: </w:t>
      </w:r>
      <w:r>
        <w:t>「引誘他人求悅；吉凶取決於能否守正。」《象傳》解釋：作用尚未充分顯明。</w:t>
      </w:r>
    </w:p>
    <w:p w14:paraId="37BEF8E4" w14:textId="77777777" w:rsidR="00387A28" w:rsidRDefault="00000000">
      <w:r>
        <w:t>English editorial reading focus: Grand enjoyment is no substitute for public value (thematic, not a literal translation).</w:t>
      </w:r>
    </w:p>
    <w:p w14:paraId="345F0909" w14:textId="77777777" w:rsidR="00387A28" w:rsidRDefault="00000000">
      <w:pPr>
        <w:pStyle w:val="21"/>
      </w:pPr>
      <w:r>
        <w:t>Historical event | Short narrative</w:t>
      </w:r>
    </w:p>
    <w:p w14:paraId="3CEA7FAD" w14:textId="77777777" w:rsidR="00387A28" w:rsidRDefault="00000000">
      <w:r>
        <w:t>In the Sui dynasty, the court undertook construction of Renshou Palace outside the principal capital. Establishing another imperial residence required more than selecting a site and preparing a design. Building materials had to be obtained and transported, craftspeople organized, and substantial labor mobilized. These requirements meant that the project affected people and resources well beyond the finished palace grounds.</w:t>
      </w:r>
      <w:r>
        <w:br/>
      </w:r>
      <w:r>
        <w:br/>
      </w:r>
      <w:r>
        <w:lastRenderedPageBreak/>
        <w:t>Work proceeded under officials responsible for carrying out the ruler's building program. The visible result could be assessed only after construction, whereas the burdens of procurement and labor began much earlier. The historical tradition describes the project as extravagant and connects its execution with controversy over the treatment of workers and the use of public resources. Such criticism reflects both the practical costs of the undertaking and the moral judgments present in later historical narratives.</w:t>
      </w:r>
      <w:r>
        <w:br/>
      </w:r>
      <w:r>
        <w:br/>
        <w:t>The palace eventually reached a stage at which Emperor Wen of Sui could encounter its completed appearance. The surviving accounts distinguish between the sovereign's response to the building and the decisions of officials who organized the works. They do not provide an independently verified ledger for every expense or an account of every worker's experience. Nor should later descriptions be used to reconstruct private conversations beyond what the sources actually preserve. The building's form and the resources expended on it are separate aspects of the same undertaking.</w:t>
      </w:r>
      <w:r>
        <w:br/>
      </w:r>
      <w:r>
        <w:br/>
        <w:t>The project belongs to a wider problem in imperial administration: a ruler could commission a ceremonial or residential structure, but its completion depended on labor, supplies and oversight distributed through government channels. The opening of a palace did not cancel obligations incurred during construction. The basic historical course is the court's decision to build, the organization of a substantial project, and subsequent criticism of its costs and display. The account is used here as a retrospective comparison with the Small Image, not as evidence that the Sui court consulted that commentary when planning the palace.</w:t>
      </w:r>
    </w:p>
    <w:p w14:paraId="0B30EEC9" w14:textId="77777777" w:rsidR="00387A28" w:rsidRDefault="00000000">
      <w:pPr>
        <w:pStyle w:val="21"/>
      </w:pPr>
      <w:r>
        <w:t>Interpretive analogy | Social post</w:t>
      </w:r>
    </w:p>
    <w:p w14:paraId="6F454DD0" w14:textId="77777777" w:rsidR="00387A28" w:rsidRDefault="00000000">
      <w:r>
        <w:t>Grand enjoyment is no substitute for public value.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50C718A0" w14:textId="77777777" w:rsidR="00387A28" w:rsidRDefault="00000000">
      <w:r>
        <w:t xml:space="preserve">Event: </w:t>
      </w:r>
      <w:r>
        <w:t>隋文帝與仁壽宮奢侈營建爭議</w:t>
      </w:r>
      <w:r>
        <w:t xml:space="preserve"> | Narrative: 316 words | Post: 194 words</w:t>
      </w:r>
    </w:p>
    <w:p w14:paraId="010899E8" w14:textId="77777777" w:rsidR="00387A28" w:rsidRDefault="00000000">
      <w:r>
        <w:t>Evidence B — retrospective editorial comparison. Direct use of this Xiaoxiang passage by the historical participant is not established.</w:t>
      </w:r>
    </w:p>
    <w:p w14:paraId="4204FC59" w14:textId="77777777" w:rsidR="00387A28" w:rsidRDefault="00000000">
      <w:r>
        <w:t>59 — Huan — Dispersion</w:t>
      </w:r>
    </w:p>
    <w:p w14:paraId="5451BC79" w14:textId="77777777" w:rsidR="00387A28" w:rsidRDefault="00000000">
      <w:r>
        <w:t>59.1 — Look for workable relief before a crisis spreads</w:t>
      </w:r>
    </w:p>
    <w:p w14:paraId="5EB8409A" w14:textId="77777777" w:rsidR="00387A28" w:rsidRDefault="00000000">
      <w:r>
        <w:br w:type="page"/>
      </w:r>
    </w:p>
    <w:p w14:paraId="5D933B32" w14:textId="77777777" w:rsidR="00387A28" w:rsidRDefault="00000000">
      <w:pPr>
        <w:pStyle w:val="1"/>
      </w:pPr>
      <w:r>
        <w:lastRenderedPageBreak/>
        <w:t>Hexagram 59 — Six Small Image Lines</w:t>
      </w:r>
    </w:p>
    <w:p w14:paraId="7452D28A" w14:textId="77777777" w:rsidR="00387A28" w:rsidRDefault="00000000">
      <w:pPr>
        <w:pStyle w:val="21"/>
      </w:pPr>
      <w:r>
        <w:t>59.1 — Line 1</w:t>
      </w:r>
    </w:p>
    <w:p w14:paraId="2863EF1F" w14:textId="77777777" w:rsidR="00387A28" w:rsidRDefault="00000000">
      <w:r>
        <w:t>Case ID: XCASE-H59-L1   |   Unit ID: XIANG-L-59-02   |   Event ID: E59   |   Evidence: B</w:t>
      </w:r>
    </w:p>
    <w:p w14:paraId="1CD93CD3" w14:textId="77777777" w:rsidR="00387A28" w:rsidRDefault="00000000">
      <w:r>
        <w:t xml:space="preserve">Small Image original: </w:t>
      </w:r>
      <w:r>
        <w:t>初六之吉，順也。</w:t>
      </w:r>
    </w:p>
    <w:p w14:paraId="54FF25D8" w14:textId="77777777" w:rsidR="00387A28" w:rsidRDefault="00000000">
      <w:r>
        <w:t xml:space="preserve">Existing Traditional Chinese rendering: </w:t>
      </w:r>
      <w:r>
        <w:t>「初六的吉」《象傳》解釋：順。</w:t>
      </w:r>
    </w:p>
    <w:p w14:paraId="5B5BBC57" w14:textId="77777777" w:rsidR="00387A28" w:rsidRDefault="00000000">
      <w:r>
        <w:t>English editorial reading focus: Look for workable relief before a crisis spreads (thematic, not a literal translation).</w:t>
      </w:r>
    </w:p>
    <w:p w14:paraId="69552C85" w14:textId="77777777" w:rsidR="00387A28" w:rsidRDefault="00000000">
      <w:pPr>
        <w:pStyle w:val="21"/>
      </w:pPr>
      <w:r>
        <w:t>Historical event | Short narrative</w:t>
      </w:r>
    </w:p>
    <w:p w14:paraId="0399DF22" w14:textId="77777777" w:rsidR="00387A28" w:rsidRDefault="00000000">
      <w:r>
        <w:t>During the Pingjin campaign of late 1948 and early 1949, Beiping faced the possibility of a destructive battle inside the city. Fu Zuoyi’s forces held the city while the opposing People’s Liberation Army had established military pressure outside it. Any settlement would need to deal with soldiers, command structures, and the administration of the urban area. Negotiations produced arrangements for the defenders to leave their previous positions and undergo reorganization. Beiping’s main transfer of authority took place in January 1949. Because the troops’ disposition was agreed and implemented, the city avoided the kind of extensive urban assault that might otherwise have taken place. The negotiation did not occur between parties with equal military leverage. The agreement required concrete implementation by departing forces and incoming authorities, including the continuation of urban services and the reorganization of control. Its significance can be considered without pretending that military pressure was absent or that all subsequent political questions had been settled. The agreed arrangements involved the disposition of armed personnel, not only statements by political representatives. A garrison could not be reorganized without instructions about where it should move and who would receive authority. The transition to administration under the new regime likewise required practical arrangements beyond the conclusion of talks. This sequence helps identify which part of the outcome was military and which was administrative. The city’s ability to avoid extensive street fighting depended on an arrangement that addressed troops already present in and around Beiping. That differs from a diplomatic understanding reached while no armies were nearby. Both negotiating sides dealt with the prospect of actual combat, and any agreement had to specify a transition that armed units could perform. After that, everyday functions of the city still needed to continue under changing authority. The historical account therefore runs from military pressure, through negotiations about reorganization, to a transfer of control whose civilian consequences extended beyond the talks.</w:t>
      </w:r>
    </w:p>
    <w:p w14:paraId="4111D5A5" w14:textId="77777777" w:rsidR="00387A28" w:rsidRDefault="00000000">
      <w:pPr>
        <w:pStyle w:val="21"/>
      </w:pPr>
      <w:r>
        <w:t>Interpretive analogy | Social post</w:t>
      </w:r>
    </w:p>
    <w:p w14:paraId="643E00EB" w14:textId="77777777" w:rsidR="00387A28" w:rsidRDefault="00000000">
      <w:r>
        <w:t>Look for workable relief before a crisis spreads.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39B61961" w14:textId="77777777" w:rsidR="00387A28" w:rsidRDefault="00000000">
      <w:r>
        <w:t xml:space="preserve">Event: </w:t>
      </w:r>
      <w:r>
        <w:t>北平經談判改編而避免城內大戰</w:t>
      </w:r>
      <w:r>
        <w:t xml:space="preserve"> | Narrative: 316 words | Post: 194 words</w:t>
      </w:r>
    </w:p>
    <w:p w14:paraId="19F86832" w14:textId="77777777" w:rsidR="00387A28" w:rsidRDefault="00000000">
      <w:r>
        <w:t>Evidence B — retrospective editorial comparison. Direct use of this Xiaoxiang passage by the historical participant is not established.</w:t>
      </w:r>
    </w:p>
    <w:p w14:paraId="69C2045A" w14:textId="77777777" w:rsidR="00387A28" w:rsidRDefault="00000000">
      <w:r>
        <w:t>59.2 — Amid disorder, find a dependable point of support</w:t>
      </w:r>
    </w:p>
    <w:p w14:paraId="532DE7C1" w14:textId="77777777" w:rsidR="00387A28" w:rsidRDefault="00000000">
      <w:pPr>
        <w:pStyle w:val="21"/>
      </w:pPr>
      <w:r>
        <w:t>59.2 — Line 2</w:t>
      </w:r>
    </w:p>
    <w:p w14:paraId="2320C902" w14:textId="77777777" w:rsidR="00387A28" w:rsidRDefault="00000000">
      <w:r>
        <w:t>Case ID: XCASE-H59-L2   |   Unit ID: XIANG-L-59-03   |   Event ID: E33   |   Evidence: B</w:t>
      </w:r>
    </w:p>
    <w:p w14:paraId="3BCC08CD" w14:textId="77777777" w:rsidR="00387A28" w:rsidRDefault="00000000">
      <w:r>
        <w:lastRenderedPageBreak/>
        <w:t xml:space="preserve">Small Image original: </w:t>
      </w:r>
      <w:r>
        <w:t>渙奔其机，得愿也。</w:t>
      </w:r>
    </w:p>
    <w:p w14:paraId="1D7A675B" w14:textId="77777777" w:rsidR="00387A28" w:rsidRDefault="00000000">
      <w:r>
        <w:t xml:space="preserve">Existing Traditional Chinese rendering: </w:t>
      </w:r>
      <w:r>
        <w:t>「渙散時奔向可倚的几案，悔恨消失。」《象傳》解釋：得愿。</w:t>
      </w:r>
    </w:p>
    <w:p w14:paraId="7BDBE173" w14:textId="77777777" w:rsidR="00387A28" w:rsidRDefault="00000000">
      <w:r>
        <w:t>English editorial reading focus: Amid disorder, find a dependable point of support (thematic, not a literal translation).</w:t>
      </w:r>
    </w:p>
    <w:p w14:paraId="3D64FF59" w14:textId="77777777" w:rsidR="00387A28" w:rsidRDefault="00000000">
      <w:pPr>
        <w:pStyle w:val="21"/>
      </w:pPr>
      <w:r>
        <w:t>Historical event | Short narrative</w:t>
      </w:r>
    </w:p>
    <w:p w14:paraId="66A4DBDC" w14:textId="77777777" w:rsidR="00387A28" w:rsidRDefault="00000000">
      <w:r>
        <w:t>As Cao Cao's armies moved south into Jing Province, Liu Bei could no longer remain in his existing position. His withdrawal involved soldiers, followers and civilians, not simply a force of troops able to march at a uniform speed. The route south placed these different groups under pressure as Cao Cao's pursuit approached. There was no guarantee that everyone who had set out together could stay together during the movement.</w:t>
      </w:r>
      <w:r>
        <w:br/>
      </w:r>
      <w:r>
        <w:br/>
        <w:t>The crisis became acute at Changban. Pursuing forces struck Liu Bei's column, and the retreat turned into a serious defeat and dispersal. People accompanying the army faced danger as the military position collapsed. The surviving troops and leaders could not treat the withdrawal as a completed plan; they had to find one another and identify where enough men could gather to continue. The record does not allow the experience of each civilian or soldier to be reconstructed, nor does it support inventing a single conversation that determined the outcome.</w:t>
      </w:r>
      <w:r>
        <w:br/>
      </w:r>
      <w:r>
        <w:br/>
        <w:t>Liu Bei continued moving after Changban and later rejoined forces associated with Guan Yu and Liu Qi. These reunions helped provide a basis for renewed military organization. Contact with Sun Quan then offered a possible route to cooperation against Cao Cao. The subsequent alliance did not erase the losses at Changban or mean that the retreat had been designed from the beginning as a route to a successful coalition.</w:t>
      </w:r>
      <w:r>
        <w:br/>
      </w:r>
      <w:r>
        <w:br/>
        <w:t>The historical sequence therefore runs from the loss of a position in Jing, through a hazardous withdrawal and defeat at Changban, to the gradual reassembly of surviving forces and attempts to find external support. The movement was shaped by a pursuing army and by the needs of people following Liu Bei. Its aftermath included both a retained political-military presence and the human cost of the retreat. It should not be rewritten as an effortless strategic escape.</w:t>
      </w:r>
    </w:p>
    <w:p w14:paraId="5D9381A7" w14:textId="77777777" w:rsidR="00387A28" w:rsidRDefault="00000000">
      <w:pPr>
        <w:pStyle w:val="21"/>
      </w:pPr>
      <w:r>
        <w:t>Interpretive analogy | Social post</w:t>
      </w:r>
    </w:p>
    <w:p w14:paraId="7EE1D1BC" w14:textId="77777777" w:rsidR="00387A28" w:rsidRDefault="00000000">
      <w:r>
        <w:t>Amid disorder, find a dependable point of support.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383812FB" w14:textId="77777777" w:rsidR="00387A28" w:rsidRDefault="00000000">
      <w:r>
        <w:t xml:space="preserve">Event: </w:t>
      </w:r>
      <w:r>
        <w:t>劉備長坂敗退後重新集結</w:t>
      </w:r>
      <w:r>
        <w:t xml:space="preserve"> | Narrative: 304 words | Post: 194 words</w:t>
      </w:r>
    </w:p>
    <w:p w14:paraId="5A3D006C" w14:textId="77777777" w:rsidR="00387A28" w:rsidRDefault="00000000">
      <w:r>
        <w:t>Evidence B — retrospective editorial comparison. Direct use of this Xiaoxiang passage by the historical participant is not established.</w:t>
      </w:r>
    </w:p>
    <w:p w14:paraId="714615E2" w14:textId="77777777" w:rsidR="00387A28" w:rsidRDefault="00000000">
      <w:r>
        <w:t>59.3 — Shift attention from personal display to public need</w:t>
      </w:r>
    </w:p>
    <w:p w14:paraId="28C27976" w14:textId="77777777" w:rsidR="00387A28" w:rsidRDefault="00000000">
      <w:pPr>
        <w:pStyle w:val="21"/>
      </w:pPr>
      <w:r>
        <w:t>59.3 — Line 3</w:t>
      </w:r>
    </w:p>
    <w:p w14:paraId="47BA6F2C" w14:textId="77777777" w:rsidR="00387A28" w:rsidRDefault="00000000">
      <w:r>
        <w:t>Case ID: XCASE-H59-L3   |   Unit ID: XIANG-L-59-04   |   Event ID: E41   |   Evidence: B</w:t>
      </w:r>
    </w:p>
    <w:p w14:paraId="5647B384" w14:textId="77777777" w:rsidR="00387A28" w:rsidRDefault="00000000">
      <w:r>
        <w:t xml:space="preserve">Small Image original: </w:t>
      </w:r>
      <w:r>
        <w:t>渙其躬，志在外也。</w:t>
      </w:r>
    </w:p>
    <w:p w14:paraId="17BEA234" w14:textId="77777777" w:rsidR="00387A28" w:rsidRDefault="00000000">
      <w:r>
        <w:t xml:space="preserve">Existing Traditional Chinese rendering: </w:t>
      </w:r>
      <w:r>
        <w:t>「化解自身私心，無悔。」《象傳》解釋：志在外。</w:t>
      </w:r>
    </w:p>
    <w:p w14:paraId="076150CD" w14:textId="77777777" w:rsidR="00387A28" w:rsidRDefault="00000000">
      <w:r>
        <w:lastRenderedPageBreak/>
        <w:t>English editorial reading focus: Shift attention from personal display to public need (thematic, not a literal translation).</w:t>
      </w:r>
    </w:p>
    <w:p w14:paraId="3B658CE2" w14:textId="77777777" w:rsidR="00387A28" w:rsidRDefault="00000000">
      <w:pPr>
        <w:pStyle w:val="21"/>
      </w:pPr>
      <w:r>
        <w:t>Historical event | Short narrative</w:t>
      </w:r>
    </w:p>
    <w:p w14:paraId="41DA8DB9" w14:textId="77777777" w:rsidR="00387A28" w:rsidRDefault="00000000">
      <w:r>
        <w:t>Early Western Han rulers governed a population that depended heavily on agricultural production while the state also needed resources to support administration. A land tax reduced the part of a harvest that a household could keep. Any decision to remit that revenue therefore affected both the farmers and the treasury, and the government had to consider how other obligations would continue. The Records of the Grand Historian reports that in the thirteenth year of Emperor Wen’s reign he ordered the removal of the land tax. The change addressed a specific fiscal burden rather than abolishing every tax or form of labor service. For the policy to affect actual households, local administrators had to apply the order to the relevant assessments. A decree at court and the amount collected in a rural district were connected but not identical steps. The record establishes the order and its stated policy context, not a complete account of gains received by every household. Other fiscal obligations remained. The episode consequently runs from concern over agriculture and the demands made upon cultivators, through an imperial tax decision, to its implementation as one part of a broader system of government finance.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787BC0F4" w14:textId="77777777" w:rsidR="00387A28" w:rsidRDefault="00000000">
      <w:pPr>
        <w:pStyle w:val="21"/>
      </w:pPr>
      <w:r>
        <w:t>Interpretive analogy | Social post</w:t>
      </w:r>
    </w:p>
    <w:p w14:paraId="3EA64D2C" w14:textId="77777777" w:rsidR="00387A28" w:rsidRDefault="00000000">
      <w:r>
        <w:t>Shift attention from personal display to public need.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0CEB66A1" w14:textId="77777777" w:rsidR="00387A28" w:rsidRDefault="00000000">
      <w:r>
        <w:t xml:space="preserve">Event: </w:t>
      </w:r>
      <w:r>
        <w:t>漢文帝下詔免除田租</w:t>
      </w:r>
      <w:r>
        <w:t xml:space="preserve"> | Narrative: 302 words | Post: 194 words</w:t>
      </w:r>
    </w:p>
    <w:p w14:paraId="3DCCF991" w14:textId="77777777" w:rsidR="00387A28" w:rsidRDefault="00000000">
      <w:r>
        <w:t>Evidence B — retrospective editorial comparison. Direct use of this Xiaoxiang passage by the historical participant is not established.</w:t>
      </w:r>
    </w:p>
    <w:p w14:paraId="7B8F09A9" w14:textId="77777777" w:rsidR="00387A28" w:rsidRDefault="00000000">
      <w:r>
        <w:t>59.4 — Build shared arrangements beyond a narrow faction</w:t>
      </w:r>
    </w:p>
    <w:p w14:paraId="39729E5E" w14:textId="77777777" w:rsidR="00387A28" w:rsidRDefault="00000000">
      <w:pPr>
        <w:pStyle w:val="21"/>
      </w:pPr>
      <w:r>
        <w:t>59.4 — Line 4</w:t>
      </w:r>
    </w:p>
    <w:p w14:paraId="7D324D4B" w14:textId="77777777" w:rsidR="00387A28" w:rsidRDefault="00000000">
      <w:r>
        <w:t>Case ID: XCASE-H59-L4   |   Unit ID: XIANG-L-59-05   |   Event ID: E45   |   Evidence: B</w:t>
      </w:r>
    </w:p>
    <w:p w14:paraId="0DCC2B96" w14:textId="77777777" w:rsidR="00387A28" w:rsidRDefault="00000000">
      <w:r>
        <w:t xml:space="preserve">Small Image original: </w:t>
      </w:r>
      <w:r>
        <w:t>渙其群，元吉；光大也。</w:t>
      </w:r>
    </w:p>
    <w:p w14:paraId="6CB0DE59" w14:textId="77777777" w:rsidR="00387A28" w:rsidRDefault="00000000">
      <w:r>
        <w:t xml:space="preserve">Existing Traditional Chinese rendering: </w:t>
      </w:r>
      <w:r>
        <w:t>「解散小群體，大吉；散開後形成新的高大聚合，非平常人所能想到。」《象傳》解釋：光大。</w:t>
      </w:r>
    </w:p>
    <w:p w14:paraId="584EF9C3" w14:textId="77777777" w:rsidR="00387A28" w:rsidRDefault="00000000">
      <w:r>
        <w:t>English editorial reading focus: Build shared arrangements beyond a narrow faction (thematic, not a literal translation).</w:t>
      </w:r>
    </w:p>
    <w:p w14:paraId="68D08A60" w14:textId="77777777" w:rsidR="00387A28" w:rsidRDefault="00000000">
      <w:pPr>
        <w:pStyle w:val="21"/>
      </w:pPr>
      <w:r>
        <w:t>Historical event | Short narrative</w:t>
      </w:r>
    </w:p>
    <w:p w14:paraId="23596B3B" w14:textId="77777777" w:rsidR="00387A28" w:rsidRDefault="00000000">
      <w:r>
        <w:t xml:space="preserve">In 1949, plans for a new central government unfolded while the military and administrative control of different parts of China was changing. Groups participating in the political consultation process had to decide how they would describe </w:t>
      </w:r>
      <w:r>
        <w:lastRenderedPageBreak/>
        <w:t>the new state and distribute responsibilities among its institutions. A common written framework could give the new organizations a declared set of arrangements, but it could not by itself establish day-to-day administration in every locality. The first plenary session of the Chinese People’s Political Consultative Conference adopted the Common Program and dealt with the organization of central authorities. Participants agreed to a framework for the new government and its policy orientation. The document supplied terms under which offices, officials and departments could subsequently work. Its adoption was a distinct political step taken by the assembled participants, not an act of direct voting by the entire population. Following the meeting, institutions still had to appoint personnel, issue rules and carry out administration. Political and military authority was not identical everywhere at the moment of adoption. The conference thus produced an identifiable institutional foundation, but the subsequent work of implementing that foundation remained dependent on actual administration, political support and territorial conditions.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38736E8E" w14:textId="77777777" w:rsidR="00387A28" w:rsidRDefault="00000000">
      <w:pPr>
        <w:pStyle w:val="21"/>
      </w:pPr>
      <w:r>
        <w:t>Interpretive analogy | Social post</w:t>
      </w:r>
    </w:p>
    <w:p w14:paraId="3F65194C" w14:textId="77777777" w:rsidR="00387A28" w:rsidRDefault="00000000">
      <w:r>
        <w:t>Build shared arrangements beyond a narrow faction.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24885F0A" w14:textId="77777777" w:rsidR="00387A28" w:rsidRDefault="00000000">
      <w:r>
        <w:t>Event: 1949</w:t>
      </w:r>
      <w:r>
        <w:t>年政協會議形成共同綱領</w:t>
      </w:r>
      <w:r>
        <w:t xml:space="preserve"> | Narrative: 304 words | Post: 193 words</w:t>
      </w:r>
    </w:p>
    <w:p w14:paraId="1EB2C1BA" w14:textId="77777777" w:rsidR="00387A28" w:rsidRDefault="00000000">
      <w:r>
        <w:t>Evidence B — retrospective editorial comparison. Direct use of this Xiaoxiang passage by the historical participant is not established.</w:t>
      </w:r>
    </w:p>
    <w:p w14:paraId="4ABEADCC" w14:textId="77777777" w:rsidR="00387A28" w:rsidRDefault="00000000">
      <w:r>
        <w:t>59.5 — Dispersed authority needs clear public responsibilities</w:t>
      </w:r>
    </w:p>
    <w:p w14:paraId="101E51EA" w14:textId="77777777" w:rsidR="00387A28" w:rsidRDefault="00000000">
      <w:pPr>
        <w:pStyle w:val="21"/>
      </w:pPr>
      <w:r>
        <w:t>59.5 — Line 5</w:t>
      </w:r>
    </w:p>
    <w:p w14:paraId="76393993" w14:textId="77777777" w:rsidR="00387A28" w:rsidRDefault="00000000">
      <w:r>
        <w:t>Case ID: XCASE-H59-L5   |   Unit ID: XIANG-L-59-06   |   Event ID: E50   |   Evidence: B</w:t>
      </w:r>
    </w:p>
    <w:p w14:paraId="0C62A5C1" w14:textId="77777777" w:rsidR="00387A28" w:rsidRDefault="00000000">
      <w:r>
        <w:t xml:space="preserve">Small Image original: </w:t>
      </w:r>
      <w:r>
        <w:t>王居无咎，正位也。</w:t>
      </w:r>
    </w:p>
    <w:p w14:paraId="3F7D9F93" w14:textId="77777777" w:rsidR="00387A28" w:rsidRDefault="00000000">
      <w:r>
        <w:t xml:space="preserve">Existing Traditional Chinese rendering: </w:t>
      </w:r>
      <w:r>
        <w:t>「像汗液發散般發布重大號令，散發君王積聚的財物，無咎。」《象傳》解釋：正位。</w:t>
      </w:r>
    </w:p>
    <w:p w14:paraId="515FA8A9" w14:textId="77777777" w:rsidR="00387A28" w:rsidRDefault="00000000">
      <w:r>
        <w:t>English editorial reading focus: Dispersed authority needs clear public responsibilities (thematic, not a literal translation).</w:t>
      </w:r>
    </w:p>
    <w:p w14:paraId="5DD64890" w14:textId="77777777" w:rsidR="00387A28" w:rsidRDefault="00000000">
      <w:pPr>
        <w:pStyle w:val="21"/>
      </w:pPr>
      <w:r>
        <w:t>Historical event | Short narrative</w:t>
      </w:r>
    </w:p>
    <w:p w14:paraId="00AAAF1B" w14:textId="77777777" w:rsidR="00387A28" w:rsidRDefault="00000000">
      <w:r>
        <w:t xml:space="preserve">The 1911 Revolution created a need for government institutions capable of representing the republican movement and conducting ordinary administration. Several provinces had broken with the Qing court, but their declarations did not automatically establish a unified national budget, bureaucracy, or chain of military command. On 1 January 1912, Sun Yat-sen took office as provisional president in Nanjing. The provisional government organized offices and issued documents intended to translate political change into administration. Officials began operating under new institutional </w:t>
      </w:r>
      <w:r>
        <w:lastRenderedPageBreak/>
        <w:t>names while negotiations with the Qing side and other powers continued. The provisional government’s direct control remained geographically and financially limited. Appointing officers, communicating instructions, and sustaining institutions required support beyond the ceremony of inauguration. The case therefore extends from revolutionary declarations through institutional formation into continuing struggles over practical authority. The new government needed departments capable of exchanging documents, receiving information, and carrying out orders. The fact that provinces endorsed a republican direction did not mean they had surrendered their tax income or control of troops to one office. The provisional government’s early actions must therefore be understood alongside the limits of its resources and the continuing negotiations with northern authorities. The installation of a provisional president provided a recognizable formal start to government in Nanjing, but it did not mean every part of the country was administered from that office. Ministries and civil officers needed resources and procedures to turn documents into action. Provinces that had separated from Qing rule still exercised influence over their own forces and revenues. Negotiation with northern leaders continued while the new government undertook daily business. That overlap between institutional founding and contested authority is central to the chronology and explains why inauguration alone could not complete the revolution’s work. Every institution still had to secure cooperation and resources in order to operate beyond its founding announcements.</w:t>
      </w:r>
    </w:p>
    <w:p w14:paraId="2F0C5CC7" w14:textId="77777777" w:rsidR="00387A28" w:rsidRDefault="00000000">
      <w:pPr>
        <w:pStyle w:val="21"/>
      </w:pPr>
      <w:r>
        <w:t>Interpretive analogy | Social post</w:t>
      </w:r>
    </w:p>
    <w:p w14:paraId="084FFA17" w14:textId="77777777" w:rsidR="00387A28" w:rsidRDefault="00000000">
      <w:r>
        <w:t>Dispersed authority needs clear public responsibilities.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7F3A0162" w14:textId="77777777" w:rsidR="00387A28" w:rsidRDefault="00000000">
      <w:r>
        <w:t xml:space="preserve">Event: </w:t>
      </w:r>
      <w:r>
        <w:t>南京臨時政府建立共和行政組織</w:t>
      </w:r>
      <w:r>
        <w:t xml:space="preserve"> | Narrative: 302 words | Post: 192 words</w:t>
      </w:r>
    </w:p>
    <w:p w14:paraId="6F53F78F" w14:textId="77777777" w:rsidR="00387A28" w:rsidRDefault="00000000">
      <w:r>
        <w:t>Evidence B — retrospective editorial comparison. Direct use of this Xiaoxiang passage by the historical participant is not established.</w:t>
      </w:r>
    </w:p>
    <w:p w14:paraId="034D2137" w14:textId="77777777" w:rsidR="00387A28" w:rsidRDefault="00000000">
      <w:r>
        <w:t>59.6 — Solutions that spare civilians harm deserve attention</w:t>
      </w:r>
    </w:p>
    <w:p w14:paraId="40FFDCA0" w14:textId="77777777" w:rsidR="00387A28" w:rsidRDefault="00000000">
      <w:pPr>
        <w:pStyle w:val="21"/>
      </w:pPr>
      <w:r>
        <w:t>59.6 — Line 6</w:t>
      </w:r>
    </w:p>
    <w:p w14:paraId="32BFAEF5" w14:textId="77777777" w:rsidR="00387A28" w:rsidRDefault="00000000">
      <w:r>
        <w:t>Case ID: XCASE-H59-L6   |   Unit ID: XIANG-L-59-07   |   Event ID: E59   |   Evidence: B</w:t>
      </w:r>
    </w:p>
    <w:p w14:paraId="7EA7CCC2" w14:textId="77777777" w:rsidR="00387A28" w:rsidRDefault="00000000">
      <w:r>
        <w:t xml:space="preserve">Small Image original: </w:t>
      </w:r>
      <w:r>
        <w:t>渙其血，遠害也。</w:t>
      </w:r>
    </w:p>
    <w:p w14:paraId="066733ED" w14:textId="77777777" w:rsidR="00387A28" w:rsidRDefault="00000000">
      <w:r>
        <w:t xml:space="preserve">Existing Traditional Chinese rendering: </w:t>
      </w:r>
      <w:r>
        <w:t>「化解流血危險，使其遠離而出，無咎。」《象傳》解釋：遠害。</w:t>
      </w:r>
    </w:p>
    <w:p w14:paraId="403FD1E8" w14:textId="77777777" w:rsidR="00387A28" w:rsidRDefault="00000000">
      <w:r>
        <w:t>English editorial reading focus: Solutions that spare civilians harm deserve attention (thematic, not a literal translation).</w:t>
      </w:r>
    </w:p>
    <w:p w14:paraId="6B647DB5" w14:textId="77777777" w:rsidR="00387A28" w:rsidRDefault="00000000">
      <w:pPr>
        <w:pStyle w:val="21"/>
      </w:pPr>
      <w:r>
        <w:t>Historical event | Short narrative</w:t>
      </w:r>
    </w:p>
    <w:p w14:paraId="09376D16" w14:textId="77777777" w:rsidR="00387A28" w:rsidRDefault="00000000">
      <w:r>
        <w:t xml:space="preserve">During the Pingjin campaign of late 1948 and early 1949, Beiping faced the possibility of a destructive battle inside the city. Fu Zuoyi’s forces held the city while the opposing People’s Liberation Army had established military pressure outside it. Any settlement would need to deal with soldiers, command structures, and the administration of the urban area. Negotiations produced arrangements for the defenders to leave their previous positions and undergo reorganization. Beiping’s main transfer of authority took place in January 1949. Because the troops’ disposition was agreed and implemented, the city avoided the kind of extensive urban assault that might otherwise have taken place. The negotiation did not occur between parties with equal military leverage. The agreement required concrete implementation by departing forces and incoming authorities, including the continuation of urban services and the </w:t>
      </w:r>
      <w:r>
        <w:lastRenderedPageBreak/>
        <w:t>reorganization of control. Its significance can be considered without pretending that military pressure was absent or that all subsequent political questions had been settled. The agreed arrangements involved the disposition of armed personnel, not only statements by political representatives. A garrison could not be reorganized without instructions about where it should move and who would receive authority. The transition to administration under the new regime likewise required practical arrangements beyond the conclusion of talks. This sequence helps identify which part of the outcome was military and which was administrative. The city’s ability to avoid extensive street fighting depended on an arrangement that addressed troops already present in and around Beiping. That differs from a diplomatic understanding reached while no armies were nearby. Both negotiating sides dealt with the prospect of actual combat, and any agreement had to specify a transition that armed units could perform. After that, everyday functions of the city still needed to continue under changing authority. The historical account therefore runs from military pressure, through negotiations about reorganization, to a transfer of control whose civilian consequences extended beyond the talks.</w:t>
      </w:r>
    </w:p>
    <w:p w14:paraId="2E60A0DC" w14:textId="77777777" w:rsidR="00387A28" w:rsidRDefault="00000000">
      <w:pPr>
        <w:pStyle w:val="21"/>
      </w:pPr>
      <w:r>
        <w:t>Interpretive analogy | Social post</w:t>
      </w:r>
    </w:p>
    <w:p w14:paraId="4C07F6C8" w14:textId="77777777" w:rsidR="00387A28" w:rsidRDefault="00000000">
      <w:r>
        <w:t>Solutions that spare civilians harm deserve attention.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68932ED8" w14:textId="77777777" w:rsidR="00387A28" w:rsidRDefault="00000000">
      <w:r>
        <w:t xml:space="preserve">Event: </w:t>
      </w:r>
      <w:r>
        <w:t>北平經談判改編而避免城內大戰</w:t>
      </w:r>
      <w:r>
        <w:t xml:space="preserve"> | Narrative: 316 words | Post: 193 words</w:t>
      </w:r>
    </w:p>
    <w:p w14:paraId="71790CA7" w14:textId="77777777" w:rsidR="00387A28" w:rsidRDefault="00000000">
      <w:r>
        <w:t>Evidence B — retrospective editorial comparison. Direct use of this Xiaoxiang passage by the historical participant is not established.</w:t>
      </w:r>
    </w:p>
    <w:p w14:paraId="4BE749FE" w14:textId="77777777" w:rsidR="00387A28" w:rsidRDefault="00000000">
      <w:r>
        <w:t>60 — Jie — Limitation</w:t>
      </w:r>
    </w:p>
    <w:p w14:paraId="030E81B3" w14:textId="77777777" w:rsidR="00387A28" w:rsidRDefault="00000000">
      <w:r>
        <w:t>60.1 — Distinguish a workable action from an avoidable risk</w:t>
      </w:r>
    </w:p>
    <w:p w14:paraId="5E925D22" w14:textId="77777777" w:rsidR="00387A28" w:rsidRDefault="00000000">
      <w:r>
        <w:br w:type="page"/>
      </w:r>
    </w:p>
    <w:p w14:paraId="300BC888" w14:textId="77777777" w:rsidR="00387A28" w:rsidRDefault="00000000">
      <w:pPr>
        <w:pStyle w:val="1"/>
      </w:pPr>
      <w:r>
        <w:lastRenderedPageBreak/>
        <w:t>Hexagram 60 — Six Small Image Lines</w:t>
      </w:r>
    </w:p>
    <w:p w14:paraId="4F18D874" w14:textId="77777777" w:rsidR="00387A28" w:rsidRDefault="00000000">
      <w:pPr>
        <w:pStyle w:val="21"/>
      </w:pPr>
      <w:r>
        <w:t>60.1 — Line 1</w:t>
      </w:r>
    </w:p>
    <w:p w14:paraId="0734CC2F" w14:textId="77777777" w:rsidR="00387A28" w:rsidRDefault="00000000">
      <w:r>
        <w:t>Case ID: XCASE-H60-L1   |   Unit ID: XIANG-L-60-02   |   Event ID: E05   |   Evidence: B</w:t>
      </w:r>
    </w:p>
    <w:p w14:paraId="0F89EC16" w14:textId="77777777" w:rsidR="00387A28" w:rsidRDefault="00000000">
      <w:r>
        <w:t xml:space="preserve">Small Image original: </w:t>
      </w:r>
      <w:r>
        <w:t>不出戶庭，知通塞也。</w:t>
      </w:r>
    </w:p>
    <w:p w14:paraId="3932C6A2" w14:textId="77777777" w:rsidR="00387A28" w:rsidRDefault="00000000">
      <w:r>
        <w:t xml:space="preserve">Existing Traditional Chinese rendering: </w:t>
      </w:r>
      <w:r>
        <w:t>「不走出內院，時機未至而自我節制，無咎。」《象傳》解釋：知通塞。</w:t>
      </w:r>
    </w:p>
    <w:p w14:paraId="6BFB08FE" w14:textId="77777777" w:rsidR="00387A28" w:rsidRDefault="00000000">
      <w:r>
        <w:t>English editorial reading focus: Distinguish a workable action from an avoidable risk (thematic, not a literal translation).</w:t>
      </w:r>
    </w:p>
    <w:p w14:paraId="1894F7CE" w14:textId="77777777" w:rsidR="00387A28" w:rsidRDefault="00000000">
      <w:pPr>
        <w:pStyle w:val="21"/>
      </w:pPr>
      <w:r>
        <w:t>Historical event | Short narrative</w:t>
      </w:r>
    </w:p>
    <w:p w14:paraId="25F3534F" w14:textId="77777777" w:rsidR="00387A28" w:rsidRDefault="00000000">
      <w:r>
        <w:t>In 154 BCE the Rebellion of the Seven States challenged the Western Han government. Rebel forces from Wu and Chu advanced, placing Liang under pressure. The Han court appointed Zhou Yafu to command an army. Liang urgently wanted relief, while Zhou had to consider the enemy’s supplies and the position of his own troops. Zhou Yafu held his position and worked to interrupt the Wu–Chu forces’ supply route rather than seeking an immediate frontal decision on terms set by the rebels. Liang continued to suffer pressure, and the decision not to rush directly to its aid provoked political dissatisfaction. Meanwhile, the rebels faced increasingly difficult provisioning. When they withdrew, Zhou took the opportunity to strike. The eventual defeat of the rebels came after a sequence of holding, disrupting supply, and attacking. The outcome did not cancel the danger faced by Liang. This account distinguishes a commander’s observable deployment from any unrecorded private feelings, and it should not turn a disputed strategic decision into a universally applicable formula. For Zhou Yafu, the pressure on Liang and the pressure on rebel provisions were connected but not identical problems. Protecting the broader campaign by targeting food supply could require patience even while an allied region requested immediate relief. Maintaining the Han position in the meantime was essential; leaving a supply route interrupted only briefly would not create the same conditions. The rebel withdrawal then offered a different military situation from the one at the start. This difference between the initial crisis and the later opportunity is necessary to understand his campaign.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w:t>
      </w:r>
    </w:p>
    <w:p w14:paraId="02CFBD64" w14:textId="77777777" w:rsidR="00387A28" w:rsidRDefault="00000000">
      <w:pPr>
        <w:pStyle w:val="21"/>
      </w:pPr>
      <w:r>
        <w:t>Interpretive analogy | Social post</w:t>
      </w:r>
    </w:p>
    <w:p w14:paraId="76A167F0" w14:textId="77777777" w:rsidR="00387A28" w:rsidRDefault="00000000">
      <w:r>
        <w:t>Distinguish a workable action from an avoidable risk.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291D4E63" w14:textId="77777777" w:rsidR="00387A28" w:rsidRDefault="00000000">
      <w:r>
        <w:t xml:space="preserve">Event: </w:t>
      </w:r>
      <w:r>
        <w:t>周亞夫平七國之亂時等待戰機</w:t>
      </w:r>
      <w:r>
        <w:t xml:space="preserve"> | Narrative: 315 words | Post: 194 words</w:t>
      </w:r>
    </w:p>
    <w:p w14:paraId="6455019B" w14:textId="77777777" w:rsidR="00387A28" w:rsidRDefault="00000000">
      <w:r>
        <w:t>Evidence B — retrospective editorial comparison. Direct use of this Xiaoxiang passage by the historical participant is not established.</w:t>
      </w:r>
    </w:p>
    <w:p w14:paraId="2C2B88C0" w14:textId="77777777" w:rsidR="00387A28" w:rsidRDefault="00000000">
      <w:r>
        <w:t>60.2 — Excessive delay can close a useful opportunity</w:t>
      </w:r>
    </w:p>
    <w:p w14:paraId="1D2A07BE" w14:textId="77777777" w:rsidR="00387A28" w:rsidRDefault="00000000">
      <w:pPr>
        <w:pStyle w:val="21"/>
      </w:pPr>
      <w:r>
        <w:t>60.2 — Line 2</w:t>
      </w:r>
    </w:p>
    <w:p w14:paraId="7077BD44" w14:textId="77777777" w:rsidR="00387A28" w:rsidRDefault="00000000">
      <w:r>
        <w:t>Case ID: XCASE-H60-L2   |   Unit ID: XIANG-L-60-03   |   Event ID: E53   |   Evidence: B</w:t>
      </w:r>
    </w:p>
    <w:p w14:paraId="3CA4D137" w14:textId="77777777" w:rsidR="00387A28" w:rsidRDefault="00000000">
      <w:r>
        <w:lastRenderedPageBreak/>
        <w:t xml:space="preserve">Small Image original: </w:t>
      </w:r>
      <w:r>
        <w:t>不出門庭，失時極也。</w:t>
      </w:r>
    </w:p>
    <w:p w14:paraId="19FAFA08" w14:textId="77777777" w:rsidR="00387A28" w:rsidRDefault="00000000">
      <w:r>
        <w:t xml:space="preserve">Existing Traditional Chinese rendering: </w:t>
      </w:r>
      <w:r>
        <w:t>「不走出門庭，錯失時機，凶。」《象傳》解釋：失時極。</w:t>
      </w:r>
    </w:p>
    <w:p w14:paraId="4C56D095" w14:textId="77777777" w:rsidR="00387A28" w:rsidRDefault="00000000">
      <w:r>
        <w:t>English editorial reading focus: Excessive delay can close a useful opportunity (thematic, not a literal translation).</w:t>
      </w:r>
    </w:p>
    <w:p w14:paraId="398CCF80" w14:textId="77777777" w:rsidR="00387A28" w:rsidRDefault="00000000">
      <w:pPr>
        <w:pStyle w:val="21"/>
      </w:pPr>
      <w:r>
        <w:t>Historical event | Short narrative</w:t>
      </w:r>
    </w:p>
    <w:p w14:paraId="6A014680" w14:textId="77777777" w:rsidR="00387A28" w:rsidRDefault="00000000">
      <w:r>
        <w:t>In 1906 the Qing court announced preparations for constitutional government amid increasing demands for political change. Reform advocates expected a meaningful alteration in the exercise of power, while the imperial court retained an interest in preserving ultimate authority. The proposed transition involved not only constitutional language but also dates, representative bodies and the question of what influence those bodies would actually possess. The court published staged preparations and established provincial consultative assemblies and a national advisory institution. These organizations created new arenas for political activity, but supporters of constitutionalism continued to assess whether the process matched its promises. Questions about timing and the powers reserved to the throne remained divisive. The composition of the cabinet established in 1911 intensified criticism that meaningful authority had not been redistributed as anticipated. Confidence in the program weakened while revolutionary and regional political developments gathered pace. The dynasty fell in a broader crisis that cannot be explained by one appointment alone. The sequence includes the original promise, a series of institutional steps, disputes about their substance, and a decline in trust before the end of imperial rule.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4DFA9702" w14:textId="77777777" w:rsidR="00387A28" w:rsidRDefault="00000000">
      <w:pPr>
        <w:pStyle w:val="21"/>
      </w:pPr>
      <w:r>
        <w:t>Interpretive analogy | Social post</w:t>
      </w:r>
    </w:p>
    <w:p w14:paraId="218000E5" w14:textId="77777777" w:rsidR="00387A28" w:rsidRDefault="00000000">
      <w:r>
        <w:t>Excessive delay can close a useful opportunity.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46AF0A83" w14:textId="77777777" w:rsidR="00387A28" w:rsidRDefault="00000000">
      <w:r>
        <w:t xml:space="preserve">Event: </w:t>
      </w:r>
      <w:r>
        <w:t>清末預備立憲的步驟與信用困境</w:t>
      </w:r>
      <w:r>
        <w:t xml:space="preserve"> | Narrative: 337 words | Post: 193 words</w:t>
      </w:r>
    </w:p>
    <w:p w14:paraId="44331BB5" w14:textId="77777777" w:rsidR="00387A28" w:rsidRDefault="00000000">
      <w:r>
        <w:t>Evidence B — retrospective editorial comparison. Direct use of this Xiaoxiang passage by the historical participant is not established.</w:t>
      </w:r>
    </w:p>
    <w:p w14:paraId="77BAB99B" w14:textId="77777777" w:rsidR="00387A28" w:rsidRDefault="00000000">
      <w:r>
        <w:t>60.3 — Unrestrained expenditure imposes continuing costs</w:t>
      </w:r>
    </w:p>
    <w:p w14:paraId="516F5AC1" w14:textId="77777777" w:rsidR="00387A28" w:rsidRDefault="00000000">
      <w:pPr>
        <w:pStyle w:val="21"/>
      </w:pPr>
      <w:r>
        <w:t>60.3 — Line 3</w:t>
      </w:r>
    </w:p>
    <w:p w14:paraId="37F98A3C" w14:textId="77777777" w:rsidR="00387A28" w:rsidRDefault="00000000">
      <w:r>
        <w:t>Case ID: XCASE-H60-L3   |   Unit ID: XIANG-L-60-04   |   Event ID: E22   |   Evidence: B</w:t>
      </w:r>
    </w:p>
    <w:p w14:paraId="7B38FDC1" w14:textId="77777777" w:rsidR="00387A28" w:rsidRDefault="00000000">
      <w:r>
        <w:t xml:space="preserve">Small Image original: </w:t>
      </w:r>
      <w:r>
        <w:t>不節之嗟，又誰咎也。</w:t>
      </w:r>
    </w:p>
    <w:p w14:paraId="546BCCC6" w14:textId="77777777" w:rsidR="00387A28" w:rsidRDefault="00000000">
      <w:r>
        <w:t xml:space="preserve">Existing Traditional Chinese rendering: </w:t>
      </w:r>
      <w:r>
        <w:t>「不節的嗟」《象傳》解釋：禍患是自己招來的，不能再責怪別人。</w:t>
      </w:r>
    </w:p>
    <w:p w14:paraId="469BA4EA" w14:textId="77777777" w:rsidR="00387A28" w:rsidRDefault="00000000">
      <w:r>
        <w:lastRenderedPageBreak/>
        <w:t>English editorial reading focus: Unrestrained expenditure imposes continuing costs (thematic, not a literal translation).</w:t>
      </w:r>
    </w:p>
    <w:p w14:paraId="5C128ECE" w14:textId="77777777" w:rsidR="00387A28" w:rsidRDefault="00000000">
      <w:pPr>
        <w:pStyle w:val="21"/>
      </w:pPr>
      <w:r>
        <w:t>Historical event | Short narrative</w:t>
      </w:r>
    </w:p>
    <w:p w14:paraId="4EFD60F5" w14:textId="77777777" w:rsidR="00387A28" w:rsidRDefault="00000000">
      <w:r>
        <w:t>In the Sui dynasty, the court undertook construction of Renshou Palace outside the principal capital. Establishing another imperial residence required more than selecting a site and preparing a design. Building materials had to be obtained and transported, craftspeople organized, and substantial labor mobilized. These requirements meant that the project affected people and resources well beyond the finished palace grounds.</w:t>
      </w:r>
      <w:r>
        <w:br/>
      </w:r>
      <w:r>
        <w:br/>
        <w:t>Work proceeded under officials responsible for carrying out the ruler's building program. The visible result could be assessed only after construction, whereas the burdens of procurement and labor began much earlier. The historical tradition describes the project as extravagant and connects its execution with controversy over the treatment of workers and the use of public resources. Such criticism reflects both the practical costs of the undertaking and the moral judgments present in later historical narratives.</w:t>
      </w:r>
      <w:r>
        <w:br/>
      </w:r>
      <w:r>
        <w:br/>
        <w:t>The palace eventually reached a stage at which Emperor Wen of Sui could encounter its completed appearance. The surviving accounts distinguish between the sovereign's response to the building and the decisions of officials who organized the works. They do not provide an independently verified ledger for every expense or an account of every worker's experience. Nor should later descriptions be used to reconstruct private conversations beyond what the sources actually preserve. The building's form and the resources expended on it are separate aspects of the same undertaking.</w:t>
      </w:r>
      <w:r>
        <w:br/>
      </w:r>
      <w:r>
        <w:br/>
        <w:t>The project belongs to a wider problem in imperial administration: a ruler could commission a ceremonial or residential structure, but its completion depended on labor, supplies and oversight distributed through government channels. The opening of a palace did not cancel obligations incurred during construction. The basic historical course is the court's decision to build, the organization of a substantial project, and subsequent criticism of its costs and display. The account is used here as a retrospective comparison with the Small Image, not as evidence that the Sui court consulted that commentary when planning the palace.</w:t>
      </w:r>
    </w:p>
    <w:p w14:paraId="697D74F6" w14:textId="77777777" w:rsidR="00387A28" w:rsidRDefault="00000000">
      <w:pPr>
        <w:pStyle w:val="21"/>
      </w:pPr>
      <w:r>
        <w:t>Interpretive analogy | Social post</w:t>
      </w:r>
    </w:p>
    <w:p w14:paraId="0CFCF908" w14:textId="77777777" w:rsidR="00387A28" w:rsidRDefault="00000000">
      <w:r>
        <w:t>Unrestrained expenditure imposes continuing costs.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5FEA5E74" w14:textId="77777777" w:rsidR="00387A28" w:rsidRDefault="00000000">
      <w:r>
        <w:t xml:space="preserve">Event: </w:t>
      </w:r>
      <w:r>
        <w:t>隋文帝與仁壽宮奢侈營建爭議</w:t>
      </w:r>
      <w:r>
        <w:t xml:space="preserve"> | Narrative: 316 words | Post: 191 words</w:t>
      </w:r>
    </w:p>
    <w:p w14:paraId="3D366AF9" w14:textId="77777777" w:rsidR="00387A28" w:rsidRDefault="00000000">
      <w:r>
        <w:t>Evidence B — retrospective editorial comparison. Direct use of this Xiaoxiang passage by the historical participant is not established.</w:t>
      </w:r>
    </w:p>
    <w:p w14:paraId="6BB29C56" w14:textId="77777777" w:rsidR="00387A28" w:rsidRDefault="00000000">
      <w:r>
        <w:t>60.4 — A rule functions better when those involved understand it</w:t>
      </w:r>
    </w:p>
    <w:p w14:paraId="3E246CD4" w14:textId="77777777" w:rsidR="00387A28" w:rsidRDefault="00000000">
      <w:pPr>
        <w:pStyle w:val="21"/>
      </w:pPr>
      <w:r>
        <w:t>60.4 — Line 4</w:t>
      </w:r>
    </w:p>
    <w:p w14:paraId="166FD5EA" w14:textId="77777777" w:rsidR="00387A28" w:rsidRDefault="00000000">
      <w:r>
        <w:t>Case ID: XCASE-H60-L4   |   Unit ID: XIANG-L-60-05   |   Event ID: E19   |   Evidence: B</w:t>
      </w:r>
    </w:p>
    <w:p w14:paraId="5B6E1DC4" w14:textId="77777777" w:rsidR="00387A28" w:rsidRDefault="00000000">
      <w:r>
        <w:t xml:space="preserve">Small Image original: </w:t>
      </w:r>
      <w:r>
        <w:t>安節之亨，承上道也。</w:t>
      </w:r>
    </w:p>
    <w:p w14:paraId="2A78C50A" w14:textId="77777777" w:rsidR="00387A28" w:rsidRDefault="00000000">
      <w:r>
        <w:t xml:space="preserve">Existing Traditional Chinese rendering: </w:t>
      </w:r>
      <w:r>
        <w:t>「安節的亨」《象傳》解釋：承接上方道。</w:t>
      </w:r>
    </w:p>
    <w:p w14:paraId="762BEC7E" w14:textId="77777777" w:rsidR="00387A28" w:rsidRDefault="00000000">
      <w:r>
        <w:lastRenderedPageBreak/>
        <w:t>English editorial reading focus: A rule functions better when those involved understand it (thematic, not a literal translation).</w:t>
      </w:r>
    </w:p>
    <w:p w14:paraId="0E1C9224" w14:textId="77777777" w:rsidR="00387A28" w:rsidRDefault="00000000">
      <w:pPr>
        <w:pStyle w:val="21"/>
      </w:pPr>
      <w:r>
        <w:t>Historical event | Short narrative</w:t>
      </w:r>
    </w:p>
    <w:p w14:paraId="791F25FF" w14:textId="77777777" w:rsidR="00387A28" w:rsidRDefault="00000000">
      <w:r>
        <w:t>In 158 BCE, Emperor Wen of the Western Han visited military camps while the empire faced security concerns on its northern frontier. At camps he had inspected earlier, the imperial procession had been allowed relatively easy entry. His visit to the camp at Xiliu, commanded by Zhou Yafu, unfolded differently. Soldiers guarding the gates refused to open them merely because the emperor's carriage had arrived. They explained that the camp operated under military commands and that entry required the appropriate authorization. The emperor's attendants could not make their status a substitute for the camp's established procedure. Only after the relevant message had been conveyed and permission secured did the procession pass through the gate. The differences continued inside. Military rules prohibited rapid driving within the camp, and the imperial party slowed its carriages accordingly. Zhou Yafu then received the visitor according to military etiquette rather than treating the encounter as a routine court appearance. The emperor eventually departed and expressed approval of the discipline he had observed. The Records of the Grand Historian presents these actions as a connected series of scenes: the initial refusal at the gate, the request for authorization, the restriction on movement, the meeting with the commander, and the emperor's later assessment. They illustrate what a military command system looked like when it operated even in the presence of the monarch. The gate guards did not prevent entry permanently, and Zhou Yafu did not reject the emperor's authority. The entry was completed through the procedure the camp already used. The later praise is also important to its chronology: those serving at the gate did not know at the beginning how the emperor would judge the experience. As with other ancient narrative histories, the account was composed after the events and cannot establish that every conversation was preserved word for word. Nor can a single inspection show that Emperor Wen always respected regulations elsewhere. What this episode records is one visit in which orders were enforced, permission was obtained, and the commander received the emperor without suspending the camp's discipline. The story is not evidence that either man consulted Hexagram 19 or its Small Image commentary.</w:t>
      </w:r>
    </w:p>
    <w:p w14:paraId="3B01AD4F" w14:textId="77777777" w:rsidR="00387A28" w:rsidRDefault="00000000">
      <w:pPr>
        <w:pStyle w:val="21"/>
      </w:pPr>
      <w:r>
        <w:t>Interpretive analogy | Social post</w:t>
      </w:r>
    </w:p>
    <w:p w14:paraId="4A628B56" w14:textId="77777777" w:rsidR="00387A28" w:rsidRDefault="00000000">
      <w:r>
        <w:t>A rule functions better when those involved understand it.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418841B3" w14:textId="77777777" w:rsidR="00387A28" w:rsidRDefault="00000000">
      <w:r>
        <w:t xml:space="preserve">Event: </w:t>
      </w:r>
      <w:r>
        <w:t>漢文帝到細柳營尊重軍中規定</w:t>
      </w:r>
      <w:r>
        <w:t xml:space="preserve"> | Narrative: 359 words | Post: 195 words</w:t>
      </w:r>
    </w:p>
    <w:p w14:paraId="234D599A" w14:textId="77777777" w:rsidR="00387A28" w:rsidRDefault="00000000">
      <w:r>
        <w:t>Evidence B — retrospective editorial comparison. Direct use of this Xiaoxiang passage by the historical participant is not established.</w:t>
      </w:r>
    </w:p>
    <w:p w14:paraId="69734029" w14:textId="77777777" w:rsidR="00387A28" w:rsidRDefault="00000000">
      <w:r>
        <w:t>60.5 — Legal limits must be reconsidered as society changes</w:t>
      </w:r>
    </w:p>
    <w:p w14:paraId="05714F39" w14:textId="77777777" w:rsidR="00387A28" w:rsidRDefault="00000000">
      <w:pPr>
        <w:pStyle w:val="21"/>
      </w:pPr>
      <w:r>
        <w:t>60.5 — Line 5</w:t>
      </w:r>
    </w:p>
    <w:p w14:paraId="66F8E784" w14:textId="77777777" w:rsidR="00387A28" w:rsidRDefault="00000000">
      <w:r>
        <w:t>Case ID: XCASE-H60-L5   |   Unit ID: XIANG-L-60-06   |   Event ID: E60   |   Evidence: B</w:t>
      </w:r>
    </w:p>
    <w:p w14:paraId="75D69A6D" w14:textId="77777777" w:rsidR="00387A28" w:rsidRDefault="00000000">
      <w:r>
        <w:t xml:space="preserve">Small Image original: </w:t>
      </w:r>
      <w:r>
        <w:t>甘節之吉，居位中也。</w:t>
      </w:r>
    </w:p>
    <w:p w14:paraId="44EF41E1" w14:textId="77777777" w:rsidR="00387A28" w:rsidRDefault="00000000">
      <w:r>
        <w:t xml:space="preserve">Existing Traditional Chinese rendering: </w:t>
      </w:r>
      <w:r>
        <w:t>「甘節的吉」《象傳》解釋：居位中。</w:t>
      </w:r>
    </w:p>
    <w:p w14:paraId="29BF3F5D" w14:textId="77777777" w:rsidR="00387A28" w:rsidRDefault="00000000">
      <w:r>
        <w:t>English editorial reading focus: Legal limits must be reconsidered as society changes (thematic, not a literal translation).</w:t>
      </w:r>
    </w:p>
    <w:p w14:paraId="28EE9878" w14:textId="77777777" w:rsidR="00387A28" w:rsidRDefault="00000000">
      <w:pPr>
        <w:pStyle w:val="21"/>
      </w:pPr>
      <w:r>
        <w:lastRenderedPageBreak/>
        <w:t>Historical event | Short narrative</w:t>
      </w:r>
    </w:p>
    <w:p w14:paraId="645C0A95" w14:textId="77777777" w:rsidR="00387A28" w:rsidRDefault="00000000">
      <w:r>
        <w:t>Taiwan's constitutional and security system passed through an extended period of exceptional arrangements after the government of the Republic of China relocated to Taiwan in 1949. The Temporary Provisions Effective During the Period of Communist Rebellion had been adopted in 1948 and supplied a special constitutional framework for the period officially described as national mobilization. Decades later, the political setting, the composition of representative institutions, and public expectations about constitutional government had changed. Keeping the old emergency framework in force raised questions about how executive powers, elections, and constitutional rights were to operate in an evolving society. In 1991, President Lee Teng-hui announced the termination of the Period of National Mobilization for Suppression of the Communist Rebellion, effective on May 1. The Temporary Provisions were abolished through the constitutional process, and additional constitutional reforms were introduced to address the new situation. Termination did not mean that the entire constitutional order could be rewritten in a single announcement. Institutions had to work out the relationship between the regular constitutional framework and the amendments that followed. Elections, representation, and the powers of government were subjects of continued reform and political disagreement. The decision therefore marks a recognizable institutional transition: extraordinary rules had been justified by an earlier national conflict; subsequent political developments made their continued application increasingly contested; the authorities formally ended the mobilization period; and legislative and constitutional adjustments continued after the formal date. The historical chronology should be distinguished from any claim that one presidential act created democratic government on its own. The public record establishes the end date and the legal transition, but assessment of the transformation also requires attention to earlier social activism, institutional reform, and later constitutional developments. This account concerns the limits and revision of exceptional political powers. It does not establish that the people who made these decisions relied on the Small Image Commentary, nor does it turn one historical experience into a universal formula for emergency governance.</w:t>
      </w:r>
    </w:p>
    <w:p w14:paraId="3A0EF1E9" w14:textId="77777777" w:rsidR="00387A28" w:rsidRDefault="00000000">
      <w:pPr>
        <w:pStyle w:val="21"/>
      </w:pPr>
      <w:r>
        <w:t>Interpretive analogy | Social post</w:t>
      </w:r>
    </w:p>
    <w:p w14:paraId="6A63542E" w14:textId="77777777" w:rsidR="00387A28" w:rsidRDefault="00000000">
      <w:r>
        <w:t>Legal limits must be reconsidered as society changes.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7FA14F0F" w14:textId="77777777" w:rsidR="00387A28" w:rsidRDefault="00000000">
      <w:r>
        <w:t xml:space="preserve">Event: </w:t>
      </w:r>
      <w:r>
        <w:t>臺灣終止動員戡亂時期</w:t>
      </w:r>
      <w:r>
        <w:t xml:space="preserve"> | Narrative: 323 words | Post: 194 words</w:t>
      </w:r>
    </w:p>
    <w:p w14:paraId="6A62F74B" w14:textId="77777777" w:rsidR="00387A28" w:rsidRDefault="00000000">
      <w:r>
        <w:t>Evidence B — retrospective editorial comparison. Direct use of this Xiaoxiang passage by the historical participant is not established.</w:t>
      </w:r>
    </w:p>
    <w:p w14:paraId="71B5FA65" w14:textId="77777777" w:rsidR="00387A28" w:rsidRDefault="00000000">
      <w:r>
        <w:t>60.6 — Longstanding emergency powers need renewed scrutiny</w:t>
      </w:r>
    </w:p>
    <w:p w14:paraId="6D53E216" w14:textId="77777777" w:rsidR="00387A28" w:rsidRDefault="00000000">
      <w:pPr>
        <w:pStyle w:val="21"/>
      </w:pPr>
      <w:r>
        <w:t>60.6 — Line 6</w:t>
      </w:r>
    </w:p>
    <w:p w14:paraId="46154753" w14:textId="77777777" w:rsidR="00387A28" w:rsidRDefault="00000000">
      <w:r>
        <w:t>Case ID: XCASE-H60-L6   |   Unit ID: XIANG-L-60-07   |   Event ID: E60   |   Evidence: B</w:t>
      </w:r>
    </w:p>
    <w:p w14:paraId="395E1332" w14:textId="77777777" w:rsidR="00387A28" w:rsidRDefault="00000000">
      <w:r>
        <w:t xml:space="preserve">Small Image original: </w:t>
      </w:r>
      <w:r>
        <w:t>苦節貞凶，其道窮也。</w:t>
      </w:r>
    </w:p>
    <w:p w14:paraId="6913290C" w14:textId="77777777" w:rsidR="00387A28" w:rsidRDefault="00000000">
      <w:r>
        <w:t xml:space="preserve">Existing Traditional Chinese rendering: </w:t>
      </w:r>
      <w:r>
        <w:t>「以苦為節，固守則凶；及早醒悟，悔恨消失。」《象傳》解釋：其道路已走到盡頭。</w:t>
      </w:r>
    </w:p>
    <w:p w14:paraId="1F1AA0EE" w14:textId="77777777" w:rsidR="00387A28" w:rsidRDefault="00000000">
      <w:r>
        <w:t>English editorial reading focus: Longstanding emergency powers need renewed scrutiny (thematic, not a literal translation).</w:t>
      </w:r>
    </w:p>
    <w:p w14:paraId="5B9C8FB1" w14:textId="77777777" w:rsidR="00387A28" w:rsidRDefault="00000000">
      <w:pPr>
        <w:pStyle w:val="21"/>
      </w:pPr>
      <w:r>
        <w:lastRenderedPageBreak/>
        <w:t>Historical event | Short narrative</w:t>
      </w:r>
    </w:p>
    <w:p w14:paraId="20417336" w14:textId="77777777" w:rsidR="00387A28" w:rsidRDefault="00000000">
      <w:r>
        <w:t>Taiwan's constitutional and security system passed through an extended period of exceptional arrangements after the government of the Republic of China relocated to Taiwan in 1949. The Temporary Provisions Effective During the Period of Communist Rebellion had been adopted in 1948 and supplied a special constitutional framework for the period officially described as national mobilization. Decades later, the political setting, the composition of representative institutions, and public expectations about constitutional government had changed. Keeping the old emergency framework in force raised questions about how executive powers, elections, and constitutional rights were to operate in an evolving society. In 1991, President Lee Teng-hui announced the termination of the Period of National Mobilization for Suppression of the Communist Rebellion, effective on May 1. The Temporary Provisions were abolished through the constitutional process, and additional constitutional reforms were introduced to address the new situation. Termination did not mean that the entire constitutional order could be rewritten in a single announcement. Institutions had to work out the relationship between the regular constitutional framework and the amendments that followed. Elections, representation, and the powers of government were subjects of continued reform and political disagreement. The decision therefore marks a recognizable institutional transition: extraordinary rules had been justified by an earlier national conflict; subsequent political developments made their continued application increasingly contested; the authorities formally ended the mobilization period; and legislative and constitutional adjustments continued after the formal date. The historical chronology should be distinguished from any claim that one presidential act created democratic government on its own. The public record establishes the end date and the legal transition, but assessment of the transformation also requires attention to earlier social activism, institutional reform, and later constitutional developments. This account concerns the limits and revision of exceptional political powers. It does not establish that the people who made these decisions relied on the Small Image Commentary, nor does it turn one historical experience into a universal formula for emergency governance.</w:t>
      </w:r>
    </w:p>
    <w:p w14:paraId="09EDA667" w14:textId="77777777" w:rsidR="00387A28" w:rsidRDefault="00000000">
      <w:pPr>
        <w:pStyle w:val="21"/>
      </w:pPr>
      <w:r>
        <w:t>Interpretive analogy | Social post</w:t>
      </w:r>
    </w:p>
    <w:p w14:paraId="7D157157" w14:textId="77777777" w:rsidR="00387A28" w:rsidRDefault="00000000">
      <w:r>
        <w:t>Longstanding emergency powers need renewed scrutiny.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3AAA1217" w14:textId="77777777" w:rsidR="00387A28" w:rsidRDefault="00000000">
      <w:r>
        <w:t xml:space="preserve">Event: </w:t>
      </w:r>
      <w:r>
        <w:t>臺灣終止動員戡亂時期</w:t>
      </w:r>
      <w:r>
        <w:t xml:space="preserve"> | Narrative: 323 words | Post: 192 words</w:t>
      </w:r>
    </w:p>
    <w:p w14:paraId="2984BD05" w14:textId="77777777" w:rsidR="00387A28" w:rsidRDefault="00000000">
      <w:r>
        <w:t>Evidence B — retrospective editorial comparison. Direct use of this Xiaoxiang passage by the historical participant is not established.</w:t>
      </w:r>
    </w:p>
    <w:p w14:paraId="6454394A" w14:textId="77777777" w:rsidR="00387A28" w:rsidRDefault="00000000">
      <w:r>
        <w:t>61 — Zhong Fu — Inner Truth</w:t>
      </w:r>
    </w:p>
    <w:p w14:paraId="0E26A8DF" w14:textId="77777777" w:rsidR="00387A28" w:rsidRDefault="00000000">
      <w:r>
        <w:t>61.1 — Trust begins with commitments that can be checked</w:t>
      </w:r>
    </w:p>
    <w:p w14:paraId="7C293672" w14:textId="77777777" w:rsidR="00387A28" w:rsidRDefault="00000000">
      <w:r>
        <w:br w:type="page"/>
      </w:r>
    </w:p>
    <w:p w14:paraId="541A9F89" w14:textId="77777777" w:rsidR="00387A28" w:rsidRDefault="00000000">
      <w:pPr>
        <w:pStyle w:val="1"/>
      </w:pPr>
      <w:r>
        <w:lastRenderedPageBreak/>
        <w:t>Hexagram 61 — Six Small Image Lines</w:t>
      </w:r>
    </w:p>
    <w:p w14:paraId="1C6728CF" w14:textId="77777777" w:rsidR="00387A28" w:rsidRDefault="00000000">
      <w:pPr>
        <w:pStyle w:val="21"/>
      </w:pPr>
      <w:r>
        <w:t>61.1 — Line 1</w:t>
      </w:r>
    </w:p>
    <w:p w14:paraId="3C953F1A" w14:textId="77777777" w:rsidR="00387A28" w:rsidRDefault="00000000">
      <w:r>
        <w:t>Case ID: XCASE-H61-L1   |   Unit ID: XIANG-L-61-02   |   Event ID: E61   |   Evidence: B</w:t>
      </w:r>
    </w:p>
    <w:p w14:paraId="44A2A13C" w14:textId="77777777" w:rsidR="00387A28" w:rsidRDefault="00000000">
      <w:r>
        <w:t xml:space="preserve">Small Image original: </w:t>
      </w:r>
      <w:r>
        <w:t>初九虞吉，志未變也。</w:t>
      </w:r>
    </w:p>
    <w:p w14:paraId="2E105E01" w14:textId="77777777" w:rsidR="00387A28" w:rsidRDefault="00000000">
      <w:r>
        <w:t xml:space="preserve">Existing Traditional Chinese rendering: </w:t>
      </w:r>
      <w:r>
        <w:t>「預先安定戒備則吉；心有旁騖便不安。」《象傳》解釋：內心志向還沒有改變。</w:t>
      </w:r>
    </w:p>
    <w:p w14:paraId="44F312B9" w14:textId="77777777" w:rsidR="00387A28" w:rsidRDefault="00000000">
      <w:r>
        <w:t>English editorial reading focus: Trust begins with commitments that can be checked (thematic, not a literal translation).</w:t>
      </w:r>
    </w:p>
    <w:p w14:paraId="3C220C30" w14:textId="77777777" w:rsidR="00387A28" w:rsidRDefault="00000000">
      <w:pPr>
        <w:pStyle w:val="21"/>
      </w:pPr>
      <w:r>
        <w:t>Historical event | Short narrative</w:t>
      </w:r>
    </w:p>
    <w:p w14:paraId="013A6422" w14:textId="77777777" w:rsidR="00387A28" w:rsidRDefault="00000000">
      <w:r>
        <w:t>Shang Yang was preparing to introduce new laws in the state of Qin. Public commands depended not only on their announced wording but also on whether people believed promised rewards would actually be paid. The historical account presents a small, readily observable test before the much larger program of legal reform. The conditions of the test were simple enough for bystanders to understand and verify. According to the Records of the Grand Historian, Shang Yang placed a wooden pole at a city gate and offered money to anyone who moved it to a designated place. People were initially reluctant to believe the offer. Eventually someone carried out the task, and the promised reward was delivered. The new laws were then promulgated. The pole did not solve the larger questions of fairness or enforcement; it showed one occasion on which an announced condition and an actual payment matched. The account belongs to a historical narrative with a clear illustrative purpose. It gives the initial problem of confidence, a public demonstration of payment, and the subsequent publication of laws. It cannot establish that all later policies were just, that every person supported them, or that a single event supplied lasting consent to coercive rule.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382025E6" w14:textId="77777777" w:rsidR="00387A28" w:rsidRDefault="00000000">
      <w:pPr>
        <w:pStyle w:val="21"/>
      </w:pPr>
      <w:r>
        <w:t>Interpretive analogy | Social post</w:t>
      </w:r>
    </w:p>
    <w:p w14:paraId="445AAF37" w14:textId="77777777" w:rsidR="00387A28" w:rsidRDefault="00000000">
      <w:r>
        <w:t>Trust begins with commitments that can be checked.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66009AEF" w14:textId="77777777" w:rsidR="00387A28" w:rsidRDefault="00000000">
      <w:r>
        <w:t xml:space="preserve">Event: </w:t>
      </w:r>
      <w:r>
        <w:t>商鞅徙木立信使民眾相信賞令</w:t>
      </w:r>
      <w:r>
        <w:t xml:space="preserve"> | Narrative: 310 words | Post: 194 words</w:t>
      </w:r>
    </w:p>
    <w:p w14:paraId="4044A761" w14:textId="77777777" w:rsidR="00387A28" w:rsidRDefault="00000000">
      <w:r>
        <w:t>Evidence B — retrospective editorial comparison. Direct use of this Xiaoxiang passage by the historical participant is not established.</w:t>
      </w:r>
    </w:p>
    <w:p w14:paraId="24D604F0" w14:textId="77777777" w:rsidR="00387A28" w:rsidRDefault="00000000">
      <w:r>
        <w:t>61.2 — A shared need can produce a genuine response</w:t>
      </w:r>
    </w:p>
    <w:p w14:paraId="418836B7" w14:textId="77777777" w:rsidR="00387A28" w:rsidRDefault="00000000">
      <w:pPr>
        <w:pStyle w:val="21"/>
      </w:pPr>
      <w:r>
        <w:t>61.2 — Line 2</w:t>
      </w:r>
    </w:p>
    <w:p w14:paraId="21A7E7EB" w14:textId="77777777" w:rsidR="00387A28" w:rsidRDefault="00000000">
      <w:r>
        <w:t>Case ID: XCASE-H61-L2   |   Unit ID: XIANG-L-61-03   |   Event ID: E13   |   Evidence: B</w:t>
      </w:r>
    </w:p>
    <w:p w14:paraId="4178E941" w14:textId="77777777" w:rsidR="00387A28" w:rsidRDefault="00000000">
      <w:r>
        <w:lastRenderedPageBreak/>
        <w:t xml:space="preserve">Small Image original: </w:t>
      </w:r>
      <w:r>
        <w:t>其子和之，中心愿也。</w:t>
      </w:r>
    </w:p>
    <w:p w14:paraId="56993602" w14:textId="77777777" w:rsidR="00387A28" w:rsidRDefault="00000000">
      <w:r>
        <w:t xml:space="preserve">Existing Traditional Chinese rendering: </w:t>
      </w:r>
      <w:r>
        <w:t>「鶴在幽陰處鳴叫，小鶴與之和鳴；我有美酒，願與你共享。誠信自然感通。」《象傳》解釋：中心愿。</w:t>
      </w:r>
    </w:p>
    <w:p w14:paraId="4EB9CAEF" w14:textId="77777777" w:rsidR="00387A28" w:rsidRDefault="00000000">
      <w:r>
        <w:t>English editorial reading focus: A shared need can produce a genuine response (thematic, not a literal translation).</w:t>
      </w:r>
    </w:p>
    <w:p w14:paraId="48AB155B" w14:textId="77777777" w:rsidR="00387A28" w:rsidRDefault="00000000">
      <w:pPr>
        <w:pStyle w:val="21"/>
      </w:pPr>
      <w:r>
        <w:t>Historical event | Short narrative</w:t>
      </w:r>
    </w:p>
    <w:p w14:paraId="665F186D" w14:textId="77777777" w:rsidR="00387A28" w:rsidRDefault="00000000">
      <w:r>
        <w:t>As Cao Cao moved south, the political and military situation in Jing Province changed rapidly. Liu Bei faced the loss of a secure position, while Sun Quan had to evaluate the defense of his territory along the Yangtze. They had distinct armies, interests, and territorial responsibilities, yet both faced the threat of Cao Cao’s expanding forces. Envoys and advisers, including Lu Su and Zhuge Liang, participated in contacts that helped bring the two sides into cooperation. The allied forces confronted Cao Cao near Red Cliffs. Their cooperation was a practical arrangement under pressure: separate commands had to act toward a common military objective without becoming a single permanent government. The allied side won the important confrontation. Afterward, Sun Quan and Liu Bei still controlled different forces and pursued different territorial interests. Disputes over Jing Province continued to matter in later relations. The alliance thus had a recognizable beginning, a period of joint action, and a complicated aftermath. Its battlefield success cannot be treated as proof that all later interests were reconciled. Neither Sun Quan nor Liu Bei entered the relationship without an existing political position to defend. Any joint response to Cao Cao required representatives to establish which aims genuinely overlapped. Military cooperation could follow only after enough terms were understood to allow joint operations. The success of the confrontation at Red Cliffs then changed the immediate balance, but it did not create a common administration of all lands claimed by the partners. The subsequent disagreements remind us that the chronology of an alliance extends beyond its best-known battle.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w:t>
      </w:r>
    </w:p>
    <w:p w14:paraId="6938FBAA" w14:textId="77777777" w:rsidR="00387A28" w:rsidRDefault="00000000">
      <w:pPr>
        <w:pStyle w:val="21"/>
      </w:pPr>
      <w:r>
        <w:t>Interpretive analogy | Social post</w:t>
      </w:r>
    </w:p>
    <w:p w14:paraId="4A1BA271" w14:textId="77777777" w:rsidR="00387A28" w:rsidRDefault="00000000">
      <w:r>
        <w:t>A shared need can produce a genuine response.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2133A24B" w14:textId="77777777" w:rsidR="00387A28" w:rsidRDefault="00000000">
      <w:r>
        <w:t xml:space="preserve">Event: </w:t>
      </w:r>
      <w:r>
        <w:t>孫劉聯盟共同迎戰曹操</w:t>
      </w:r>
      <w:r>
        <w:t xml:space="preserve"> | Narrative: 316 words | Post: 194 words</w:t>
      </w:r>
    </w:p>
    <w:p w14:paraId="54E5D789" w14:textId="77777777" w:rsidR="00387A28" w:rsidRDefault="00000000">
      <w:r>
        <w:t>Evidence B — retrospective editorial comparison. Direct use of this Xiaoxiang passage by the historical participant is not established.</w:t>
      </w:r>
    </w:p>
    <w:p w14:paraId="108A76C4" w14:textId="77777777" w:rsidR="00387A28" w:rsidRDefault="00000000">
      <w:r>
        <w:t>61.3 — Political conflict can destabilize a fragile partnership</w:t>
      </w:r>
    </w:p>
    <w:p w14:paraId="2AFB086F" w14:textId="77777777" w:rsidR="00387A28" w:rsidRDefault="00000000">
      <w:pPr>
        <w:pStyle w:val="21"/>
      </w:pPr>
      <w:r>
        <w:t>61.3 — Line 3</w:t>
      </w:r>
    </w:p>
    <w:p w14:paraId="7B7F4BE2" w14:textId="77777777" w:rsidR="00387A28" w:rsidRDefault="00000000">
      <w:r>
        <w:t>Case ID: XCASE-H61-L3   |   Unit ID: XIANG-L-61-04   |   Event ID: E38   |   Evidence: B</w:t>
      </w:r>
    </w:p>
    <w:p w14:paraId="5D8F1AD4" w14:textId="77777777" w:rsidR="00387A28" w:rsidRDefault="00000000">
      <w:r>
        <w:t xml:space="preserve">Small Image original: </w:t>
      </w:r>
      <w:r>
        <w:t>可鼓或罷，位不當也。</w:t>
      </w:r>
    </w:p>
    <w:p w14:paraId="56052F6D" w14:textId="77777777" w:rsidR="00387A28" w:rsidRDefault="00000000">
      <w:r>
        <w:t xml:space="preserve">Existing Traditional Chinese rendering: </w:t>
      </w:r>
      <w:r>
        <w:t>「可鼓或罷」《象傳》解釋：所處位置不恰當。</w:t>
      </w:r>
    </w:p>
    <w:p w14:paraId="1FF93E78" w14:textId="77777777" w:rsidR="00387A28" w:rsidRDefault="00000000">
      <w:r>
        <w:t>English editorial reading focus: Political conflict can destabilize a fragile partnership (thematic, not a literal translation).</w:t>
      </w:r>
    </w:p>
    <w:p w14:paraId="37DE3B37" w14:textId="77777777" w:rsidR="00387A28" w:rsidRDefault="00000000">
      <w:pPr>
        <w:pStyle w:val="21"/>
      </w:pPr>
      <w:r>
        <w:lastRenderedPageBreak/>
        <w:t>Historical event | Short narrative</w:t>
      </w:r>
    </w:p>
    <w:p w14:paraId="63927A9B" w14:textId="77777777" w:rsidR="00387A28" w:rsidRDefault="00000000">
      <w:r>
        <w:t>During the first cooperation between the Nationalist Party and the Chinese Communist Party, both participated in the Northern Expedition. Military advances created new disputes about urban administration, mass movements, the organization of armed forces, and the allocation of authority. The two organizations did not share a single view of how power should be exercised after territorial gains. In 1927, violent political action in Shanghai and a separate break in Wuhan destroyed the cooperative arrangement. These developments involved different dates, participants, and victims. Political differences were no longer only disputes inside a working coalition; repression and armed conflict affected members and affiliated organizations. People who had operated within the same political framework encountered drastically altered conditions. The breakdown led toward prolonged military confrontation. The existence of a prior alliance did not mean that its partners had settled their competing objectives. Neither should the violence be reduced to an abstract failure of communication: identifiable decisions, coercion, and victims belong to the historical account. The political split unfolded in different cities under differing local conditions. Forces associated with a common expedition were now being reorganized and confronted by hostile measures. The change touched the safety and movement of political workers as well as the relationships of party leaders. The earlier coalition’s existence and the later violence are both necessary to follow how cooperation gave way to confrontation. The coalition had become involved in governing areas reached by the northern campaign, which meant that new military positions had political consequences. Rival approaches to workers’ and peasants’ movements and city authority became practical disputes, not just differences in party documents. When separation and repression occurred, the implications extended to people connected with both organizations. The sequence of Shanghai and Wuhan events needs to be preserved because the two locations were not merely alternative names for one decision. Their aftermath contributed to sustained confrontation beyond the first rupture.</w:t>
      </w:r>
    </w:p>
    <w:p w14:paraId="05766D0B" w14:textId="77777777" w:rsidR="00387A28" w:rsidRDefault="00000000">
      <w:pPr>
        <w:pStyle w:val="21"/>
      </w:pPr>
      <w:r>
        <w:t>Interpretive analogy | Social post</w:t>
      </w:r>
    </w:p>
    <w:p w14:paraId="2B420595" w14:textId="77777777" w:rsidR="00387A28" w:rsidRDefault="00000000">
      <w:r>
        <w:t>Political conflict can destabilize a fragile partnership.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1EDCDCA7" w14:textId="77777777" w:rsidR="00387A28" w:rsidRDefault="00000000">
      <w:r>
        <w:t xml:space="preserve">Event: </w:t>
      </w:r>
      <w:r>
        <w:t>國共合作在</w:t>
      </w:r>
      <w:r>
        <w:t>1927</w:t>
      </w:r>
      <w:r>
        <w:t>年破裂</w:t>
      </w:r>
      <w:r>
        <w:t xml:space="preserve"> | Narrative: 312 words | Post: 193 words</w:t>
      </w:r>
    </w:p>
    <w:p w14:paraId="1A09BD00" w14:textId="77777777" w:rsidR="00387A28" w:rsidRDefault="00000000">
      <w:r>
        <w:t>Evidence B — retrospective editorial comparison. Direct use of this Xiaoxiang passage by the historical participant is not established.</w:t>
      </w:r>
    </w:p>
    <w:p w14:paraId="02A463AC" w14:textId="77777777" w:rsidR="00387A28" w:rsidRDefault="00000000">
      <w:r>
        <w:t>61.4 — Common public tasks sometimes transcend factional ties</w:t>
      </w:r>
    </w:p>
    <w:p w14:paraId="77907993" w14:textId="77777777" w:rsidR="00387A28" w:rsidRDefault="00000000">
      <w:pPr>
        <w:pStyle w:val="21"/>
      </w:pPr>
      <w:r>
        <w:t>61.4 — Line 4</w:t>
      </w:r>
    </w:p>
    <w:p w14:paraId="7C94F02A" w14:textId="77777777" w:rsidR="00387A28" w:rsidRDefault="00000000">
      <w:r>
        <w:t>Case ID: XCASE-H61-L4   |   Unit ID: XIANG-L-61-05   |   Event ID: E45   |   Evidence: B</w:t>
      </w:r>
    </w:p>
    <w:p w14:paraId="78CE8473" w14:textId="77777777" w:rsidR="00387A28" w:rsidRDefault="00000000">
      <w:r>
        <w:t xml:space="preserve">Small Image original: </w:t>
      </w:r>
      <w:r>
        <w:t>馬匹亡，絕類上也。</w:t>
      </w:r>
    </w:p>
    <w:p w14:paraId="25BC2019" w14:textId="77777777" w:rsidR="00387A28" w:rsidRDefault="00000000">
      <w:r>
        <w:t xml:space="preserve">Existing Traditional Chinese rendering: </w:t>
      </w:r>
      <w:r>
        <w:t>「月近圓滿，馬匹走失；捨棄私黨，無咎。」《象傳》解釋：絕類上。</w:t>
      </w:r>
    </w:p>
    <w:p w14:paraId="3D281D59" w14:textId="77777777" w:rsidR="00387A28" w:rsidRDefault="00000000">
      <w:r>
        <w:t>English editorial reading focus: Common public tasks sometimes transcend factional ties (thematic, not a literal translation).</w:t>
      </w:r>
    </w:p>
    <w:p w14:paraId="46FAB6FF" w14:textId="77777777" w:rsidR="00387A28" w:rsidRDefault="00000000">
      <w:pPr>
        <w:pStyle w:val="21"/>
      </w:pPr>
      <w:r>
        <w:lastRenderedPageBreak/>
        <w:t>Historical event | Short narrative</w:t>
      </w:r>
    </w:p>
    <w:p w14:paraId="1B4B4269" w14:textId="77777777" w:rsidR="00387A28" w:rsidRDefault="00000000">
      <w:r>
        <w:t>In 1949, plans for a new central government unfolded while the military and administrative control of different parts of China was changing. Groups participating in the political consultation process had to decide how they would describe the new state and distribute responsibilities among its institutions. A common written framework could give the new organizations a declared set of arrangements, but it could not by itself establish day-to-day administration in every locality. The first plenary session of the Chinese People’s Political Consultative Conference adopted the Common Program and dealt with the organization of central authorities. Participants agreed to a framework for the new government and its policy orientation. The document supplied terms under which offices, officials and departments could subsequently work. Its adoption was a distinct political step taken by the assembled participants, not an act of direct voting by the entire population. Following the meeting, institutions still had to appoint personnel, issue rules and carry out administration. Political and military authority was not identical everywhere at the moment of adoption. The conference thus produced an identifiable institutional foundation, but the subsequent work of implementing that foundation remained dependent on actual administration, political support and territorial conditions.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313F6D98" w14:textId="77777777" w:rsidR="00387A28" w:rsidRDefault="00000000">
      <w:pPr>
        <w:pStyle w:val="21"/>
      </w:pPr>
      <w:r>
        <w:t>Interpretive analogy | Social post</w:t>
      </w:r>
    </w:p>
    <w:p w14:paraId="695C2394" w14:textId="77777777" w:rsidR="00387A28" w:rsidRDefault="00000000">
      <w:r>
        <w:t>Common public tasks sometimes transcend factional ties.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0ECDC9EC" w14:textId="77777777" w:rsidR="00387A28" w:rsidRDefault="00000000">
      <w:r>
        <w:t>Event: 1949</w:t>
      </w:r>
      <w:r>
        <w:t>年政協會議形成共同綱領</w:t>
      </w:r>
      <w:r>
        <w:t xml:space="preserve"> | Narrative: 304 words | Post: 193 words</w:t>
      </w:r>
    </w:p>
    <w:p w14:paraId="07C81E75" w14:textId="77777777" w:rsidR="00387A28" w:rsidRDefault="00000000">
      <w:r>
        <w:t>Evidence B — retrospective editorial comparison. Direct use of this Xiaoxiang passage by the historical participant is not established.</w:t>
      </w:r>
    </w:p>
    <w:p w14:paraId="23451911" w14:textId="77777777" w:rsidR="00387A28" w:rsidRDefault="00000000">
      <w:r>
        <w:t>61.5 — Sustained trust depends on stable institutional practice</w:t>
      </w:r>
    </w:p>
    <w:p w14:paraId="2CDF5B3F" w14:textId="77777777" w:rsidR="00387A28" w:rsidRDefault="00000000">
      <w:pPr>
        <w:pStyle w:val="21"/>
      </w:pPr>
      <w:r>
        <w:t>61.5 — Line 5</w:t>
      </w:r>
    </w:p>
    <w:p w14:paraId="0FBC50F6" w14:textId="77777777" w:rsidR="00387A28" w:rsidRDefault="00000000">
      <w:r>
        <w:t>Case ID: XCASE-H61-L5   |   Unit ID: XIANG-L-61-06   |   Event ID: E06   |   Evidence: B</w:t>
      </w:r>
    </w:p>
    <w:p w14:paraId="467AB560" w14:textId="77777777" w:rsidR="00387A28" w:rsidRDefault="00000000">
      <w:r>
        <w:t xml:space="preserve">Small Image original: </w:t>
      </w:r>
      <w:r>
        <w:t>有孚攣如，位正當也。</w:t>
      </w:r>
    </w:p>
    <w:p w14:paraId="6C8CECB4" w14:textId="77777777" w:rsidR="00387A28" w:rsidRDefault="00000000">
      <w:r>
        <w:t xml:space="preserve">Existing Traditional Chinese rendering: </w:t>
      </w:r>
      <w:r>
        <w:t>「以誠信緊密聯結，無咎。」《象傳》解釋：所處位置端正而恰當。</w:t>
      </w:r>
    </w:p>
    <w:p w14:paraId="7561A482" w14:textId="77777777" w:rsidR="00387A28" w:rsidRDefault="00000000">
      <w:r>
        <w:t>English editorial reading focus: Sustained trust depends on stable institutional practice (thematic, not a literal translation).</w:t>
      </w:r>
    </w:p>
    <w:p w14:paraId="3DF0F774" w14:textId="77777777" w:rsidR="00387A28" w:rsidRDefault="00000000">
      <w:pPr>
        <w:pStyle w:val="21"/>
      </w:pPr>
      <w:r>
        <w:t>Historical event | Short narrative</w:t>
      </w:r>
    </w:p>
    <w:p w14:paraId="6051EA17" w14:textId="77777777" w:rsidR="00387A28" w:rsidRDefault="00000000">
      <w:r>
        <w:t xml:space="preserve">As the Liao army moved south, the Song court faced an immediate military challenge near its northern approaches. Continued fighting risked further losses, while a settlement would require terms acceptable enough for both states to observe. Emperor Zhenzong traveled to Chanzhou, placing the Song ruler close to the military crisis. Diplomacy </w:t>
      </w:r>
      <w:r>
        <w:lastRenderedPageBreak/>
        <w:t>proceeded in the presence of armies, not after every armed threat had disappeared. Envoys negotiated a settlement that became the Chanyuan Covenant in 1005. The Song government accepted recurring payments to Liao, and the two polities maintained a frontier relationship under agreed terms. The arrangement addressed the immediate military confrontation, although it imposed continuing financial obligations. An agreement on paper had to be followed by orders to troops, exchanges among officials and observance of the agreed border practices. Major war between these powers was reduced for a considerable period, but the frontier did not become free of political negotiation or tension. The costs of the settlement and the reduction of large-scale fighting must both appear in the narrative. Peace was not achieved by one side simply declaring that conflict was over; its practical operation depended on sustained arrangements after the negotiations.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418E631A" w14:textId="77777777" w:rsidR="00387A28" w:rsidRDefault="00000000">
      <w:pPr>
        <w:pStyle w:val="21"/>
      </w:pPr>
      <w:r>
        <w:t>Interpretive analogy | Social post</w:t>
      </w:r>
    </w:p>
    <w:p w14:paraId="0E7CA1C2" w14:textId="77777777" w:rsidR="00387A28" w:rsidRDefault="00000000">
      <w:r>
        <w:t>Sustained trust depends on stable institutional practice.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5E5643A0" w14:textId="77777777" w:rsidR="00387A28" w:rsidRDefault="00000000">
      <w:r>
        <w:t xml:space="preserve">Event: </w:t>
      </w:r>
      <w:r>
        <w:t>宋遼以澶淵之盟結束當次戰事</w:t>
      </w:r>
      <w:r>
        <w:t xml:space="preserve"> | Narrative: 346 words | Post: 193 words</w:t>
      </w:r>
    </w:p>
    <w:p w14:paraId="2E6D3B26" w14:textId="77777777" w:rsidR="00387A28" w:rsidRDefault="00000000">
      <w:r>
        <w:t>Evidence B — retrospective editorial comparison. Direct use of this Xiaoxiang passage by the historical participant is not established.</w:t>
      </w:r>
    </w:p>
    <w:p w14:paraId="2F82FB78" w14:textId="77777777" w:rsidR="00387A28" w:rsidRDefault="00000000">
      <w:r>
        <w:t>61.6 — Loud declarations do not create durable support</w:t>
      </w:r>
    </w:p>
    <w:p w14:paraId="4EF5FC31" w14:textId="77777777" w:rsidR="00387A28" w:rsidRDefault="00000000">
      <w:pPr>
        <w:pStyle w:val="21"/>
      </w:pPr>
      <w:r>
        <w:t>61.6 — Line 6</w:t>
      </w:r>
    </w:p>
    <w:p w14:paraId="4DD8B639" w14:textId="77777777" w:rsidR="00387A28" w:rsidRDefault="00000000">
      <w:r>
        <w:t>Case ID: XCASE-H61-L6   |   Unit ID: XIANG-L-61-07   |   Event ID: E12   |   Evidence: B</w:t>
      </w:r>
    </w:p>
    <w:p w14:paraId="0DD37B0E" w14:textId="77777777" w:rsidR="00387A28" w:rsidRDefault="00000000">
      <w:r>
        <w:t xml:space="preserve">Small Image original: </w:t>
      </w:r>
      <w:r>
        <w:t>翰音登于天，何可長也。</w:t>
      </w:r>
    </w:p>
    <w:p w14:paraId="05249378" w14:textId="77777777" w:rsidR="00387A28" w:rsidRDefault="00000000">
      <w:r>
        <w:t xml:space="preserve">Existing Traditional Chinese rendering: </w:t>
      </w:r>
      <w:r>
        <w:t>「雞鳴聲想升到天上，名過其實；固守則凶。」《象傳》解釋：何可以長久。</w:t>
      </w:r>
    </w:p>
    <w:p w14:paraId="673A0BBA" w14:textId="77777777" w:rsidR="00387A28" w:rsidRDefault="00000000">
      <w:r>
        <w:t>English editorial reading focus: Loud declarations do not create durable support (thematic, not a literal translation).</w:t>
      </w:r>
    </w:p>
    <w:p w14:paraId="38E0D40F" w14:textId="77777777" w:rsidR="00387A28" w:rsidRDefault="00000000">
      <w:pPr>
        <w:pStyle w:val="21"/>
      </w:pPr>
      <w:r>
        <w:t>Historical event | Short narrative</w:t>
      </w:r>
    </w:p>
    <w:p w14:paraId="24341619" w14:textId="77777777" w:rsidR="00387A28" w:rsidRDefault="00000000">
      <w:r>
        <w:t xml:space="preserve">After the founding of the republic, Yuan Shikai occupied a commanding position in the central government, but his relationship with provincial and political interests remained complicated. In 1915 he moved to replace the republican form of government with a monarchy, changing the political framework under which existing offices had operated. Support for the imperial project was not universal. Opposition appeared in public politics and then in the National Protection War. Provincial leaders and forces that had previously cooperated with Yuan did not necessarily accept the new constitutional claim. Political disagreement thus had military as well as institutional consequences. In 1916 Yuan </w:t>
      </w:r>
      <w:r>
        <w:lastRenderedPageBreak/>
        <w:t>abandoned the monarchical project. That reversal did not remove the political conflicts surrounding the distribution of power. The surviving sequence is a proposed imperial restoration, widening opposition, war, and cancellation. It is not evidence that every supporter or opponent held the same motives. The attempt to create a monarchy altered the stated basis on which offices operated after the founding of the republic. That change required recognition from provinces, officers, and political groupings whose cooperation was not guaranteed. Opposition during the National Protection War made the weakness of that recognition visible. Cancellation of the project in 1916 was a direct response to a changed political situation, not an announcement that restored every previous relationship. The affair therefore traces a move from a proposed institutional transformation to resistance, fighting, withdrawal of the claim, and continuing instability.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7D407DF7" w14:textId="77777777" w:rsidR="00387A28" w:rsidRDefault="00000000">
      <w:pPr>
        <w:pStyle w:val="21"/>
      </w:pPr>
      <w:r>
        <w:t>Interpretive analogy | Social post</w:t>
      </w:r>
    </w:p>
    <w:p w14:paraId="2E2D7879" w14:textId="77777777" w:rsidR="00387A28" w:rsidRDefault="00000000">
      <w:r>
        <w:t>Loud declarations do not create durable support.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21738AA8" w14:textId="77777777" w:rsidR="00387A28" w:rsidRDefault="00000000">
      <w:r>
        <w:t xml:space="preserve">Event: </w:t>
      </w:r>
      <w:r>
        <w:t>袁世凱帝制引發護國反對</w:t>
      </w:r>
      <w:r>
        <w:t xml:space="preserve"> | Narrative: 344 words | Post: 193 words</w:t>
      </w:r>
    </w:p>
    <w:p w14:paraId="689B1A8F" w14:textId="77777777" w:rsidR="00387A28" w:rsidRDefault="00000000">
      <w:r>
        <w:t>Evidence B — retrospective editorial comparison. Direct use of this Xiaoxiang passage by the historical participant is not established.</w:t>
      </w:r>
    </w:p>
    <w:p w14:paraId="2156BD63" w14:textId="77777777" w:rsidR="00387A28" w:rsidRDefault="00000000">
      <w:r>
        <w:t>62 — Xiao Guo — Small Exceeding</w:t>
      </w:r>
    </w:p>
    <w:p w14:paraId="17AC45DA" w14:textId="77777777" w:rsidR="00387A28" w:rsidRDefault="00000000">
      <w:r>
        <w:t>62.1 — Exceeding operational capacity raises the danger of failure</w:t>
      </w:r>
    </w:p>
    <w:p w14:paraId="4700693A" w14:textId="77777777" w:rsidR="00387A28" w:rsidRDefault="00000000">
      <w:r>
        <w:br w:type="page"/>
      </w:r>
    </w:p>
    <w:p w14:paraId="75D1B646" w14:textId="77777777" w:rsidR="00387A28" w:rsidRDefault="00000000">
      <w:pPr>
        <w:pStyle w:val="1"/>
      </w:pPr>
      <w:r>
        <w:lastRenderedPageBreak/>
        <w:t>Hexagram 62 — Six Small Image Lines</w:t>
      </w:r>
    </w:p>
    <w:p w14:paraId="094AA454" w14:textId="77777777" w:rsidR="00387A28" w:rsidRDefault="00000000">
      <w:pPr>
        <w:pStyle w:val="21"/>
      </w:pPr>
      <w:r>
        <w:t>62.1 — Line 1</w:t>
      </w:r>
    </w:p>
    <w:p w14:paraId="0F8ED89A" w14:textId="77777777" w:rsidR="00387A28" w:rsidRDefault="00000000">
      <w:r>
        <w:t>Case ID: XCASE-H62-L1   |   Unit ID: XIANG-L-62-02   |   Event ID: E34   |   Evidence: B</w:t>
      </w:r>
    </w:p>
    <w:p w14:paraId="76183441" w14:textId="77777777" w:rsidR="00387A28" w:rsidRDefault="00000000">
      <w:r>
        <w:t xml:space="preserve">Small Image original: </w:t>
      </w:r>
      <w:r>
        <w:t>飛鳥以凶，不可如何也。</w:t>
      </w:r>
    </w:p>
    <w:p w14:paraId="1999972E" w14:textId="77777777" w:rsidR="00387A28" w:rsidRDefault="00000000">
      <w:r>
        <w:t xml:space="preserve">Existing Traditional Chinese rendering: </w:t>
      </w:r>
      <w:r>
        <w:t>「飛鳥向上而招凶。」《象傳》解釋：不能如何。</w:t>
      </w:r>
    </w:p>
    <w:p w14:paraId="3449730A" w14:textId="77777777" w:rsidR="00387A28" w:rsidRDefault="00000000">
      <w:r>
        <w:t>English editorial reading focus: Exceeding operational capacity raises the danger of failure (thematic, not a literal translation).</w:t>
      </w:r>
    </w:p>
    <w:p w14:paraId="00CF0A5F" w14:textId="77777777" w:rsidR="00387A28" w:rsidRDefault="00000000">
      <w:pPr>
        <w:pStyle w:val="21"/>
      </w:pPr>
      <w:r>
        <w:t>Historical event | Short narrative</w:t>
      </w:r>
    </w:p>
    <w:p w14:paraId="21CD99C8" w14:textId="77777777" w:rsidR="00387A28" w:rsidRDefault="00000000">
      <w:r>
        <w:t>By 383 CE, Former Qin under Fu Jian controlled extensive territory in northern China. The government assembled forces for a major campaign against Eastern Jin. The scale of the mobilization presented a major organizational challenge: troops of different backgrounds had to move, receive supplies, and respond to command across a long campaign. Jin forces opposed the southern advance. In fighting near the Fei River, Former Qin suffered defeat and its army broke apart. The visible scale of Fu Jian’s resources had not guaranteed that the various contingents would act as a coherent force under stress. An offensive organized with substantial forces ended without its intended political result. After the defeat, political divisions within the territories previously ruled by Former Qin became more pronounced. Ancient accounts include dramatic battlefield details and large troop numbers that cannot all be treated as precise measurements. The supportable sequence is mobilization, defeat near the Fei River, and a decline in the regime’s ability to hold its political coalition together. A state’s ability to summon soldiers was only one part of its ability to conduct an extended campaign. The assembled forces needed to march together and receive orders when circumstances changed. The engagement at the river tested these arrangements under combat pressure. After the defeat, the government also faced political consequences among groups whose earlier cooperation had held its northern territories together. The defeat also altered the political balance far from the site of combat. Former Qin had assembled an extensive political structure, and military authority had held together groups whose interests were not always identical. A major reverse could therefore undermine confidence in that central control. The resulting changes were not confined to the men who fought near the river. This historical sequence helps explain why the aftermath must include political fragmentation as well as battlefield failure, while uncertainty about exact numerical estimates should remain visible to the reader.</w:t>
      </w:r>
    </w:p>
    <w:p w14:paraId="67915B22" w14:textId="77777777" w:rsidR="00387A28" w:rsidRDefault="00000000">
      <w:pPr>
        <w:pStyle w:val="21"/>
      </w:pPr>
      <w:r>
        <w:t>Interpretive analogy | Social post</w:t>
      </w:r>
    </w:p>
    <w:p w14:paraId="4E6205A6" w14:textId="77777777" w:rsidR="00387A28" w:rsidRDefault="00000000">
      <w:r>
        <w:t>Exceeding operational capacity raises the danger of failure.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217F8ED1" w14:textId="77777777" w:rsidR="00387A28" w:rsidRDefault="00000000">
      <w:r>
        <w:t xml:space="preserve">Event: </w:t>
      </w:r>
      <w:r>
        <w:t>苻堅南征在淝水遭到挫敗</w:t>
      </w:r>
      <w:r>
        <w:t xml:space="preserve"> | Narrative: 314 words | Post: 194 words</w:t>
      </w:r>
    </w:p>
    <w:p w14:paraId="3596B5C7" w14:textId="77777777" w:rsidR="00387A28" w:rsidRDefault="00000000">
      <w:r>
        <w:t>Evidence B — retrospective editorial comparison. Direct use of this Xiaoxiang passage by the historical participant is not established.</w:t>
      </w:r>
    </w:p>
    <w:p w14:paraId="71C86290" w14:textId="77777777" w:rsidR="00387A28" w:rsidRDefault="00000000">
      <w:r>
        <w:t>62.2 — Official oversight requires procedures as well as courage</w:t>
      </w:r>
    </w:p>
    <w:p w14:paraId="2F7A3542" w14:textId="77777777" w:rsidR="00387A28" w:rsidRDefault="00000000">
      <w:pPr>
        <w:pStyle w:val="21"/>
      </w:pPr>
      <w:r>
        <w:t>62.2 — Line 2</w:t>
      </w:r>
    </w:p>
    <w:p w14:paraId="7E5A040F" w14:textId="77777777" w:rsidR="00387A28" w:rsidRDefault="00000000">
      <w:r>
        <w:t>Case ID: XCASE-H62-L2   |   Unit ID: XIANG-L-62-03   |   Event ID: E21   |   Evidence: B</w:t>
      </w:r>
    </w:p>
    <w:p w14:paraId="5E5AA08B" w14:textId="77777777" w:rsidR="00387A28" w:rsidRDefault="00000000">
      <w:r>
        <w:lastRenderedPageBreak/>
        <w:t xml:space="preserve">Small Image original: </w:t>
      </w:r>
      <w:r>
        <w:t>不及其君，臣不可過也。</w:t>
      </w:r>
    </w:p>
    <w:p w14:paraId="55CDE051" w14:textId="77777777" w:rsidR="00387A28" w:rsidRDefault="00000000">
      <w:r>
        <w:t xml:space="preserve">Existing Traditional Chinese rendering: </w:t>
      </w:r>
      <w:r>
        <w:t>「越過祖父而遇祖母；未直接見君王而遇其臣，無咎。」《象傳》解釋：臣不能過。</w:t>
      </w:r>
    </w:p>
    <w:p w14:paraId="56236BE0" w14:textId="77777777" w:rsidR="00387A28" w:rsidRDefault="00000000">
      <w:r>
        <w:t>English editorial reading focus: Official oversight requires procedures as well as courage (thematic, not a literal translation).</w:t>
      </w:r>
    </w:p>
    <w:p w14:paraId="27EE5229" w14:textId="77777777" w:rsidR="00387A28" w:rsidRDefault="00000000">
      <w:pPr>
        <w:pStyle w:val="21"/>
      </w:pPr>
      <w:r>
        <w:t>Historical event | Short narrative</w:t>
      </w:r>
    </w:p>
    <w:p w14:paraId="7CD2A3F1" w14:textId="77777777" w:rsidR="00387A28" w:rsidRDefault="00000000">
      <w:r>
        <w:t>In the Northern Song under Emperor Renzong, Zhang Yaozuo’s appointments attracted criticism because of his connections to the imperial household. An official promotion in this context raised questions about court appointments and whether family ties affected the criteria for public office. Bao Zheng and other remonstrance officials submitted objections through memorials and court debate. Their role was to challenge appointments and give reasons for reconsideration, not to conduct a criminal trial of Zhang. The emperor retained authority over appointments, while the officials continued to use the procedures available to them. The controversy produced repeated debate rather than a single theatrical courtroom verdict. Later popular portrayals of Bao Zheng as a trial judge in every dispute should not be inserted into the historical case. What the record shows is the use of formal remonstrance in a contested personnel decision. The controversy unfolded through the institutions of advice and appointment at the imperial court. Bao Zheng and other critics could provide memorials and persist in formal objections, but the final decisions involved the emperor and the existing bureaucracy. The written challenges identified official positions and concerns about influence. They did not establish a criminal charge against Zhang merely because his relatives had access to the palace. Placing the episode in this institutional sequence prevents later popular drama from obscuring the specific form of public criticism that contemporary politics allowed.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37E84578" w14:textId="77777777" w:rsidR="00387A28" w:rsidRDefault="00000000">
      <w:pPr>
        <w:pStyle w:val="21"/>
      </w:pPr>
      <w:r>
        <w:t>Interpretive analogy | Social post</w:t>
      </w:r>
    </w:p>
    <w:p w14:paraId="64BDDC3E" w14:textId="77777777" w:rsidR="00387A28" w:rsidRDefault="00000000">
      <w:r>
        <w:t>Official oversight requires procedures as well as courage.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62B71395" w14:textId="77777777" w:rsidR="00387A28" w:rsidRDefault="00000000">
      <w:r>
        <w:t xml:space="preserve">Event: </w:t>
      </w:r>
      <w:r>
        <w:t>包拯反對張堯佐因外戚關係升任</w:t>
      </w:r>
      <w:r>
        <w:t xml:space="preserve"> | Narrative: 335 words | Post: 194 words</w:t>
      </w:r>
    </w:p>
    <w:p w14:paraId="24772BE6" w14:textId="77777777" w:rsidR="00387A28" w:rsidRDefault="00000000">
      <w:r>
        <w:t>Evidence B — retrospective editorial comparison. Direct use of this Xiaoxiang passage by the historical participant is not established.</w:t>
      </w:r>
    </w:p>
    <w:p w14:paraId="0ADBD832" w14:textId="77777777" w:rsidR="00387A28" w:rsidRDefault="00000000">
      <w:r>
        <w:t>62.3 — Ignoring warnings can expose an army to defeat</w:t>
      </w:r>
    </w:p>
    <w:p w14:paraId="2F01AE23" w14:textId="77777777" w:rsidR="00387A28" w:rsidRDefault="00000000">
      <w:pPr>
        <w:pStyle w:val="21"/>
      </w:pPr>
      <w:r>
        <w:t>62.3 — Line 3</w:t>
      </w:r>
    </w:p>
    <w:p w14:paraId="6E82427D" w14:textId="77777777" w:rsidR="00387A28" w:rsidRDefault="00000000">
      <w:r>
        <w:t>Case ID: XCASE-H62-L3   |   Unit ID: XIANG-L-62-04   |   Event ID: E23   |   Evidence: B</w:t>
      </w:r>
    </w:p>
    <w:p w14:paraId="163DA415" w14:textId="77777777" w:rsidR="00387A28" w:rsidRDefault="00000000">
      <w:r>
        <w:t xml:space="preserve">Small Image original: </w:t>
      </w:r>
      <w:r>
        <w:t>從或戕之，凶如何也。</w:t>
      </w:r>
    </w:p>
    <w:p w14:paraId="55CC780B" w14:textId="77777777" w:rsidR="00387A28" w:rsidRDefault="00000000">
      <w:r>
        <w:lastRenderedPageBreak/>
        <w:t xml:space="preserve">Existing Traditional Chinese rendering: </w:t>
      </w:r>
      <w:r>
        <w:t>「若不加防備，可能有人從後傷害，凶。」《象傳》解釋：凶如何。</w:t>
      </w:r>
    </w:p>
    <w:p w14:paraId="2026239A" w14:textId="77777777" w:rsidR="00387A28" w:rsidRDefault="00000000">
      <w:r>
        <w:t>English editorial reading focus: Ignoring warnings can expose an army to defeat (thematic, not a literal translation).</w:t>
      </w:r>
    </w:p>
    <w:p w14:paraId="72308A1B" w14:textId="77777777" w:rsidR="00387A28" w:rsidRDefault="00000000">
      <w:pPr>
        <w:pStyle w:val="21"/>
      </w:pPr>
      <w:r>
        <w:t>Historical event | Short narrative</w:t>
      </w:r>
    </w:p>
    <w:p w14:paraId="4B2F32BB" w14:textId="77777777" w:rsidR="00387A28" w:rsidRDefault="00000000">
      <w:r>
        <w:t>In 1449, the Ming emperor Yingzong accompanied a military expedition northward against the Oirat forces. The presence of the ruler made the campaign more than a frontier operation: the movement of the army also exposed the central court to the fortunes of an expedition far from Beijing. A large military column depended on supplies, transport, reliable orders and coordination during its advance and return.</w:t>
      </w:r>
      <w:r>
        <w:br/>
      </w:r>
      <w:r>
        <w:br/>
        <w:t>The Ming forces encountered serious difficulties on the march. During the withdrawal, the army suffered a crushing defeat in the area known as Tumu, and the emperor was captured. The scale of the reverse cannot be explained by a single decision or an unverified figure for the numbers involved. Command, logistics, routes and the opposing army's actions all formed part of the conditions under which the disaster occurred.</w:t>
      </w:r>
      <w:r>
        <w:br/>
      </w:r>
      <w:r>
        <w:br/>
        <w:t>News of the defeat reached Beijing while the emperor was still in captivity. Civil and military officials then faced a linked set of urgent tasks. They had to arrange the city's defense, organize command and consider how government would operate without the sovereign present. The military defeat thus moved quickly from an expedition's route into the institutions of the capital. The measures taken in Beijing were a response to the crisis, not a sign that its outcome had been foreseen at the expedition's outset.</w:t>
      </w:r>
      <w:r>
        <w:br/>
      </w:r>
      <w:r>
        <w:br/>
        <w:t>The essential chronology is the decision to conduct the campaign, the emperor's participation, difficulties on the return, the defeat at Tumu, his capture, and the reorganization of defense and government at the capital. Historical accounts differ in their evaluation of individuals and in some numerical details. Those uncertainties should not be filled with invented scenes or reported speech. The event demonstrates that the consequences of military failure could extend beyond the battlefield, affecting political authority and daily administration while the immediate struggle remained unresolved.</w:t>
      </w:r>
    </w:p>
    <w:p w14:paraId="6CBA12C3" w14:textId="77777777" w:rsidR="00387A28" w:rsidRDefault="00000000">
      <w:pPr>
        <w:pStyle w:val="21"/>
      </w:pPr>
      <w:r>
        <w:t>Interpretive analogy | Social post</w:t>
      </w:r>
    </w:p>
    <w:p w14:paraId="396EB315" w14:textId="77777777" w:rsidR="00387A28" w:rsidRDefault="00000000">
      <w:r>
        <w:t>Ignoring warnings can expose an army to defeat.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66D90A5D" w14:textId="77777777" w:rsidR="00387A28" w:rsidRDefault="00000000">
      <w:r>
        <w:t xml:space="preserve">Event: </w:t>
      </w:r>
      <w:r>
        <w:t>土木之變暴露出征安排的脆弱</w:t>
      </w:r>
      <w:r>
        <w:t xml:space="preserve"> | Narrative: 300 words | Post: 194 words</w:t>
      </w:r>
    </w:p>
    <w:p w14:paraId="2F6F748B" w14:textId="77777777" w:rsidR="00387A28" w:rsidRDefault="00000000">
      <w:r>
        <w:t>Evidence B — retrospective editorial comparison. Direct use of this Xiaoxiang passage by the historical participant is not established.</w:t>
      </w:r>
    </w:p>
    <w:p w14:paraId="61D6BB68" w14:textId="77777777" w:rsidR="00387A28" w:rsidRDefault="00000000">
      <w:r>
        <w:t>62.4 — When conditions deteriorate, avoid expanding the loss</w:t>
      </w:r>
    </w:p>
    <w:p w14:paraId="05E0667E" w14:textId="77777777" w:rsidR="00387A28" w:rsidRDefault="00000000">
      <w:pPr>
        <w:pStyle w:val="21"/>
      </w:pPr>
      <w:r>
        <w:t>62.4 — Line 4</w:t>
      </w:r>
    </w:p>
    <w:p w14:paraId="0CC89DDC" w14:textId="77777777" w:rsidR="00387A28" w:rsidRDefault="00000000">
      <w:r>
        <w:t>Case ID: XCASE-H62-L4   |   Unit ID: XIANG-L-62-05   |   Event ID: E39   |   Evidence: B</w:t>
      </w:r>
    </w:p>
    <w:p w14:paraId="075CA93D" w14:textId="77777777" w:rsidR="00387A28" w:rsidRDefault="00000000">
      <w:r>
        <w:t xml:space="preserve">Small Image original: </w:t>
      </w:r>
      <w:r>
        <w:t>弗過遇之，位不當也。往厲必戒，終不可長也。</w:t>
      </w:r>
    </w:p>
    <w:p w14:paraId="08D53200" w14:textId="77777777" w:rsidR="00387A28" w:rsidRDefault="00000000">
      <w:r>
        <w:lastRenderedPageBreak/>
        <w:t xml:space="preserve">Existing Traditional Chinese rendering: </w:t>
      </w:r>
      <w:r>
        <w:t>「無咎；不過度而恰好相遇。前往有危險，必須警戒，不可長久固執。」《象傳》解釋：所處位置不恰當。「無咎；不過度而恰好相遇。前往有危險，必須警戒，不可長久固執。」《象傳》解釋：終這種狀態不能長久。</w:t>
      </w:r>
    </w:p>
    <w:p w14:paraId="75EBDD3F" w14:textId="77777777" w:rsidR="00387A28" w:rsidRDefault="00000000">
      <w:r>
        <w:t>English editorial reading focus: When conditions deteriorate, avoid expanding the loss (thematic, not a literal translation).</w:t>
      </w:r>
    </w:p>
    <w:p w14:paraId="7493C361" w14:textId="77777777" w:rsidR="00387A28" w:rsidRDefault="00000000">
      <w:pPr>
        <w:pStyle w:val="21"/>
      </w:pPr>
      <w:r>
        <w:t>Historical event | Short narrative</w:t>
      </w:r>
    </w:p>
    <w:p w14:paraId="63BB4610" w14:textId="77777777" w:rsidR="00387A28" w:rsidRDefault="00000000">
      <w:r>
        <w:t>After the Shu campaign entered Longyou, the position at Jieting became critical to the continuation of Zhuge Liang’s first northern expedition. Ma Su was entrusted with local command. His deployment failed to hold the position, and the campaign could no longer proceed on its original assumptions. The importance of Jieting lay in its connection to the rest of the expedition, not simply in its name on a map. With Jieting lost, Zhuge Liang withdrew his forces. A withdrawal required soldiers and their officers to abandon the planned advance and return to a more defensible arrangement; the decision did not erase the costs already incurred. Zhuge Liang then submitted a memorial requesting a reduction of his own rank. The memorial acknowledged his responsibility for the choice of commander rather than assigning the entire failure to a subordinate. The military loss, the withdrawal, and the memorial were separate stages of the same episode. The surviving record supports this sequence, but it does not justify importing the fictional Empty Fort Stratagem into it. The episode also cannot establish that one appointment alone explained every aspect of the campaign’s failure. The command structure also mattered after the immediate battlefield reversal. The responsibility for appointing Ma Su was not identical to the responsibility for every action taken at Jieting, yet it was a decision Zhuge Liang could acknowledge in a formal document. When troops were withdrawn, that act changed the options available for the remaining expedition. The army could no longer pursue the same regional goals by the original sequence. This is why a full account connects the military reversal to the subsequent official response rather than treating the loss and the memorial as unrelated anecdotes.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w:t>
      </w:r>
    </w:p>
    <w:p w14:paraId="227BCE53" w14:textId="77777777" w:rsidR="00387A28" w:rsidRDefault="00000000">
      <w:pPr>
        <w:pStyle w:val="21"/>
      </w:pPr>
      <w:r>
        <w:t>Interpretive analogy | Social post</w:t>
      </w:r>
    </w:p>
    <w:p w14:paraId="02A6F8F5" w14:textId="77777777" w:rsidR="00387A28" w:rsidRDefault="00000000">
      <w:r>
        <w:t>When conditions deteriorate, avoid expanding the loss.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5AA98853" w14:textId="77777777" w:rsidR="00387A28" w:rsidRDefault="00000000">
      <w:r>
        <w:t xml:space="preserve">Event: </w:t>
      </w:r>
      <w:r>
        <w:t>諸葛亮街亭失守後撤軍與自責</w:t>
      </w:r>
      <w:r>
        <w:t xml:space="preserve"> | Narrative: 338 words | Post: 193 words</w:t>
      </w:r>
    </w:p>
    <w:p w14:paraId="34DFB045" w14:textId="77777777" w:rsidR="00387A28" w:rsidRDefault="00000000">
      <w:r>
        <w:t>Evidence B — retrospective editorial comparison. Direct use of this Xiaoxiang passage by the historical participant is not established.</w:t>
      </w:r>
    </w:p>
    <w:p w14:paraId="047A28ED" w14:textId="77777777" w:rsidR="00387A28" w:rsidRDefault="00000000">
      <w:r>
        <w:t>62.5 — Promises are incomplete until they reach those in need</w:t>
      </w:r>
    </w:p>
    <w:p w14:paraId="5D80C81D" w14:textId="77777777" w:rsidR="00387A28" w:rsidRDefault="00000000">
      <w:pPr>
        <w:pStyle w:val="21"/>
      </w:pPr>
      <w:r>
        <w:t>62.5 — Line 5</w:t>
      </w:r>
    </w:p>
    <w:p w14:paraId="3089ED55" w14:textId="77777777" w:rsidR="00387A28" w:rsidRDefault="00000000">
      <w:r>
        <w:t>Case ID: XCASE-H62-L5   |   Unit ID: XIANG-L-62-06   |   Event ID: E53   |   Evidence: B</w:t>
      </w:r>
    </w:p>
    <w:p w14:paraId="3662A5D4" w14:textId="77777777" w:rsidR="00387A28" w:rsidRDefault="00000000">
      <w:r>
        <w:t xml:space="preserve">Small Image original: </w:t>
      </w:r>
      <w:r>
        <w:t>密云不雨，已上也。</w:t>
      </w:r>
    </w:p>
    <w:p w14:paraId="01808897" w14:textId="77777777" w:rsidR="00387A28" w:rsidRDefault="00000000">
      <w:r>
        <w:lastRenderedPageBreak/>
        <w:t xml:space="preserve">Existing Traditional Chinese rendering: </w:t>
      </w:r>
      <w:r>
        <w:t>「密雲不雨，從我西郊而來；公侯射取藏在洞穴中的目標。」《象傳》解釋：已上。</w:t>
      </w:r>
    </w:p>
    <w:p w14:paraId="3B04C2C7" w14:textId="77777777" w:rsidR="00387A28" w:rsidRDefault="00000000">
      <w:r>
        <w:t>English editorial reading focus: Promises are incomplete until they reach those in need (thematic, not a literal translation).</w:t>
      </w:r>
    </w:p>
    <w:p w14:paraId="40B10F6E" w14:textId="77777777" w:rsidR="00387A28" w:rsidRDefault="00000000">
      <w:pPr>
        <w:pStyle w:val="21"/>
      </w:pPr>
      <w:r>
        <w:t>Historical event | Short narrative</w:t>
      </w:r>
    </w:p>
    <w:p w14:paraId="63A9CAAC" w14:textId="77777777" w:rsidR="00387A28" w:rsidRDefault="00000000">
      <w:r>
        <w:t>In 1906 the Qing court announced preparations for constitutional government amid increasing demands for political change. Reform advocates expected a meaningful alteration in the exercise of power, while the imperial court retained an interest in preserving ultimate authority. The proposed transition involved not only constitutional language but also dates, representative bodies and the question of what influence those bodies would actually possess. The court published staged preparations and established provincial consultative assemblies and a national advisory institution. These organizations created new arenas for political activity, but supporters of constitutionalism continued to assess whether the process matched its promises. Questions about timing and the powers reserved to the throne remained divisive. The composition of the cabinet established in 1911 intensified criticism that meaningful authority had not been redistributed as anticipated. Confidence in the program weakened while revolutionary and regional political developments gathered pace. The dynasty fell in a broader crisis that cannot be explained by one appointment alone. The sequence includes the original promise, a series of institutional steps, disputes about their substance, and a decline in trust before the end of imperial rule.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03D10EEA" w14:textId="77777777" w:rsidR="00387A28" w:rsidRDefault="00000000">
      <w:pPr>
        <w:pStyle w:val="21"/>
      </w:pPr>
      <w:r>
        <w:t>Interpretive analogy | Social post</w:t>
      </w:r>
    </w:p>
    <w:p w14:paraId="0635E61A" w14:textId="77777777" w:rsidR="00387A28" w:rsidRDefault="00000000">
      <w:r>
        <w:t>Promises are incomplete until they reach those in need.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5CC924AC" w14:textId="77777777" w:rsidR="00387A28" w:rsidRDefault="00000000">
      <w:r>
        <w:t xml:space="preserve">Event: </w:t>
      </w:r>
      <w:r>
        <w:t>清末預備立憲的步驟與信用困境</w:t>
      </w:r>
      <w:r>
        <w:t xml:space="preserve"> | Narrative: 337 words | Post: 195 words</w:t>
      </w:r>
    </w:p>
    <w:p w14:paraId="2B90C14A" w14:textId="77777777" w:rsidR="00387A28" w:rsidRDefault="00000000">
      <w:r>
        <w:t>Evidence B — retrospective editorial comparison. Direct use of this Xiaoxiang passage by the historical participant is not established.</w:t>
      </w:r>
    </w:p>
    <w:p w14:paraId="6B53EF73" w14:textId="77777777" w:rsidR="00387A28" w:rsidRDefault="00000000">
      <w:r>
        <w:t>62.6 — Going beyond accepted limits can leave a leader isolated</w:t>
      </w:r>
    </w:p>
    <w:p w14:paraId="0E15F821" w14:textId="77777777" w:rsidR="00387A28" w:rsidRDefault="00000000">
      <w:pPr>
        <w:pStyle w:val="21"/>
      </w:pPr>
      <w:r>
        <w:t>62.6 — Line 6</w:t>
      </w:r>
    </w:p>
    <w:p w14:paraId="7BDCCC72" w14:textId="77777777" w:rsidR="00387A28" w:rsidRDefault="00000000">
      <w:r>
        <w:t>Case ID: XCASE-H62-L6   |   Unit ID: XIANG-L-62-07   |   Event ID: E12   |   Evidence: B</w:t>
      </w:r>
    </w:p>
    <w:p w14:paraId="609C3609" w14:textId="77777777" w:rsidR="00387A28" w:rsidRDefault="00000000">
      <w:r>
        <w:t xml:space="preserve">Small Image original: </w:t>
      </w:r>
      <w:r>
        <w:t>弗遇過之，已亢也。</w:t>
      </w:r>
    </w:p>
    <w:p w14:paraId="63D1E497" w14:textId="77777777" w:rsidR="00387A28" w:rsidRDefault="00000000">
      <w:r>
        <w:lastRenderedPageBreak/>
        <w:t xml:space="preserve">Existing Traditional Chinese rendering: </w:t>
      </w:r>
      <w:r>
        <w:t>「未能相遇反而越過，飛鳥遭網捕，凶；這叫作災禍。」《象傳》解釋：行動已經過高、過度。</w:t>
      </w:r>
    </w:p>
    <w:p w14:paraId="063B4F39" w14:textId="77777777" w:rsidR="00387A28" w:rsidRDefault="00000000">
      <w:r>
        <w:t>English editorial reading focus: Going beyond accepted limits can leave a leader isolated (thematic, not a literal translation).</w:t>
      </w:r>
    </w:p>
    <w:p w14:paraId="2C5AF36F" w14:textId="77777777" w:rsidR="00387A28" w:rsidRDefault="00000000">
      <w:pPr>
        <w:pStyle w:val="21"/>
      </w:pPr>
      <w:r>
        <w:t>Historical event | Short narrative</w:t>
      </w:r>
    </w:p>
    <w:p w14:paraId="3839A5DE" w14:textId="77777777" w:rsidR="00387A28" w:rsidRDefault="00000000">
      <w:r>
        <w:t>After the founding of the republic, Yuan Shikai occupied a commanding position in the central government, but his relationship with provincial and political interests remained complicated. In 1915 he moved to replace the republican form of government with a monarchy, changing the political framework under which existing offices had operated. Support for the imperial project was not universal. Opposition appeared in public politics and then in the National Protection War. Provincial leaders and forces that had previously cooperated with Yuan did not necessarily accept the new constitutional claim. Political disagreement thus had military as well as institutional consequences. In 1916 Yuan abandoned the monarchical project. That reversal did not remove the political conflicts surrounding the distribution of power. The surviving sequence is a proposed imperial restoration, widening opposition, war, and cancellation. It is not evidence that every supporter or opponent held the same motives. The attempt to create a monarchy altered the stated basis on which offices operated after the founding of the republic. That change required recognition from provinces, officers, and political groupings whose cooperation was not guaranteed. Opposition during the National Protection War made the weakness of that recognition visible. Cancellation of the project in 1916 was a direct response to a changed political situation, not an announcement that restored every previous relationship. The affair therefore traces a move from a proposed institutional transformation to resistance, fighting, withdrawal of the claim, and continuing instability.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169D0680" w14:textId="77777777" w:rsidR="00387A28" w:rsidRDefault="00000000">
      <w:pPr>
        <w:pStyle w:val="21"/>
      </w:pPr>
      <w:r>
        <w:t>Interpretive analogy | Social post</w:t>
      </w:r>
    </w:p>
    <w:p w14:paraId="210F0F9A" w14:textId="77777777" w:rsidR="00387A28" w:rsidRDefault="00000000">
      <w:r>
        <w:t>Going beyond accepted limits can leave a leader isolated.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59D65C23" w14:textId="77777777" w:rsidR="00387A28" w:rsidRDefault="00000000">
      <w:r>
        <w:t xml:space="preserve">Event: </w:t>
      </w:r>
      <w:r>
        <w:t>袁世凱帝制引發護國反對</w:t>
      </w:r>
      <w:r>
        <w:t xml:space="preserve"> | Narrative: 344 words | Post: 195 words</w:t>
      </w:r>
    </w:p>
    <w:p w14:paraId="0F9998B6" w14:textId="77777777" w:rsidR="00387A28" w:rsidRDefault="00000000">
      <w:r>
        <w:t>Evidence B — retrospective editorial comparison. Direct use of this Xiaoxiang passage by the historical participant is not established.</w:t>
      </w:r>
    </w:p>
    <w:p w14:paraId="12844A79" w14:textId="77777777" w:rsidR="00387A28" w:rsidRDefault="00000000">
      <w:r>
        <w:t>63 — Ji Ji — After Completion</w:t>
      </w:r>
    </w:p>
    <w:p w14:paraId="7829BAF4" w14:textId="77777777" w:rsidR="00387A28" w:rsidRDefault="00000000">
      <w:r>
        <w:t>63.1 — A settlement must guard against a return to fighting</w:t>
      </w:r>
    </w:p>
    <w:p w14:paraId="73F608EA" w14:textId="77777777" w:rsidR="00387A28" w:rsidRDefault="00000000">
      <w:r>
        <w:br w:type="page"/>
      </w:r>
    </w:p>
    <w:p w14:paraId="40C0F6F6" w14:textId="77777777" w:rsidR="00387A28" w:rsidRDefault="00000000">
      <w:pPr>
        <w:pStyle w:val="1"/>
      </w:pPr>
      <w:r>
        <w:lastRenderedPageBreak/>
        <w:t>Hexagram 63 — Six Small Image Lines</w:t>
      </w:r>
    </w:p>
    <w:p w14:paraId="45CF223E" w14:textId="77777777" w:rsidR="00387A28" w:rsidRDefault="00000000">
      <w:pPr>
        <w:pStyle w:val="21"/>
      </w:pPr>
      <w:r>
        <w:t>63.1 — Line 1</w:t>
      </w:r>
    </w:p>
    <w:p w14:paraId="36618D6D" w14:textId="77777777" w:rsidR="00387A28" w:rsidRDefault="00000000">
      <w:r>
        <w:t>Case ID: XCASE-H63-L1   |   Unit ID: XIANG-L-63-02   |   Event ID: E52   |   Evidence: B</w:t>
      </w:r>
    </w:p>
    <w:p w14:paraId="577B4D76" w14:textId="77777777" w:rsidR="00387A28" w:rsidRDefault="00000000">
      <w:r>
        <w:t xml:space="preserve">Small Image original: </w:t>
      </w:r>
      <w:r>
        <w:t>曳其輪，義无咎也。</w:t>
      </w:r>
    </w:p>
    <w:p w14:paraId="305790EB" w14:textId="77777777" w:rsidR="00387A28" w:rsidRDefault="00000000">
      <w:r>
        <w:t xml:space="preserve">Existing Traditional Chinese rendering: </w:t>
      </w:r>
      <w:r>
        <w:t>「拖住車輪，狐狸尾巴沾濕；謹慎前進，無咎。」《象傳》解釋：按道義衡量，並沒有過錯。</w:t>
      </w:r>
    </w:p>
    <w:p w14:paraId="2A5F542D" w14:textId="77777777" w:rsidR="00387A28" w:rsidRDefault="00000000">
      <w:r>
        <w:t>English editorial reading focus: A settlement must guard against a return to fighting (thematic, not a literal translation).</w:t>
      </w:r>
    </w:p>
    <w:p w14:paraId="262CFCCB" w14:textId="77777777" w:rsidR="00387A28" w:rsidRDefault="00000000">
      <w:pPr>
        <w:pStyle w:val="21"/>
      </w:pPr>
      <w:r>
        <w:t>Historical event | Short narrative</w:t>
      </w:r>
    </w:p>
    <w:p w14:paraId="26EAC54C" w14:textId="77777777" w:rsidR="00387A28" w:rsidRDefault="00000000">
      <w:r>
        <w:t>After prolonged fighting on the Korean peninsula, the opposing forces negotiated over how military hostilities could be halted. Discussions addressed the location of the line separating forces, the timing of a ceasefire, and prisoners of war. Troops of the Chinese People’s Volunteers were already engaged in the conflict, and a decision in a meeting room had to be converted into instructions along the front. In 1953, the Korean People’s Army and Chinese People’s Volunteers on one side and the United Nations Command on the other concluded a military armistice. The agreement specified arrangements for halting hostilities and maintaining a military dividing line. Its terms had to be communicated to units still facing each other. That implementation, rather than the signature alone, gave the military agreement its immediate practical effect. The armistice interrupted large-scale fighting but did not constitute a comprehensive peace treaty. The peninsula’s underlying political disagreements remained. A ceasefire and a final political settlement are therefore different outcomes, and the achievement of the first should not be mistaken for the completion of the second. The parties had to agree on a point at which firing would stop while forces remained positioned across from each other. They also had to distinguish a military mechanism from the political disputes that had brought armies into the war. Once the terms were announced, units needed to recognize the same ceasefire obligations. The unresolved political issues did not vanish when the shooting declined. The ceasefire arrangement needed all involved military organizations to understand the relevant dividing lines and timing. That posed a different challenge from reaching broad political agreement about the peninsula. A military order could halt specified hostile actions while leaving disagreements on sovereignty and the peninsula’s future untouched. The existence of prisoners and previously sustained fighting further made implementation a process with practical steps. These points belong within the aftermath, since without them the account might mistakenly imply that an armistice concluded every dispute that the war had generated.</w:t>
      </w:r>
    </w:p>
    <w:p w14:paraId="179FCE60" w14:textId="77777777" w:rsidR="00387A28" w:rsidRDefault="00000000">
      <w:pPr>
        <w:pStyle w:val="21"/>
      </w:pPr>
      <w:r>
        <w:t>Interpretive analogy | Social post</w:t>
      </w:r>
    </w:p>
    <w:p w14:paraId="68BD0394" w14:textId="77777777" w:rsidR="00387A28" w:rsidRDefault="00000000">
      <w:r>
        <w:t>A settlement must guard against a return to fighting.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363F2247" w14:textId="77777777" w:rsidR="00387A28" w:rsidRDefault="00000000">
      <w:r>
        <w:t xml:space="preserve">Event: </w:t>
      </w:r>
      <w:r>
        <w:t>朝鮮停戰協定建立停止交戰機制</w:t>
      </w:r>
      <w:r>
        <w:t xml:space="preserve"> | Narrative: 327 words | Post: 195 words</w:t>
      </w:r>
    </w:p>
    <w:p w14:paraId="2F12CBA5" w14:textId="77777777" w:rsidR="00387A28" w:rsidRDefault="00000000">
      <w:r>
        <w:t>Evidence B — retrospective editorial comparison. Direct use of this Xiaoxiang passage by the historical participant is not established.</w:t>
      </w:r>
    </w:p>
    <w:p w14:paraId="7F1B4836" w14:textId="77777777" w:rsidR="00387A28" w:rsidRDefault="00000000">
      <w:r>
        <w:t>63.2 — A temporary setback does not always require immediate action</w:t>
      </w:r>
    </w:p>
    <w:p w14:paraId="54AE4690" w14:textId="77777777" w:rsidR="00387A28" w:rsidRDefault="00000000">
      <w:pPr>
        <w:pStyle w:val="21"/>
      </w:pPr>
      <w:r>
        <w:lastRenderedPageBreak/>
        <w:t>63.2 — Line 2</w:t>
      </w:r>
    </w:p>
    <w:p w14:paraId="3CD5E166" w14:textId="77777777" w:rsidR="00387A28" w:rsidRDefault="00000000">
      <w:r>
        <w:t>Case ID: XCASE-H63-L2   |   Unit ID: XIANG-L-63-03   |   Event ID: E05   |   Evidence: B</w:t>
      </w:r>
    </w:p>
    <w:p w14:paraId="7434CCC9" w14:textId="77777777" w:rsidR="00387A28" w:rsidRDefault="00000000">
      <w:r>
        <w:t xml:space="preserve">Small Image original: </w:t>
      </w:r>
      <w:r>
        <w:t>七日得，以中道也。</w:t>
      </w:r>
    </w:p>
    <w:p w14:paraId="28A126D8" w14:textId="77777777" w:rsidR="00387A28" w:rsidRDefault="00000000">
      <w:r>
        <w:t xml:space="preserve">Existing Traditional Chinese rendering: </w:t>
      </w:r>
      <w:r>
        <w:t>「婦人失去車簾，不必追尋，七日後會復得。」《象傳》解釋：以不偏不倚的原則。</w:t>
      </w:r>
    </w:p>
    <w:p w14:paraId="495BEEA1" w14:textId="77777777" w:rsidR="00387A28" w:rsidRDefault="00000000">
      <w:r>
        <w:t>English editorial reading focus: A temporary setback does not always require immediate action (thematic, not a literal translation).</w:t>
      </w:r>
    </w:p>
    <w:p w14:paraId="66DE7F3C" w14:textId="77777777" w:rsidR="00387A28" w:rsidRDefault="00000000">
      <w:pPr>
        <w:pStyle w:val="21"/>
      </w:pPr>
      <w:r>
        <w:t>Historical event | Short narrative</w:t>
      </w:r>
    </w:p>
    <w:p w14:paraId="00C41E75" w14:textId="77777777" w:rsidR="00387A28" w:rsidRDefault="00000000">
      <w:r>
        <w:t>In 154 BCE the Rebellion of the Seven States challenged the Western Han government. Rebel forces from Wu and Chu advanced, placing Liang under pressure. The Han court appointed Zhou Yafu to command an army. Liang urgently wanted relief, while Zhou had to consider the enemy’s supplies and the position of his own troops. Zhou Yafu held his position and worked to interrupt the Wu–Chu forces’ supply route rather than seeking an immediate frontal decision on terms set by the rebels. Liang continued to suffer pressure, and the decision not to rush directly to its aid provoked political dissatisfaction. Meanwhile, the rebels faced increasingly difficult provisioning. When they withdrew, Zhou took the opportunity to strike. The eventual defeat of the rebels came after a sequence of holding, disrupting supply, and attacking. The outcome did not cancel the danger faced by Liang. This account distinguishes a commander’s observable deployment from any unrecorded private feelings, and it should not turn a disputed strategic decision into a universally applicable formula. For Zhou Yafu, the pressure on Liang and the pressure on rebel provisions were connected but not identical problems. Protecting the broader campaign by targeting food supply could require patience even while an allied region requested immediate relief. Maintaining the Han position in the meantime was essential; leaving a supply route interrupted only briefly would not create the same conditions. The rebel withdrawal then offered a different military situation from the one at the start. This difference between the initial crisis and the later opportunity is necessary to understand his campaign.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w:t>
      </w:r>
    </w:p>
    <w:p w14:paraId="7ED11311" w14:textId="77777777" w:rsidR="00387A28" w:rsidRDefault="00000000">
      <w:pPr>
        <w:pStyle w:val="21"/>
      </w:pPr>
      <w:r>
        <w:t>Interpretive analogy | Social post</w:t>
      </w:r>
    </w:p>
    <w:p w14:paraId="35D56598" w14:textId="77777777" w:rsidR="00387A28" w:rsidRDefault="00000000">
      <w:r>
        <w:t>A temporary setback does not always require immediate action.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56A74552" w14:textId="77777777" w:rsidR="00387A28" w:rsidRDefault="00000000">
      <w:r>
        <w:t xml:space="preserve">Event: </w:t>
      </w:r>
      <w:r>
        <w:t>周亞夫平七國之亂時等待戰機</w:t>
      </w:r>
      <w:r>
        <w:t xml:space="preserve"> | Narrative: 315 words | Post: 195 words</w:t>
      </w:r>
    </w:p>
    <w:p w14:paraId="6A1B311B" w14:textId="77777777" w:rsidR="00387A28" w:rsidRDefault="00000000">
      <w:r>
        <w:t>Evidence B — retrospective editorial comparison. Direct use of this Xiaoxiang passage by the historical participant is not established.</w:t>
      </w:r>
    </w:p>
    <w:p w14:paraId="3037BC3D" w14:textId="77777777" w:rsidR="00387A28" w:rsidRDefault="00000000">
      <w:r>
        <w:t>63.3 — Prolonged war involves costs that cannot be overlooked</w:t>
      </w:r>
    </w:p>
    <w:p w14:paraId="653D4B6C" w14:textId="77777777" w:rsidR="00387A28" w:rsidRDefault="00000000">
      <w:pPr>
        <w:pStyle w:val="21"/>
      </w:pPr>
      <w:r>
        <w:t>63.3 — Line 3</w:t>
      </w:r>
    </w:p>
    <w:p w14:paraId="7B835136" w14:textId="77777777" w:rsidR="00387A28" w:rsidRDefault="00000000">
      <w:r>
        <w:t>Case ID: XCASE-H63-L3   |   Unit ID: XIANG-L-63-04   |   Event ID: E32   |   Evidence: B</w:t>
      </w:r>
    </w:p>
    <w:p w14:paraId="77CF82CB" w14:textId="77777777" w:rsidR="00387A28" w:rsidRDefault="00000000">
      <w:r>
        <w:t xml:space="preserve">Small Image original: </w:t>
      </w:r>
      <w:r>
        <w:t>三年克之，憊也。</w:t>
      </w:r>
    </w:p>
    <w:p w14:paraId="6ED9A173" w14:textId="77777777" w:rsidR="00387A28" w:rsidRDefault="00000000">
      <w:r>
        <w:lastRenderedPageBreak/>
        <w:t xml:space="preserve">Existing Traditional Chinese rendering: </w:t>
      </w:r>
      <w:r>
        <w:t>「高宗討伐鬼方，三年才戰勝；小人不可任用。」《象傳》解釋：憊。</w:t>
      </w:r>
    </w:p>
    <w:p w14:paraId="2E13B4C9" w14:textId="77777777" w:rsidR="00387A28" w:rsidRDefault="00000000">
      <w:r>
        <w:t>English editorial reading focus: Prolonged war involves costs that cannot be overlooked (thematic, not a literal translation).</w:t>
      </w:r>
    </w:p>
    <w:p w14:paraId="450B4E2C" w14:textId="77777777" w:rsidR="00387A28" w:rsidRDefault="00000000">
      <w:pPr>
        <w:pStyle w:val="21"/>
      </w:pPr>
      <w:r>
        <w:t>Historical event | Short narrative</w:t>
      </w:r>
    </w:p>
    <w:p w14:paraId="5DC2CEF1" w14:textId="77777777" w:rsidR="00387A28" w:rsidRDefault="00000000">
      <w:r>
        <w:t>By 1938, the Sino-Japanese War had continued through major campaigns, and the direction of the conflict was the subject of competing assessments. Japanese forces had achieved significant military advances, while Chinese resistance depended on forces operating under varied political and military conditions. The question was not only what might happen in the next battle. Leaders and observers also needed to consider how territory, manpower, supply and the passage of time might change the overall balance.</w:t>
      </w:r>
      <w:r>
        <w:br/>
      </w:r>
      <w:r>
        <w:br/>
        <w:t>In that setting Mao Zedong prepared On Protracted War. The work examined differences in the conditions facing China and Japan and argued that the struggle should be understood over time rather than decided by one encounter. It proposed a sequence of phases and emphasized organization, mobilization and changing relative strength. The text was an intervention in a contemporary strategic discussion. Its assertions represented analysis and proposals made during an unfinished war, not a documentary record of future campaigns that had already taken place.</w:t>
      </w:r>
      <w:r>
        <w:br/>
      </w:r>
      <w:r>
        <w:br/>
        <w:t>After its publication, fighting continued across multiple fronts and under political and international circumstances that changed substantially over the following years. Military organizations still had to deal with immediate questions about supplies, command, civilian suffering and the local disposition of forces. A phased account of the war did not resolve each of those operational challenges. Nor should the ultimate outcome be treated as proof that the published work had forecast every major event accurately. The record establishes a clear progression: an ongoing war raised urgent arguments over its likely duration; a public strategic essay offered a way to assess the conflict in stages; and later developments unfolded through decisions and events involving many parties. Separating the 1938 argument from subsequent results preserves the historical chronology. A strategic text belongs to the moment when it was written, and its claims must be distinguished from subsequent battlefield developments and retrospective assessment.</w:t>
      </w:r>
    </w:p>
    <w:p w14:paraId="1589CF0B" w14:textId="77777777" w:rsidR="00387A28" w:rsidRDefault="00000000">
      <w:pPr>
        <w:pStyle w:val="21"/>
      </w:pPr>
      <w:r>
        <w:t>Interpretive analogy | Social post</w:t>
      </w:r>
    </w:p>
    <w:p w14:paraId="62D88427" w14:textId="77777777" w:rsidR="00387A28" w:rsidRDefault="00000000">
      <w:r>
        <w:t>Prolonged war involves costs that cannot be overlooked.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2752BDFC" w14:textId="77777777" w:rsidR="00387A28" w:rsidRDefault="00000000">
      <w:r>
        <w:t xml:space="preserve">Event: </w:t>
      </w:r>
      <w:r>
        <w:t>論持久戰提出分階段抗戰構想</w:t>
      </w:r>
      <w:r>
        <w:t xml:space="preserve"> | Narrative: 307 words | Post: 194 words</w:t>
      </w:r>
    </w:p>
    <w:p w14:paraId="2C4F4304" w14:textId="77777777" w:rsidR="00387A28" w:rsidRDefault="00000000">
      <w:r>
        <w:t>Evidence B — retrospective editorial comparison. Direct use of this Xiaoxiang passage by the historical participant is not established.</w:t>
      </w:r>
    </w:p>
    <w:p w14:paraId="77CABB74" w14:textId="77777777" w:rsidR="00387A28" w:rsidRDefault="00000000">
      <w:r>
        <w:t>63.4 — After a major victory, new problems may remain unresolved</w:t>
      </w:r>
    </w:p>
    <w:p w14:paraId="37864A86" w14:textId="77777777" w:rsidR="00387A28" w:rsidRDefault="00000000">
      <w:pPr>
        <w:pStyle w:val="21"/>
      </w:pPr>
      <w:r>
        <w:t>63.4 — Line 4</w:t>
      </w:r>
    </w:p>
    <w:p w14:paraId="35E5DA69" w14:textId="77777777" w:rsidR="00387A28" w:rsidRDefault="00000000">
      <w:r>
        <w:t>Case ID: XCASE-H63-L4   |   Unit ID: XIANG-L-63-05   |   Event ID: E63   |   Evidence: B</w:t>
      </w:r>
    </w:p>
    <w:p w14:paraId="4DF8BEEB" w14:textId="77777777" w:rsidR="00387A28" w:rsidRDefault="00000000">
      <w:r>
        <w:t xml:space="preserve">Small Image original: </w:t>
      </w:r>
      <w:r>
        <w:t>終日戒，有所疑也。</w:t>
      </w:r>
    </w:p>
    <w:p w14:paraId="5AC10FDE" w14:textId="77777777" w:rsidR="00387A28" w:rsidRDefault="00000000">
      <w:r>
        <w:t xml:space="preserve">Existing Traditional Chinese rendering: </w:t>
      </w:r>
      <w:r>
        <w:t>「華美衣物中備有破布，整天警戒。」《象傳》解釋：有所疑。</w:t>
      </w:r>
    </w:p>
    <w:p w14:paraId="3B8A90F7" w14:textId="77777777" w:rsidR="00387A28" w:rsidRDefault="00000000">
      <w:r>
        <w:lastRenderedPageBreak/>
        <w:t>English editorial reading focus: After a major victory, new problems may remain unresolved (thematic, not a literal translation).</w:t>
      </w:r>
    </w:p>
    <w:p w14:paraId="4DE81AFD" w14:textId="77777777" w:rsidR="00387A28" w:rsidRDefault="00000000">
      <w:pPr>
        <w:pStyle w:val="21"/>
      </w:pPr>
      <w:r>
        <w:t>Historical event | Short narrative</w:t>
      </w:r>
    </w:p>
    <w:p w14:paraId="5C602BC8" w14:textId="77777777" w:rsidR="00387A28" w:rsidRDefault="00000000">
      <w:r>
        <w:t>In 1945, the end of the war against Japan left China with enormous questions about the reception of territory, the control of armed forces, and the formation of a postwar political order. Nationalist and Communist organizations retained different political structures and troops. Victory over an external enemy did not answer how all of these institutions would coexist. Negotiations, including those at Chongqing, attempted to establish common principles. Meanwhile the disposition of troops and the administration of local areas remained contentious. Signed statements and instructions from political leaders did not automatically produce an identical result wherever units were stationed. Armed incidents and disagreements continued after the initial celebrations of victory. During 1946 the fighting escalated into full-scale civil war. The sequence runs from wartime victory through attempted postwar agreements to renewed fighting. The existence of negotiations remains important, but neither victory nor diplomatic declarations should be misrepresented as a durable settlement already achieved. The end of the international conflict changed the immediate military context while leaving rival forces with their own organization and areas of influence. Reception of towns, stations, and administrative offices was not merely a matter of announcing victory. Negotiators could settle language in a document more quickly than political or military authorities could settle competing commands on the ground. That gap became visible as renewed clashes spread. In the months after Japan’s surrender, administering places formerly held by the Japanese was a practical problem for governments with rival forces. Each side also had its own claims about future national arrangements. Agreements at a negotiating table could propose a shared political framework, but local command structures did not automatically change. This mismatch made the period following victory uncertain for both military units and residents of contested areas. The escalation during 1946 thus belongs to the aftermath of unresolved arrangements rather than to the original wartime victory itself.</w:t>
      </w:r>
    </w:p>
    <w:p w14:paraId="707C899F" w14:textId="77777777" w:rsidR="00387A28" w:rsidRDefault="00000000">
      <w:pPr>
        <w:pStyle w:val="21"/>
      </w:pPr>
      <w:r>
        <w:t>Interpretive analogy | Social post</w:t>
      </w:r>
    </w:p>
    <w:p w14:paraId="74B87D2A" w14:textId="77777777" w:rsidR="00387A28" w:rsidRDefault="00000000">
      <w:r>
        <w:t>After a major victory, new problems may remain unresolved.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64A69D61" w14:textId="77777777" w:rsidR="00387A28" w:rsidRDefault="00000000">
      <w:r>
        <w:t xml:space="preserve">Event: </w:t>
      </w:r>
      <w:r>
        <w:t>抗戰勝利後和平秩序未能穩固</w:t>
      </w:r>
      <w:r>
        <w:t xml:space="preserve"> | Narrative: 308 words | Post: 195 words</w:t>
      </w:r>
    </w:p>
    <w:p w14:paraId="66F08C72" w14:textId="77777777" w:rsidR="00387A28" w:rsidRDefault="00000000">
      <w:r>
        <w:t>Evidence B — retrospective editorial comparison. Direct use of this Xiaoxiang passage by the historical participant is not established.</w:t>
      </w:r>
    </w:p>
    <w:p w14:paraId="3548D512" w14:textId="77777777" w:rsidR="00387A28" w:rsidRDefault="00000000">
      <w:r>
        <w:t>63.5 — Sound timing may matter more than ceremonial grandeur</w:t>
      </w:r>
    </w:p>
    <w:p w14:paraId="4622DD58" w14:textId="77777777" w:rsidR="00387A28" w:rsidRDefault="00000000">
      <w:pPr>
        <w:pStyle w:val="21"/>
      </w:pPr>
      <w:r>
        <w:t>63.5 — Line 5</w:t>
      </w:r>
    </w:p>
    <w:p w14:paraId="42924F96" w14:textId="77777777" w:rsidR="00387A28" w:rsidRDefault="00000000">
      <w:r>
        <w:t>Case ID: XCASE-H63-L5   |   Unit ID: XIANG-L-63-06   |   Event ID: E06   |   Evidence: B</w:t>
      </w:r>
    </w:p>
    <w:p w14:paraId="02040670" w14:textId="77777777" w:rsidR="00387A28" w:rsidRDefault="00000000">
      <w:r>
        <w:t xml:space="preserve">Small Image original: </w:t>
      </w:r>
      <w:r>
        <w:t>東鄰殺牛，不如西鄰之時也；實受其福，吉大來也。</w:t>
      </w:r>
    </w:p>
    <w:p w14:paraId="6F779B1A" w14:textId="77777777" w:rsidR="00387A28" w:rsidRDefault="00000000">
      <w:r>
        <w:t xml:space="preserve">Existing Traditional Chinese rendering: </w:t>
      </w:r>
      <w:r>
        <w:t>「東鄰殺牛，不如西鄰的時；實受它的福」《象傳》解釋：吉大來。</w:t>
      </w:r>
    </w:p>
    <w:p w14:paraId="5A8618ED" w14:textId="77777777" w:rsidR="00387A28" w:rsidRDefault="00000000">
      <w:r>
        <w:t>English editorial reading focus: Sound timing may matter more than ceremonial grandeur (thematic, not a literal translation).</w:t>
      </w:r>
    </w:p>
    <w:p w14:paraId="65771CD4" w14:textId="77777777" w:rsidR="00387A28" w:rsidRDefault="00000000">
      <w:pPr>
        <w:pStyle w:val="21"/>
      </w:pPr>
      <w:r>
        <w:lastRenderedPageBreak/>
        <w:t>Historical event | Short narrative</w:t>
      </w:r>
    </w:p>
    <w:p w14:paraId="2599DDF7" w14:textId="77777777" w:rsidR="00387A28" w:rsidRDefault="00000000">
      <w:r>
        <w:t>As the Liao army moved south, the Song court faced an immediate military challenge near its northern approaches. Continued fighting risked further losses, while a settlement would require terms acceptable enough for both states to observe. Emperor Zhenzong traveled to Chanzhou, placing the Song ruler close to the military crisis. Diplomacy proceeded in the presence of armies, not after every armed threat had disappeared. Envoys negotiated a settlement that became the Chanyuan Covenant in 1005. The Song government accepted recurring payments to Liao, and the two polities maintained a frontier relationship under agreed terms. The arrangement addressed the immediate military confrontation, although it imposed continuing financial obligations. An agreement on paper had to be followed by orders to troops, exchanges among officials and observance of the agreed border practices. Major war between these powers was reduced for a considerable period, but the frontier did not become free of political negotiation or tension. The costs of the settlement and the reduction of large-scale fighting must both appear in the narrative. Peace was not achieved by one side simply declaring that conflict was over; its practical operation depended on sustained arrangements after the negotiations.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 The surviving sources allow the episode to be told in this order without recreating conversations or inner thoughts. They do not establish that everyone affected welcomed the decision, nor do they allow a single person or one written announcement to stand for all the later events.</w:t>
      </w:r>
    </w:p>
    <w:p w14:paraId="1AE50441" w14:textId="77777777" w:rsidR="00387A28" w:rsidRDefault="00000000">
      <w:pPr>
        <w:pStyle w:val="21"/>
      </w:pPr>
      <w:r>
        <w:t>Interpretive analogy | Social post</w:t>
      </w:r>
    </w:p>
    <w:p w14:paraId="5EE0FBF1" w14:textId="77777777" w:rsidR="00387A28" w:rsidRDefault="00000000">
      <w:r>
        <w:t>Sound timing may matter more than ceremonial grandeur.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782E2D94" w14:textId="77777777" w:rsidR="00387A28" w:rsidRDefault="00000000">
      <w:r>
        <w:t xml:space="preserve">Event: </w:t>
      </w:r>
      <w:r>
        <w:t>宋遼以澶淵之盟結束當次戰事</w:t>
      </w:r>
      <w:r>
        <w:t xml:space="preserve"> | Narrative: 346 words | Post: 194 words</w:t>
      </w:r>
    </w:p>
    <w:p w14:paraId="1E978F96" w14:textId="77777777" w:rsidR="00387A28" w:rsidRDefault="00000000">
      <w:r>
        <w:t>Evidence B — retrospective editorial comparison. Direct use of this Xiaoxiang passage by the historical participant is not established.</w:t>
      </w:r>
    </w:p>
    <w:p w14:paraId="376C3B0B" w14:textId="77777777" w:rsidR="00387A28" w:rsidRDefault="00000000">
      <w:r>
        <w:t>63.6 — Success can collapse if leaders abandon vigilance</w:t>
      </w:r>
    </w:p>
    <w:p w14:paraId="4E21EEC2" w14:textId="77777777" w:rsidR="00387A28" w:rsidRDefault="00000000">
      <w:pPr>
        <w:pStyle w:val="21"/>
      </w:pPr>
      <w:r>
        <w:t>63.6 — Line 6</w:t>
      </w:r>
    </w:p>
    <w:p w14:paraId="06D1798C" w14:textId="77777777" w:rsidR="00387A28" w:rsidRDefault="00000000">
      <w:r>
        <w:t>Case ID: XCASE-H63-L6   |   Unit ID: XIANG-L-63-07   |   Event ID: E55   |   Evidence: B</w:t>
      </w:r>
    </w:p>
    <w:p w14:paraId="2D30A702" w14:textId="77777777" w:rsidR="00387A28" w:rsidRDefault="00000000">
      <w:r>
        <w:t xml:space="preserve">Small Image original: </w:t>
      </w:r>
      <w:r>
        <w:t>濡其首厲，何可久也。</w:t>
      </w:r>
    </w:p>
    <w:p w14:paraId="3E83C594" w14:textId="77777777" w:rsidR="00387A28" w:rsidRDefault="00000000">
      <w:r>
        <w:t xml:space="preserve">Existing Traditional Chinese rendering: </w:t>
      </w:r>
      <w:r>
        <w:t>「渡水濕到頭頂，危險。」《象傳》解釋：何可久。</w:t>
      </w:r>
    </w:p>
    <w:p w14:paraId="603F8E0A" w14:textId="77777777" w:rsidR="00387A28" w:rsidRDefault="00000000">
      <w:r>
        <w:t>English editorial reading focus: Success can collapse if leaders abandon vigilance (thematic, not a literal translation).</w:t>
      </w:r>
    </w:p>
    <w:p w14:paraId="0138F638" w14:textId="77777777" w:rsidR="00387A28" w:rsidRDefault="00000000">
      <w:pPr>
        <w:pStyle w:val="21"/>
      </w:pPr>
      <w:r>
        <w:t>Historical event | Short narrative</w:t>
      </w:r>
    </w:p>
    <w:p w14:paraId="014A7AFE" w14:textId="77777777" w:rsidR="00387A28" w:rsidRDefault="00000000">
      <w:r>
        <w:t xml:space="preserve">Under Emperor Xuanzong, Tang China enjoyed a period of prosperity and territorial reach. At the same time, frontier commanders accumulated troops and regional resources. Relations between the central government and frontier </w:t>
      </w:r>
      <w:r>
        <w:lastRenderedPageBreak/>
        <w:t>military authorities created tensions that could not be measured simply by prosperity at court. In 755 An Lushan launched his revolt. The rebellion placed severe military pressure on the Tang government, and Xuanzong eventually left Chang’an. Years of fighting disrupted population patterns, government revenue, and the political balance between the court and regional authorities. The outbreak in 755 was a recognizable turning point within developments that had accumulated over time. The effects continued long after the initial rising. Regional military and fiscal arrangements changed amid the struggle. The history should not be reduced to dramatic tales of palace life or presented as the result of a single character flaw. The roles of commanders, institutions, war, and local populations form the wider account. The political arrangement that allowed powerful frontier commanders to maintain local military resources already existed during the period described as prosperous. Those arrangements became especially significant when An Lushan rose against the court. As the conflict spread, the government had to manage competing demands of military defense, a displaced population, and weakened revenue. The effect on regional authority lasted beyond the date of the rebellion’s outbreak. A story limited to the rebellion’s initial announcement would omit precisely the longer consequences that made it a turning point in Tang political history.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215D220A" w14:textId="77777777" w:rsidR="00387A28" w:rsidRDefault="00000000">
      <w:pPr>
        <w:pStyle w:val="21"/>
      </w:pPr>
      <w:r>
        <w:t>Interpretive analogy | Social post</w:t>
      </w:r>
    </w:p>
    <w:p w14:paraId="0CEFAEB7" w14:textId="77777777" w:rsidR="00387A28" w:rsidRDefault="00000000">
      <w:r>
        <w:t>Success can collapse if leaders abandon vigilance.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620E5BD6" w14:textId="77777777" w:rsidR="00387A28" w:rsidRDefault="00000000">
      <w:r>
        <w:t xml:space="preserve">Event: </w:t>
      </w:r>
      <w:r>
        <w:t>天寶後期由繁盛轉入安史之亂</w:t>
      </w:r>
      <w:r>
        <w:t xml:space="preserve"> | Narrative: 351 words | Post: 193 words</w:t>
      </w:r>
    </w:p>
    <w:p w14:paraId="5BE60F86" w14:textId="77777777" w:rsidR="00387A28" w:rsidRDefault="00000000">
      <w:r>
        <w:t>Evidence B — retrospective editorial comparison. Direct use of this Xiaoxiang passage by the historical participant is not established.</w:t>
      </w:r>
    </w:p>
    <w:p w14:paraId="23EE63B2" w14:textId="77777777" w:rsidR="00387A28" w:rsidRDefault="00000000">
      <w:r>
        <w:t>64 — Wei Ji — Before Completion</w:t>
      </w:r>
    </w:p>
    <w:p w14:paraId="0B73593E" w14:textId="77777777" w:rsidR="00387A28" w:rsidRDefault="00000000">
      <w:r>
        <w:t>64.1 — Acting before preparations are ready increases exposure</w:t>
      </w:r>
    </w:p>
    <w:p w14:paraId="63334E21" w14:textId="77777777" w:rsidR="00387A28" w:rsidRDefault="00000000">
      <w:r>
        <w:br w:type="page"/>
      </w:r>
    </w:p>
    <w:p w14:paraId="42492114" w14:textId="77777777" w:rsidR="00387A28" w:rsidRDefault="00000000">
      <w:pPr>
        <w:pStyle w:val="1"/>
      </w:pPr>
      <w:r>
        <w:lastRenderedPageBreak/>
        <w:t>Hexagram 64 — Six Small Image Lines</w:t>
      </w:r>
    </w:p>
    <w:p w14:paraId="0A86D4FC" w14:textId="77777777" w:rsidR="00387A28" w:rsidRDefault="00000000">
      <w:pPr>
        <w:pStyle w:val="21"/>
      </w:pPr>
      <w:r>
        <w:t>64.1 — Line 1</w:t>
      </w:r>
    </w:p>
    <w:p w14:paraId="71A57D6B" w14:textId="77777777" w:rsidR="00387A28" w:rsidRDefault="00000000">
      <w:r>
        <w:t>Case ID: XCASE-H64-L1   |   Unit ID: XIANG-L-64-02   |   Event ID: E64   |   Evidence: B</w:t>
      </w:r>
    </w:p>
    <w:p w14:paraId="74C962B6" w14:textId="77777777" w:rsidR="00387A28" w:rsidRDefault="00000000">
      <w:r>
        <w:t xml:space="preserve">Small Image original: </w:t>
      </w:r>
      <w:r>
        <w:t>濡其尾，亦不知極也。</w:t>
      </w:r>
    </w:p>
    <w:p w14:paraId="6CDCCF3C" w14:textId="77777777" w:rsidR="00387A28" w:rsidRDefault="00000000">
      <w:r>
        <w:t xml:space="preserve">Existing Traditional Chinese rendering: </w:t>
      </w:r>
      <w:r>
        <w:t>「尾巴沾濕，令人遺憾。」《象傳》解釋：亦不知極。</w:t>
      </w:r>
    </w:p>
    <w:p w14:paraId="6E071905" w14:textId="77777777" w:rsidR="00387A28" w:rsidRDefault="00000000">
      <w:r>
        <w:t>English editorial reading focus: Acting before preparations are ready increases exposure (thematic, not a literal translation).</w:t>
      </w:r>
    </w:p>
    <w:p w14:paraId="2157C822" w14:textId="77777777" w:rsidR="00387A28" w:rsidRDefault="00000000">
      <w:pPr>
        <w:pStyle w:val="21"/>
      </w:pPr>
      <w:r>
        <w:t>Historical event | Short narrative</w:t>
      </w:r>
    </w:p>
    <w:p w14:paraId="3FA588CF" w14:textId="77777777" w:rsidR="00387A28" w:rsidRDefault="00000000">
      <w:r>
        <w:t>After the collapse of the Qing dynasty, republican institutions in China were announced before a stable nationwide settlement of political authority had been achieved. The revolution of 1911 had displaced the old dynastic framework, but the distribution of military forces, provincial resources, and central government power remained disputed. In 1912, the new republic began to organize its presidency, legislature, and administrative offices. The formal adoption of republican titles did not by itself establish an agreed procedure for every conflict among political actors. Yuan Shikai held the presidency and commanded important political and military resources. At the same time, political parties and representatives contested how the republic should be governed and how the executive should be limited. Competition within the new order sharpened during the following years, as disputes over parliamentary authority, armed power, and constitutional arrangements accumulated. In 1913, political conflict moved beyond debate into military confrontation in the struggle commonly called the Second Revolution. The government defeated opposing forces, and the balance between central authority and constitutional institutions changed further. These events did not end the underlying disagreement about the form of the state. Yuan subsequently sought to replace the republic with a monarchy. The campaign for imperial restoration in 1915 generated another wave of opposition and armed conflict; the imperial project was abandoned in 1916. These developments should not be collapsed into one continuous plan with a predetermined outcome. Different participants entered the disputes at different stages, and events such as the 1913 conflict and the later imperial project require their own dates and actors. The record supports a sequence of constitutional promises, contested institutions, military confrontation, and renewed disputes about sovereignty. It does not support invented speeches or private motives. The early republic's experience illustrates that a new political name was not equivalent to a settled distribution of authority. Institutional design, military command, regional participation, and the treatment of opponents remained unresolved tasks after the dynasty had ended.</w:t>
      </w:r>
    </w:p>
    <w:p w14:paraId="4C7E397A" w14:textId="77777777" w:rsidR="00387A28" w:rsidRDefault="00000000">
      <w:pPr>
        <w:pStyle w:val="21"/>
      </w:pPr>
      <w:r>
        <w:t>Interpretive analogy | Social post</w:t>
      </w:r>
    </w:p>
    <w:p w14:paraId="216FD3B7" w14:textId="77777777" w:rsidR="00387A28" w:rsidRDefault="00000000">
      <w:r>
        <w:t>Acting before preparations are ready increases exposure.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5A19D784" w14:textId="77777777" w:rsidR="00387A28" w:rsidRDefault="00000000">
      <w:r>
        <w:t xml:space="preserve">Event: </w:t>
      </w:r>
      <w:r>
        <w:t>民國初年政爭顯示共和仍未完成</w:t>
      </w:r>
      <w:r>
        <w:t xml:space="preserve"> | Narrative: 321 words | Post: 193 words</w:t>
      </w:r>
    </w:p>
    <w:p w14:paraId="2C6DBA19" w14:textId="77777777" w:rsidR="00387A28" w:rsidRDefault="00000000">
      <w:r>
        <w:t>Evidence B — retrospective editorial comparison. Direct use of this Xiaoxiang passage by the historical participant is not established.</w:t>
      </w:r>
    </w:p>
    <w:p w14:paraId="08890E14" w14:textId="77777777" w:rsidR="00387A28" w:rsidRDefault="00000000">
      <w:r>
        <w:t>64.2 — Keep a measured pace when the larger goal remains unfinished</w:t>
      </w:r>
    </w:p>
    <w:p w14:paraId="0CEDC333" w14:textId="77777777" w:rsidR="00387A28" w:rsidRDefault="00000000">
      <w:pPr>
        <w:pStyle w:val="21"/>
      </w:pPr>
      <w:r>
        <w:lastRenderedPageBreak/>
        <w:t>64.2 — Line 2</w:t>
      </w:r>
    </w:p>
    <w:p w14:paraId="18663C45" w14:textId="77777777" w:rsidR="00387A28" w:rsidRDefault="00000000">
      <w:r>
        <w:t>Case ID: XCASE-H64-L2   |   Unit ID: XIANG-L-64-03   |   Event ID: E05   |   Evidence: B</w:t>
      </w:r>
    </w:p>
    <w:p w14:paraId="2522D425" w14:textId="77777777" w:rsidR="00387A28" w:rsidRDefault="00000000">
      <w:r>
        <w:t xml:space="preserve">Small Image original: </w:t>
      </w:r>
      <w:r>
        <w:t>九二貞吉，中以行正也。</w:t>
      </w:r>
    </w:p>
    <w:p w14:paraId="4431684E" w14:textId="77777777" w:rsidR="00387A28" w:rsidRDefault="00000000">
      <w:r>
        <w:t xml:space="preserve">Existing Traditional Chinese rendering: </w:t>
      </w:r>
      <w:r>
        <w:t>「拖住車輪而止，守正吉。」《象傳》解釋：中以行正。</w:t>
      </w:r>
    </w:p>
    <w:p w14:paraId="367B6283" w14:textId="77777777" w:rsidR="00387A28" w:rsidRDefault="00000000">
      <w:r>
        <w:t>English editorial reading focus: Keep a measured pace when the larger goal remains unfinished (thematic, not a literal translation).</w:t>
      </w:r>
    </w:p>
    <w:p w14:paraId="367EFDD4" w14:textId="77777777" w:rsidR="00387A28" w:rsidRDefault="00000000">
      <w:pPr>
        <w:pStyle w:val="21"/>
      </w:pPr>
      <w:r>
        <w:t>Historical event | Short narrative</w:t>
      </w:r>
    </w:p>
    <w:p w14:paraId="40DC775F" w14:textId="77777777" w:rsidR="00387A28" w:rsidRDefault="00000000">
      <w:r>
        <w:t>In 154 BCE the Rebellion of the Seven States challenged the Western Han government. Rebel forces from Wu and Chu advanced, placing Liang under pressure. The Han court appointed Zhou Yafu to command an army. Liang urgently wanted relief, while Zhou had to consider the enemy’s supplies and the position of his own troops. Zhou Yafu held his position and worked to interrupt the Wu–Chu forces’ supply route rather than seeking an immediate frontal decision on terms set by the rebels. Liang continued to suffer pressure, and the decision not to rush directly to its aid provoked political dissatisfaction. Meanwhile, the rebels faced increasingly difficult provisioning. When they withdrew, Zhou took the opportunity to strike. The eventual defeat of the rebels came after a sequence of holding, disrupting supply, and attacking. The outcome did not cancel the danger faced by Liang. This account distinguishes a commander’s observable deployment from any unrecorded private feelings, and it should not turn a disputed strategic decision into a universally applicable formula. For Zhou Yafu, the pressure on Liang and the pressure on rebel provisions were connected but not identical problems. Protecting the broader campaign by targeting food supply could require patience even while an allied region requested immediate relief. Maintaining the Han position in the meantime was essential; leaving a supply route interrupted only briefly would not create the same conditions. The rebel withdrawal then offered a different military situation from the one at the start. This difference between the initial crisis and the later opportunity is necessary to understand his campaign.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w:t>
      </w:r>
    </w:p>
    <w:p w14:paraId="64DC4AAE" w14:textId="77777777" w:rsidR="00387A28" w:rsidRDefault="00000000">
      <w:pPr>
        <w:pStyle w:val="21"/>
      </w:pPr>
      <w:r>
        <w:t>Interpretive analogy | Social post</w:t>
      </w:r>
    </w:p>
    <w:p w14:paraId="7229E6E0" w14:textId="77777777" w:rsidR="00387A28" w:rsidRDefault="00000000">
      <w:r>
        <w:t>Keep a measured pace when the larger goal remains unfinished.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4C8B0E45" w14:textId="77777777" w:rsidR="00387A28" w:rsidRDefault="00000000">
      <w:r>
        <w:t xml:space="preserve">Event: </w:t>
      </w:r>
      <w:r>
        <w:t>周亞夫平七國之亂時等待戰機</w:t>
      </w:r>
      <w:r>
        <w:t xml:space="preserve"> | Narrative: 315 words | Post: 196 words</w:t>
      </w:r>
    </w:p>
    <w:p w14:paraId="0DAF4051" w14:textId="77777777" w:rsidR="00387A28" w:rsidRDefault="00000000">
      <w:r>
        <w:t>Evidence B — retrospective editorial comparison. Direct use of this Xiaoxiang passage by the historical participant is not established.</w:t>
      </w:r>
    </w:p>
    <w:p w14:paraId="17430F56" w14:textId="77777777" w:rsidR="00387A28" w:rsidRDefault="00000000">
      <w:r>
        <w:t>64.3 — Premature expansion can turn an uncertain venture into defeat</w:t>
      </w:r>
    </w:p>
    <w:p w14:paraId="02B01AA8" w14:textId="77777777" w:rsidR="00387A28" w:rsidRDefault="00000000">
      <w:pPr>
        <w:pStyle w:val="21"/>
      </w:pPr>
      <w:r>
        <w:t>64.3 — Line 3</w:t>
      </w:r>
    </w:p>
    <w:p w14:paraId="38FB4C4A" w14:textId="77777777" w:rsidR="00387A28" w:rsidRDefault="00000000">
      <w:r>
        <w:t>Case ID: XCASE-H64-L3   |   Unit ID: XIANG-L-64-04   |   Event ID: E34   |   Evidence: B</w:t>
      </w:r>
    </w:p>
    <w:p w14:paraId="1BAA81A3" w14:textId="77777777" w:rsidR="00387A28" w:rsidRDefault="00000000">
      <w:r>
        <w:t xml:space="preserve">Small Image original: </w:t>
      </w:r>
      <w:r>
        <w:t>未濟征凶，位不當也。</w:t>
      </w:r>
    </w:p>
    <w:p w14:paraId="773C1105" w14:textId="77777777" w:rsidR="00387A28" w:rsidRDefault="00000000">
      <w:r>
        <w:lastRenderedPageBreak/>
        <w:t xml:space="preserve">Existing Traditional Chinese rendering: </w:t>
      </w:r>
      <w:r>
        <w:t>「尚未渡成，此時征進凶；做好準備後才宜渡大河。」《象傳》解釋：所處位置不恰當。</w:t>
      </w:r>
    </w:p>
    <w:p w14:paraId="5665DF9B" w14:textId="77777777" w:rsidR="00387A28" w:rsidRDefault="00000000">
      <w:r>
        <w:t>English editorial reading focus: Premature expansion can turn an uncertain venture into defeat (thematic, not a literal translation).</w:t>
      </w:r>
    </w:p>
    <w:p w14:paraId="1D4021A4" w14:textId="77777777" w:rsidR="00387A28" w:rsidRDefault="00000000">
      <w:pPr>
        <w:pStyle w:val="21"/>
      </w:pPr>
      <w:r>
        <w:t>Historical event | Short narrative</w:t>
      </w:r>
    </w:p>
    <w:p w14:paraId="40574C5F" w14:textId="77777777" w:rsidR="00387A28" w:rsidRDefault="00000000">
      <w:r>
        <w:t>By 383 CE, Former Qin under Fu Jian controlled extensive territory in northern China. The government assembled forces for a major campaign against Eastern Jin. The scale of the mobilization presented a major organizational challenge: troops of different backgrounds had to move, receive supplies, and respond to command across a long campaign. Jin forces opposed the southern advance. In fighting near the Fei River, Former Qin suffered defeat and its army broke apart. The visible scale of Fu Jian’s resources had not guaranteed that the various contingents would act as a coherent force under stress. An offensive organized with substantial forces ended without its intended political result. After the defeat, political divisions within the territories previously ruled by Former Qin became more pronounced. Ancient accounts include dramatic battlefield details and large troop numbers that cannot all be treated as precise measurements. The supportable sequence is mobilization, defeat near the Fei River, and a decline in the regime’s ability to hold its political coalition together. A state’s ability to summon soldiers was only one part of its ability to conduct an extended campaign. The assembled forces needed to march together and receive orders when circumstances changed. The engagement at the river tested these arrangements under combat pressure. After the defeat, the government also faced political consequences among groups whose earlier cooperation had held its northern territories together. The defeat also altered the political balance far from the site of combat. Former Qin had assembled an extensive political structure, and military authority had held together groups whose interests were not always identical. A major reverse could therefore undermine confidence in that central control. The resulting changes were not confined to the men who fought near the river. This historical sequence helps explain why the aftermath must include political fragmentation as well as battlefield failure, while uncertainty about exact numerical estimates should remain visible to the reader.</w:t>
      </w:r>
    </w:p>
    <w:p w14:paraId="7019B066" w14:textId="77777777" w:rsidR="00387A28" w:rsidRDefault="00000000">
      <w:pPr>
        <w:pStyle w:val="21"/>
      </w:pPr>
      <w:r>
        <w:t>Interpretive analogy | Social post</w:t>
      </w:r>
    </w:p>
    <w:p w14:paraId="24913BBB" w14:textId="77777777" w:rsidR="00387A28" w:rsidRDefault="00000000">
      <w:r>
        <w:t>Premature expansion can turn an uncertain venture into defeat.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72AD4661" w14:textId="77777777" w:rsidR="00387A28" w:rsidRDefault="00000000">
      <w:r>
        <w:t xml:space="preserve">Event: </w:t>
      </w:r>
      <w:r>
        <w:t>苻堅南征在淝水遭到挫敗</w:t>
      </w:r>
      <w:r>
        <w:t xml:space="preserve"> | Narrative: 314 words | Post: 195 words</w:t>
      </w:r>
    </w:p>
    <w:p w14:paraId="7C71E215" w14:textId="77777777" w:rsidR="00387A28" w:rsidRDefault="00000000">
      <w:r>
        <w:t>Evidence B — retrospective editorial comparison. Direct use of this Xiaoxiang passage by the historical participant is not established.</w:t>
      </w:r>
    </w:p>
    <w:p w14:paraId="37FB40BB" w14:textId="77777777" w:rsidR="00387A28" w:rsidRDefault="00000000">
      <w:r>
        <w:t>64.4 — Long-term aims need sustained and revisable decisions</w:t>
      </w:r>
    </w:p>
    <w:p w14:paraId="3CEF1E93" w14:textId="77777777" w:rsidR="00387A28" w:rsidRDefault="00000000">
      <w:pPr>
        <w:pStyle w:val="21"/>
      </w:pPr>
      <w:r>
        <w:t>64.4 — Line 4</w:t>
      </w:r>
    </w:p>
    <w:p w14:paraId="3C74C2AC" w14:textId="77777777" w:rsidR="00387A28" w:rsidRDefault="00000000">
      <w:r>
        <w:t>Case ID: XCASE-H64-L4   |   Unit ID: XIANG-L-64-05   |   Event ID: E32   |   Evidence: B</w:t>
      </w:r>
    </w:p>
    <w:p w14:paraId="665D0F15" w14:textId="77777777" w:rsidR="00387A28" w:rsidRDefault="00000000">
      <w:r>
        <w:t xml:space="preserve">Small Image original: </w:t>
      </w:r>
      <w:r>
        <w:t>貞吉悔亡，志行也。</w:t>
      </w:r>
    </w:p>
    <w:p w14:paraId="1B18873A" w14:textId="77777777" w:rsidR="00387A28" w:rsidRDefault="00000000">
      <w:r>
        <w:t xml:space="preserve">Existing Traditional Chinese rendering: </w:t>
      </w:r>
      <w:r>
        <w:t>「守正吉，悔恨消失；振作出征鬼方，三年後在大國獲賞。」《象傳》解釋：志向得以實現。</w:t>
      </w:r>
    </w:p>
    <w:p w14:paraId="17087372" w14:textId="77777777" w:rsidR="00387A28" w:rsidRDefault="00000000">
      <w:r>
        <w:lastRenderedPageBreak/>
        <w:t>English editorial reading focus: Long-term aims need sustained and revisable decisions (thematic, not a literal translation).</w:t>
      </w:r>
    </w:p>
    <w:p w14:paraId="3A4198CF" w14:textId="77777777" w:rsidR="00387A28" w:rsidRDefault="00000000">
      <w:pPr>
        <w:pStyle w:val="21"/>
      </w:pPr>
      <w:r>
        <w:t>Historical event | Short narrative</w:t>
      </w:r>
    </w:p>
    <w:p w14:paraId="0190001D" w14:textId="77777777" w:rsidR="00387A28" w:rsidRDefault="00000000">
      <w:r>
        <w:t>By 1938, the Sino-Japanese War had continued through major campaigns, and the direction of the conflict was the subject of competing assessments. Japanese forces had achieved significant military advances, while Chinese resistance depended on forces operating under varied political and military conditions. The question was not only what might happen in the next battle. Leaders and observers also needed to consider how territory, manpower, supply and the passage of time might change the overall balance.</w:t>
      </w:r>
      <w:r>
        <w:br/>
      </w:r>
      <w:r>
        <w:br/>
        <w:t>In that setting Mao Zedong prepared On Protracted War. The work examined differences in the conditions facing China and Japan and argued that the struggle should be understood over time rather than decided by one encounter. It proposed a sequence of phases and emphasized organization, mobilization and changing relative strength. The text was an intervention in a contemporary strategic discussion. Its assertions represented analysis and proposals made during an unfinished war, not a documentary record of future campaigns that had already taken place.</w:t>
      </w:r>
      <w:r>
        <w:br/>
      </w:r>
      <w:r>
        <w:br/>
        <w:t>After its publication, fighting continued across multiple fronts and under political and international circumstances that changed substantially over the following years. Military organizations still had to deal with immediate questions about supplies, command, civilian suffering and the local disposition of forces. A phased account of the war did not resolve each of those operational challenges. Nor should the ultimate outcome be treated as proof that the published work had forecast every major event accurately. The record establishes a clear progression: an ongoing war raised urgent arguments over its likely duration; a public strategic essay offered a way to assess the conflict in stages; and later developments unfolded through decisions and events involving many parties. Separating the 1938 argument from subsequent results preserves the historical chronology. A strategic text belongs to the moment when it was written, and its claims must be distinguished from subsequent battlefield developments and retrospective assessment.</w:t>
      </w:r>
    </w:p>
    <w:p w14:paraId="0C6113E2" w14:textId="77777777" w:rsidR="00387A28" w:rsidRDefault="00000000">
      <w:pPr>
        <w:pStyle w:val="21"/>
      </w:pPr>
      <w:r>
        <w:t>Interpretive analogy | Social post</w:t>
      </w:r>
    </w:p>
    <w:p w14:paraId="03447330" w14:textId="77777777" w:rsidR="00387A28" w:rsidRDefault="00000000">
      <w:r>
        <w:t>Long-term aims need sustained and revisable decisions.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7403AC3F" w14:textId="77777777" w:rsidR="00387A28" w:rsidRDefault="00000000">
      <w:r>
        <w:t xml:space="preserve">Event: </w:t>
      </w:r>
      <w:r>
        <w:t>論持久戰提出分階段抗戰構想</w:t>
      </w:r>
      <w:r>
        <w:t xml:space="preserve"> | Narrative: 307 words | Post: 193 words</w:t>
      </w:r>
    </w:p>
    <w:p w14:paraId="4BF3F11A" w14:textId="77777777" w:rsidR="00387A28" w:rsidRDefault="00000000">
      <w:r>
        <w:t>Evidence B — retrospective editorial comparison. Direct use of this Xiaoxiang passage by the historical participant is not established.</w:t>
      </w:r>
    </w:p>
    <w:p w14:paraId="68753D26" w14:textId="77777777" w:rsidR="00387A28" w:rsidRDefault="00000000">
      <w:r>
        <w:t>64.5 — Public order requires achievements people can verify</w:t>
      </w:r>
    </w:p>
    <w:p w14:paraId="74B7B850" w14:textId="77777777" w:rsidR="00387A28" w:rsidRDefault="00000000">
      <w:pPr>
        <w:pStyle w:val="21"/>
      </w:pPr>
      <w:r>
        <w:t>64.5 — Line 5</w:t>
      </w:r>
    </w:p>
    <w:p w14:paraId="4726C947" w14:textId="77777777" w:rsidR="00387A28" w:rsidRDefault="00000000">
      <w:r>
        <w:t>Case ID: XCASE-H64-L5   |   Unit ID: XIANG-L-64-06   |   Event ID: E24   |   Evidence: B</w:t>
      </w:r>
    </w:p>
    <w:p w14:paraId="36047825" w14:textId="77777777" w:rsidR="00387A28" w:rsidRDefault="00000000">
      <w:r>
        <w:t xml:space="preserve">Small Image original: </w:t>
      </w:r>
      <w:r>
        <w:t>君子之光，其暉吉也。</w:t>
      </w:r>
    </w:p>
    <w:p w14:paraId="6481E4A1" w14:textId="77777777" w:rsidR="00387A28" w:rsidRDefault="00000000">
      <w:r>
        <w:t xml:space="preserve">Existing Traditional Chinese rendering: </w:t>
      </w:r>
      <w:r>
        <w:t>「守正吉，無悔；君子光明，心有誠信，吉。」《象傳》解釋：其暉吉。</w:t>
      </w:r>
    </w:p>
    <w:p w14:paraId="662CCF60" w14:textId="77777777" w:rsidR="00387A28" w:rsidRDefault="00000000">
      <w:r>
        <w:t>English editorial reading focus: Public order requires achievements people can verify (thematic, not a literal translation).</w:t>
      </w:r>
    </w:p>
    <w:p w14:paraId="601C7C60" w14:textId="77777777" w:rsidR="00387A28" w:rsidRDefault="00000000">
      <w:pPr>
        <w:pStyle w:val="21"/>
      </w:pPr>
      <w:r>
        <w:lastRenderedPageBreak/>
        <w:t>Historical event | Short narrative</w:t>
      </w:r>
    </w:p>
    <w:p w14:paraId="3FDC5B4C" w14:textId="77777777" w:rsidR="00387A28" w:rsidRDefault="00000000">
      <w:r>
        <w:t>As Wang Mang’s government collapsed, multiple military and political groups competed to determine a successor order. Liu Xiu gradually gathered military and regional support. Creating an effective government required both the defeat or accommodation of rival forces and workable administration in the areas already controlled. Liu Xiu became emperor in 25 CE and established the Eastern Han. Control over important regions expanded over subsequent years rather than all at once. As territories came under the new administration, officials had to restore population records, taxation arrangements, and agriculture while military operations still continued elsewhere. The restoration of a Han dynastic title was one definite political event, but the rebuilding of governance occurred across many districts and years. Population loss and disrupted records presented problems that a proclamation alone could not solve. The account therefore links competition for power with the longer work of maintaining a state. When military control expanded, officials could not assume that older population registers, tax records, and supply arrangements remained accurate. The disruption of Wang Mang’s fall and subsequent conflict required administrative repair. Under Liu Xiu, commanders were still dealing with resistant areas even as other territories began functioning under the renewed Han political title. This overlap reveals why the rise of Eastern Han cannot be located entirely in the year 25. Establishing the dynasty and restoring routine government were connected tasks carried out on different schedules.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03A74615" w14:textId="77777777" w:rsidR="00387A28" w:rsidRDefault="00000000">
      <w:pPr>
        <w:pStyle w:val="21"/>
      </w:pPr>
      <w:r>
        <w:t>Interpretive analogy | Social post</w:t>
      </w:r>
    </w:p>
    <w:p w14:paraId="43385471" w14:textId="77777777" w:rsidR="00387A28" w:rsidRDefault="00000000">
      <w:r>
        <w:t>Public order requires achievements people can verify.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630C5175" w14:textId="77777777" w:rsidR="00387A28" w:rsidRDefault="00000000">
      <w:r>
        <w:t xml:space="preserve">Event: </w:t>
      </w:r>
      <w:r>
        <w:t>劉秀建立東漢並恢復治理秩序</w:t>
      </w:r>
      <w:r>
        <w:t xml:space="preserve"> | Narrative: 338 words | Post: 193 words</w:t>
      </w:r>
    </w:p>
    <w:p w14:paraId="6A9DF09C" w14:textId="77777777" w:rsidR="00387A28" w:rsidRDefault="00000000">
      <w:r>
        <w:t>Evidence B — retrospective editorial comparison. Direct use of this Xiaoxiang passage by the historical participant is not established.</w:t>
      </w:r>
    </w:p>
    <w:p w14:paraId="48247B38" w14:textId="77777777" w:rsidR="00387A28" w:rsidRDefault="00000000">
      <w:r>
        <w:t>64.6 — Apparent stability is no reason to abandon restraint</w:t>
      </w:r>
    </w:p>
    <w:p w14:paraId="3A97F86C" w14:textId="77777777" w:rsidR="00387A28" w:rsidRDefault="00000000">
      <w:pPr>
        <w:pStyle w:val="21"/>
      </w:pPr>
      <w:r>
        <w:t>64.6 — Line 6</w:t>
      </w:r>
    </w:p>
    <w:p w14:paraId="73222258" w14:textId="77777777" w:rsidR="00387A28" w:rsidRDefault="00000000">
      <w:r>
        <w:t>Case ID: XCASE-H64-L6   |   Unit ID: XIANG-L-64-07   |   Event ID: E55   |   Evidence: B</w:t>
      </w:r>
    </w:p>
    <w:p w14:paraId="7F8C855F" w14:textId="77777777" w:rsidR="00387A28" w:rsidRDefault="00000000">
      <w:r>
        <w:t xml:space="preserve">Small Image original: </w:t>
      </w:r>
      <w:r>
        <w:t>飲酒濡首，亦不知節也。</w:t>
      </w:r>
    </w:p>
    <w:p w14:paraId="4CE59402" w14:textId="77777777" w:rsidR="00387A28" w:rsidRDefault="00000000">
      <w:r>
        <w:t xml:space="preserve">Existing Traditional Chinese rendering: </w:t>
      </w:r>
      <w:r>
        <w:t>「飲酒濡首」《象傳》解釋：亦不知節。</w:t>
      </w:r>
    </w:p>
    <w:p w14:paraId="1E6BEC5E" w14:textId="77777777" w:rsidR="00387A28" w:rsidRDefault="00000000">
      <w:r>
        <w:t>English editorial reading focus: Apparent stability is no reason to abandon restraint (thematic, not a literal translation).</w:t>
      </w:r>
    </w:p>
    <w:p w14:paraId="2D578B3F" w14:textId="77777777" w:rsidR="00387A28" w:rsidRDefault="00000000">
      <w:pPr>
        <w:pStyle w:val="21"/>
      </w:pPr>
      <w:r>
        <w:t>Historical event | Short narrative</w:t>
      </w:r>
    </w:p>
    <w:p w14:paraId="1285B31A" w14:textId="77777777" w:rsidR="00387A28" w:rsidRDefault="00000000">
      <w:r>
        <w:t xml:space="preserve">Under Emperor Xuanzong, Tang China enjoyed a period of prosperity and territorial reach. At the same time, frontier commanders accumulated troops and regional resources. Relations between the central government and frontier </w:t>
      </w:r>
      <w:r>
        <w:lastRenderedPageBreak/>
        <w:t>military authorities created tensions that could not be measured simply by prosperity at court. In 755 An Lushan launched his revolt. The rebellion placed severe military pressure on the Tang government, and Xuanzong eventually left Chang’an. Years of fighting disrupted population patterns, government revenue, and the political balance between the court and regional authorities. The outbreak in 755 was a recognizable turning point within developments that had accumulated over time. The effects continued long after the initial rising. Regional military and fiscal arrangements changed amid the struggle. The history should not be reduced to dramatic tales of palace life or presented as the result of a single character flaw. The roles of commanders, institutions, war, and local populations form the wider account. The political arrangement that allowed powerful frontier commanders to maintain local military resources already existed during the period described as prosperous. Those arrangements became especially significant when An Lushan rose against the court. As the conflict spread, the government had to manage competing demands of military defense, a displaced population, and weakened revenue. The effect on regional authority lasted beyond the date of the rebellion’s outbreak. A story limited to the rebellion’s initial announcement would omit precisely the longer consequences that made it a turning point in Tang political history. The historical sequence depends on several different kinds of action: an initial political or military problem, a response by people in positions to act, and an aftermath in which the arrangements still had to be implemented. Where a source summarizes a long period, it does not provide a day-by-day account or justify assigning motives to every participant. A decision recorded in a history is not necessarily the same as the practical result it was intended to produce. Orders, discussions and appointments are identifiable moments; their implementation affects officials, troops or residents afterward. Maintaining that distinction is necessary to preserve the chronology without treating a later outcome as inevitable.</w:t>
      </w:r>
    </w:p>
    <w:p w14:paraId="2E349D4D" w14:textId="77777777" w:rsidR="00387A28" w:rsidRDefault="00000000">
      <w:pPr>
        <w:pStyle w:val="21"/>
      </w:pPr>
      <w:r>
        <w:t>Interpretive analogy | Social post</w:t>
      </w:r>
    </w:p>
    <w:p w14:paraId="338356EF" w14:textId="77777777" w:rsidR="00387A28" w:rsidRDefault="00000000">
      <w:r>
        <w:t>Apparent stability is no reason to abandon restraint. This line of the Small Image Commentary can be read beside the historical account without claiming that its actors were following the text. The episode began under constraints of authority, resources, and competing obligations. The action recorded in the sources was followed by consequences that people at the time could not simply treat as guaranteed. That order of events is important. For a present-day reader, the question is not how to predict the outcome from an ancient phrase, but how to make a responsible decision while evidence is incomplete. Start by separating verified facts from assumptions. Identify who can authorize the next step, who must carry it out, and who will bear any cost or delay. Ask whether the intended remedy has a practical route to the people affected. Set a review date, and state which evidence would require changing course. This is an editorial analogy, not proof of historical reliance on Xiaoxiang, and it does not endorse every decision made in the story. An effective comparison keeps its limits visible while leaving room to learn from the recorded sequence. What practical responsibility remains unresolved today?</w:t>
      </w:r>
    </w:p>
    <w:p w14:paraId="50AADEFF" w14:textId="77777777" w:rsidR="00387A28" w:rsidRDefault="00000000">
      <w:r>
        <w:t xml:space="preserve">Event: </w:t>
      </w:r>
      <w:r>
        <w:t>天寶後期由繁盛轉入安史之亂</w:t>
      </w:r>
      <w:r>
        <w:t xml:space="preserve"> | Narrative: 351 words | Post: 194 words</w:t>
      </w:r>
    </w:p>
    <w:p w14:paraId="4639C41D" w14:textId="77777777" w:rsidR="00387A28" w:rsidRDefault="00000000">
      <w:r>
        <w:t>Evidence B — retrospective editorial comparison. Direct use of this Xiaoxiang passage by the historical participant is not established.</w:t>
      </w:r>
    </w:p>
    <w:p w14:paraId="31256075" w14:textId="77777777" w:rsidR="00387A28" w:rsidRDefault="00000000">
      <w:pPr>
        <w:pStyle w:val="1"/>
      </w:pPr>
      <w:r>
        <w:t>Website, App and RWD technical specification</w:t>
      </w:r>
    </w:p>
    <w:p w14:paraId="01F22CC5" w14:textId="77777777" w:rsidR="00387A28" w:rsidRDefault="00000000">
      <w:r>
        <w:t>Each case is keyed by case_id XCASE-Hxx-Ln with ordered hexagram_id and line_position; keep unit_id (XIANG-U/XIANG-L), shared event_id, evidence_type, classical Chinese original, existing Chinese translation, English thematic heading, history_en, interpretation_en, source_ids, language=en and version=draft-1.0. Store shared historical events once and keep source bibliography and location pointers in related tables.</w:t>
      </w:r>
    </w:p>
    <w:p w14:paraId="42AC20E3" w14:textId="77777777" w:rsidR="00387A28" w:rsidRDefault="00000000">
      <w:r>
        <w:t>Suggested API: GET /api/v1/xiang-cases?hexagram_id=18&amp;lang=en&amp;page=1; GET /api/v1/xiang-cases/XCASE-H18-L1; GET /api/v1/events/E65. Paginate, whitelist filters, escape all user-facing dynamic text, allow HTTPS source links only, and preserve evidence types in excerpts and share cards.</w:t>
      </w:r>
    </w:p>
    <w:p w14:paraId="60767B75" w14:textId="77777777" w:rsidR="00387A28" w:rsidRDefault="00000000">
      <w:r>
        <w:t>RWD: 320–767px single column, 16px left/right padding; original Chinese above Chinese rendering. At 768px and above, permit source/translation in two columns, with narrative and social post in a single readable column. Body minimum 16px and line-height ≥1.6, no fixed card heights, 200% text zoom no horizontal scrolling, accessible headings, keyboard focus and screen-reader evidence labels. Validate widths at 320, 375, 768 and 1440px.</w:t>
      </w:r>
    </w:p>
    <w:p w14:paraId="3C6B23ED" w14:textId="77777777" w:rsidR="00387A28" w:rsidRDefault="00000000">
      <w:r>
        <w:lastRenderedPageBreak/>
        <w:t>Acceptance: exactly 384 unique case IDs and 64×6 ordered records; direct Xiaoxiang evidence A only at Hexagram 18 lines 1 and 4; narrative 300–500 English words and social post 150–200 English words; preserved original text and unit ID; source and evidence linkage maintained; verify historical agreement across every reused event ID.</w:t>
      </w:r>
    </w:p>
    <w:sectPr w:rsidR="00387A28" w:rsidSect="00034616">
      <w:pgSz w:w="12240" w:h="15840"/>
      <w:pgMar w:top="1094"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5464585">
    <w:abstractNumId w:val="8"/>
  </w:num>
  <w:num w:numId="2" w16cid:durableId="427509149">
    <w:abstractNumId w:val="6"/>
  </w:num>
  <w:num w:numId="3" w16cid:durableId="1031763509">
    <w:abstractNumId w:val="5"/>
  </w:num>
  <w:num w:numId="4" w16cid:durableId="1320113082">
    <w:abstractNumId w:val="4"/>
  </w:num>
  <w:num w:numId="5" w16cid:durableId="934362878">
    <w:abstractNumId w:val="7"/>
  </w:num>
  <w:num w:numId="6" w16cid:durableId="1541623493">
    <w:abstractNumId w:val="3"/>
  </w:num>
  <w:num w:numId="7" w16cid:durableId="125397031">
    <w:abstractNumId w:val="2"/>
  </w:num>
  <w:num w:numId="8" w16cid:durableId="1696687375">
    <w:abstractNumId w:val="1"/>
  </w:num>
  <w:num w:numId="9" w16cid:durableId="1676542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7A28"/>
    <w:rsid w:val="003D4854"/>
    <w:rsid w:val="0083360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7DB058"/>
  <w14:defaultImageDpi w14:val="300"/>
  <w15:docId w15:val="{1D4AB709-E716-4CE9-832D-D00BDBB01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Aptos" w:hAnsi="Aptos"/>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94258"/>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94258"/>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4258"/>
      <w:spacing w:val="5"/>
      <w:kern w:val="28"/>
      <w:sz w:val="40"/>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378</Pages>
  <Words>226143</Words>
  <Characters>1289020</Characters>
  <Application>Microsoft Office Word</Application>
  <DocSecurity>0</DocSecurity>
  <Lines>10741</Lines>
  <Paragraphs>3024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1512139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2026-10-13T15:29:00Z</dcterms:created>
  <dcterms:modified xsi:type="dcterms:W3CDTF">2026-10-13T15:29:00Z</dcterms:modified>
  <cp:category/>
</cp:coreProperties>
</file>