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A60B" w14:textId="77777777" w:rsidR="00C61DE0" w:rsidRDefault="00000000">
      <w:pPr>
        <w:pStyle w:val="aa"/>
      </w:pPr>
      <w:r>
        <w:t>周易六十四卦｜歐美古代與現代職場及生活決策案例</w:t>
      </w:r>
    </w:p>
    <w:p w14:paraId="4B65CC30" w14:textId="77777777" w:rsidR="00C61DE0" w:rsidRDefault="00000000">
      <w:pPr>
        <w:rPr>
          <w:rFonts w:hint="eastAsia"/>
        </w:rPr>
      </w:pPr>
      <w:r>
        <w:t>繁體中文編輯版</w:t>
      </w:r>
      <w:r>
        <w:t xml:space="preserve"> · 64</w:t>
      </w:r>
      <w:r>
        <w:t>則歷史極短篇故事與</w:t>
      </w:r>
      <w:r>
        <w:t>64</w:t>
      </w:r>
      <w:r>
        <w:t>則卦義社群短文</w:t>
      </w:r>
      <w:r>
        <w:t xml:space="preserve"> · </w:t>
      </w:r>
      <w:r>
        <w:t>網站／</w:t>
      </w:r>
      <w:r>
        <w:t>App</w:t>
      </w:r>
      <w:r>
        <w:t>／</w:t>
      </w:r>
      <w:r>
        <w:t>RWD</w:t>
      </w:r>
      <w:r>
        <w:t>工程資料規格</w:t>
      </w:r>
    </w:p>
    <w:p w14:paraId="1B571F43" w14:textId="77777777" w:rsidR="00C61DE0" w:rsidRDefault="00000000">
      <w:pPr>
        <w:pStyle w:val="1"/>
      </w:pPr>
      <w:r>
        <w:t>使用說明與證據界線</w:t>
      </w:r>
    </w:p>
    <w:p w14:paraId="78570E4D" w14:textId="77777777" w:rsidR="00C61DE0" w:rsidRDefault="00000000">
      <w:pPr>
        <w:rPr>
          <w:rFonts w:hint="eastAsia"/>
        </w:rPr>
      </w:pPr>
      <w:r>
        <w:t>本版依據所上傳英文原稿</w:t>
      </w:r>
      <w:r>
        <w:t xml:space="preserve"> EUUS-WL-H01–H64 </w:t>
      </w:r>
      <w:r>
        <w:t>翻譯及編輯。每一事件均以起因、經過、後續的時間序呈現，不增加未經來源支持的人物對話或心理活動。原稿有重複的通用評論，本版將其拆除，改採事件事實與必要的敘事銜接；文字仍屬待史學專業審核之工作稿。</w:t>
      </w:r>
    </w:p>
    <w:p w14:paraId="3ECC8C52" w14:textId="77777777" w:rsidR="00C61DE0" w:rsidRDefault="00000000">
      <w:pPr>
        <w:rPr>
          <w:rFonts w:hint="eastAsia"/>
        </w:rPr>
      </w:pPr>
      <w:r>
        <w:t>所有卦義與歷史故事的配對均為「回顧性編輯類比（</w:t>
      </w:r>
      <w:r>
        <w:t>retrospective_analogy</w:t>
      </w:r>
      <w:r>
        <w:t>）」，並無證據證明歷史人物曾運用《周易》。來源網址僅用以追溯歷史事件，不構成《周易》影響力的證明。</w:t>
      </w:r>
    </w:p>
    <w:p w14:paraId="482FF271" w14:textId="77777777" w:rsidR="00C61DE0" w:rsidRDefault="00000000">
      <w:pPr>
        <w:pStyle w:val="1"/>
      </w:pPr>
      <w:r>
        <w:t>工程實作與</w:t>
      </w:r>
      <w:r>
        <w:t xml:space="preserve"> RWD </w:t>
      </w:r>
      <w:r>
        <w:t>規格</w:t>
      </w:r>
    </w:p>
    <w:p w14:paraId="7274ABEB" w14:textId="77777777" w:rsidR="00C61DE0" w:rsidRDefault="00000000">
      <w:pPr>
        <w:rPr>
          <w:rFonts w:hint="eastAsia"/>
        </w:rPr>
      </w:pPr>
      <w:r>
        <w:t>資料主鍵</w:t>
      </w:r>
      <w:r>
        <w:t xml:space="preserve"> case_id: EUUS-WL-H01–EUUS-WL-H64</w:t>
      </w:r>
      <w:r>
        <w:t>；</w:t>
      </w:r>
      <w:r>
        <w:t xml:space="preserve">hexagram_no </w:t>
      </w:r>
      <w:r>
        <w:t>為文王卦序</w:t>
      </w:r>
      <w:r>
        <w:t xml:space="preserve"> 1–64</w:t>
      </w:r>
      <w:r>
        <w:t>；</w:t>
      </w:r>
      <w:r>
        <w:t xml:space="preserve">locale </w:t>
      </w:r>
      <w:r>
        <w:t>為</w:t>
      </w:r>
      <w:r>
        <w:t xml:space="preserve"> zh-Hant-TW</w:t>
      </w:r>
      <w:r>
        <w:t>；</w:t>
      </w:r>
      <w:r>
        <w:t xml:space="preserve">content_domain </w:t>
      </w:r>
      <w:r>
        <w:t>為</w:t>
      </w:r>
      <w:r>
        <w:t xml:space="preserve"> workplace_life_decision</w:t>
      </w:r>
      <w:r>
        <w:t>；</w:t>
      </w:r>
      <w:r>
        <w:t xml:space="preserve">evidence_status </w:t>
      </w:r>
      <w:r>
        <w:t>固定</w:t>
      </w:r>
      <w:r>
        <w:t xml:space="preserve"> retrospective_analogy</w:t>
      </w:r>
      <w:r>
        <w:t>。</w:t>
      </w:r>
    </w:p>
    <w:p w14:paraId="00F45288" w14:textId="77777777" w:rsidR="00C61DE0" w:rsidRDefault="00000000">
      <w:pPr>
        <w:rPr>
          <w:rFonts w:hint="eastAsia"/>
        </w:rPr>
      </w:pPr>
      <w:r>
        <w:t>建議欄位：</w:t>
      </w:r>
      <w:r>
        <w:t>case_id</w:t>
      </w:r>
      <w:r>
        <w:t>、</w:t>
      </w:r>
      <w:r>
        <w:t>hexagram_no</w:t>
      </w:r>
      <w:r>
        <w:t>、</w:t>
      </w:r>
      <w:r>
        <w:t>hexagram_zh</w:t>
      </w:r>
      <w:r>
        <w:t>、</w:t>
      </w:r>
      <w:r>
        <w:t>original_zh</w:t>
      </w:r>
      <w:r>
        <w:t>、</w:t>
      </w:r>
      <w:r>
        <w:t>translation_en</w:t>
      </w:r>
      <w:r>
        <w:t>、</w:t>
      </w:r>
      <w:r>
        <w:t>event_title_zh</w:t>
      </w:r>
      <w:r>
        <w:t>、</w:t>
      </w:r>
      <w:r>
        <w:t>event_title_en</w:t>
      </w:r>
      <w:r>
        <w:t>、</w:t>
      </w:r>
      <w:r>
        <w:t>place_period_en</w:t>
      </w:r>
      <w:r>
        <w:t>、</w:t>
      </w:r>
      <w:r>
        <w:t>history_zh</w:t>
      </w:r>
      <w:r>
        <w:t>、</w:t>
      </w:r>
      <w:r>
        <w:t>analogy_zh</w:t>
      </w:r>
      <w:r>
        <w:t>、</w:t>
      </w:r>
      <w:r>
        <w:t>evidence_status</w:t>
      </w:r>
      <w:r>
        <w:t>、</w:t>
      </w:r>
      <w:r>
        <w:t>source_url</w:t>
      </w:r>
      <w:r>
        <w:t>、</w:t>
      </w:r>
      <w:r>
        <w:t>source_role</w:t>
      </w:r>
      <w:r>
        <w:t>、</w:t>
      </w:r>
      <w:r>
        <w:t>story_qa</w:t>
      </w:r>
      <w:r>
        <w:t>、</w:t>
      </w:r>
      <w:r>
        <w:t>locale</w:t>
      </w:r>
      <w:r>
        <w:t>。</w:t>
      </w:r>
      <w:r>
        <w:t xml:space="preserve">source_role </w:t>
      </w:r>
      <w:r>
        <w:t>固定</w:t>
      </w:r>
      <w:r>
        <w:t xml:space="preserve"> event_facts_only</w:t>
      </w:r>
      <w:r>
        <w:t>。建議網址</w:t>
      </w:r>
      <w:r>
        <w:t xml:space="preserve"> /zh-hant/zhouyi/history/workplace-life/01 </w:t>
      </w:r>
      <w:r>
        <w:t>至</w:t>
      </w:r>
      <w:r>
        <w:t xml:space="preserve"> /64</w:t>
      </w:r>
      <w:r>
        <w:t>。</w:t>
      </w:r>
    </w:p>
    <w:p w14:paraId="380EDE22" w14:textId="77777777" w:rsidR="00C61DE0" w:rsidRDefault="00000000">
      <w:pPr>
        <w:rPr>
          <w:rFonts w:hint="eastAsia"/>
        </w:rPr>
      </w:pPr>
      <w:r>
        <w:t>RWD</w:t>
      </w:r>
      <w:r>
        <w:t>：</w:t>
      </w:r>
      <w:r>
        <w:t xml:space="preserve">≥768px </w:t>
      </w:r>
      <w:r>
        <w:t>時卦辭原文與英文譯文並列，各占</w:t>
      </w:r>
      <w:r>
        <w:t>50%</w:t>
      </w:r>
      <w:r>
        <w:t>；</w:t>
      </w:r>
      <w:r>
        <w:t xml:space="preserve">&lt;768px </w:t>
      </w:r>
      <w:r>
        <w:t>時依序為「原文</w:t>
      </w:r>
      <w:r>
        <w:t xml:space="preserve"> → </w:t>
      </w:r>
      <w:r>
        <w:t>英文譯文</w:t>
      </w:r>
      <w:r>
        <w:t xml:space="preserve"> → </w:t>
      </w:r>
      <w:r>
        <w:t>歷史故事</w:t>
      </w:r>
      <w:r>
        <w:t xml:space="preserve"> → </w:t>
      </w:r>
      <w:r>
        <w:t>卦義社群短文</w:t>
      </w:r>
      <w:r>
        <w:t xml:space="preserve"> → </w:t>
      </w:r>
      <w:r>
        <w:t>證據聲明</w:t>
      </w:r>
      <w:r>
        <w:t xml:space="preserve"> → </w:t>
      </w:r>
      <w:r>
        <w:t>來源連結」。文字容器</w:t>
      </w:r>
      <w:r>
        <w:t xml:space="preserve"> max-width:72rem</w:t>
      </w:r>
      <w:r>
        <w:t>，手機字級</w:t>
      </w:r>
      <w:r>
        <w:t>≥16px</w:t>
      </w:r>
      <w:r>
        <w:t>、行高</w:t>
      </w:r>
      <w:r>
        <w:t>≥1.5</w:t>
      </w:r>
      <w:r>
        <w:t>，不限制故事卡片高度，不允許水平捲動。卦辭標</w:t>
      </w:r>
      <w:r>
        <w:t xml:space="preserve"> lang="zh-Hant"</w:t>
      </w:r>
      <w:r>
        <w:t>，英文譯文標</w:t>
      </w:r>
      <w:r>
        <w:t xml:space="preserve"> lang="en"</w:t>
      </w:r>
      <w:r>
        <w:t>。原始文字須先</w:t>
      </w:r>
      <w:r>
        <w:t>HTML escape</w:t>
      </w:r>
      <w:r>
        <w:t>，來源連結可鍵盤聚焦，保留可辨識的連結文字。</w:t>
      </w:r>
    </w:p>
    <w:p w14:paraId="2D6C9712" w14:textId="77777777" w:rsidR="00C61DE0" w:rsidRDefault="00000000">
      <w:pPr>
        <w:pStyle w:val="21"/>
      </w:pPr>
      <w:r>
        <w:t xml:space="preserve">JSON </w:t>
      </w:r>
      <w:r>
        <w:t>格式範例</w:t>
      </w:r>
    </w:p>
    <w:p w14:paraId="39EC4EE1" w14:textId="77777777" w:rsidR="00C61DE0" w:rsidRDefault="00000000">
      <w:pPr>
        <w:rPr>
          <w:rFonts w:hint="eastAsia"/>
        </w:rPr>
      </w:pPr>
      <w:r>
        <w:t>{</w:t>
      </w:r>
      <w:r>
        <w:br/>
        <w:t xml:space="preserve">  "case_id": "EUUS-WL-H01",</w:t>
      </w:r>
      <w:r>
        <w:br/>
        <w:t xml:space="preserve">  "hexagram_no": 1,</w:t>
      </w:r>
      <w:r>
        <w:br/>
      </w:r>
      <w:r>
        <w:lastRenderedPageBreak/>
        <w:t xml:space="preserve">  "hexagram_zh": "</w:t>
      </w:r>
      <w:r>
        <w:t>乾</w:t>
      </w:r>
      <w:r>
        <w:t>",</w:t>
      </w:r>
      <w:r>
        <w:br/>
        <w:t xml:space="preserve">  "original_zh": "</w:t>
      </w:r>
      <w:r>
        <w:t>乾：元亨。利貞。</w:t>
      </w:r>
      <w:r>
        <w:t>",</w:t>
      </w:r>
      <w:r>
        <w:br/>
        <w:t xml:space="preserve">  "translation_en": "...",</w:t>
      </w:r>
      <w:r>
        <w:br/>
        <w:t xml:space="preserve">  "event_title_zh": "</w:t>
      </w:r>
      <w:r>
        <w:t>辛辛納圖斯卸任返田</w:t>
      </w:r>
      <w:r>
        <w:t>",</w:t>
      </w:r>
      <w:r>
        <w:br/>
        <w:t xml:space="preserve">  "place_period_en": "Rome, Europe · 458 BCE",</w:t>
      </w:r>
      <w:r>
        <w:br/>
        <w:t xml:space="preserve">  "history_zh": [</w:t>
      </w:r>
      <w:r>
        <w:br/>
        <w:t xml:space="preserve">    "</w:t>
      </w:r>
      <w:r>
        <w:t>起因段</w:t>
      </w:r>
      <w:r>
        <w:t>",</w:t>
      </w:r>
      <w:r>
        <w:br/>
        <w:t xml:space="preserve">    "</w:t>
      </w:r>
      <w:r>
        <w:t>經過段</w:t>
      </w:r>
      <w:r>
        <w:t>",</w:t>
      </w:r>
      <w:r>
        <w:br/>
        <w:t xml:space="preserve">    "</w:t>
      </w:r>
      <w:r>
        <w:t>後續段</w:t>
      </w:r>
      <w:r>
        <w:t>"</w:t>
      </w:r>
      <w:r>
        <w:br/>
        <w:t xml:space="preserve">  ],</w:t>
      </w:r>
      <w:r>
        <w:br/>
        <w:t xml:space="preserve">  "analogy_zh": "...",</w:t>
      </w:r>
      <w:r>
        <w:br/>
        <w:t xml:space="preserve">  "evidence_status": "retrospective_analogy",</w:t>
      </w:r>
      <w:r>
        <w:br/>
        <w:t xml:space="preserve">  "source_role": "event_facts_only",</w:t>
      </w:r>
      <w:r>
        <w:br/>
        <w:t xml:space="preserve">  "source_url": "https://en.wikipedia.org/wiki/Lucius_Quinctius_Cincinnatus",</w:t>
      </w:r>
      <w:r>
        <w:br/>
        <w:t xml:space="preserve">  "story_qa": {</w:t>
      </w:r>
      <w:r>
        <w:br/>
        <w:t xml:space="preserve">    "cause": true,</w:t>
      </w:r>
      <w:r>
        <w:br/>
        <w:t xml:space="preserve">    "development": true,</w:t>
      </w:r>
      <w:r>
        <w:br/>
        <w:t xml:space="preserve">    "aftermath": true,</w:t>
      </w:r>
      <w:r>
        <w:br/>
        <w:t xml:space="preserve">    "history_chars": 0,</w:t>
      </w:r>
      <w:r>
        <w:br/>
        <w:t xml:space="preserve">    "analogy_chars": 0</w:t>
      </w:r>
      <w:r>
        <w:br/>
        <w:t xml:space="preserve">  },</w:t>
      </w:r>
      <w:r>
        <w:br/>
        <w:t xml:space="preserve">  "locale": "zh-Hant-TW"</w:t>
      </w:r>
      <w:r>
        <w:br/>
        <w:t>}</w:t>
      </w:r>
    </w:p>
    <w:p w14:paraId="399AD033" w14:textId="77777777" w:rsidR="00C61DE0" w:rsidRDefault="00000000">
      <w:pPr>
        <w:pStyle w:val="1"/>
      </w:pPr>
      <w:r>
        <w:t>64</w:t>
      </w:r>
      <w:r>
        <w:t>卦案例與逐筆內容</w:t>
      </w:r>
    </w:p>
    <w:p w14:paraId="033212CB" w14:textId="77777777" w:rsidR="00C61DE0" w:rsidRDefault="00000000">
      <w:pPr>
        <w:pStyle w:val="1"/>
      </w:pPr>
      <w:r>
        <w:t>01</w:t>
      </w:r>
      <w:r>
        <w:t xml:space="preserve">　乾｜辛辛納圖斯卸任返田</w:t>
      </w:r>
    </w:p>
    <w:p w14:paraId="33079631" w14:textId="77777777" w:rsidR="00C61DE0" w:rsidRDefault="00000000">
      <w:pPr>
        <w:rPr>
          <w:rFonts w:hint="eastAsia"/>
        </w:rPr>
      </w:pPr>
      <w:r>
        <w:t>EUUS-WL-H01  ·  Rome, Europe · 458 BCE  ·  Evidence: RETROSPECTIVE ANALOGY</w:t>
      </w:r>
      <w:r>
        <w:t>｜事件：</w:t>
      </w:r>
      <w:r>
        <w:t>Cincinnatus returns to his farm</w:t>
      </w:r>
    </w:p>
    <w:tbl>
      <w:tblPr>
        <w:tblStyle w:val="-1"/>
        <w:tblW w:w="0" w:type="auto"/>
        <w:tblLook w:val="04A0" w:firstRow="1" w:lastRow="0" w:firstColumn="1" w:lastColumn="0" w:noHBand="0" w:noVBand="1"/>
      </w:tblPr>
      <w:tblGrid>
        <w:gridCol w:w="4320"/>
        <w:gridCol w:w="4320"/>
      </w:tblGrid>
      <w:tr w:rsidR="00C61DE0" w14:paraId="353DF682"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19A23B" w14:textId="77777777" w:rsidR="00C61DE0" w:rsidRDefault="00000000">
            <w:pPr>
              <w:rPr>
                <w:rFonts w:hint="eastAsia"/>
              </w:rPr>
            </w:pPr>
            <w:r>
              <w:t>卦辭原文（繁體中文）</w:t>
            </w:r>
          </w:p>
        </w:tc>
        <w:tc>
          <w:tcPr>
            <w:tcW w:w="4320" w:type="dxa"/>
          </w:tcPr>
          <w:p w14:paraId="03718668"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BF97DDD"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6B1F2" w14:textId="77777777" w:rsidR="00C61DE0" w:rsidRDefault="00000000">
            <w:pPr>
              <w:rPr>
                <w:rFonts w:hint="eastAsia"/>
              </w:rPr>
            </w:pPr>
            <w:r>
              <w:t>乾：元亨。利貞。</w:t>
            </w:r>
          </w:p>
        </w:tc>
        <w:tc>
          <w:tcPr>
            <w:tcW w:w="4320" w:type="dxa"/>
          </w:tcPr>
          <w:p w14:paraId="588546C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Khien (represents) what is great and </w:t>
            </w:r>
            <w:r>
              <w:lastRenderedPageBreak/>
              <w:t>originating, penetrating, advantageous, correct and firm.</w:t>
            </w:r>
          </w:p>
        </w:tc>
      </w:tr>
    </w:tbl>
    <w:p w14:paraId="7D5E4FE3" w14:textId="77777777" w:rsidR="00C61DE0" w:rsidRDefault="00000000">
      <w:pPr>
        <w:pStyle w:val="21"/>
      </w:pPr>
      <w:r>
        <w:lastRenderedPageBreak/>
        <w:t>歷史事件｜極短篇故事</w:t>
      </w:r>
    </w:p>
    <w:p w14:paraId="262BB80B" w14:textId="77777777" w:rsidR="00C61DE0" w:rsidRDefault="00000000">
      <w:pPr>
        <w:rPr>
          <w:rFonts w:hint="eastAsia"/>
        </w:rPr>
      </w:pPr>
      <w:r>
        <w:t>古羅馬發生軍事危機，政府任命辛辛納圖斯為擁有非常權力的獨裁官；傳統記述稱他原本遠離日常公職，從事農務。</w:t>
      </w:r>
      <w:r>
        <w:br/>
      </w:r>
      <w:r>
        <w:br/>
      </w:r>
      <w:r>
        <w:t>他接受任命，組織羅馬方面處理軍事緊急情況，危機解除後沒有繼續保有非常職權，而是交還權力。</w:t>
      </w:r>
      <w:r>
        <w:br/>
      </w:r>
      <w:r>
        <w:br/>
      </w:r>
      <w:r>
        <w:t>他返回私人生活與農田，這段事蹟由後世羅馬作者記錄，並長期被歐美公共文化引用；細節仍受到史料年代限制。</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76404C25" w14:textId="77777777" w:rsidR="00C61DE0" w:rsidRDefault="00000000">
      <w:pPr>
        <w:pStyle w:val="21"/>
      </w:pPr>
      <w:r>
        <w:t>卦義對照｜社群推文</w:t>
      </w:r>
    </w:p>
    <w:p w14:paraId="1BB61297" w14:textId="77777777" w:rsidR="00C61DE0" w:rsidRDefault="00000000">
      <w:pPr>
        <w:rPr>
          <w:rFonts w:hint="eastAsia"/>
        </w:rPr>
      </w:pPr>
      <w:r>
        <w:t>第</w:t>
      </w:r>
      <w:r>
        <w:t>01</w:t>
      </w:r>
      <w:r>
        <w:t>卦與「辛辛納圖斯卸任返田」的連結，是後人對職場與人生決策的比照，並非當事人曾以《周易》作決策的史證。完成任務也包括懂得交還權力，職責不必變成永久身分。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32F3FB1B" w14:textId="77777777" w:rsidR="00C61DE0" w:rsidRDefault="00000000">
      <w:pPr>
        <w:rPr>
          <w:rFonts w:hint="eastAsia"/>
        </w:rPr>
      </w:pPr>
      <w:r>
        <w:t>證據聲明：歷史來源僅支持事件事實；《周易》對照為事後詮釋，不代表當事人使用《周易》。</w:t>
      </w:r>
    </w:p>
    <w:p w14:paraId="54F502E3" w14:textId="77777777" w:rsidR="00C61DE0" w:rsidRDefault="00000000">
      <w:pPr>
        <w:rPr>
          <w:rFonts w:hint="eastAsia"/>
        </w:rPr>
      </w:pPr>
      <w:r>
        <w:t>歷史來源：</w:t>
      </w:r>
      <w:r>
        <w:t>https://en.wikipedia.org/wiki/Lucius_Quinctius_Cincinnatus</w:t>
      </w:r>
    </w:p>
    <w:p w14:paraId="567CB4A0" w14:textId="77777777" w:rsidR="00C61DE0" w:rsidRDefault="00000000">
      <w:pPr>
        <w:pStyle w:val="1"/>
      </w:pPr>
      <w:r>
        <w:t>02</w:t>
      </w:r>
      <w:r>
        <w:t xml:space="preserve">　坤｜奧古斯丁離開修辭教職</w:t>
      </w:r>
    </w:p>
    <w:p w14:paraId="092A4920" w14:textId="77777777" w:rsidR="00C61DE0" w:rsidRDefault="00000000">
      <w:pPr>
        <w:rPr>
          <w:rFonts w:hint="eastAsia"/>
        </w:rPr>
      </w:pPr>
      <w:r>
        <w:t>EUUS-WL-H02  ·  Milan and North Africa, Europe · 386–391 CE  ·  Evidence: RETROSPECTIVE ANALOGY</w:t>
      </w:r>
      <w:r>
        <w:t>｜事件：</w:t>
      </w:r>
      <w:r>
        <w:t>Augustine leaves a rhetoric career</w:t>
      </w:r>
    </w:p>
    <w:tbl>
      <w:tblPr>
        <w:tblStyle w:val="-1"/>
        <w:tblW w:w="0" w:type="auto"/>
        <w:tblLook w:val="04A0" w:firstRow="1" w:lastRow="0" w:firstColumn="1" w:lastColumn="0" w:noHBand="0" w:noVBand="1"/>
      </w:tblPr>
      <w:tblGrid>
        <w:gridCol w:w="4320"/>
        <w:gridCol w:w="4320"/>
      </w:tblGrid>
      <w:tr w:rsidR="00C61DE0" w14:paraId="279209DC"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412CA" w14:textId="77777777" w:rsidR="00C61DE0" w:rsidRDefault="00000000">
            <w:pPr>
              <w:rPr>
                <w:rFonts w:hint="eastAsia"/>
              </w:rPr>
            </w:pPr>
            <w:r>
              <w:t>卦辭原文（繁體中文）</w:t>
            </w:r>
          </w:p>
        </w:tc>
        <w:tc>
          <w:tcPr>
            <w:tcW w:w="4320" w:type="dxa"/>
          </w:tcPr>
          <w:p w14:paraId="6C9191C4"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4D947CA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107ED" w14:textId="77777777" w:rsidR="00C61DE0" w:rsidRDefault="00000000">
            <w:pPr>
              <w:rPr>
                <w:rFonts w:hint="eastAsia"/>
              </w:rPr>
            </w:pPr>
            <w:r>
              <w:t>坤：元亨。利牝馬之貞。君子有攸往，先迷後得主。利西南得朋，東北喪朋。安貞，吉</w:t>
            </w:r>
            <w:r>
              <w:lastRenderedPageBreak/>
              <w:t>。</w:t>
            </w:r>
          </w:p>
        </w:tc>
        <w:tc>
          <w:tcPr>
            <w:tcW w:w="4320" w:type="dxa"/>
          </w:tcPr>
          <w:p w14:paraId="5EE9E21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lastRenderedPageBreak/>
              <w:t xml:space="preserve">Khwăn (represents) what is great and </w:t>
            </w:r>
            <w:r>
              <w:lastRenderedPageBreak/>
              <w:t>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tc>
      </w:tr>
    </w:tbl>
    <w:p w14:paraId="547DFD43" w14:textId="77777777" w:rsidR="00C61DE0" w:rsidRDefault="00000000">
      <w:pPr>
        <w:pStyle w:val="21"/>
      </w:pPr>
      <w:r>
        <w:lastRenderedPageBreak/>
        <w:t>歷史事件｜極短篇故事</w:t>
      </w:r>
    </w:p>
    <w:p w14:paraId="0069C5D7" w14:textId="77777777" w:rsidR="00C61DE0" w:rsidRDefault="00000000">
      <w:pPr>
        <w:rPr>
          <w:rFonts w:hint="eastAsia"/>
        </w:rPr>
      </w:pPr>
      <w:r>
        <w:t>奧古斯丁曾以修辭教師為業，逐步取得米蘭的教學職位，工作與晚期羅馬的教育、演說和庇護關係密切相關。</w:t>
      </w:r>
      <w:r>
        <w:br/>
      </w:r>
      <w:r>
        <w:br/>
      </w:r>
      <w:r>
        <w:t>他在四世紀八</w:t>
      </w:r>
      <w:r>
        <w:t>○</w:t>
      </w:r>
      <w:r>
        <w:t>年代離開原有專業道路，三八七年在米蘭受洗，返回北非，組織宗教共同體，後來於希坡擔任神職。</w:t>
      </w:r>
      <w:r>
        <w:br/>
      </w:r>
      <w:r>
        <w:br/>
      </w:r>
      <w:r>
        <w:t>他接著擔任主教，長年寫作與教導，早年修辭訓練並未消失，而是運用在宗教及思想工作之中。</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74D77C0E" w14:textId="77777777" w:rsidR="00C61DE0" w:rsidRDefault="00000000">
      <w:pPr>
        <w:pStyle w:val="21"/>
      </w:pPr>
      <w:r>
        <w:t>卦義對照｜社群推文</w:t>
      </w:r>
    </w:p>
    <w:p w14:paraId="09BF12B6" w14:textId="77777777" w:rsidR="00C61DE0" w:rsidRDefault="00000000">
      <w:pPr>
        <w:rPr>
          <w:rFonts w:hint="eastAsia"/>
        </w:rPr>
      </w:pPr>
      <w:r>
        <w:t>第</w:t>
      </w:r>
      <w:r>
        <w:t>02</w:t>
      </w:r>
      <w:r>
        <w:t>卦與「奧古斯丁離開修辭教職」的連結，是後人對職場與人生決策的比照，並非當事人曾以《周易》作決策的史證。改變職業方向不一定抹去舊技能，原有能力能轉用於新的責任。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023D8818" w14:textId="77777777" w:rsidR="00C61DE0" w:rsidRDefault="00000000">
      <w:pPr>
        <w:rPr>
          <w:rFonts w:hint="eastAsia"/>
        </w:rPr>
      </w:pPr>
      <w:r>
        <w:t>證據聲明：歷史來源僅支持事件事實；《周易》對照為事後詮釋，不代表當事人使用《周易》。</w:t>
      </w:r>
    </w:p>
    <w:p w14:paraId="0D9AA822" w14:textId="77777777" w:rsidR="00C61DE0" w:rsidRDefault="00000000">
      <w:pPr>
        <w:rPr>
          <w:rFonts w:hint="eastAsia"/>
        </w:rPr>
      </w:pPr>
      <w:r>
        <w:lastRenderedPageBreak/>
        <w:t>歷史來源：</w:t>
      </w:r>
      <w:r>
        <w:t>https://en.wikipedia.org/wiki/Augustine_of_Hippo</w:t>
      </w:r>
    </w:p>
    <w:p w14:paraId="0130E8AA" w14:textId="77777777" w:rsidR="00C61DE0" w:rsidRDefault="00000000">
      <w:pPr>
        <w:pStyle w:val="1"/>
      </w:pPr>
      <w:r>
        <w:t>03</w:t>
      </w:r>
      <w:r>
        <w:t xml:space="preserve">　屯｜本篤創建卡西諾山修道院</w:t>
      </w:r>
    </w:p>
    <w:p w14:paraId="4C5A70BD" w14:textId="77777777" w:rsidR="00C61DE0" w:rsidRDefault="00000000">
      <w:pPr>
        <w:rPr>
          <w:rFonts w:hint="eastAsia"/>
        </w:rPr>
      </w:pPr>
      <w:r>
        <w:t>EUUS-WL-H03  ·  Italy, Europe · c. 529 CE  ·  Evidence: RETROSPECTIVE ANALOGY</w:t>
      </w:r>
      <w:r>
        <w:t>｜事件：</w:t>
      </w:r>
      <w:r>
        <w:t>Benedict establishes Monte Cassino</w:t>
      </w:r>
    </w:p>
    <w:tbl>
      <w:tblPr>
        <w:tblStyle w:val="-1"/>
        <w:tblW w:w="0" w:type="auto"/>
        <w:tblLook w:val="04A0" w:firstRow="1" w:lastRow="0" w:firstColumn="1" w:lastColumn="0" w:noHBand="0" w:noVBand="1"/>
      </w:tblPr>
      <w:tblGrid>
        <w:gridCol w:w="4320"/>
        <w:gridCol w:w="4320"/>
      </w:tblGrid>
      <w:tr w:rsidR="00C61DE0" w14:paraId="2BD165D2"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3D83B" w14:textId="77777777" w:rsidR="00C61DE0" w:rsidRDefault="00000000">
            <w:pPr>
              <w:rPr>
                <w:rFonts w:hint="eastAsia"/>
              </w:rPr>
            </w:pPr>
            <w:r>
              <w:t>卦辭原文（繁體中文）</w:t>
            </w:r>
          </w:p>
        </w:tc>
        <w:tc>
          <w:tcPr>
            <w:tcW w:w="4320" w:type="dxa"/>
          </w:tcPr>
          <w:p w14:paraId="5CAB1F02"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7558E94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BF7D1" w14:textId="77777777" w:rsidR="00C61DE0" w:rsidRDefault="00000000">
            <w:pPr>
              <w:rPr>
                <w:rFonts w:hint="eastAsia"/>
              </w:rPr>
            </w:pPr>
            <w:r>
              <w:t>屯：元亨，利貞。勿用有攸往，利建侯。</w:t>
            </w:r>
          </w:p>
        </w:tc>
        <w:tc>
          <w:tcPr>
            <w:tcW w:w="4320" w:type="dxa"/>
          </w:tcPr>
          <w:p w14:paraId="669ECE30"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Kun (indicates that in the case which it presupposes) there will be great progress and success, and the advantage will come from being correct and firm. (But) any movement in advance should not be (lightly) undertaken. There will be advantage in appointing feudal princes.</w:t>
            </w:r>
          </w:p>
        </w:tc>
      </w:tr>
    </w:tbl>
    <w:p w14:paraId="6EFAC4A0" w14:textId="77777777" w:rsidR="00C61DE0" w:rsidRDefault="00000000">
      <w:pPr>
        <w:pStyle w:val="21"/>
      </w:pPr>
      <w:r>
        <w:t>歷史事件｜極短篇故事</w:t>
      </w:r>
    </w:p>
    <w:p w14:paraId="25561AFF" w14:textId="77777777" w:rsidR="00C61DE0" w:rsidRDefault="00000000">
      <w:pPr>
        <w:rPr>
          <w:rFonts w:hint="eastAsia"/>
        </w:rPr>
      </w:pPr>
      <w:r>
        <w:t>六世紀義大利政治局勢分散，各地宗教共同體已有不同生活與管理方式，尚無完全相同的作息制度。</w:t>
      </w:r>
      <w:r>
        <w:br/>
      </w:r>
      <w:r>
        <w:br/>
      </w:r>
      <w:r>
        <w:t>努西亞的本篤在卡西諾山建立修道院，與後來廣為流傳的《本篤會規》相關，規範祈禱、閱讀、勞動、接待及團體治理。</w:t>
      </w:r>
      <w:r>
        <w:br/>
      </w:r>
      <w:r>
        <w:br/>
      </w:r>
      <w:r>
        <w:t>本篤會共同體逐漸遍及歐洲，依不同地點調整實踐；修道院成為具有明確職責、日程及資源管理的長期組織。</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73567FA0" w14:textId="77777777" w:rsidR="00C61DE0" w:rsidRDefault="00000000">
      <w:pPr>
        <w:pStyle w:val="21"/>
      </w:pPr>
      <w:r>
        <w:t>卦義對照｜社群推文</w:t>
      </w:r>
    </w:p>
    <w:p w14:paraId="586B18E8" w14:textId="77777777" w:rsidR="00C61DE0" w:rsidRDefault="00000000">
      <w:pPr>
        <w:rPr>
          <w:rFonts w:hint="eastAsia"/>
        </w:rPr>
      </w:pPr>
      <w:r>
        <w:t>第</w:t>
      </w:r>
      <w:r>
        <w:t>03</w:t>
      </w:r>
      <w:r>
        <w:t>卦與「本篤創建卡西諾山修道院」的連結，是後人對職場與人生決策的比照，並非當事人曾以《周易》作決策的史證。困難的起步需要制度與日常節奏，不只需要創辦時的理念。回看事件，必須同時考慮當時的資源限制、決定的實施過程，以及結果出現後新增的責任。值得</w:t>
      </w:r>
      <w:r>
        <w:lastRenderedPageBreak/>
        <w:t>問的是：面對相似條件，哪些資料仍需確認？哪些代價不能忽略？哪些選項可以逐步試行？歷史提供的是思考角度，不是人人適用的成功公式。</w:t>
      </w:r>
    </w:p>
    <w:p w14:paraId="1FA758D2" w14:textId="77777777" w:rsidR="00C61DE0" w:rsidRDefault="00000000">
      <w:pPr>
        <w:rPr>
          <w:rFonts w:hint="eastAsia"/>
        </w:rPr>
      </w:pPr>
      <w:r>
        <w:t>證據聲明：歷史來源僅支持事件事實；《周易》對照為事後詮釋，不代表當事人使用《周易》。</w:t>
      </w:r>
    </w:p>
    <w:p w14:paraId="72073046" w14:textId="77777777" w:rsidR="00C61DE0" w:rsidRDefault="00000000">
      <w:pPr>
        <w:rPr>
          <w:rFonts w:hint="eastAsia"/>
        </w:rPr>
      </w:pPr>
      <w:r>
        <w:t>歷史來源：</w:t>
      </w:r>
      <w:r>
        <w:t>https://en.wikipedia.org/wiki/Benedict_of_Nursia</w:t>
      </w:r>
    </w:p>
    <w:p w14:paraId="18D3F248" w14:textId="77777777" w:rsidR="00C61DE0" w:rsidRDefault="00000000">
      <w:pPr>
        <w:pStyle w:val="1"/>
      </w:pPr>
      <w:r>
        <w:t>04</w:t>
      </w:r>
      <w:r>
        <w:t xml:space="preserve">　蒙｜希爾德加德創建魯珀茨堡修院</w:t>
      </w:r>
    </w:p>
    <w:p w14:paraId="16026995" w14:textId="77777777" w:rsidR="00C61DE0" w:rsidRDefault="00000000">
      <w:pPr>
        <w:rPr>
          <w:rFonts w:hint="eastAsia"/>
        </w:rPr>
      </w:pPr>
      <w:r>
        <w:t>EUUS-WL-H04  ·  German lands, Europe · c. 1150  ·  Evidence: RETROSPECTIVE ANALOGY</w:t>
      </w:r>
      <w:r>
        <w:t>｜事件：</w:t>
      </w:r>
      <w:r>
        <w:t>Hildegard founds Rupertsberg</w:t>
      </w:r>
    </w:p>
    <w:tbl>
      <w:tblPr>
        <w:tblStyle w:val="-1"/>
        <w:tblW w:w="0" w:type="auto"/>
        <w:tblLook w:val="04A0" w:firstRow="1" w:lastRow="0" w:firstColumn="1" w:lastColumn="0" w:noHBand="0" w:noVBand="1"/>
      </w:tblPr>
      <w:tblGrid>
        <w:gridCol w:w="4320"/>
        <w:gridCol w:w="4320"/>
      </w:tblGrid>
      <w:tr w:rsidR="00C61DE0" w14:paraId="7D75F71C"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94028" w14:textId="77777777" w:rsidR="00C61DE0" w:rsidRDefault="00000000">
            <w:pPr>
              <w:rPr>
                <w:rFonts w:hint="eastAsia"/>
              </w:rPr>
            </w:pPr>
            <w:r>
              <w:t>卦辭原文（繁體中文）</w:t>
            </w:r>
          </w:p>
        </w:tc>
        <w:tc>
          <w:tcPr>
            <w:tcW w:w="4320" w:type="dxa"/>
          </w:tcPr>
          <w:p w14:paraId="133F463B"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8DA5B0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95D76C" w14:textId="77777777" w:rsidR="00C61DE0" w:rsidRDefault="00000000">
            <w:pPr>
              <w:rPr>
                <w:rFonts w:hint="eastAsia"/>
              </w:rPr>
            </w:pPr>
            <w:r>
              <w:t>蒙：亨。匪我求童蒙，童蒙求我。初筮告，再三瀆，瀆則不告。利貞。</w:t>
            </w:r>
          </w:p>
        </w:tc>
        <w:tc>
          <w:tcPr>
            <w:tcW w:w="4320" w:type="dxa"/>
          </w:tcPr>
          <w:p w14:paraId="5C76139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tc>
      </w:tr>
    </w:tbl>
    <w:p w14:paraId="2BE2E6D9" w14:textId="77777777" w:rsidR="00C61DE0" w:rsidRDefault="00000000">
      <w:pPr>
        <w:pStyle w:val="21"/>
      </w:pPr>
      <w:r>
        <w:t>歷史事件｜極短篇故事</w:t>
      </w:r>
    </w:p>
    <w:p w14:paraId="3ABEDB5D" w14:textId="77777777" w:rsidR="00C61DE0" w:rsidRDefault="00000000">
      <w:pPr>
        <w:rPr>
          <w:rFonts w:hint="eastAsia"/>
        </w:rPr>
      </w:pPr>
      <w:r>
        <w:t>希爾德加德原在迪西博登堡的宗教共同體任領導工作，女性團體與男性修院相連，隨規模及事務增加，原有安排出現限制。</w:t>
      </w:r>
      <w:r>
        <w:br/>
      </w:r>
      <w:r>
        <w:br/>
      </w:r>
      <w:r>
        <w:t>她爭取在賓根附近的魯珀茨堡設立獨立修院，必須處理教會核准、土地、建築、經費及團體遷移。</w:t>
      </w:r>
      <w:r>
        <w:br/>
      </w:r>
      <w:r>
        <w:br/>
      </w:r>
      <w:r>
        <w:t>新修院成為她進行寫作、音樂、書信及宗教工作的基地；她後來也在艾賓根建立另一處修院。</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w:t>
      </w:r>
      <w:r>
        <w:lastRenderedPageBreak/>
        <w:t>出現新的工作要求。故事中的成果應連同限制一併記錄，不能把後來的成就倒推成當時必然的結果。</w:t>
      </w:r>
    </w:p>
    <w:p w14:paraId="46F25208" w14:textId="77777777" w:rsidR="00C61DE0" w:rsidRDefault="00000000">
      <w:pPr>
        <w:pStyle w:val="21"/>
      </w:pPr>
      <w:r>
        <w:t>卦義對照｜社群推文</w:t>
      </w:r>
    </w:p>
    <w:p w14:paraId="5941CF2D" w14:textId="77777777" w:rsidR="00C61DE0" w:rsidRDefault="00000000">
      <w:pPr>
        <w:rPr>
          <w:rFonts w:hint="eastAsia"/>
        </w:rPr>
      </w:pPr>
      <w:r>
        <w:t>第</w:t>
      </w:r>
      <w:r>
        <w:t>04</w:t>
      </w:r>
      <w:r>
        <w:t>卦與「希爾德加德創建魯珀茨堡修院」的連結，是後人對職場與人生決策的比照，並非當事人曾以《周易》作決策的史證。工作需要的組織形態可能改變，爭取自主仍須承擔營運責任。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4CB5DC1F" w14:textId="77777777" w:rsidR="00C61DE0" w:rsidRDefault="00000000">
      <w:pPr>
        <w:rPr>
          <w:rFonts w:hint="eastAsia"/>
        </w:rPr>
      </w:pPr>
      <w:r>
        <w:t>證據聲明：歷史來源僅支持事件事實；《周易》對照為事後詮釋，不代表當事人使用《周易》。</w:t>
      </w:r>
    </w:p>
    <w:p w14:paraId="77CA64E1" w14:textId="77777777" w:rsidR="00C61DE0" w:rsidRDefault="00000000">
      <w:pPr>
        <w:rPr>
          <w:rFonts w:hint="eastAsia"/>
        </w:rPr>
      </w:pPr>
      <w:r>
        <w:t>歷史來源：</w:t>
      </w:r>
      <w:r>
        <w:t>https://en.wikipedia.org/wiki/Hildegard_of_Bingen</w:t>
      </w:r>
    </w:p>
    <w:p w14:paraId="2A8D00DA" w14:textId="77777777" w:rsidR="00C61DE0" w:rsidRDefault="00000000">
      <w:pPr>
        <w:pStyle w:val="1"/>
      </w:pPr>
      <w:r>
        <w:t>05</w:t>
      </w:r>
      <w:r>
        <w:t xml:space="preserve">　需｜古騰堡建立印刷事業</w:t>
      </w:r>
    </w:p>
    <w:p w14:paraId="7E66816F" w14:textId="77777777" w:rsidR="00C61DE0" w:rsidRDefault="00000000">
      <w:pPr>
        <w:rPr>
          <w:rFonts w:hint="eastAsia"/>
        </w:rPr>
      </w:pPr>
      <w:r>
        <w:t>EUUS-WL-H05  ·  Mainz, Europe · 1450s  ·  Evidence: RETROSPECTIVE ANALOGY</w:t>
      </w:r>
      <w:r>
        <w:t>｜事件：</w:t>
      </w:r>
      <w:r>
        <w:t>Gutenberg builds a printing enterprise</w:t>
      </w:r>
    </w:p>
    <w:tbl>
      <w:tblPr>
        <w:tblStyle w:val="-1"/>
        <w:tblW w:w="0" w:type="auto"/>
        <w:tblLook w:val="04A0" w:firstRow="1" w:lastRow="0" w:firstColumn="1" w:lastColumn="0" w:noHBand="0" w:noVBand="1"/>
      </w:tblPr>
      <w:tblGrid>
        <w:gridCol w:w="4320"/>
        <w:gridCol w:w="4320"/>
      </w:tblGrid>
      <w:tr w:rsidR="00C61DE0" w14:paraId="5A3E92C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08226" w14:textId="77777777" w:rsidR="00C61DE0" w:rsidRDefault="00000000">
            <w:pPr>
              <w:rPr>
                <w:rFonts w:hint="eastAsia"/>
              </w:rPr>
            </w:pPr>
            <w:r>
              <w:t>卦辭原文（繁體中文）</w:t>
            </w:r>
          </w:p>
        </w:tc>
        <w:tc>
          <w:tcPr>
            <w:tcW w:w="4320" w:type="dxa"/>
          </w:tcPr>
          <w:p w14:paraId="060DCB58"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12F7FD7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91FC1E" w14:textId="77777777" w:rsidR="00C61DE0" w:rsidRDefault="00000000">
            <w:pPr>
              <w:rPr>
                <w:rFonts w:hint="eastAsia"/>
              </w:rPr>
            </w:pPr>
            <w:r>
              <w:t>需：有孚，光亨。貞吉，利涉大川。</w:t>
            </w:r>
          </w:p>
        </w:tc>
        <w:tc>
          <w:tcPr>
            <w:tcW w:w="4320" w:type="dxa"/>
          </w:tcPr>
          <w:p w14:paraId="5481CF3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Hsü intimates that, with the sincerity which is declared in it, there will be brilliant success. With firmness there will be good fortune; and it will be advantageous to cross the great stream.</w:t>
            </w:r>
          </w:p>
        </w:tc>
      </w:tr>
    </w:tbl>
    <w:p w14:paraId="4EC2F7A6" w14:textId="77777777" w:rsidR="00C61DE0" w:rsidRDefault="00000000">
      <w:pPr>
        <w:pStyle w:val="21"/>
      </w:pPr>
      <w:r>
        <w:t>歷史事件｜極短篇故事</w:t>
      </w:r>
    </w:p>
    <w:p w14:paraId="28A37119" w14:textId="77777777" w:rsidR="00C61DE0" w:rsidRDefault="00000000">
      <w:pPr>
        <w:rPr>
          <w:rFonts w:hint="eastAsia"/>
        </w:rPr>
      </w:pPr>
      <w:r>
        <w:t>十五世紀歐洲書籍主要依賴手工抄寫與耗工的製作流程，印製大量標準文本仍面臨技術和資金限制。</w:t>
      </w:r>
      <w:r>
        <w:br/>
      </w:r>
      <w:r>
        <w:br/>
      </w:r>
      <w:r>
        <w:t>古騰堡在美因茲整合金屬活字、油墨、印刷機、人力及紙張，向約翰・福斯特籌資，經營可製作大型書籍的作坊。</w:t>
      </w:r>
      <w:r>
        <w:br/>
      </w:r>
      <w:r>
        <w:br/>
      </w:r>
      <w:r>
        <w:t>他與投資人發生法律糾紛，影響作坊控制權；但此後數十年間，印刷技術迅速傳向歐洲各城。</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lastRenderedPageBreak/>
        <w:t>這段歷程並非只有一個轉折點。原先的制度、技術或職業條件仍影響後續行動，決策實施後也出現新的工作要求。故事中的成果應連同限制一併記錄，不能把後來的成就倒推成當時必然的結果。</w:t>
      </w:r>
    </w:p>
    <w:p w14:paraId="2136A519" w14:textId="77777777" w:rsidR="00C61DE0" w:rsidRDefault="00000000">
      <w:pPr>
        <w:pStyle w:val="21"/>
      </w:pPr>
      <w:r>
        <w:t>卦義對照｜社群推文</w:t>
      </w:r>
    </w:p>
    <w:p w14:paraId="486881D4" w14:textId="77777777" w:rsidR="00C61DE0" w:rsidRDefault="00000000">
      <w:pPr>
        <w:rPr>
          <w:rFonts w:hint="eastAsia"/>
        </w:rPr>
      </w:pPr>
      <w:r>
        <w:t>第</w:t>
      </w:r>
      <w:r>
        <w:t>05</w:t>
      </w:r>
      <w:r>
        <w:t>卦與「古騰堡建立印刷事業」的連結，是後人對職場與人生決策的比照，並非當事人曾以《周易》作決策的史證。等待上市不是閒置，技術整合與資金安排往往先於大規模生產。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6C49825F" w14:textId="77777777" w:rsidR="00C61DE0" w:rsidRDefault="00000000">
      <w:pPr>
        <w:rPr>
          <w:rFonts w:hint="eastAsia"/>
        </w:rPr>
      </w:pPr>
      <w:r>
        <w:t>證據聲明：歷史來源僅支持事件事實；《周易》對照為事後詮釋，不代表當事人使用《周易》。</w:t>
      </w:r>
    </w:p>
    <w:p w14:paraId="5B1B66FA" w14:textId="77777777" w:rsidR="00C61DE0" w:rsidRDefault="00000000">
      <w:pPr>
        <w:rPr>
          <w:rFonts w:hint="eastAsia"/>
        </w:rPr>
      </w:pPr>
      <w:r>
        <w:t>歷史來源：</w:t>
      </w:r>
      <w:r>
        <w:t>https://en.wikipedia.org/wiki/Johannes_Gutenberg</w:t>
      </w:r>
    </w:p>
    <w:p w14:paraId="454A7763" w14:textId="77777777" w:rsidR="00C61DE0" w:rsidRDefault="00000000">
      <w:pPr>
        <w:pStyle w:val="1"/>
      </w:pPr>
      <w:r>
        <w:t>06</w:t>
      </w:r>
      <w:r>
        <w:t xml:space="preserve">　訟｜米開朗基羅接受西斯汀天頂委託</w:t>
      </w:r>
    </w:p>
    <w:p w14:paraId="54D2E063" w14:textId="77777777" w:rsidR="00C61DE0" w:rsidRDefault="00000000">
      <w:pPr>
        <w:rPr>
          <w:rFonts w:hint="eastAsia"/>
        </w:rPr>
      </w:pPr>
      <w:r>
        <w:t>EUUS-WL-H06  ·  Rome, Europe · 1508–1512  ·  Evidence: RETROSPECTIVE ANALOGY</w:t>
      </w:r>
      <w:r>
        <w:t>｜事件：</w:t>
      </w:r>
      <w:r>
        <w:t>Michelangelo accepts the Sistine ceiling commission</w:t>
      </w:r>
    </w:p>
    <w:tbl>
      <w:tblPr>
        <w:tblStyle w:val="-1"/>
        <w:tblW w:w="0" w:type="auto"/>
        <w:tblLook w:val="04A0" w:firstRow="1" w:lastRow="0" w:firstColumn="1" w:lastColumn="0" w:noHBand="0" w:noVBand="1"/>
      </w:tblPr>
      <w:tblGrid>
        <w:gridCol w:w="4320"/>
        <w:gridCol w:w="4320"/>
      </w:tblGrid>
      <w:tr w:rsidR="00C61DE0" w14:paraId="2B17357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7247C" w14:textId="77777777" w:rsidR="00C61DE0" w:rsidRDefault="00000000">
            <w:pPr>
              <w:rPr>
                <w:rFonts w:hint="eastAsia"/>
              </w:rPr>
            </w:pPr>
            <w:r>
              <w:t>卦辭原文（繁體中文）</w:t>
            </w:r>
          </w:p>
        </w:tc>
        <w:tc>
          <w:tcPr>
            <w:tcW w:w="4320" w:type="dxa"/>
          </w:tcPr>
          <w:p w14:paraId="7C3F7FCF"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123B6AC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9F2AA" w14:textId="77777777" w:rsidR="00C61DE0" w:rsidRDefault="00000000">
            <w:pPr>
              <w:rPr>
                <w:rFonts w:hint="eastAsia"/>
              </w:rPr>
            </w:pPr>
            <w:r>
              <w:t>訟：有孚，窒，惕，中吉，終凶。利見大人，不利涉大川。</w:t>
            </w:r>
          </w:p>
        </w:tc>
        <w:tc>
          <w:tcPr>
            <w:tcW w:w="4320" w:type="dxa"/>
          </w:tcPr>
          <w:p w14:paraId="5F8F299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tc>
      </w:tr>
    </w:tbl>
    <w:p w14:paraId="0C7C6E33" w14:textId="77777777" w:rsidR="00C61DE0" w:rsidRDefault="00000000">
      <w:pPr>
        <w:pStyle w:val="21"/>
      </w:pPr>
      <w:r>
        <w:t>歷史事件｜極短篇故事</w:t>
      </w:r>
    </w:p>
    <w:p w14:paraId="1C9C5174" w14:textId="77777777" w:rsidR="00C61DE0" w:rsidRDefault="00000000">
      <w:pPr>
        <w:rPr>
          <w:rFonts w:hint="eastAsia"/>
        </w:rPr>
      </w:pPr>
      <w:r>
        <w:t>米開朗基羅主要以雕刻建立聲譽，教宗儒略二世卻委託他繪製西斯汀禮拜堂天頂，工程規模龐大。</w:t>
      </w:r>
      <w:r>
        <w:br/>
      </w:r>
      <w:r>
        <w:br/>
      </w:r>
      <w:r>
        <w:t>他接受委託，安排鷹架、材料、助手及濕壁畫作業，在一五</w:t>
      </w:r>
      <w:r>
        <w:t>○</w:t>
      </w:r>
      <w:r>
        <w:t>八至一五一二年間逐步完成天頂畫。</w:t>
      </w:r>
      <w:r>
        <w:br/>
      </w:r>
      <w:r>
        <w:br/>
      </w:r>
      <w:r>
        <w:lastRenderedPageBreak/>
        <w:t>作品成為文藝復興藝術的重要代表，也改變後人對他繪畫能力的評價；工程期間仍有委託及作業上的壓力。</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33ED8816" w14:textId="77777777" w:rsidR="00C61DE0" w:rsidRDefault="00000000">
      <w:pPr>
        <w:pStyle w:val="21"/>
      </w:pPr>
      <w:r>
        <w:t>卦義對照｜社群推文</w:t>
      </w:r>
    </w:p>
    <w:p w14:paraId="3A8A8FA1" w14:textId="77777777" w:rsidR="00C61DE0" w:rsidRDefault="00000000">
      <w:pPr>
        <w:rPr>
          <w:rFonts w:hint="eastAsia"/>
        </w:rPr>
      </w:pPr>
      <w:r>
        <w:t>第</w:t>
      </w:r>
      <w:r>
        <w:t>06</w:t>
      </w:r>
      <w:r>
        <w:t>卦與「米開朗基羅接受西斯汀天頂委託」的連結，是後人對職場與人生決策的比照，並非當事人曾以《周易》作決策的史證。職業身分之外的艱難任務，須評估實際能力、方法及交付責任。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70B4F2F2" w14:textId="77777777" w:rsidR="00C61DE0" w:rsidRDefault="00000000">
      <w:pPr>
        <w:rPr>
          <w:rFonts w:hint="eastAsia"/>
        </w:rPr>
      </w:pPr>
      <w:r>
        <w:t>證據聲明：歷史來源僅支持事件事實；《周易》對照為事後詮釋，不代表當事人使用《周易》。</w:t>
      </w:r>
    </w:p>
    <w:p w14:paraId="68D9177C" w14:textId="77777777" w:rsidR="00C61DE0" w:rsidRDefault="00000000">
      <w:pPr>
        <w:rPr>
          <w:rFonts w:hint="eastAsia"/>
        </w:rPr>
      </w:pPr>
      <w:r>
        <w:t>歷史來源：</w:t>
      </w:r>
      <w:r>
        <w:t>https://en.wikipedia.org/wiki/Sistine_Chapel_ceiling</w:t>
      </w:r>
    </w:p>
    <w:p w14:paraId="6B66EDB3" w14:textId="77777777" w:rsidR="00C61DE0" w:rsidRDefault="00000000">
      <w:pPr>
        <w:pStyle w:val="1"/>
      </w:pPr>
      <w:r>
        <w:t>07</w:t>
      </w:r>
      <w:r>
        <w:t xml:space="preserve">　師｜達文西轉往米蘭發展</w:t>
      </w:r>
    </w:p>
    <w:p w14:paraId="66B9DD51" w14:textId="77777777" w:rsidR="00C61DE0" w:rsidRDefault="00000000">
      <w:pPr>
        <w:rPr>
          <w:rFonts w:hint="eastAsia"/>
        </w:rPr>
      </w:pPr>
      <w:r>
        <w:t>EUUS-WL-H07  ·  Milan, Europe · c. 1482  ·  Evidence: RETROSPECTIVE ANALOGY</w:t>
      </w:r>
      <w:r>
        <w:t>｜事件：</w:t>
      </w:r>
      <w:r>
        <w:t>Leonardo moves to Milan</w:t>
      </w:r>
    </w:p>
    <w:tbl>
      <w:tblPr>
        <w:tblStyle w:val="-1"/>
        <w:tblW w:w="0" w:type="auto"/>
        <w:tblLook w:val="04A0" w:firstRow="1" w:lastRow="0" w:firstColumn="1" w:lastColumn="0" w:noHBand="0" w:noVBand="1"/>
      </w:tblPr>
      <w:tblGrid>
        <w:gridCol w:w="4320"/>
        <w:gridCol w:w="4320"/>
      </w:tblGrid>
      <w:tr w:rsidR="00C61DE0" w14:paraId="00AB986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6C5ED8" w14:textId="77777777" w:rsidR="00C61DE0" w:rsidRDefault="00000000">
            <w:pPr>
              <w:rPr>
                <w:rFonts w:hint="eastAsia"/>
              </w:rPr>
            </w:pPr>
            <w:r>
              <w:t>卦辭原文（繁體中文）</w:t>
            </w:r>
          </w:p>
        </w:tc>
        <w:tc>
          <w:tcPr>
            <w:tcW w:w="4320" w:type="dxa"/>
          </w:tcPr>
          <w:p w14:paraId="6F7F45F4"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43B720A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027D83" w14:textId="77777777" w:rsidR="00C61DE0" w:rsidRDefault="00000000">
            <w:pPr>
              <w:rPr>
                <w:rFonts w:hint="eastAsia"/>
              </w:rPr>
            </w:pPr>
            <w:r>
              <w:t>師：貞丈人吉，无咎。</w:t>
            </w:r>
          </w:p>
        </w:tc>
        <w:tc>
          <w:tcPr>
            <w:tcW w:w="4320" w:type="dxa"/>
          </w:tcPr>
          <w:p w14:paraId="4495D91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Sze indicates how, in the case which it supposes, with firmness and correctness, and (a leader of) age and experience, there will be good fortune and no error.</w:t>
            </w:r>
          </w:p>
        </w:tc>
      </w:tr>
    </w:tbl>
    <w:p w14:paraId="636B73F6" w14:textId="77777777" w:rsidR="00C61DE0" w:rsidRDefault="00000000">
      <w:pPr>
        <w:pStyle w:val="21"/>
      </w:pPr>
      <w:r>
        <w:t>歷史事件｜極短篇故事</w:t>
      </w:r>
    </w:p>
    <w:p w14:paraId="2C4C9C67" w14:textId="77777777" w:rsidR="00C61DE0" w:rsidRDefault="00000000">
      <w:pPr>
        <w:rPr>
          <w:rFonts w:hint="eastAsia"/>
        </w:rPr>
      </w:pPr>
      <w:r>
        <w:t>達文西早年在佛羅倫斯受訓並工作，當地已有許多成熟藝術家與作坊，職涯選項受到市場及委託環境影響。</w:t>
      </w:r>
      <w:r>
        <w:br/>
      </w:r>
      <w:r>
        <w:br/>
      </w:r>
      <w:r>
        <w:t>約一四八二年他前往米蘭，服務斯福爾札宮廷，工作包括繪畫、工程研究、舞臺活動及技術設計。</w:t>
      </w:r>
      <w:r>
        <w:br/>
      </w:r>
      <w:r>
        <w:br/>
      </w:r>
      <w:r>
        <w:lastRenderedPageBreak/>
        <w:t>他在米蘭創作《最後的晚餐》等作品，也有未完成的計畫；之後宮廷政治變動迫使他離開。</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1218F4D0" w14:textId="77777777" w:rsidR="00C61DE0" w:rsidRDefault="00000000">
      <w:pPr>
        <w:pStyle w:val="21"/>
      </w:pPr>
      <w:r>
        <w:t>卦義對照｜社群推文</w:t>
      </w:r>
    </w:p>
    <w:p w14:paraId="6274776C" w14:textId="77777777" w:rsidR="00C61DE0" w:rsidRDefault="00000000">
      <w:pPr>
        <w:rPr>
          <w:rFonts w:hint="eastAsia"/>
        </w:rPr>
      </w:pPr>
      <w:r>
        <w:t>第</w:t>
      </w:r>
      <w:r>
        <w:t>07</w:t>
      </w:r>
      <w:r>
        <w:t>卦與「達文西轉往米蘭發展」的連結，是後人對職場與人生決策的比照，並非當事人曾以《周易》作決策的史證。轉換環境能擴充專長的用途，也會使職業依賴新的資助者與制度。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9165C5A" w14:textId="77777777" w:rsidR="00C61DE0" w:rsidRDefault="00000000">
      <w:pPr>
        <w:rPr>
          <w:rFonts w:hint="eastAsia"/>
        </w:rPr>
      </w:pPr>
      <w:r>
        <w:t>證據聲明：歷史來源僅支持事件事實；《周易》對照為事後詮釋，不代表當事人使用《周易》。</w:t>
      </w:r>
    </w:p>
    <w:p w14:paraId="59E1B4AC" w14:textId="77777777" w:rsidR="00C61DE0" w:rsidRDefault="00000000">
      <w:pPr>
        <w:rPr>
          <w:rFonts w:hint="eastAsia"/>
        </w:rPr>
      </w:pPr>
      <w:r>
        <w:t>歷史來源：</w:t>
      </w:r>
      <w:r>
        <w:t>https://en.wikipedia.org/wiki/Leonardo_da_Vinci</w:t>
      </w:r>
    </w:p>
    <w:p w14:paraId="42DD0B5E" w14:textId="77777777" w:rsidR="00C61DE0" w:rsidRDefault="00000000">
      <w:pPr>
        <w:pStyle w:val="1"/>
      </w:pPr>
      <w:r>
        <w:t>08</w:t>
      </w:r>
      <w:r>
        <w:t xml:space="preserve">　比｜博爾頓與瓦特共同創業</w:t>
      </w:r>
    </w:p>
    <w:p w14:paraId="3509E9AB" w14:textId="77777777" w:rsidR="00C61DE0" w:rsidRDefault="00000000">
      <w:pPr>
        <w:rPr>
          <w:rFonts w:hint="eastAsia"/>
        </w:rPr>
      </w:pPr>
      <w:r>
        <w:t>EUUS-WL-H08  ·  Birmingham, Britain · 1775  ·  Evidence: RETROSPECTIVE ANALOGY</w:t>
      </w:r>
      <w:r>
        <w:t>｜事件：</w:t>
      </w:r>
      <w:r>
        <w:t>Boulton and Watt form a partnership</w:t>
      </w:r>
    </w:p>
    <w:tbl>
      <w:tblPr>
        <w:tblStyle w:val="-1"/>
        <w:tblW w:w="0" w:type="auto"/>
        <w:tblLook w:val="04A0" w:firstRow="1" w:lastRow="0" w:firstColumn="1" w:lastColumn="0" w:noHBand="0" w:noVBand="1"/>
      </w:tblPr>
      <w:tblGrid>
        <w:gridCol w:w="4320"/>
        <w:gridCol w:w="4320"/>
      </w:tblGrid>
      <w:tr w:rsidR="00C61DE0" w14:paraId="0E71502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61AC3" w14:textId="77777777" w:rsidR="00C61DE0" w:rsidRDefault="00000000">
            <w:pPr>
              <w:rPr>
                <w:rFonts w:hint="eastAsia"/>
              </w:rPr>
            </w:pPr>
            <w:r>
              <w:t>卦辭原文（繁體中文）</w:t>
            </w:r>
          </w:p>
        </w:tc>
        <w:tc>
          <w:tcPr>
            <w:tcW w:w="4320" w:type="dxa"/>
          </w:tcPr>
          <w:p w14:paraId="7A4D9C47"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7CEF0DE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1C7B20" w14:textId="77777777" w:rsidR="00C61DE0" w:rsidRDefault="00000000">
            <w:pPr>
              <w:rPr>
                <w:rFonts w:hint="eastAsia"/>
              </w:rPr>
            </w:pPr>
            <w:r>
              <w:t>比：吉。原筮元永貞，无咎。不寧方來，後夫凶。</w:t>
            </w:r>
          </w:p>
        </w:tc>
        <w:tc>
          <w:tcPr>
            <w:tcW w:w="4320" w:type="dxa"/>
          </w:tcPr>
          <w:p w14:paraId="5BAC52B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tc>
      </w:tr>
    </w:tbl>
    <w:p w14:paraId="79F435D2" w14:textId="77777777" w:rsidR="00C61DE0" w:rsidRDefault="00000000">
      <w:pPr>
        <w:pStyle w:val="21"/>
      </w:pPr>
      <w:r>
        <w:lastRenderedPageBreak/>
        <w:t>歷史事件｜極短篇故事</w:t>
      </w:r>
    </w:p>
    <w:p w14:paraId="28C1A56A" w14:textId="77777777" w:rsidR="00C61DE0" w:rsidRDefault="00000000">
      <w:pPr>
        <w:rPr>
          <w:rFonts w:hint="eastAsia"/>
        </w:rPr>
      </w:pPr>
      <w:r>
        <w:t>瓦特改良蒸汽機後，仍需要大量資本、製造設備、客戶及維修安排，才能把技術推進到商業運作。</w:t>
      </w:r>
      <w:r>
        <w:br/>
      </w:r>
      <w:r>
        <w:br/>
      </w:r>
      <w:r>
        <w:t>博爾頓擁有索霍製造基地及經營網絡，兩人合作提供、授權和改良供礦場與工廠使用的蒸汽機。</w:t>
      </w:r>
      <w:r>
        <w:br/>
      </w:r>
      <w:r>
        <w:br/>
      </w:r>
      <w:r>
        <w:t>合作成為十八世紀工業史的重要案例；工程與商業的互補需要長期維護，並非只有一次發明。</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27F38B2E" w14:textId="77777777" w:rsidR="00C61DE0" w:rsidRDefault="00000000">
      <w:pPr>
        <w:pStyle w:val="21"/>
      </w:pPr>
      <w:r>
        <w:t>卦義對照｜社群推文</w:t>
      </w:r>
    </w:p>
    <w:p w14:paraId="452F3BFA" w14:textId="77777777" w:rsidR="00C61DE0" w:rsidRDefault="00000000">
      <w:pPr>
        <w:rPr>
          <w:rFonts w:hint="eastAsia"/>
        </w:rPr>
      </w:pPr>
      <w:r>
        <w:t>第</w:t>
      </w:r>
      <w:r>
        <w:t>08</w:t>
      </w:r>
      <w:r>
        <w:t>卦與「博爾頓與瓦特共同創業」的連結，是後人對職場與人生決策的比照，並非當事人曾以《周易》作決策的史證。合作關係的價值來自不同能力互補，還需能長期分工與履約。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401CBE9C" w14:textId="77777777" w:rsidR="00C61DE0" w:rsidRDefault="00000000">
      <w:pPr>
        <w:rPr>
          <w:rFonts w:hint="eastAsia"/>
        </w:rPr>
      </w:pPr>
      <w:r>
        <w:t>證據聲明：歷史來源僅支持事件事實；《周易》對照為事後詮釋，不代表當事人使用《周易》。</w:t>
      </w:r>
    </w:p>
    <w:p w14:paraId="29C949E1" w14:textId="77777777" w:rsidR="00C61DE0" w:rsidRDefault="00000000">
      <w:pPr>
        <w:rPr>
          <w:rFonts w:hint="eastAsia"/>
        </w:rPr>
      </w:pPr>
      <w:r>
        <w:t>歷史來源：</w:t>
      </w:r>
      <w:r>
        <w:t>https://en.wikipedia.org/wiki/Boulton_and_Watt</w:t>
      </w:r>
    </w:p>
    <w:p w14:paraId="2A240319" w14:textId="77777777" w:rsidR="00C61DE0" w:rsidRDefault="00000000">
      <w:pPr>
        <w:pStyle w:val="1"/>
      </w:pPr>
      <w:r>
        <w:t>09</w:t>
      </w:r>
      <w:r>
        <w:t xml:space="preserve">　小畜｜富蘭克林逐步建立印刷事業</w:t>
      </w:r>
    </w:p>
    <w:p w14:paraId="42979F10" w14:textId="77777777" w:rsidR="00C61DE0" w:rsidRDefault="00000000">
      <w:pPr>
        <w:rPr>
          <w:rFonts w:hint="eastAsia"/>
        </w:rPr>
      </w:pPr>
      <w:r>
        <w:t>EUUS-WL-H09  ·  Philadelphia, North America · 1723–1730s  ·  Evidence: RETROSPECTIVE ANALOGY</w:t>
      </w:r>
      <w:r>
        <w:t>｜事件：</w:t>
      </w:r>
      <w:r>
        <w:t>Benjamin Franklin establishes himself as a printer</w:t>
      </w:r>
    </w:p>
    <w:tbl>
      <w:tblPr>
        <w:tblStyle w:val="-1"/>
        <w:tblW w:w="0" w:type="auto"/>
        <w:tblLook w:val="04A0" w:firstRow="1" w:lastRow="0" w:firstColumn="1" w:lastColumn="0" w:noHBand="0" w:noVBand="1"/>
      </w:tblPr>
      <w:tblGrid>
        <w:gridCol w:w="4320"/>
        <w:gridCol w:w="4320"/>
      </w:tblGrid>
      <w:tr w:rsidR="00C61DE0" w14:paraId="4E058D9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BDFF81" w14:textId="77777777" w:rsidR="00C61DE0" w:rsidRDefault="00000000">
            <w:pPr>
              <w:rPr>
                <w:rFonts w:hint="eastAsia"/>
              </w:rPr>
            </w:pPr>
            <w:r>
              <w:t>卦辭原文（繁體中文）</w:t>
            </w:r>
          </w:p>
        </w:tc>
        <w:tc>
          <w:tcPr>
            <w:tcW w:w="4320" w:type="dxa"/>
          </w:tcPr>
          <w:p w14:paraId="0CFFD7C6"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3F2138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159858" w14:textId="77777777" w:rsidR="00C61DE0" w:rsidRDefault="00000000">
            <w:pPr>
              <w:rPr>
                <w:rFonts w:hint="eastAsia"/>
              </w:rPr>
            </w:pPr>
            <w:r>
              <w:t>小畜：亨。密雲不雨，自我西郊。</w:t>
            </w:r>
          </w:p>
        </w:tc>
        <w:tc>
          <w:tcPr>
            <w:tcW w:w="4320" w:type="dxa"/>
          </w:tcPr>
          <w:p w14:paraId="4582548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Hsiâo Khû indicates that (under its conditions) there will be progress and success. (We see) dense clouds, but no rain coming from our borders in the west.</w:t>
            </w:r>
          </w:p>
        </w:tc>
      </w:tr>
    </w:tbl>
    <w:p w14:paraId="68E47411" w14:textId="77777777" w:rsidR="00C61DE0" w:rsidRDefault="00000000">
      <w:pPr>
        <w:pStyle w:val="21"/>
      </w:pPr>
      <w:r>
        <w:lastRenderedPageBreak/>
        <w:t>歷史事件｜極短篇故事</w:t>
      </w:r>
    </w:p>
    <w:p w14:paraId="1F458F56" w14:textId="77777777" w:rsidR="00C61DE0" w:rsidRDefault="00000000">
      <w:pPr>
        <w:rPr>
          <w:rFonts w:hint="eastAsia"/>
        </w:rPr>
      </w:pPr>
      <w:r>
        <w:t>年輕的富蘭克林離開波士頓的學徒工作，初抵費城時資源有限，印刷行業則需要設備、客戶、資金與商業信用。</w:t>
      </w:r>
      <w:r>
        <w:br/>
      </w:r>
      <w:r>
        <w:br/>
      </w:r>
      <w:r>
        <w:t>他先在他人印刷店任職，赴倫敦工作後回到費城，逐漸開辦自己的作坊，出版《賓夕法尼亞公報》和《窮理查年鑑》。</w:t>
      </w:r>
      <w:r>
        <w:br/>
      </w:r>
      <w:r>
        <w:br/>
      </w:r>
      <w:r>
        <w:t>印刷業務為他帶來收入、聲譽及公共活動平台，後續才擴展至科學、社區和外交工作。</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4A98A3F1" w14:textId="77777777" w:rsidR="00C61DE0" w:rsidRDefault="00000000">
      <w:pPr>
        <w:pStyle w:val="21"/>
      </w:pPr>
      <w:r>
        <w:t>卦義對照｜社群推文</w:t>
      </w:r>
    </w:p>
    <w:p w14:paraId="5CD63C40" w14:textId="77777777" w:rsidR="00C61DE0" w:rsidRDefault="00000000">
      <w:pPr>
        <w:rPr>
          <w:rFonts w:hint="eastAsia"/>
        </w:rPr>
      </w:pPr>
      <w:r>
        <w:t>第</w:t>
      </w:r>
      <w:r>
        <w:t>09</w:t>
      </w:r>
      <w:r>
        <w:t>卦與「富蘭克林逐步建立印刷事業」的連結，是後人對職場與人生決策的比照，並非當事人曾以《周易》作決策的史證。技能、儲蓄及信譽可以逐步累積，早期職涯不一定直線晉升。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1D24C14" w14:textId="77777777" w:rsidR="00C61DE0" w:rsidRDefault="00000000">
      <w:pPr>
        <w:rPr>
          <w:rFonts w:hint="eastAsia"/>
        </w:rPr>
      </w:pPr>
      <w:r>
        <w:t>證據聲明：歷史來源僅支持事件事實；《周易》對照為事後詮釋，不代表當事人使用《周易》。</w:t>
      </w:r>
    </w:p>
    <w:p w14:paraId="1BBD532A" w14:textId="77777777" w:rsidR="00C61DE0" w:rsidRDefault="00000000">
      <w:pPr>
        <w:rPr>
          <w:rFonts w:hint="eastAsia"/>
        </w:rPr>
      </w:pPr>
      <w:r>
        <w:t>歷史來源：</w:t>
      </w:r>
      <w:r>
        <w:t>https://en.wikipedia.org/wiki/Benjamin_Franklin</w:t>
      </w:r>
    </w:p>
    <w:p w14:paraId="492C3911" w14:textId="77777777" w:rsidR="00C61DE0" w:rsidRDefault="00000000">
      <w:pPr>
        <w:pStyle w:val="1"/>
      </w:pPr>
      <w:r>
        <w:t>10</w:t>
      </w:r>
      <w:r>
        <w:t xml:space="preserve">　履｜達爾文接受小獵犬號航程</w:t>
      </w:r>
    </w:p>
    <w:p w14:paraId="40960D9A" w14:textId="77777777" w:rsidR="00C61DE0" w:rsidRDefault="00000000">
      <w:pPr>
        <w:rPr>
          <w:rFonts w:hint="eastAsia"/>
        </w:rPr>
      </w:pPr>
      <w:r>
        <w:t>EUUS-WL-H10  ·  Britain and Atlantic world · 1831–1836  ·  Evidence: RETROSPECTIVE ANALOGY</w:t>
      </w:r>
      <w:r>
        <w:t>｜事件：</w:t>
      </w:r>
      <w:r>
        <w:t>Charles Darwin accepts the Beagle voyage</w:t>
      </w:r>
    </w:p>
    <w:tbl>
      <w:tblPr>
        <w:tblStyle w:val="-1"/>
        <w:tblW w:w="0" w:type="auto"/>
        <w:tblLook w:val="04A0" w:firstRow="1" w:lastRow="0" w:firstColumn="1" w:lastColumn="0" w:noHBand="0" w:noVBand="1"/>
      </w:tblPr>
      <w:tblGrid>
        <w:gridCol w:w="4320"/>
        <w:gridCol w:w="4320"/>
      </w:tblGrid>
      <w:tr w:rsidR="00C61DE0" w14:paraId="0426CE63"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94B146" w14:textId="77777777" w:rsidR="00C61DE0" w:rsidRDefault="00000000">
            <w:pPr>
              <w:rPr>
                <w:rFonts w:hint="eastAsia"/>
              </w:rPr>
            </w:pPr>
            <w:r>
              <w:t>卦辭原文（繁體中文）</w:t>
            </w:r>
          </w:p>
        </w:tc>
        <w:tc>
          <w:tcPr>
            <w:tcW w:w="4320" w:type="dxa"/>
          </w:tcPr>
          <w:p w14:paraId="7E61AC95"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846F9E2"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C861FD" w14:textId="77777777" w:rsidR="00C61DE0" w:rsidRDefault="00000000">
            <w:pPr>
              <w:rPr>
                <w:rFonts w:hint="eastAsia"/>
              </w:rPr>
            </w:pPr>
            <w:r>
              <w:t>履虎尾，不咥人，亨。</w:t>
            </w:r>
          </w:p>
        </w:tc>
        <w:tc>
          <w:tcPr>
            <w:tcW w:w="4320" w:type="dxa"/>
          </w:tcPr>
          <w:p w14:paraId="2563FF5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(Lî suggests the idea of) one treading on the tail of a tiger, which does not bite him. There will be progress and success.</w:t>
            </w:r>
          </w:p>
        </w:tc>
      </w:tr>
    </w:tbl>
    <w:p w14:paraId="25ED07B4" w14:textId="77777777" w:rsidR="00C61DE0" w:rsidRDefault="00000000">
      <w:pPr>
        <w:pStyle w:val="21"/>
      </w:pPr>
      <w:r>
        <w:lastRenderedPageBreak/>
        <w:t>歷史事件｜極短篇故事</w:t>
      </w:r>
    </w:p>
    <w:p w14:paraId="114D4B80" w14:textId="77777777" w:rsidR="00C61DE0" w:rsidRDefault="00000000">
      <w:pPr>
        <w:rPr>
          <w:rFonts w:hint="eastAsia"/>
        </w:rPr>
      </w:pPr>
      <w:r>
        <w:t>達爾文完成大學階段後尚未確定傳統職業道路，獲邀搭乘小獵犬號進行長期測量航行與自然觀察。</w:t>
      </w:r>
      <w:r>
        <w:br/>
      </w:r>
      <w:r>
        <w:br/>
      </w:r>
      <w:r>
        <w:t>經家庭討論，他在一八三一年登船，沿途採集標本、記錄地質與生物觀察，並把材料寄回英國供研究。</w:t>
      </w:r>
      <w:r>
        <w:br/>
      </w:r>
      <w:r>
        <w:br/>
      </w:r>
      <w:r>
        <w:t>一八三六年返國後，資料成為他後續科學工作的基礎；《物種起源》直到一八五九年才出版。</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5D562F6F" w14:textId="77777777" w:rsidR="00C61DE0" w:rsidRDefault="00000000">
      <w:pPr>
        <w:pStyle w:val="21"/>
      </w:pPr>
      <w:r>
        <w:t>卦義對照｜社群推文</w:t>
      </w:r>
    </w:p>
    <w:p w14:paraId="4E66AF88" w14:textId="77777777" w:rsidR="00C61DE0" w:rsidRDefault="00000000">
      <w:pPr>
        <w:rPr>
          <w:rFonts w:hint="eastAsia"/>
        </w:rPr>
      </w:pPr>
      <w:r>
        <w:t>第</w:t>
      </w:r>
      <w:r>
        <w:t>10</w:t>
      </w:r>
      <w:r>
        <w:t>卦與「達爾文接受小獵犬號航程」的連結，是後人對職場與人生決策的比照，並非當事人曾以《周易》作決策的史證。在結果未知時作出選擇，可以先以紀錄與學習創造未來機會。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5468D80F" w14:textId="77777777" w:rsidR="00C61DE0" w:rsidRDefault="00000000">
      <w:pPr>
        <w:rPr>
          <w:rFonts w:hint="eastAsia"/>
        </w:rPr>
      </w:pPr>
      <w:r>
        <w:t>證據聲明：歷史來源僅支持事件事實；《周易》對照為事後詮釋，不代表當事人使用《周易》。</w:t>
      </w:r>
    </w:p>
    <w:p w14:paraId="5535A79E" w14:textId="77777777" w:rsidR="00C61DE0" w:rsidRDefault="00000000">
      <w:pPr>
        <w:rPr>
          <w:rFonts w:hint="eastAsia"/>
        </w:rPr>
      </w:pPr>
      <w:r>
        <w:t>歷史來源：</w:t>
      </w:r>
      <w:r>
        <w:t>https://en.wikipedia.org/wiki/Voyage_of_the_Beagle</w:t>
      </w:r>
    </w:p>
    <w:p w14:paraId="066C2F05" w14:textId="77777777" w:rsidR="00C61DE0" w:rsidRDefault="00000000">
      <w:pPr>
        <w:pStyle w:val="1"/>
      </w:pPr>
      <w:r>
        <w:t>11</w:t>
      </w:r>
      <w:r>
        <w:t xml:space="preserve">　泰｜貝爾實驗室組成電晶體研究團隊</w:t>
      </w:r>
    </w:p>
    <w:p w14:paraId="7F548564" w14:textId="77777777" w:rsidR="00C61DE0" w:rsidRDefault="00000000">
      <w:pPr>
        <w:rPr>
          <w:rFonts w:hint="eastAsia"/>
        </w:rPr>
      </w:pPr>
      <w:r>
        <w:t>EUUS-WL-H11  ·  New Jersey, United States · 1940s  ·  Evidence: RETROSPECTIVE ANALOGY</w:t>
      </w:r>
      <w:r>
        <w:t>｜事件：</w:t>
      </w:r>
      <w:r>
        <w:t>Bell Labs organizes the transistor team</w:t>
      </w:r>
    </w:p>
    <w:tbl>
      <w:tblPr>
        <w:tblStyle w:val="-1"/>
        <w:tblW w:w="0" w:type="auto"/>
        <w:tblLook w:val="04A0" w:firstRow="1" w:lastRow="0" w:firstColumn="1" w:lastColumn="0" w:noHBand="0" w:noVBand="1"/>
      </w:tblPr>
      <w:tblGrid>
        <w:gridCol w:w="4320"/>
        <w:gridCol w:w="4320"/>
      </w:tblGrid>
      <w:tr w:rsidR="00C61DE0" w14:paraId="6801705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E3E78" w14:textId="77777777" w:rsidR="00C61DE0" w:rsidRDefault="00000000">
            <w:pPr>
              <w:rPr>
                <w:rFonts w:hint="eastAsia"/>
              </w:rPr>
            </w:pPr>
            <w:r>
              <w:t>卦辭原文（繁體中文）</w:t>
            </w:r>
          </w:p>
        </w:tc>
        <w:tc>
          <w:tcPr>
            <w:tcW w:w="4320" w:type="dxa"/>
          </w:tcPr>
          <w:p w14:paraId="33FF6639"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1970C27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40DA49" w14:textId="77777777" w:rsidR="00C61DE0" w:rsidRDefault="00000000">
            <w:pPr>
              <w:rPr>
                <w:rFonts w:hint="eastAsia"/>
              </w:rPr>
            </w:pPr>
            <w:r>
              <w:t>泰：小往大來，吉亨。</w:t>
            </w:r>
          </w:p>
        </w:tc>
        <w:tc>
          <w:tcPr>
            <w:tcW w:w="4320" w:type="dxa"/>
          </w:tcPr>
          <w:p w14:paraId="4502D9F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In Thâi (we see) the little gone and the great come. (It indicates that) there will be good fortune, with progress and success.</w:t>
            </w:r>
          </w:p>
        </w:tc>
      </w:tr>
    </w:tbl>
    <w:p w14:paraId="15E0C14C" w14:textId="77777777" w:rsidR="00C61DE0" w:rsidRDefault="00000000">
      <w:pPr>
        <w:pStyle w:val="21"/>
      </w:pPr>
      <w:r>
        <w:lastRenderedPageBreak/>
        <w:t>歷史事件｜極短篇故事</w:t>
      </w:r>
    </w:p>
    <w:p w14:paraId="6A643C53" w14:textId="77777777" w:rsidR="00C61DE0" w:rsidRDefault="00000000">
      <w:pPr>
        <w:rPr>
          <w:rFonts w:hint="eastAsia"/>
        </w:rPr>
      </w:pPr>
      <w:r>
        <w:t>電話網路希望尋找比真空管更可靠、有效率的電子元件，貝爾實驗室具有支持基礎研究和工程試驗的資源。</w:t>
      </w:r>
      <w:r>
        <w:br/>
      </w:r>
      <w:r>
        <w:br/>
      </w:r>
      <w:r>
        <w:t>巴丁、布拉頓與蕭克利參與半導體研究，一九四七年出現可運作的點接觸電晶體，之後又發展接面電晶體構想。</w:t>
      </w:r>
      <w:r>
        <w:br/>
      </w:r>
      <w:r>
        <w:br/>
      </w:r>
      <w:r>
        <w:t>電晶體成為現代電子技術基礎，研究成員關係後來也出現緊張；成果依賴理論、實驗及組織支持。</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226B3371" w14:textId="77777777" w:rsidR="00C61DE0" w:rsidRDefault="00000000">
      <w:pPr>
        <w:pStyle w:val="21"/>
      </w:pPr>
      <w:r>
        <w:t>卦義對照｜社群推文</w:t>
      </w:r>
    </w:p>
    <w:p w14:paraId="05A13020" w14:textId="77777777" w:rsidR="00C61DE0" w:rsidRDefault="00000000">
      <w:pPr>
        <w:rPr>
          <w:rFonts w:hint="eastAsia"/>
        </w:rPr>
      </w:pPr>
      <w:r>
        <w:t>第</w:t>
      </w:r>
      <w:r>
        <w:t>11</w:t>
      </w:r>
      <w:r>
        <w:t>卦與「貝爾實驗室組成電晶體研究團隊」的連結，是後人對職場與人生決策的比照，並非當事人曾以《周易》作決策的史證。不同專長共享一個明確問題，協作本身就是推進研究的條件。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3BFE656" w14:textId="77777777" w:rsidR="00C61DE0" w:rsidRDefault="00000000">
      <w:pPr>
        <w:rPr>
          <w:rFonts w:hint="eastAsia"/>
        </w:rPr>
      </w:pPr>
      <w:r>
        <w:t>證據聲明：歷史來源僅支持事件事實；《周易》對照為事後詮釋，不代表當事人使用《周易》。</w:t>
      </w:r>
    </w:p>
    <w:p w14:paraId="43F43940" w14:textId="77777777" w:rsidR="00C61DE0" w:rsidRDefault="00000000">
      <w:pPr>
        <w:rPr>
          <w:rFonts w:hint="eastAsia"/>
        </w:rPr>
      </w:pPr>
      <w:r>
        <w:t>歷史來源：</w:t>
      </w:r>
      <w:r>
        <w:t>https://en.wikipedia.org/wiki/Transistor</w:t>
      </w:r>
    </w:p>
    <w:p w14:paraId="0B451515" w14:textId="77777777" w:rsidR="00C61DE0" w:rsidRDefault="00000000">
      <w:pPr>
        <w:pStyle w:val="1"/>
      </w:pPr>
      <w:r>
        <w:t>12</w:t>
      </w:r>
      <w:r>
        <w:t xml:space="preserve">　否｜柯達研發數位攝影卻面臨轉型</w:t>
      </w:r>
    </w:p>
    <w:p w14:paraId="74468F62" w14:textId="77777777" w:rsidR="00C61DE0" w:rsidRDefault="00000000">
      <w:pPr>
        <w:rPr>
          <w:rFonts w:hint="eastAsia"/>
        </w:rPr>
      </w:pPr>
      <w:r>
        <w:t>EUUS-WL-H12  ·  New York, United States · 1975 onward  ·  Evidence: RETROSPECTIVE ANALOGY</w:t>
      </w:r>
      <w:r>
        <w:t>｜事件：</w:t>
      </w:r>
      <w:r>
        <w:t>Kodak develops but delays digital photography</w:t>
      </w:r>
    </w:p>
    <w:tbl>
      <w:tblPr>
        <w:tblStyle w:val="-1"/>
        <w:tblW w:w="0" w:type="auto"/>
        <w:tblLook w:val="04A0" w:firstRow="1" w:lastRow="0" w:firstColumn="1" w:lastColumn="0" w:noHBand="0" w:noVBand="1"/>
      </w:tblPr>
      <w:tblGrid>
        <w:gridCol w:w="4320"/>
        <w:gridCol w:w="4320"/>
      </w:tblGrid>
      <w:tr w:rsidR="00C61DE0" w14:paraId="3BE26F7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F78AC0" w14:textId="77777777" w:rsidR="00C61DE0" w:rsidRDefault="00000000">
            <w:pPr>
              <w:rPr>
                <w:rFonts w:hint="eastAsia"/>
              </w:rPr>
            </w:pPr>
            <w:r>
              <w:t>卦辭原文（繁體中文）</w:t>
            </w:r>
          </w:p>
        </w:tc>
        <w:tc>
          <w:tcPr>
            <w:tcW w:w="4320" w:type="dxa"/>
          </w:tcPr>
          <w:p w14:paraId="2092D42C"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5638BF7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A9C50" w14:textId="77777777" w:rsidR="00C61DE0" w:rsidRDefault="00000000">
            <w:pPr>
              <w:rPr>
                <w:rFonts w:hint="eastAsia"/>
              </w:rPr>
            </w:pPr>
            <w:r>
              <w:t>否之匪人，不利君子貞，大往小來。</w:t>
            </w:r>
          </w:p>
        </w:tc>
        <w:tc>
          <w:tcPr>
            <w:tcW w:w="4320" w:type="dxa"/>
          </w:tcPr>
          <w:p w14:paraId="75ABADD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In Phî there is the want of good understanding between the (different classes of) men, and its indication is unfavourable to the firm and correct </w:t>
            </w:r>
            <w:r>
              <w:lastRenderedPageBreak/>
              <w:t>course of the superior man. We see in it the great gone and the little come.</w:t>
            </w:r>
          </w:p>
        </w:tc>
      </w:tr>
    </w:tbl>
    <w:p w14:paraId="5A16E2AB" w14:textId="77777777" w:rsidR="00C61DE0" w:rsidRDefault="00000000">
      <w:pPr>
        <w:pStyle w:val="21"/>
      </w:pPr>
      <w:r>
        <w:lastRenderedPageBreak/>
        <w:t>歷史事件｜極短篇故事</w:t>
      </w:r>
    </w:p>
    <w:p w14:paraId="3B02A62B" w14:textId="77777777" w:rsidR="00C61DE0" w:rsidRDefault="00000000">
      <w:pPr>
        <w:rPr>
          <w:rFonts w:hint="eastAsia"/>
        </w:rPr>
      </w:pPr>
      <w:r>
        <w:t>柯達在底片、沖印與相紙市場居於重要地位，一九七五年工程師史蒂芬・薩森製作了早期數位相機原型。</w:t>
      </w:r>
      <w:r>
        <w:br/>
      </w:r>
      <w:r>
        <w:br/>
      </w:r>
      <w:r>
        <w:t>公司持續研究並取得數位影像專利，但早期技術的解析度與設備仍有限，原有營收則與傳統攝影材料密切相連。</w:t>
      </w:r>
      <w:r>
        <w:br/>
      </w:r>
      <w:r>
        <w:br/>
      </w:r>
      <w:r>
        <w:t>數位相機及手機攝影逐步改變市場，柯達雖推出數位產品，仍在二</w:t>
      </w:r>
      <w:r>
        <w:t>○</w:t>
      </w:r>
      <w:r>
        <w:t>一二年聲請破產保護，之後縮小規模營運。</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6FAD969C" w14:textId="77777777" w:rsidR="00C61DE0" w:rsidRDefault="00000000">
      <w:pPr>
        <w:pStyle w:val="21"/>
      </w:pPr>
      <w:r>
        <w:t>卦義對照｜社群推文</w:t>
      </w:r>
    </w:p>
    <w:p w14:paraId="7177DA73" w14:textId="77777777" w:rsidR="00C61DE0" w:rsidRDefault="00000000">
      <w:pPr>
        <w:rPr>
          <w:rFonts w:hint="eastAsia"/>
        </w:rPr>
      </w:pPr>
      <w:r>
        <w:t>第</w:t>
      </w:r>
      <w:r>
        <w:t>12</w:t>
      </w:r>
      <w:r>
        <w:t>卦與「柯達研發數位攝影卻面臨轉型」的連結，是後人對職場與人生決策的比照，並非當事人曾以《周易》作決策的史證。知道技術將改變市場，不等於能及時改變企業的資源與獎勵制度。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E0470AE" w14:textId="77777777" w:rsidR="00C61DE0" w:rsidRDefault="00000000">
      <w:pPr>
        <w:rPr>
          <w:rFonts w:hint="eastAsia"/>
        </w:rPr>
      </w:pPr>
      <w:r>
        <w:t>證據聲明：歷史來源僅支持事件事實；《周易》對照為事後詮釋，不代表當事人使用《周易》。</w:t>
      </w:r>
    </w:p>
    <w:p w14:paraId="2B638347" w14:textId="77777777" w:rsidR="00C61DE0" w:rsidRDefault="00000000">
      <w:pPr>
        <w:rPr>
          <w:rFonts w:hint="eastAsia"/>
        </w:rPr>
      </w:pPr>
      <w:r>
        <w:t>歷史來源：</w:t>
      </w:r>
      <w:r>
        <w:t>https://en.wikipedia.org/wiki/Steven_Sasson</w:t>
      </w:r>
    </w:p>
    <w:p w14:paraId="23AFF9E2" w14:textId="77777777" w:rsidR="00C61DE0" w:rsidRDefault="00000000">
      <w:pPr>
        <w:pStyle w:val="1"/>
      </w:pPr>
      <w:r>
        <w:t>13</w:t>
      </w:r>
      <w:r>
        <w:t xml:space="preserve">　同人｜惠普兩位創辦人建立公司</w:t>
      </w:r>
    </w:p>
    <w:p w14:paraId="31122AB2" w14:textId="77777777" w:rsidR="00C61DE0" w:rsidRDefault="00000000">
      <w:pPr>
        <w:rPr>
          <w:rFonts w:hint="eastAsia"/>
        </w:rPr>
      </w:pPr>
      <w:r>
        <w:t>EUUS-WL-H13  ·  California, United States · 1939 onward  ·  Evidence: RETROSPECTIVE ANALOGY</w:t>
      </w:r>
      <w:r>
        <w:t>｜事件：</w:t>
      </w:r>
      <w:r>
        <w:t>Hewlett and Packard build a company partnership</w:t>
      </w:r>
    </w:p>
    <w:tbl>
      <w:tblPr>
        <w:tblStyle w:val="-1"/>
        <w:tblW w:w="0" w:type="auto"/>
        <w:tblLook w:val="04A0" w:firstRow="1" w:lastRow="0" w:firstColumn="1" w:lastColumn="0" w:noHBand="0" w:noVBand="1"/>
      </w:tblPr>
      <w:tblGrid>
        <w:gridCol w:w="4320"/>
        <w:gridCol w:w="4320"/>
      </w:tblGrid>
      <w:tr w:rsidR="00C61DE0" w14:paraId="7255FE3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FCAF1B" w14:textId="77777777" w:rsidR="00C61DE0" w:rsidRDefault="00000000">
            <w:pPr>
              <w:rPr>
                <w:rFonts w:hint="eastAsia"/>
              </w:rPr>
            </w:pPr>
            <w:r>
              <w:t>卦辭原文（繁體中文）</w:t>
            </w:r>
          </w:p>
        </w:tc>
        <w:tc>
          <w:tcPr>
            <w:tcW w:w="4320" w:type="dxa"/>
          </w:tcPr>
          <w:p w14:paraId="18D65A61"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3E6970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06B961" w14:textId="77777777" w:rsidR="00C61DE0" w:rsidRDefault="00000000">
            <w:pPr>
              <w:rPr>
                <w:rFonts w:hint="eastAsia"/>
              </w:rPr>
            </w:pPr>
            <w:r>
              <w:t>同人于野，亨。</w:t>
            </w:r>
            <w:r>
              <w:t xml:space="preserve"> </w:t>
            </w:r>
            <w:r>
              <w:t>利涉大川，利君子貞。</w:t>
            </w:r>
          </w:p>
        </w:tc>
        <w:tc>
          <w:tcPr>
            <w:tcW w:w="4320" w:type="dxa"/>
          </w:tcPr>
          <w:p w14:paraId="6502B4F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Thung Zăn (or 'Union of men') appears </w:t>
            </w:r>
            <w:r>
              <w:lastRenderedPageBreak/>
              <w:t>here (as we find it) in the (remote districts of the) country, indicating progress and success. It will be advantageous to cross the great stream. It will be advantageous to maintain the firm correctness of the superior man.</w:t>
            </w:r>
          </w:p>
        </w:tc>
      </w:tr>
    </w:tbl>
    <w:p w14:paraId="303C6260" w14:textId="77777777" w:rsidR="00C61DE0" w:rsidRDefault="00000000">
      <w:pPr>
        <w:pStyle w:val="21"/>
      </w:pPr>
      <w:r>
        <w:lastRenderedPageBreak/>
        <w:t>歷史事件｜極短篇故事</w:t>
      </w:r>
    </w:p>
    <w:p w14:paraId="1796C243" w14:textId="77777777" w:rsidR="00C61DE0" w:rsidRDefault="00000000">
      <w:pPr>
        <w:rPr>
          <w:rFonts w:hint="eastAsia"/>
        </w:rPr>
      </w:pPr>
      <w:r>
        <w:t>惠利特與普克德在史丹佛學習工程，後來探索電子儀器事業，在一九三九年於帕羅奧圖租用的車庫開始營運。</w:t>
      </w:r>
      <w:r>
        <w:br/>
      </w:r>
      <w:r>
        <w:br/>
      </w:r>
      <w:r>
        <w:t>早期產品包括音頻振盪器，並獲得迪士尼工作室客戶；公司擴張後兩人逐步發展管理、工程及員工制度。</w:t>
      </w:r>
      <w:r>
        <w:br/>
      </w:r>
      <w:r>
        <w:br/>
      </w:r>
      <w:r>
        <w:t>惠普逐漸跨入電腦與其他科技領域，後來經歷多次重組與分拆；早期合作成為矽谷企業史的一部分。</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0DA73F76" w14:textId="77777777" w:rsidR="00C61DE0" w:rsidRDefault="00000000">
      <w:pPr>
        <w:pStyle w:val="21"/>
      </w:pPr>
      <w:r>
        <w:t>卦義對照｜社群推文</w:t>
      </w:r>
    </w:p>
    <w:p w14:paraId="643A5168" w14:textId="77777777" w:rsidR="00C61DE0" w:rsidRDefault="00000000">
      <w:pPr>
        <w:rPr>
          <w:rFonts w:hint="eastAsia"/>
        </w:rPr>
      </w:pPr>
      <w:r>
        <w:t>第</w:t>
      </w:r>
      <w:r>
        <w:t>13</w:t>
      </w:r>
      <w:r>
        <w:t>卦與「惠普兩位創辦人建立公司」的連結，是後人對職場與人生決策的比照，並非當事人曾以《周易》作決策的史證。共同理念需要配合技術及管理職責的互補，而不是只靠個人友誼。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C51DDD2" w14:textId="77777777" w:rsidR="00C61DE0" w:rsidRDefault="00000000">
      <w:pPr>
        <w:rPr>
          <w:rFonts w:hint="eastAsia"/>
        </w:rPr>
      </w:pPr>
      <w:r>
        <w:t>證據聲明：歷史來源僅支持事件事實；《周易》對照為事後詮釋，不代表當事人使用《周易》。</w:t>
      </w:r>
    </w:p>
    <w:p w14:paraId="5BB78F5D" w14:textId="77777777" w:rsidR="00C61DE0" w:rsidRDefault="00000000">
      <w:pPr>
        <w:rPr>
          <w:rFonts w:hint="eastAsia"/>
        </w:rPr>
      </w:pPr>
      <w:r>
        <w:t>歷史來源：</w:t>
      </w:r>
      <w:r>
        <w:t>https://en.wikipedia.org/wiki/Hewlett-Packard</w:t>
      </w:r>
    </w:p>
    <w:p w14:paraId="2C03C6F7" w14:textId="77777777" w:rsidR="00C61DE0" w:rsidRDefault="00000000">
      <w:pPr>
        <w:pStyle w:val="1"/>
      </w:pPr>
      <w:r>
        <w:lastRenderedPageBreak/>
        <w:t>14</w:t>
      </w:r>
      <w:r>
        <w:t xml:space="preserve">　大有｜卡內基出售鋼鐵事業</w:t>
      </w:r>
    </w:p>
    <w:p w14:paraId="27F4C5F4" w14:textId="77777777" w:rsidR="00C61DE0" w:rsidRDefault="00000000">
      <w:pPr>
        <w:rPr>
          <w:rFonts w:hint="eastAsia"/>
        </w:rPr>
      </w:pPr>
      <w:r>
        <w:t>EUUS-WL-H14  ·  United States · 1901  ·  Evidence: RETROSPECTIVE ANALOGY</w:t>
      </w:r>
      <w:r>
        <w:t>｜事件：</w:t>
      </w:r>
      <w:r>
        <w:t>Andrew Carnegie sells Carnegie Steel</w:t>
      </w:r>
    </w:p>
    <w:tbl>
      <w:tblPr>
        <w:tblStyle w:val="-1"/>
        <w:tblW w:w="0" w:type="auto"/>
        <w:tblLook w:val="04A0" w:firstRow="1" w:lastRow="0" w:firstColumn="1" w:lastColumn="0" w:noHBand="0" w:noVBand="1"/>
      </w:tblPr>
      <w:tblGrid>
        <w:gridCol w:w="4320"/>
        <w:gridCol w:w="4320"/>
      </w:tblGrid>
      <w:tr w:rsidR="00C61DE0" w14:paraId="06F9C66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5ADB68" w14:textId="77777777" w:rsidR="00C61DE0" w:rsidRDefault="00000000">
            <w:pPr>
              <w:rPr>
                <w:rFonts w:hint="eastAsia"/>
              </w:rPr>
            </w:pPr>
            <w:r>
              <w:t>卦辭原文（繁體中文）</w:t>
            </w:r>
          </w:p>
        </w:tc>
        <w:tc>
          <w:tcPr>
            <w:tcW w:w="4320" w:type="dxa"/>
          </w:tcPr>
          <w:p w14:paraId="5CA026B5"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A7FDE5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CE5F6" w14:textId="77777777" w:rsidR="00C61DE0" w:rsidRDefault="00000000">
            <w:pPr>
              <w:rPr>
                <w:rFonts w:hint="eastAsia"/>
              </w:rPr>
            </w:pPr>
            <w:r>
              <w:t>大有：元亨。</w:t>
            </w:r>
          </w:p>
        </w:tc>
        <w:tc>
          <w:tcPr>
            <w:tcW w:w="4320" w:type="dxa"/>
          </w:tcPr>
          <w:p w14:paraId="364EDCF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Tâ Yû indicates that, (under the circumstances which it implies), there will be great progress and success.</w:t>
            </w:r>
          </w:p>
        </w:tc>
      </w:tr>
    </w:tbl>
    <w:p w14:paraId="6680F3E3" w14:textId="77777777" w:rsidR="00C61DE0" w:rsidRDefault="00000000">
      <w:pPr>
        <w:pStyle w:val="21"/>
      </w:pPr>
      <w:r>
        <w:t>歷史事件｜極短篇故事</w:t>
      </w:r>
    </w:p>
    <w:p w14:paraId="7C192E38" w14:textId="77777777" w:rsidR="00C61DE0" w:rsidRDefault="00000000">
      <w:pPr>
        <w:rPr>
          <w:rFonts w:hint="eastAsia"/>
        </w:rPr>
      </w:pPr>
      <w:r>
        <w:t>卡內基靠鋼廠投資、技術與成本控制，建立美國規模龐大的鋼鐵企業，也承受工業管理與勞資爭議。</w:t>
      </w:r>
      <w:r>
        <w:br/>
      </w:r>
      <w:r>
        <w:br/>
      </w:r>
      <w:r>
        <w:t>一九</w:t>
      </w:r>
      <w:r>
        <w:t>○</w:t>
      </w:r>
      <w:r>
        <w:t>一年摩根安排收購卡內基鋼鐵，與其他企業組成美國鋼鐵公司，卡內基退出主要經營角色。</w:t>
      </w:r>
      <w:r>
        <w:br/>
      </w:r>
      <w:r>
        <w:br/>
      </w:r>
      <w:r>
        <w:t>他把大量財富投入圖書館、教育及基金會等公益計畫，但鋼鐵業過去的勞資爭議並未因此消失。</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6D0F039E" w14:textId="77777777" w:rsidR="00C61DE0" w:rsidRDefault="00000000">
      <w:pPr>
        <w:pStyle w:val="21"/>
      </w:pPr>
      <w:r>
        <w:t>卦義對照｜社群推文</w:t>
      </w:r>
    </w:p>
    <w:p w14:paraId="740AA62D" w14:textId="77777777" w:rsidR="00C61DE0" w:rsidRDefault="00000000">
      <w:pPr>
        <w:rPr>
          <w:rFonts w:hint="eastAsia"/>
        </w:rPr>
      </w:pPr>
      <w:r>
        <w:t>第</w:t>
      </w:r>
      <w:r>
        <w:t>14</w:t>
      </w:r>
      <w:r>
        <w:t>卦與「卡內基出售鋼鐵事業」的連結，是後人對職場與人生決策的比照，並非當事人曾以《周易》作決策的史證。資源累積到一定程度，人生還會面臨繼續經營或改變用途的選擇。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57960E33" w14:textId="77777777" w:rsidR="00C61DE0" w:rsidRDefault="00000000">
      <w:pPr>
        <w:rPr>
          <w:rFonts w:hint="eastAsia"/>
        </w:rPr>
      </w:pPr>
      <w:r>
        <w:t>證據聲明：歷史來源僅支持事件事實；《周易》對照為事後詮釋，不代表當事人使用《周易》。</w:t>
      </w:r>
    </w:p>
    <w:p w14:paraId="32AB8C20" w14:textId="77777777" w:rsidR="00C61DE0" w:rsidRDefault="00000000">
      <w:pPr>
        <w:rPr>
          <w:rFonts w:hint="eastAsia"/>
        </w:rPr>
      </w:pPr>
      <w:r>
        <w:t>歷史來源：</w:t>
      </w:r>
      <w:r>
        <w:t>https://en.wikipedia.org/wiki/Andrew_Carnegie</w:t>
      </w:r>
    </w:p>
    <w:p w14:paraId="7A2B7A0B" w14:textId="77777777" w:rsidR="00C61DE0" w:rsidRDefault="00000000">
      <w:pPr>
        <w:pStyle w:val="1"/>
      </w:pPr>
      <w:r>
        <w:lastRenderedPageBreak/>
        <w:t>15</w:t>
      </w:r>
      <w:r>
        <w:t xml:space="preserve">　謙｜卡佛加入塔斯基吉學院</w:t>
      </w:r>
    </w:p>
    <w:p w14:paraId="70F5F0B4" w14:textId="77777777" w:rsidR="00C61DE0" w:rsidRDefault="00000000">
      <w:pPr>
        <w:rPr>
          <w:rFonts w:hint="eastAsia"/>
        </w:rPr>
      </w:pPr>
      <w:r>
        <w:t>EUUS-WL-H15  ·  Alabama, United States · 1896 onward  ·  Evidence: RETROSPECTIVE ANALOGY</w:t>
      </w:r>
      <w:r>
        <w:t>｜事件：</w:t>
      </w:r>
      <w:r>
        <w:t>George Washington Carver joins Tuskegee</w:t>
      </w:r>
    </w:p>
    <w:tbl>
      <w:tblPr>
        <w:tblStyle w:val="-1"/>
        <w:tblW w:w="0" w:type="auto"/>
        <w:tblLook w:val="04A0" w:firstRow="1" w:lastRow="0" w:firstColumn="1" w:lastColumn="0" w:noHBand="0" w:noVBand="1"/>
      </w:tblPr>
      <w:tblGrid>
        <w:gridCol w:w="4320"/>
        <w:gridCol w:w="4320"/>
      </w:tblGrid>
      <w:tr w:rsidR="00C61DE0" w14:paraId="4F65E215"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201B35" w14:textId="77777777" w:rsidR="00C61DE0" w:rsidRDefault="00000000">
            <w:pPr>
              <w:rPr>
                <w:rFonts w:hint="eastAsia"/>
              </w:rPr>
            </w:pPr>
            <w:r>
              <w:t>卦辭原文（繁體中文）</w:t>
            </w:r>
          </w:p>
        </w:tc>
        <w:tc>
          <w:tcPr>
            <w:tcW w:w="4320" w:type="dxa"/>
          </w:tcPr>
          <w:p w14:paraId="38C096CC"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5EECC00E"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9F0E88" w14:textId="77777777" w:rsidR="00C61DE0" w:rsidRDefault="00000000">
            <w:pPr>
              <w:rPr>
                <w:rFonts w:hint="eastAsia"/>
              </w:rPr>
            </w:pPr>
            <w:r>
              <w:t>謙：亨，君子有終。</w:t>
            </w:r>
          </w:p>
        </w:tc>
        <w:tc>
          <w:tcPr>
            <w:tcW w:w="4320" w:type="dxa"/>
          </w:tcPr>
          <w:p w14:paraId="7AFD352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Khien indicates progress and success. The superior man, (being humble as it implies), will have a (good) issue (to his undertakings).</w:t>
            </w:r>
          </w:p>
        </w:tc>
      </w:tr>
    </w:tbl>
    <w:p w14:paraId="3B90BD6A" w14:textId="77777777" w:rsidR="00C61DE0" w:rsidRDefault="00000000">
      <w:pPr>
        <w:pStyle w:val="21"/>
      </w:pPr>
      <w:r>
        <w:t>歷史事件｜極短篇故事</w:t>
      </w:r>
    </w:p>
    <w:p w14:paraId="3ABF6DAA" w14:textId="77777777" w:rsidR="00C61DE0" w:rsidRDefault="00000000">
      <w:pPr>
        <w:rPr>
          <w:rFonts w:hint="eastAsia"/>
        </w:rPr>
      </w:pPr>
      <w:r>
        <w:t>喬治・華盛頓・卡佛完成農業研究訓練，在愛荷華州取得研究生學位，具有教學及農學專業。</w:t>
      </w:r>
      <w:r>
        <w:br/>
      </w:r>
      <w:r>
        <w:br/>
      </w:r>
      <w:r>
        <w:t>一八九六年他接受布克・華盛頓邀請，赴阿拉巴馬州塔斯基吉學院，進行教學、農業試驗與農民推廣。</w:t>
      </w:r>
      <w:r>
        <w:br/>
      </w:r>
      <w:r>
        <w:br/>
      </w:r>
      <w:r>
        <w:t>他長年研究輪作、改善土壤及花生與地瓜的用途，在設備有限的機構持續工作，後來廣為人知。</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5CDEEAA6" w14:textId="77777777" w:rsidR="00C61DE0" w:rsidRDefault="00000000">
      <w:pPr>
        <w:pStyle w:val="21"/>
      </w:pPr>
      <w:r>
        <w:t>卦義對照｜社群推文</w:t>
      </w:r>
    </w:p>
    <w:p w14:paraId="6EDCBE9D" w14:textId="77777777" w:rsidR="00C61DE0" w:rsidRDefault="00000000">
      <w:pPr>
        <w:rPr>
          <w:rFonts w:hint="eastAsia"/>
        </w:rPr>
      </w:pPr>
      <w:r>
        <w:t>第</w:t>
      </w:r>
      <w:r>
        <w:t>15</w:t>
      </w:r>
      <w:r>
        <w:t>卦與「卡佛加入塔斯基吉學院」的連結，是後人對職場與人生決策的比照，並非當事人曾以《周易》作決策的史證。職涯選擇除了職稱和設備，還包括專業能在哪裡持續產生實際用途。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58984D9" w14:textId="77777777" w:rsidR="00C61DE0" w:rsidRDefault="00000000">
      <w:pPr>
        <w:rPr>
          <w:rFonts w:hint="eastAsia"/>
        </w:rPr>
      </w:pPr>
      <w:r>
        <w:t>證據聲明：歷史來源僅支持事件事實；《周易》對照為事後詮釋，不代表當事人使用《周易》。</w:t>
      </w:r>
    </w:p>
    <w:p w14:paraId="27BA3D65" w14:textId="77777777" w:rsidR="00C61DE0" w:rsidRDefault="00000000">
      <w:pPr>
        <w:rPr>
          <w:rFonts w:hint="eastAsia"/>
        </w:rPr>
      </w:pPr>
      <w:r>
        <w:t>歷史來源：</w:t>
      </w:r>
      <w:r>
        <w:t>https://en.wikipedia.org/wiki/George_Washington_Carver</w:t>
      </w:r>
    </w:p>
    <w:p w14:paraId="2ED206E3" w14:textId="77777777" w:rsidR="00C61DE0" w:rsidRDefault="00000000">
      <w:pPr>
        <w:pStyle w:val="1"/>
      </w:pPr>
      <w:r>
        <w:lastRenderedPageBreak/>
        <w:t>16</w:t>
      </w:r>
      <w:r>
        <w:t xml:space="preserve">　豫｜迪士尼投入《白雪公主》長篇動畫</w:t>
      </w:r>
    </w:p>
    <w:p w14:paraId="4A5EF8F9" w14:textId="77777777" w:rsidR="00C61DE0" w:rsidRDefault="00000000">
      <w:pPr>
        <w:rPr>
          <w:rFonts w:hint="eastAsia"/>
        </w:rPr>
      </w:pPr>
      <w:r>
        <w:t>EUUS-WL-H16  ·  California, United States · 1934–1937  ·  Evidence: RETROSPECTIVE ANALOGY</w:t>
      </w:r>
      <w:r>
        <w:t>｜事件：</w:t>
      </w:r>
      <w:r>
        <w:t>Walt Disney commits to Snow White</w:t>
      </w:r>
    </w:p>
    <w:tbl>
      <w:tblPr>
        <w:tblStyle w:val="-1"/>
        <w:tblW w:w="0" w:type="auto"/>
        <w:tblLook w:val="04A0" w:firstRow="1" w:lastRow="0" w:firstColumn="1" w:lastColumn="0" w:noHBand="0" w:noVBand="1"/>
      </w:tblPr>
      <w:tblGrid>
        <w:gridCol w:w="4320"/>
        <w:gridCol w:w="4320"/>
      </w:tblGrid>
      <w:tr w:rsidR="00C61DE0" w14:paraId="050694D0"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23F60" w14:textId="77777777" w:rsidR="00C61DE0" w:rsidRDefault="00000000">
            <w:pPr>
              <w:rPr>
                <w:rFonts w:hint="eastAsia"/>
              </w:rPr>
            </w:pPr>
            <w:r>
              <w:t>卦辭原文（繁體中文）</w:t>
            </w:r>
          </w:p>
        </w:tc>
        <w:tc>
          <w:tcPr>
            <w:tcW w:w="4320" w:type="dxa"/>
          </w:tcPr>
          <w:p w14:paraId="77C61452"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743C7C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7AF53" w14:textId="77777777" w:rsidR="00C61DE0" w:rsidRDefault="00000000">
            <w:pPr>
              <w:rPr>
                <w:rFonts w:hint="eastAsia"/>
              </w:rPr>
            </w:pPr>
            <w:r>
              <w:t>豫：利建侯行師。</w:t>
            </w:r>
          </w:p>
        </w:tc>
        <w:tc>
          <w:tcPr>
            <w:tcW w:w="4320" w:type="dxa"/>
          </w:tcPr>
          <w:p w14:paraId="385DF31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Yü indicates that, (in the state which it implies), feudal princes may be set up, and the hosts put in motion, with advantage.</w:t>
            </w:r>
          </w:p>
        </w:tc>
      </w:tr>
    </w:tbl>
    <w:p w14:paraId="4E549C0C" w14:textId="77777777" w:rsidR="00C61DE0" w:rsidRDefault="00000000">
      <w:pPr>
        <w:pStyle w:val="21"/>
      </w:pPr>
      <w:r>
        <w:t>歷史事件｜極短篇故事</w:t>
      </w:r>
    </w:p>
    <w:p w14:paraId="1EF36861" w14:textId="77777777" w:rsidR="00C61DE0" w:rsidRDefault="00000000">
      <w:pPr>
        <w:rPr>
          <w:rFonts w:hint="eastAsia"/>
        </w:rPr>
      </w:pPr>
      <w:r>
        <w:t>一九三</w:t>
      </w:r>
      <w:r>
        <w:t>○</w:t>
      </w:r>
      <w:r>
        <w:t>年代迪士尼工作室靠動畫短片成功，但長篇動畫尚無成熟的好萊塢商業模式，製作投資風險很高。</w:t>
      </w:r>
      <w:r>
        <w:br/>
      </w:r>
      <w:r>
        <w:br/>
      </w:r>
      <w:r>
        <w:t>迪士尼推動《白雪公主與七矮人》，組織繪圖、音樂、劇情與特效製作，工程擴張帶來資金及排程壓力。</w:t>
      </w:r>
      <w:r>
        <w:br/>
      </w:r>
      <w:r>
        <w:br/>
      </w:r>
      <w:r>
        <w:t>電影於一九三七年首映、一九三八年廣泛上映，商業成功使工作室獲得繼續發展長篇作品的資源。</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7AF819EA" w14:textId="77777777" w:rsidR="00C61DE0" w:rsidRDefault="00000000">
      <w:pPr>
        <w:pStyle w:val="21"/>
      </w:pPr>
      <w:r>
        <w:t>卦義對照｜社群推文</w:t>
      </w:r>
    </w:p>
    <w:p w14:paraId="1B072D8E" w14:textId="77777777" w:rsidR="00C61DE0" w:rsidRDefault="00000000">
      <w:pPr>
        <w:rPr>
          <w:rFonts w:hint="eastAsia"/>
        </w:rPr>
      </w:pPr>
      <w:r>
        <w:t>第</w:t>
      </w:r>
      <w:r>
        <w:t>16</w:t>
      </w:r>
      <w:r>
        <w:t>卦與「迪士尼投入《白雪公主》長篇動畫」的連結，是後人對職場與人生決策的比照，並非當事人曾以《周易》作決策的史證。熱情能啟動大案，但真正交付仍依賴專業分工、預算和製作制度。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7D6B6AB0" w14:textId="77777777" w:rsidR="00C61DE0" w:rsidRDefault="00000000">
      <w:pPr>
        <w:rPr>
          <w:rFonts w:hint="eastAsia"/>
        </w:rPr>
      </w:pPr>
      <w:r>
        <w:t>證據聲明：歷史來源僅支持事件事實；《周易》對照為事後詮釋，不代表當事人使用《周易》。</w:t>
      </w:r>
    </w:p>
    <w:p w14:paraId="1CE8D46E" w14:textId="77777777" w:rsidR="00C61DE0" w:rsidRDefault="00000000">
      <w:pPr>
        <w:rPr>
          <w:rFonts w:hint="eastAsia"/>
        </w:rPr>
      </w:pPr>
      <w:r>
        <w:lastRenderedPageBreak/>
        <w:t>歷史來源：</w:t>
      </w:r>
      <w:r>
        <w:t>https://en.wikipedia.org/wiki/Snow_White_and_the_Seven_Dwarfs_%281937_film%29</w:t>
      </w:r>
    </w:p>
    <w:p w14:paraId="2B2A486B" w14:textId="77777777" w:rsidR="00C61DE0" w:rsidRDefault="00000000">
      <w:pPr>
        <w:pStyle w:val="1"/>
      </w:pPr>
      <w:r>
        <w:t>17</w:t>
      </w:r>
      <w:r>
        <w:t xml:space="preserve">　隨｜英特爾退出記憶體市場</w:t>
      </w:r>
    </w:p>
    <w:p w14:paraId="1028FD27" w14:textId="77777777" w:rsidR="00C61DE0" w:rsidRDefault="00000000">
      <w:pPr>
        <w:rPr>
          <w:rFonts w:hint="eastAsia"/>
        </w:rPr>
      </w:pPr>
      <w:r>
        <w:t>EUUS-WL-H17  ·  California, United States · 1980s  ·  Evidence: RETROSPECTIVE ANALOGY</w:t>
      </w:r>
      <w:r>
        <w:t>｜事件：</w:t>
      </w:r>
      <w:r>
        <w:t>Intel exits the memory-chip business</w:t>
      </w:r>
    </w:p>
    <w:tbl>
      <w:tblPr>
        <w:tblStyle w:val="-1"/>
        <w:tblW w:w="0" w:type="auto"/>
        <w:tblLook w:val="04A0" w:firstRow="1" w:lastRow="0" w:firstColumn="1" w:lastColumn="0" w:noHBand="0" w:noVBand="1"/>
      </w:tblPr>
      <w:tblGrid>
        <w:gridCol w:w="4320"/>
        <w:gridCol w:w="4320"/>
      </w:tblGrid>
      <w:tr w:rsidR="00C61DE0" w14:paraId="3E65EC7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847133" w14:textId="77777777" w:rsidR="00C61DE0" w:rsidRDefault="00000000">
            <w:pPr>
              <w:rPr>
                <w:rFonts w:hint="eastAsia"/>
              </w:rPr>
            </w:pPr>
            <w:r>
              <w:t>卦辭原文（繁體中文）</w:t>
            </w:r>
          </w:p>
        </w:tc>
        <w:tc>
          <w:tcPr>
            <w:tcW w:w="4320" w:type="dxa"/>
          </w:tcPr>
          <w:p w14:paraId="66F7758F"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B6B181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D017E" w14:textId="77777777" w:rsidR="00C61DE0" w:rsidRDefault="00000000">
            <w:pPr>
              <w:rPr>
                <w:rFonts w:hint="eastAsia"/>
              </w:rPr>
            </w:pPr>
            <w:r>
              <w:t>隨：元亨。利貞。无咎。</w:t>
            </w:r>
          </w:p>
        </w:tc>
        <w:tc>
          <w:tcPr>
            <w:tcW w:w="4320" w:type="dxa"/>
          </w:tcPr>
          <w:p w14:paraId="449F396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Sui indicates that (under its conditions) there will be great progress and success. But it will be advantageous to be firm and correct. There will (then) be no error.</w:t>
            </w:r>
          </w:p>
        </w:tc>
      </w:tr>
    </w:tbl>
    <w:p w14:paraId="4686F541" w14:textId="77777777" w:rsidR="00C61DE0" w:rsidRDefault="00000000">
      <w:pPr>
        <w:pStyle w:val="21"/>
      </w:pPr>
      <w:r>
        <w:t>歷史事件｜極短篇故事</w:t>
      </w:r>
    </w:p>
    <w:p w14:paraId="427B977A" w14:textId="77777777" w:rsidR="00C61DE0" w:rsidRDefault="00000000">
      <w:pPr>
        <w:rPr>
          <w:rFonts w:hint="eastAsia"/>
        </w:rPr>
      </w:pPr>
      <w:r>
        <w:t>英特爾原以半導體記憶體立足，到一九八</w:t>
      </w:r>
      <w:r>
        <w:t>○</w:t>
      </w:r>
      <w:r>
        <w:t>年代，日本競爭者壓低市場利潤，微處理器則逐漸成為新機會。</w:t>
      </w:r>
      <w:r>
        <w:br/>
      </w:r>
      <w:r>
        <w:br/>
      </w:r>
      <w:r>
        <w:t>葛洛夫和摩爾等管理階層調整產品布局，逐步退出動態隨機存取記憶體，把投資與人員轉向微處理器。</w:t>
      </w:r>
      <w:r>
        <w:br/>
      </w:r>
      <w:r>
        <w:br/>
      </w:r>
      <w:r>
        <w:t>微處理器在個人電腦時代成為英特爾核心業務，轉型也涉及工廠、技能和公司認同的改變。</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1A6F0D7F" w14:textId="77777777" w:rsidR="00C61DE0" w:rsidRDefault="00000000">
      <w:pPr>
        <w:pStyle w:val="21"/>
      </w:pPr>
      <w:r>
        <w:t>卦義對照｜社群推文</w:t>
      </w:r>
    </w:p>
    <w:p w14:paraId="31658360" w14:textId="77777777" w:rsidR="00C61DE0" w:rsidRDefault="00000000">
      <w:pPr>
        <w:rPr>
          <w:rFonts w:hint="eastAsia"/>
        </w:rPr>
      </w:pPr>
      <w:r>
        <w:t>第</w:t>
      </w:r>
      <w:r>
        <w:t>17</w:t>
      </w:r>
      <w:r>
        <w:t>卦與「英特爾退出記憶體市場」的連結，是後人對職場與人生決策的比照，並非當事人曾以《周易》作決策的史證。順應變化不只是保有原來的能力，還包括停止投入不再適合的產品線。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E6DC33B" w14:textId="77777777" w:rsidR="00C61DE0" w:rsidRDefault="00000000">
      <w:pPr>
        <w:rPr>
          <w:rFonts w:hint="eastAsia"/>
        </w:rPr>
      </w:pPr>
      <w:r>
        <w:lastRenderedPageBreak/>
        <w:t>證據聲明：歷史來源僅支持事件事實；《周易》對照為事後詮釋，不代表當事人使用《周易》。</w:t>
      </w:r>
    </w:p>
    <w:p w14:paraId="73E7819A" w14:textId="77777777" w:rsidR="00C61DE0" w:rsidRDefault="00000000">
      <w:pPr>
        <w:rPr>
          <w:rFonts w:hint="eastAsia"/>
        </w:rPr>
      </w:pPr>
      <w:r>
        <w:t>歷史來源：</w:t>
      </w:r>
      <w:r>
        <w:t>https://en.wikipedia.org/wiki/Intel</w:t>
      </w:r>
    </w:p>
    <w:p w14:paraId="1363E29D" w14:textId="77777777" w:rsidR="00C61DE0" w:rsidRDefault="00000000">
      <w:pPr>
        <w:pStyle w:val="1"/>
      </w:pPr>
      <w:r>
        <w:t>18</w:t>
      </w:r>
      <w:r>
        <w:t xml:space="preserve">　蠱｜葛斯納進入</w:t>
      </w:r>
      <w:r>
        <w:t>IBM</w:t>
      </w:r>
      <w:r>
        <w:t>推動改革</w:t>
      </w:r>
    </w:p>
    <w:p w14:paraId="79F969A3" w14:textId="77777777" w:rsidR="00C61DE0" w:rsidRDefault="00000000">
      <w:pPr>
        <w:rPr>
          <w:rFonts w:hint="eastAsia"/>
        </w:rPr>
      </w:pPr>
      <w:r>
        <w:t>EUUS-WL-H18  ·  United States · 1993 onward  ·  Evidence: RETROSPECTIVE ANALOGY</w:t>
      </w:r>
      <w:r>
        <w:t>｜事件：</w:t>
      </w:r>
      <w:r>
        <w:t>IBM brings in Lou Gerstner</w:t>
      </w:r>
    </w:p>
    <w:tbl>
      <w:tblPr>
        <w:tblStyle w:val="-1"/>
        <w:tblW w:w="0" w:type="auto"/>
        <w:tblLook w:val="04A0" w:firstRow="1" w:lastRow="0" w:firstColumn="1" w:lastColumn="0" w:noHBand="0" w:noVBand="1"/>
      </w:tblPr>
      <w:tblGrid>
        <w:gridCol w:w="4320"/>
        <w:gridCol w:w="4320"/>
      </w:tblGrid>
      <w:tr w:rsidR="00C61DE0" w14:paraId="701B936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692CA" w14:textId="77777777" w:rsidR="00C61DE0" w:rsidRDefault="00000000">
            <w:pPr>
              <w:rPr>
                <w:rFonts w:hint="eastAsia"/>
              </w:rPr>
            </w:pPr>
            <w:r>
              <w:t>卦辭原文（繁體中文）</w:t>
            </w:r>
          </w:p>
        </w:tc>
        <w:tc>
          <w:tcPr>
            <w:tcW w:w="4320" w:type="dxa"/>
          </w:tcPr>
          <w:p w14:paraId="444A43E5"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E13749E"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32092" w14:textId="77777777" w:rsidR="00C61DE0" w:rsidRDefault="00000000">
            <w:pPr>
              <w:rPr>
                <w:rFonts w:hint="eastAsia"/>
              </w:rPr>
            </w:pPr>
            <w:r>
              <w:t>蠱：元亨。利涉大川。先甲三日，後甲三日。</w:t>
            </w:r>
          </w:p>
        </w:tc>
        <w:tc>
          <w:tcPr>
            <w:tcW w:w="4320" w:type="dxa"/>
          </w:tcPr>
          <w:p w14:paraId="463583F0"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tc>
      </w:tr>
    </w:tbl>
    <w:p w14:paraId="1B6D907E" w14:textId="77777777" w:rsidR="00C61DE0" w:rsidRDefault="00000000">
      <w:pPr>
        <w:pStyle w:val="21"/>
      </w:pPr>
      <w:r>
        <w:t>歷史事件｜極短篇故事</w:t>
      </w:r>
    </w:p>
    <w:p w14:paraId="554CE300" w14:textId="77777777" w:rsidR="00C61DE0" w:rsidRDefault="00000000">
      <w:pPr>
        <w:rPr>
          <w:rFonts w:hint="eastAsia"/>
        </w:rPr>
      </w:pPr>
      <w:r>
        <w:t>一九九</w:t>
      </w:r>
      <w:r>
        <w:t>○</w:t>
      </w:r>
      <w:r>
        <w:t>年代初</w:t>
      </w:r>
      <w:r>
        <w:t>IBM</w:t>
      </w:r>
      <w:r>
        <w:t>因主機市場轉變而出現重大虧損，部門繁複，外界曾討論是否將企業分拆。</w:t>
      </w:r>
      <w:r>
        <w:br/>
      </w:r>
      <w:r>
        <w:br/>
      </w:r>
      <w:r>
        <w:t>董事會於一九九三年聘請來自業外的葛斯納，他選擇維持整體公司，調整成本、服務業務、客戶導向與內部文化。</w:t>
      </w:r>
      <w:r>
        <w:br/>
      </w:r>
      <w:r>
        <w:br/>
        <w:t>IBM</w:t>
      </w:r>
      <w:r>
        <w:t>恢復獲利並擴大服務事業，後來仍面對技術競爭；改革沒有使過去的電腦市場重新出現。</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01AD5DCE" w14:textId="77777777" w:rsidR="00C61DE0" w:rsidRDefault="00000000">
      <w:pPr>
        <w:pStyle w:val="21"/>
      </w:pPr>
      <w:r>
        <w:lastRenderedPageBreak/>
        <w:t>卦義對照｜社群推文</w:t>
      </w:r>
    </w:p>
    <w:p w14:paraId="72F46367" w14:textId="77777777" w:rsidR="00C61DE0" w:rsidRDefault="00000000">
      <w:pPr>
        <w:rPr>
          <w:rFonts w:hint="eastAsia"/>
        </w:rPr>
      </w:pPr>
      <w:r>
        <w:t>第</w:t>
      </w:r>
      <w:r>
        <w:t>18</w:t>
      </w:r>
      <w:r>
        <w:t>卦與「葛斯納進入</w:t>
      </w:r>
      <w:r>
        <w:t>IBM</w:t>
      </w:r>
      <w:r>
        <w:t>推動改革」的連結，是後人對職場與人生決策的比照，並非當事人曾以《周易》作決策的史證。組織修復要辨認失效的制度，而不是僅守護過去成功的習慣。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4964FC6" w14:textId="77777777" w:rsidR="00C61DE0" w:rsidRDefault="00000000">
      <w:pPr>
        <w:rPr>
          <w:rFonts w:hint="eastAsia"/>
        </w:rPr>
      </w:pPr>
      <w:r>
        <w:t>證據聲明：歷史來源僅支持事件事實；《周易》對照為事後詮釋，不代表當事人使用《周易》。</w:t>
      </w:r>
    </w:p>
    <w:p w14:paraId="357F11F5" w14:textId="77777777" w:rsidR="00C61DE0" w:rsidRDefault="00000000">
      <w:pPr>
        <w:rPr>
          <w:rFonts w:hint="eastAsia"/>
        </w:rPr>
      </w:pPr>
      <w:r>
        <w:t>歷史來源：</w:t>
      </w:r>
      <w:r>
        <w:t>https://en.wikipedia.org/wiki/Lou_Gerstner</w:t>
      </w:r>
    </w:p>
    <w:p w14:paraId="66E0B23A" w14:textId="77777777" w:rsidR="00C61DE0" w:rsidRDefault="00000000">
      <w:pPr>
        <w:pStyle w:val="1"/>
      </w:pPr>
      <w:r>
        <w:t>19</w:t>
      </w:r>
      <w:r>
        <w:t xml:space="preserve">　臨｜舒茲重回星巴克</w:t>
      </w:r>
    </w:p>
    <w:p w14:paraId="55224D2F" w14:textId="77777777" w:rsidR="00C61DE0" w:rsidRDefault="00000000">
      <w:pPr>
        <w:rPr>
          <w:rFonts w:hint="eastAsia"/>
        </w:rPr>
      </w:pPr>
      <w:r>
        <w:t>EUUS-WL-H19  ·  United States · 2008  ·  Evidence: RETROSPECTIVE ANALOGY</w:t>
      </w:r>
      <w:r>
        <w:t>｜事件：</w:t>
      </w:r>
      <w:r>
        <w:t>Howard Schultz returns to Starbucks</w:t>
      </w:r>
    </w:p>
    <w:tbl>
      <w:tblPr>
        <w:tblStyle w:val="-1"/>
        <w:tblW w:w="0" w:type="auto"/>
        <w:tblLook w:val="04A0" w:firstRow="1" w:lastRow="0" w:firstColumn="1" w:lastColumn="0" w:noHBand="0" w:noVBand="1"/>
      </w:tblPr>
      <w:tblGrid>
        <w:gridCol w:w="4320"/>
        <w:gridCol w:w="4320"/>
      </w:tblGrid>
      <w:tr w:rsidR="00C61DE0" w14:paraId="6DCECDD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7F66B" w14:textId="77777777" w:rsidR="00C61DE0" w:rsidRDefault="00000000">
            <w:pPr>
              <w:rPr>
                <w:rFonts w:hint="eastAsia"/>
              </w:rPr>
            </w:pPr>
            <w:r>
              <w:t>卦辭原文（繁體中文）</w:t>
            </w:r>
          </w:p>
        </w:tc>
        <w:tc>
          <w:tcPr>
            <w:tcW w:w="4320" w:type="dxa"/>
          </w:tcPr>
          <w:p w14:paraId="06B52165"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67A94E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BD37A" w14:textId="77777777" w:rsidR="00C61DE0" w:rsidRDefault="00000000">
            <w:pPr>
              <w:rPr>
                <w:rFonts w:hint="eastAsia"/>
              </w:rPr>
            </w:pPr>
            <w:r>
              <w:t>臨：元亨。利貞。至于八月有凶。</w:t>
            </w:r>
          </w:p>
        </w:tc>
        <w:tc>
          <w:tcPr>
            <w:tcW w:w="4320" w:type="dxa"/>
          </w:tcPr>
          <w:p w14:paraId="0DACBA7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Lin (indicates that under the conditions supposed in it) there will be great progress and success, while it will be advantageous to be firmly correct. In the eighth month there will be evil.</w:t>
            </w:r>
          </w:p>
        </w:tc>
      </w:tr>
    </w:tbl>
    <w:p w14:paraId="17AFB07F" w14:textId="77777777" w:rsidR="00C61DE0" w:rsidRDefault="00000000">
      <w:pPr>
        <w:pStyle w:val="21"/>
      </w:pPr>
      <w:r>
        <w:t>歷史事件｜極短篇故事</w:t>
      </w:r>
    </w:p>
    <w:p w14:paraId="4A12C9A9" w14:textId="77777777" w:rsidR="00C61DE0" w:rsidRDefault="00000000">
      <w:pPr>
        <w:rPr>
          <w:rFonts w:hint="eastAsia"/>
        </w:rPr>
      </w:pPr>
      <w:r>
        <w:t>星巴克快速展店多年，到二</w:t>
      </w:r>
      <w:r>
        <w:t>○○</w:t>
      </w:r>
      <w:r>
        <w:t>八年前後遇到銷售放緩與體驗品質爭議，金融危機也影響消費。</w:t>
      </w:r>
      <w:r>
        <w:br/>
      </w:r>
      <w:r>
        <w:br/>
      </w:r>
      <w:r>
        <w:t>已卸下執行長職務的舒茲回任，關閉表現不佳的門市、放慢擴張、重新訓練咖啡師，並檢討咖啡及顧客體驗。</w:t>
      </w:r>
      <w:r>
        <w:br/>
      </w:r>
      <w:r>
        <w:br/>
      </w:r>
      <w:r>
        <w:t>公司後續恢復成長，也繼續面對勞資與競爭問題；回任的實際影響來自一連串營運改變。</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4DCF23D9" w14:textId="77777777" w:rsidR="00C61DE0" w:rsidRDefault="00000000">
      <w:pPr>
        <w:pStyle w:val="21"/>
      </w:pPr>
      <w:r>
        <w:lastRenderedPageBreak/>
        <w:t>卦義對照｜社群推文</w:t>
      </w:r>
    </w:p>
    <w:p w14:paraId="1E9F124D" w14:textId="77777777" w:rsidR="00C61DE0" w:rsidRDefault="00000000">
      <w:pPr>
        <w:rPr>
          <w:rFonts w:hint="eastAsia"/>
        </w:rPr>
      </w:pPr>
      <w:r>
        <w:t>第</w:t>
      </w:r>
      <w:r>
        <w:t>19</w:t>
      </w:r>
      <w:r>
        <w:t>卦與「舒茲重回星巴克」的連結，是後人對職場與人生決策的比照，並非當事人曾以《周易》作決策的史證。領導者要接近一線工作，才能看見財務報表以外的服務問題。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578DDEFA" w14:textId="77777777" w:rsidR="00C61DE0" w:rsidRDefault="00000000">
      <w:pPr>
        <w:rPr>
          <w:rFonts w:hint="eastAsia"/>
        </w:rPr>
      </w:pPr>
      <w:r>
        <w:t>證據聲明：歷史來源僅支持事件事實；《周易》對照為事後詮釋，不代表當事人使用《周易》。</w:t>
      </w:r>
    </w:p>
    <w:p w14:paraId="78AFEFD6" w14:textId="77777777" w:rsidR="00C61DE0" w:rsidRDefault="00000000">
      <w:pPr>
        <w:rPr>
          <w:rFonts w:hint="eastAsia"/>
        </w:rPr>
      </w:pPr>
      <w:r>
        <w:t>歷史來源：</w:t>
      </w:r>
      <w:r>
        <w:t>https://en.wikipedia.org/wiki/Howard_Schultz</w:t>
      </w:r>
    </w:p>
    <w:p w14:paraId="1090EED7" w14:textId="77777777" w:rsidR="00C61DE0" w:rsidRDefault="00000000">
      <w:pPr>
        <w:pStyle w:val="1"/>
      </w:pPr>
      <w:r>
        <w:t>20</w:t>
      </w:r>
      <w:r>
        <w:t xml:space="preserve">　觀｜杜拉克建立獨立知識工作職涯</w:t>
      </w:r>
    </w:p>
    <w:p w14:paraId="23275898" w14:textId="77777777" w:rsidR="00C61DE0" w:rsidRDefault="00000000">
      <w:pPr>
        <w:rPr>
          <w:rFonts w:hint="eastAsia"/>
        </w:rPr>
      </w:pPr>
      <w:r>
        <w:t>EUUS-WL-H20  ·  Europe and United States · 1930s–2000s  ·  Evidence: RETROSPECTIVE ANALOGY</w:t>
      </w:r>
      <w:r>
        <w:t>｜事件：</w:t>
      </w:r>
      <w:r>
        <w:t>Peter Drucker chooses an independent knowledge-work career</w:t>
      </w:r>
    </w:p>
    <w:tbl>
      <w:tblPr>
        <w:tblStyle w:val="-1"/>
        <w:tblW w:w="0" w:type="auto"/>
        <w:tblLook w:val="04A0" w:firstRow="1" w:lastRow="0" w:firstColumn="1" w:lastColumn="0" w:noHBand="0" w:noVBand="1"/>
      </w:tblPr>
      <w:tblGrid>
        <w:gridCol w:w="4320"/>
        <w:gridCol w:w="4320"/>
      </w:tblGrid>
      <w:tr w:rsidR="00C61DE0" w14:paraId="2837F32E"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7E7252" w14:textId="77777777" w:rsidR="00C61DE0" w:rsidRDefault="00000000">
            <w:pPr>
              <w:rPr>
                <w:rFonts w:hint="eastAsia"/>
              </w:rPr>
            </w:pPr>
            <w:r>
              <w:t>卦辭原文（繁體中文）</w:t>
            </w:r>
          </w:p>
        </w:tc>
        <w:tc>
          <w:tcPr>
            <w:tcW w:w="4320" w:type="dxa"/>
          </w:tcPr>
          <w:p w14:paraId="08F488FC"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56A38D4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78F811" w14:textId="77777777" w:rsidR="00C61DE0" w:rsidRDefault="00000000">
            <w:pPr>
              <w:rPr>
                <w:rFonts w:hint="eastAsia"/>
              </w:rPr>
            </w:pPr>
            <w:r>
              <w:t>觀：盥而不荐，有孚顒若。</w:t>
            </w:r>
          </w:p>
        </w:tc>
        <w:tc>
          <w:tcPr>
            <w:tcW w:w="4320" w:type="dxa"/>
          </w:tcPr>
          <w:p w14:paraId="0CD15B2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Kwân shows (how he whom it represents should be like) the worshipper who has washed his hands, but not (yet) presented his offerings;—with sincerity and an appearance of dignity (commanding reverent regard).</w:t>
            </w:r>
          </w:p>
        </w:tc>
      </w:tr>
    </w:tbl>
    <w:p w14:paraId="5B6F1ADB" w14:textId="77777777" w:rsidR="00C61DE0" w:rsidRDefault="00000000">
      <w:pPr>
        <w:pStyle w:val="21"/>
      </w:pPr>
      <w:r>
        <w:t>歷史事件｜極短篇故事</w:t>
      </w:r>
    </w:p>
    <w:p w14:paraId="50662364" w14:textId="77777777" w:rsidR="00C61DE0" w:rsidRDefault="00000000">
      <w:pPr>
        <w:rPr>
          <w:rFonts w:hint="eastAsia"/>
        </w:rPr>
      </w:pPr>
      <w:r>
        <w:t>杜拉克曾在歐洲和美國從事銀行、新聞、研究及教學工作，並非一直在同一家公司擔任管理職。</w:t>
      </w:r>
      <w:r>
        <w:br/>
      </w:r>
      <w:r>
        <w:br/>
      </w:r>
      <w:r>
        <w:t>他透過研究通用汽車等機構，發展管理、知識工作與目標管理等主題，同時持續教學、著書和顧問工作。</w:t>
      </w:r>
      <w:r>
        <w:br/>
      </w:r>
      <w:r>
        <w:br/>
      </w:r>
      <w:r>
        <w:t>他的著作影響許多產業的管理實務，也使跨組織的觀察與比較成為其專業工作的特色。</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w:t>
      </w:r>
      <w:r>
        <w:lastRenderedPageBreak/>
        <w:t>出現新的工作要求。故事中的成果應連同限制一併記錄，不能把後來的成就倒推成當時必然的結果。</w:t>
      </w:r>
    </w:p>
    <w:p w14:paraId="79689961" w14:textId="77777777" w:rsidR="00C61DE0" w:rsidRDefault="00000000">
      <w:pPr>
        <w:pStyle w:val="21"/>
      </w:pPr>
      <w:r>
        <w:t>卦義對照｜社群推文</w:t>
      </w:r>
    </w:p>
    <w:p w14:paraId="3CD10737" w14:textId="77777777" w:rsidR="00C61DE0" w:rsidRDefault="00000000">
      <w:pPr>
        <w:rPr>
          <w:rFonts w:hint="eastAsia"/>
        </w:rPr>
      </w:pPr>
      <w:r>
        <w:t>第</w:t>
      </w:r>
      <w:r>
        <w:t>20</w:t>
      </w:r>
      <w:r>
        <w:t>卦與「杜拉克建立獨立知識工作職涯」的連結，是後人對職場與人生決策的比照，並非當事人曾以《周易》作決策的史證。有系統地觀察不同組織，也可以成為一條獨立而持續的職業道路。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3A0E8EE4" w14:textId="77777777" w:rsidR="00C61DE0" w:rsidRDefault="00000000">
      <w:pPr>
        <w:rPr>
          <w:rFonts w:hint="eastAsia"/>
        </w:rPr>
      </w:pPr>
      <w:r>
        <w:t>證據聲明：歷史來源僅支持事件事實；《周易》對照為事後詮釋，不代表當事人使用《周易》。</w:t>
      </w:r>
    </w:p>
    <w:p w14:paraId="5B8C865C" w14:textId="77777777" w:rsidR="00C61DE0" w:rsidRDefault="00000000">
      <w:pPr>
        <w:rPr>
          <w:rFonts w:hint="eastAsia"/>
        </w:rPr>
      </w:pPr>
      <w:r>
        <w:t>歷史來源：</w:t>
      </w:r>
      <w:r>
        <w:t>https://en.wikipedia.org/wiki/Peter_Drucker</w:t>
      </w:r>
    </w:p>
    <w:p w14:paraId="390B66D7" w14:textId="77777777" w:rsidR="00C61DE0" w:rsidRDefault="00000000">
      <w:pPr>
        <w:pStyle w:val="1"/>
      </w:pPr>
      <w:r>
        <w:t>21</w:t>
      </w:r>
      <w:r>
        <w:t xml:space="preserve">　噬嗑｜柏金斯接任美國勞工部長</w:t>
      </w:r>
    </w:p>
    <w:p w14:paraId="057523C5" w14:textId="77777777" w:rsidR="00C61DE0" w:rsidRDefault="00000000">
      <w:pPr>
        <w:rPr>
          <w:rFonts w:hint="eastAsia"/>
        </w:rPr>
      </w:pPr>
      <w:r>
        <w:t>EUUS-WL-H21  ·  Washington, D.C., United States · 1933  ·  Evidence: RETROSPECTIVE ANALOGY</w:t>
      </w:r>
      <w:r>
        <w:t>｜事件：</w:t>
      </w:r>
      <w:r>
        <w:t>Frances Perkins accepts the labor secretary role</w:t>
      </w:r>
    </w:p>
    <w:tbl>
      <w:tblPr>
        <w:tblStyle w:val="-1"/>
        <w:tblW w:w="0" w:type="auto"/>
        <w:tblLook w:val="04A0" w:firstRow="1" w:lastRow="0" w:firstColumn="1" w:lastColumn="0" w:noHBand="0" w:noVBand="1"/>
      </w:tblPr>
      <w:tblGrid>
        <w:gridCol w:w="4320"/>
        <w:gridCol w:w="4320"/>
      </w:tblGrid>
      <w:tr w:rsidR="00C61DE0" w14:paraId="4715E5AB"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9F1FD" w14:textId="77777777" w:rsidR="00C61DE0" w:rsidRDefault="00000000">
            <w:pPr>
              <w:rPr>
                <w:rFonts w:hint="eastAsia"/>
              </w:rPr>
            </w:pPr>
            <w:r>
              <w:t>卦辭原文（繁體中文）</w:t>
            </w:r>
          </w:p>
        </w:tc>
        <w:tc>
          <w:tcPr>
            <w:tcW w:w="4320" w:type="dxa"/>
          </w:tcPr>
          <w:p w14:paraId="1EF5644F"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54140EC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18A917" w14:textId="77777777" w:rsidR="00C61DE0" w:rsidRDefault="00000000">
            <w:pPr>
              <w:rPr>
                <w:rFonts w:hint="eastAsia"/>
              </w:rPr>
            </w:pPr>
            <w:r>
              <w:t>噬嗑：亨。利用獄。</w:t>
            </w:r>
          </w:p>
        </w:tc>
        <w:tc>
          <w:tcPr>
            <w:tcW w:w="4320" w:type="dxa"/>
          </w:tcPr>
          <w:p w14:paraId="031B944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Shih Ho indicates successful progress (in the condition of things which it supposes). It will be advantageous to use legal constraints.</w:t>
            </w:r>
          </w:p>
        </w:tc>
      </w:tr>
    </w:tbl>
    <w:p w14:paraId="2086ED57" w14:textId="77777777" w:rsidR="00C61DE0" w:rsidRDefault="00000000">
      <w:pPr>
        <w:pStyle w:val="21"/>
      </w:pPr>
      <w:r>
        <w:t>歷史事件｜極短篇故事</w:t>
      </w:r>
    </w:p>
    <w:p w14:paraId="734BEA4F" w14:textId="77777777" w:rsidR="00C61DE0" w:rsidRDefault="00000000">
      <w:pPr>
        <w:rPr>
          <w:rFonts w:hint="eastAsia"/>
        </w:rPr>
      </w:pPr>
      <w:r>
        <w:t>柏金斯多年參與紐約州勞工及職業安全改革，一九一一年三角工廠火災也是改革運動的重要背景。</w:t>
      </w:r>
      <w:r>
        <w:br/>
      </w:r>
      <w:r>
        <w:br/>
      </w:r>
      <w:r>
        <w:t>羅斯福總統一九三三年任命她為勞工部長，成為首位進入美國總統內閣的女性；她參與就業、勞動標準與社會安全制度工作。</w:t>
      </w:r>
      <w:r>
        <w:br/>
      </w:r>
      <w:r>
        <w:br/>
      </w:r>
      <w:r>
        <w:t>她任職十二年，參與建立超越大蕭條時期的公共制度，必須在行政、立法及政治反對之間協調。</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lastRenderedPageBreak/>
        <w:t>這段歷程並非只有一個轉折點。原先的制度、技術或職業條件仍影響後續行動，決策實施後也出現新的工作要求。故事中的成果應連同限制一併記錄，不能把後來的成就倒推成當時必然的結果。</w:t>
      </w:r>
    </w:p>
    <w:p w14:paraId="4268D262" w14:textId="77777777" w:rsidR="00C61DE0" w:rsidRDefault="00000000">
      <w:pPr>
        <w:pStyle w:val="21"/>
      </w:pPr>
      <w:r>
        <w:t>卦義對照｜社群推文</w:t>
      </w:r>
    </w:p>
    <w:p w14:paraId="4A5BD2D7" w14:textId="77777777" w:rsidR="00C61DE0" w:rsidRDefault="00000000">
      <w:pPr>
        <w:rPr>
          <w:rFonts w:hint="eastAsia"/>
        </w:rPr>
      </w:pPr>
      <w:r>
        <w:t>第</w:t>
      </w:r>
      <w:r>
        <w:t>21</w:t>
      </w:r>
      <w:r>
        <w:t>卦與「柏金斯接任美國勞工部長」的連結，是後人對職場與人生決策的比照，並非當事人曾以《周易》作決策的史證。接受更大職位，也必須承擔執行規則和公共問責的重量。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3FB468C2" w14:textId="77777777" w:rsidR="00C61DE0" w:rsidRDefault="00000000">
      <w:pPr>
        <w:rPr>
          <w:rFonts w:hint="eastAsia"/>
        </w:rPr>
      </w:pPr>
      <w:r>
        <w:t>證據聲明：歷史來源僅支持事件事實；《周易》對照為事後詮釋，不代表當事人使用《周易》。</w:t>
      </w:r>
    </w:p>
    <w:p w14:paraId="0723AE7A" w14:textId="77777777" w:rsidR="00C61DE0" w:rsidRDefault="00000000">
      <w:pPr>
        <w:rPr>
          <w:rFonts w:hint="eastAsia"/>
        </w:rPr>
      </w:pPr>
      <w:r>
        <w:t>歷史來源：</w:t>
      </w:r>
      <w:r>
        <w:t>https://en.wikipedia.org/wiki/Frances_Perkins</w:t>
      </w:r>
    </w:p>
    <w:p w14:paraId="7EE9232E" w14:textId="77777777" w:rsidR="00C61DE0" w:rsidRDefault="00000000">
      <w:pPr>
        <w:pStyle w:val="1"/>
      </w:pPr>
      <w:r>
        <w:t>22</w:t>
      </w:r>
      <w:r>
        <w:t xml:space="preserve">　賁｜香奈兒重新開設時裝屋</w:t>
      </w:r>
    </w:p>
    <w:p w14:paraId="50F7AA00" w14:textId="77777777" w:rsidR="00C61DE0" w:rsidRDefault="00000000">
      <w:pPr>
        <w:rPr>
          <w:rFonts w:hint="eastAsia"/>
        </w:rPr>
      </w:pPr>
      <w:r>
        <w:t>EUUS-WL-H22  ·  Paris, Europe · 1954  ·  Evidence: RETROSPECTIVE ANALOGY</w:t>
      </w:r>
      <w:r>
        <w:t>｜事件：</w:t>
      </w:r>
      <w:r>
        <w:t>Coco Chanel reopens her fashion house</w:t>
      </w:r>
    </w:p>
    <w:tbl>
      <w:tblPr>
        <w:tblStyle w:val="-1"/>
        <w:tblW w:w="0" w:type="auto"/>
        <w:tblLook w:val="04A0" w:firstRow="1" w:lastRow="0" w:firstColumn="1" w:lastColumn="0" w:noHBand="0" w:noVBand="1"/>
      </w:tblPr>
      <w:tblGrid>
        <w:gridCol w:w="4320"/>
        <w:gridCol w:w="4320"/>
      </w:tblGrid>
      <w:tr w:rsidR="00C61DE0" w14:paraId="3101672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419971" w14:textId="77777777" w:rsidR="00C61DE0" w:rsidRDefault="00000000">
            <w:pPr>
              <w:rPr>
                <w:rFonts w:hint="eastAsia"/>
              </w:rPr>
            </w:pPr>
            <w:r>
              <w:t>卦辭原文（繁體中文）</w:t>
            </w:r>
          </w:p>
        </w:tc>
        <w:tc>
          <w:tcPr>
            <w:tcW w:w="4320" w:type="dxa"/>
          </w:tcPr>
          <w:p w14:paraId="17A85CEB"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66E4C20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E03850" w14:textId="77777777" w:rsidR="00C61DE0" w:rsidRDefault="00000000">
            <w:pPr>
              <w:rPr>
                <w:rFonts w:hint="eastAsia"/>
              </w:rPr>
            </w:pPr>
            <w:r>
              <w:t>賁：亨。小利有攸往。</w:t>
            </w:r>
          </w:p>
        </w:tc>
        <w:tc>
          <w:tcPr>
            <w:tcW w:w="4320" w:type="dxa"/>
          </w:tcPr>
          <w:p w14:paraId="3DDD1E6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Pî indicates that there should be free course (in what it denotes). There will be little advantage (however) if it be allowed to advance (and take the lead).</w:t>
            </w:r>
          </w:p>
        </w:tc>
      </w:tr>
    </w:tbl>
    <w:p w14:paraId="70F4EB4C" w14:textId="77777777" w:rsidR="00C61DE0" w:rsidRDefault="00000000">
      <w:pPr>
        <w:pStyle w:val="21"/>
      </w:pPr>
      <w:r>
        <w:t>歷史事件｜極短篇故事</w:t>
      </w:r>
    </w:p>
    <w:p w14:paraId="7EF3B180" w14:textId="77777777" w:rsidR="00C61DE0" w:rsidRDefault="00000000">
      <w:pPr>
        <w:rPr>
          <w:rFonts w:hint="eastAsia"/>
        </w:rPr>
      </w:pPr>
      <w:r>
        <w:t>香奈兒於第二次世界大戰期間關閉高級訂製服事業，戰後巴黎時裝市場已經變化，迪奧風格受到關注。</w:t>
      </w:r>
      <w:r>
        <w:br/>
      </w:r>
      <w:r>
        <w:br/>
      </w:r>
      <w:r>
        <w:t>一九五四年她在七十多歲時重啟時裝屋，推出重視活動便利的套裝及簡潔設計，早期法國媒體反應不一。</w:t>
      </w:r>
      <w:r>
        <w:br/>
      </w:r>
      <w:r>
        <w:br/>
      </w:r>
      <w:r>
        <w:t>美國買家及媒體較為接受，新系列逐漸恢復影響力，也成為品牌往後的重要產品語彙。</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lastRenderedPageBreak/>
        <w:t>這段歷程並非只有一個轉折點。原先的制度、技術或職業條件仍影響後續行動，決策實施後也出現新的工作要求。故事中的成果應連同限制一併記錄，不能把後來的成就倒推成當時必然的結果。</w:t>
      </w:r>
    </w:p>
    <w:p w14:paraId="65ED751B" w14:textId="77777777" w:rsidR="00C61DE0" w:rsidRDefault="00000000">
      <w:pPr>
        <w:pStyle w:val="21"/>
      </w:pPr>
      <w:r>
        <w:t>卦義對照｜社群推文</w:t>
      </w:r>
    </w:p>
    <w:p w14:paraId="61B28584" w14:textId="77777777" w:rsidR="00C61DE0" w:rsidRDefault="00000000">
      <w:pPr>
        <w:rPr>
          <w:rFonts w:hint="eastAsia"/>
        </w:rPr>
      </w:pPr>
      <w:r>
        <w:t>第</w:t>
      </w:r>
      <w:r>
        <w:t>22</w:t>
      </w:r>
      <w:r>
        <w:t>卦與「香奈兒重新開設時裝屋」的連結，是後人對職場與人生決策的比照，並非當事人曾以《周易》作決策的史證。重新進入市場不只靠舊名聲，還須確認產品仍對顧客有實際價值。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8B90AB2" w14:textId="77777777" w:rsidR="00C61DE0" w:rsidRDefault="00000000">
      <w:pPr>
        <w:rPr>
          <w:rFonts w:hint="eastAsia"/>
        </w:rPr>
      </w:pPr>
      <w:r>
        <w:t>證據聲明：歷史來源僅支持事件事實；《周易》對照為事後詮釋，不代表當事人使用《周易》。</w:t>
      </w:r>
    </w:p>
    <w:p w14:paraId="0DDC1E2B" w14:textId="77777777" w:rsidR="00C61DE0" w:rsidRDefault="00000000">
      <w:pPr>
        <w:rPr>
          <w:rFonts w:hint="eastAsia"/>
        </w:rPr>
      </w:pPr>
      <w:r>
        <w:t>歷史來源：</w:t>
      </w:r>
      <w:r>
        <w:t>https://en.wikipedia.org/wiki/Coco_Chanel</w:t>
      </w:r>
    </w:p>
    <w:p w14:paraId="507E0062" w14:textId="77777777" w:rsidR="00C61DE0" w:rsidRDefault="00000000">
      <w:pPr>
        <w:pStyle w:val="1"/>
      </w:pPr>
      <w:r>
        <w:t>23</w:t>
      </w:r>
      <w:r>
        <w:t xml:space="preserve">　剝｜薩森在柯達展示數位相機</w:t>
      </w:r>
    </w:p>
    <w:p w14:paraId="0CE18240" w14:textId="77777777" w:rsidR="00C61DE0" w:rsidRDefault="00000000">
      <w:pPr>
        <w:rPr>
          <w:rFonts w:hint="eastAsia"/>
        </w:rPr>
      </w:pPr>
      <w:r>
        <w:t>EUUS-WL-H23  ·  Rochester, United States · 1975  ·  Evidence: RETROSPECTIVE ANALOGY</w:t>
      </w:r>
      <w:r>
        <w:t>｜事件：</w:t>
      </w:r>
      <w:r>
        <w:t>Kodak employee Steven Sasson presents the digital camera</w:t>
      </w:r>
    </w:p>
    <w:tbl>
      <w:tblPr>
        <w:tblStyle w:val="-1"/>
        <w:tblW w:w="0" w:type="auto"/>
        <w:tblLook w:val="04A0" w:firstRow="1" w:lastRow="0" w:firstColumn="1" w:lastColumn="0" w:noHBand="0" w:noVBand="1"/>
      </w:tblPr>
      <w:tblGrid>
        <w:gridCol w:w="4320"/>
        <w:gridCol w:w="4320"/>
      </w:tblGrid>
      <w:tr w:rsidR="00C61DE0" w14:paraId="217A1F5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4E9223" w14:textId="77777777" w:rsidR="00C61DE0" w:rsidRDefault="00000000">
            <w:pPr>
              <w:rPr>
                <w:rFonts w:hint="eastAsia"/>
              </w:rPr>
            </w:pPr>
            <w:r>
              <w:t>卦辭原文（繁體中文）</w:t>
            </w:r>
          </w:p>
        </w:tc>
        <w:tc>
          <w:tcPr>
            <w:tcW w:w="4320" w:type="dxa"/>
          </w:tcPr>
          <w:p w14:paraId="5B492E17"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7972357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113787" w14:textId="77777777" w:rsidR="00C61DE0" w:rsidRDefault="00000000">
            <w:pPr>
              <w:rPr>
                <w:rFonts w:hint="eastAsia"/>
              </w:rPr>
            </w:pPr>
            <w:r>
              <w:t>剝：不利。有攸往。</w:t>
            </w:r>
          </w:p>
        </w:tc>
        <w:tc>
          <w:tcPr>
            <w:tcW w:w="4320" w:type="dxa"/>
          </w:tcPr>
          <w:p w14:paraId="608C179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Po indicates that (in the state which it symbolises) it will not be advantageous to make a movement in any direction whatever.</w:t>
            </w:r>
          </w:p>
        </w:tc>
      </w:tr>
    </w:tbl>
    <w:p w14:paraId="2D797A0F" w14:textId="77777777" w:rsidR="00C61DE0" w:rsidRDefault="00000000">
      <w:pPr>
        <w:pStyle w:val="21"/>
      </w:pPr>
      <w:r>
        <w:t>歷史事件｜極短篇故事</w:t>
      </w:r>
    </w:p>
    <w:p w14:paraId="284C5FE7" w14:textId="77777777" w:rsidR="00C61DE0" w:rsidRDefault="00000000">
      <w:pPr>
        <w:rPr>
          <w:rFonts w:hint="eastAsia"/>
        </w:rPr>
      </w:pPr>
      <w:r>
        <w:t>一九七五年薩森是柯達的年輕電機工程師，公司仍高度依賴底片及沖印收益，他接到探索感光元件的任務。</w:t>
      </w:r>
      <w:r>
        <w:br/>
      </w:r>
      <w:r>
        <w:br/>
      </w:r>
      <w:r>
        <w:t>他與同事使用現有零件組裝原型，透過數位卡帶記錄低解析度黑白影像，再由另一套設備顯示，並在公司內部示範。</w:t>
      </w:r>
      <w:r>
        <w:br/>
      </w:r>
      <w:r>
        <w:br/>
      </w:r>
      <w:r>
        <w:t>柯達後續持續研發數位影像，但市場轉型仍衝擊傳統營收；薩森原型後來被視為數位攝影的重要里程碑。</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lastRenderedPageBreak/>
        <w:br/>
      </w:r>
      <w:r>
        <w:t>這段歷程並非只有一個轉折點。原先的制度、技術或職業條件仍影響後續行動，決策實施後也出現新的工作要求。故事中的成果應連同限制一併記錄，不能把後來的成就倒推成當時必然的結果。</w:t>
      </w:r>
    </w:p>
    <w:p w14:paraId="1507DB37" w14:textId="77777777" w:rsidR="00C61DE0" w:rsidRDefault="00000000">
      <w:pPr>
        <w:pStyle w:val="21"/>
      </w:pPr>
      <w:r>
        <w:t>卦義對照｜社群推文</w:t>
      </w:r>
    </w:p>
    <w:p w14:paraId="69718C98" w14:textId="77777777" w:rsidR="00C61DE0" w:rsidRDefault="00000000">
      <w:pPr>
        <w:rPr>
          <w:rFonts w:hint="eastAsia"/>
        </w:rPr>
      </w:pPr>
      <w:r>
        <w:t>第</w:t>
      </w:r>
      <w:r>
        <w:t>23</w:t>
      </w:r>
      <w:r>
        <w:t>卦與「薩森在柯達展示數位相機」的連結，是後人對職場與人生決策的比照，並非當事人曾以《周易》作決策的史證。員工完成創新實驗之後，企業仍須決定如何對待挑戰既有業務的新成果。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442B853A" w14:textId="77777777" w:rsidR="00C61DE0" w:rsidRDefault="00000000">
      <w:pPr>
        <w:rPr>
          <w:rFonts w:hint="eastAsia"/>
        </w:rPr>
      </w:pPr>
      <w:r>
        <w:t>證據聲明：歷史來源僅支持事件事實；《周易》對照為事後詮釋，不代表當事人使用《周易》。</w:t>
      </w:r>
    </w:p>
    <w:p w14:paraId="54A2CC06" w14:textId="77777777" w:rsidR="00C61DE0" w:rsidRDefault="00000000">
      <w:pPr>
        <w:rPr>
          <w:rFonts w:hint="eastAsia"/>
        </w:rPr>
      </w:pPr>
      <w:r>
        <w:t>歷史來源：</w:t>
      </w:r>
      <w:r>
        <w:t>https://en.wikipedia.org/wiki/Steven_Sasson</w:t>
      </w:r>
    </w:p>
    <w:p w14:paraId="0479E6BD" w14:textId="77777777" w:rsidR="00C61DE0" w:rsidRDefault="00000000">
      <w:pPr>
        <w:pStyle w:val="1"/>
      </w:pPr>
      <w:r>
        <w:t>24</w:t>
      </w:r>
      <w:r>
        <w:t xml:space="preserve">　復｜賈伯斯返回蘋果</w:t>
      </w:r>
    </w:p>
    <w:p w14:paraId="53958AFE" w14:textId="77777777" w:rsidR="00C61DE0" w:rsidRDefault="00000000">
      <w:pPr>
        <w:rPr>
          <w:rFonts w:hint="eastAsia"/>
        </w:rPr>
      </w:pPr>
      <w:r>
        <w:t>EUUS-WL-H24  ·  California, United States · 1997  ·  Evidence: RETROSPECTIVE ANALOGY</w:t>
      </w:r>
      <w:r>
        <w:t>｜事件：</w:t>
      </w:r>
      <w:r>
        <w:t>Steve Jobs returns to Apple</w:t>
      </w:r>
    </w:p>
    <w:tbl>
      <w:tblPr>
        <w:tblStyle w:val="-1"/>
        <w:tblW w:w="0" w:type="auto"/>
        <w:tblLook w:val="04A0" w:firstRow="1" w:lastRow="0" w:firstColumn="1" w:lastColumn="0" w:noHBand="0" w:noVBand="1"/>
      </w:tblPr>
      <w:tblGrid>
        <w:gridCol w:w="4320"/>
        <w:gridCol w:w="4320"/>
      </w:tblGrid>
      <w:tr w:rsidR="00C61DE0" w14:paraId="7E4F3F8B"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02242B" w14:textId="77777777" w:rsidR="00C61DE0" w:rsidRDefault="00000000">
            <w:pPr>
              <w:rPr>
                <w:rFonts w:hint="eastAsia"/>
              </w:rPr>
            </w:pPr>
            <w:r>
              <w:t>卦辭原文（繁體中文）</w:t>
            </w:r>
          </w:p>
        </w:tc>
        <w:tc>
          <w:tcPr>
            <w:tcW w:w="4320" w:type="dxa"/>
          </w:tcPr>
          <w:p w14:paraId="0C323CB2"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10193CB2"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45B141" w14:textId="77777777" w:rsidR="00C61DE0" w:rsidRDefault="00000000">
            <w:pPr>
              <w:rPr>
                <w:rFonts w:hint="eastAsia"/>
              </w:rPr>
            </w:pPr>
            <w:r>
              <w:t>復：亨。出入无疾，朋來无咎。反復其道，七日來復，利有攸往。</w:t>
            </w:r>
          </w:p>
        </w:tc>
        <w:tc>
          <w:tcPr>
            <w:tcW w:w="4320" w:type="dxa"/>
          </w:tcPr>
          <w:p w14:paraId="29ADEAE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tc>
      </w:tr>
    </w:tbl>
    <w:p w14:paraId="333A228D" w14:textId="77777777" w:rsidR="00C61DE0" w:rsidRDefault="00000000">
      <w:pPr>
        <w:pStyle w:val="21"/>
      </w:pPr>
      <w:r>
        <w:t>歷史事件｜極短篇故事</w:t>
      </w:r>
    </w:p>
    <w:p w14:paraId="584C434D" w14:textId="77777777" w:rsidR="00C61DE0" w:rsidRDefault="00000000">
      <w:pPr>
        <w:rPr>
          <w:rFonts w:hint="eastAsia"/>
        </w:rPr>
      </w:pPr>
      <w:r>
        <w:t>賈伯斯一九八五年離開蘋果後經營</w:t>
      </w:r>
      <w:r>
        <w:t>NeXT</w:t>
      </w:r>
      <w:r>
        <w:t>並參與皮克斯，蘋果則面臨產品過多、系統開發及財務問題。</w:t>
      </w:r>
      <w:r>
        <w:br/>
      </w:r>
      <w:r>
        <w:br/>
      </w:r>
      <w:r>
        <w:t>蘋果一九九七年收購</w:t>
      </w:r>
      <w:r>
        <w:t>NeXT</w:t>
      </w:r>
      <w:r>
        <w:t>，賈伯斯回到公司並擔任臨時執行長，削減產品線、調整軟硬體方向，與微軟建立新合作。</w:t>
      </w:r>
      <w:r>
        <w:br/>
      </w:r>
      <w:r>
        <w:lastRenderedPageBreak/>
        <w:br/>
        <w:t>iMac</w:t>
      </w:r>
      <w:r>
        <w:t>及其後的產品逐步帶來新市場，回任後的蘋果已不是八</w:t>
      </w:r>
      <w:r>
        <w:t>○</w:t>
      </w:r>
      <w:r>
        <w:t>年代初的公司，重點也由重現舊經驗轉向重整優先順序。</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00BED724" w14:textId="77777777" w:rsidR="00C61DE0" w:rsidRDefault="00000000">
      <w:pPr>
        <w:pStyle w:val="21"/>
      </w:pPr>
      <w:r>
        <w:t>卦義對照｜社群推文</w:t>
      </w:r>
    </w:p>
    <w:p w14:paraId="34501E5A" w14:textId="77777777" w:rsidR="00C61DE0" w:rsidRDefault="00000000">
      <w:pPr>
        <w:rPr>
          <w:rFonts w:hint="eastAsia"/>
        </w:rPr>
      </w:pPr>
      <w:r>
        <w:t>第</w:t>
      </w:r>
      <w:r>
        <w:t>24</w:t>
      </w:r>
      <w:r>
        <w:t>卦與「賈伯斯返回蘋果」的連結，是後人對職場與人生決策的比照，並非當事人曾以《周易》作決策的史證。返回原職場可以是重新開始，前提是人與組織都已有新的做法。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00A924DD" w14:textId="77777777" w:rsidR="00C61DE0" w:rsidRDefault="00000000">
      <w:pPr>
        <w:rPr>
          <w:rFonts w:hint="eastAsia"/>
        </w:rPr>
      </w:pPr>
      <w:r>
        <w:t>證據聲明：歷史來源僅支持事件事實；《周易》對照為事後詮釋，不代表當事人使用《周易》。</w:t>
      </w:r>
    </w:p>
    <w:p w14:paraId="73F7D9CF" w14:textId="77777777" w:rsidR="00C61DE0" w:rsidRDefault="00000000">
      <w:pPr>
        <w:rPr>
          <w:rFonts w:hint="eastAsia"/>
        </w:rPr>
      </w:pPr>
      <w:r>
        <w:t>歷史來源：</w:t>
      </w:r>
      <w:r>
        <w:t>https://en.wikipedia.org/wiki/Steve_Jobs</w:t>
      </w:r>
    </w:p>
    <w:p w14:paraId="066BC025" w14:textId="77777777" w:rsidR="00C61DE0" w:rsidRDefault="00000000">
      <w:pPr>
        <w:pStyle w:val="1"/>
      </w:pPr>
      <w:r>
        <w:t>25</w:t>
      </w:r>
      <w:r>
        <w:t xml:space="preserve">　无妄｜佛萊明追查實驗室意外觀察</w:t>
      </w:r>
    </w:p>
    <w:p w14:paraId="6EB6FBEB" w14:textId="77777777" w:rsidR="00C61DE0" w:rsidRDefault="00000000">
      <w:pPr>
        <w:rPr>
          <w:rFonts w:hint="eastAsia"/>
        </w:rPr>
      </w:pPr>
      <w:r>
        <w:t>EUUS-WL-H25  ·  London, Europe · 1928 onward  ·  Evidence: RETROSPECTIVE ANALOGY</w:t>
      </w:r>
      <w:r>
        <w:t>｜事件：</w:t>
      </w:r>
      <w:r>
        <w:t>Alexander Fleming follows an unexpected laboratory observation</w:t>
      </w:r>
    </w:p>
    <w:tbl>
      <w:tblPr>
        <w:tblStyle w:val="-1"/>
        <w:tblW w:w="0" w:type="auto"/>
        <w:tblLook w:val="04A0" w:firstRow="1" w:lastRow="0" w:firstColumn="1" w:lastColumn="0" w:noHBand="0" w:noVBand="1"/>
      </w:tblPr>
      <w:tblGrid>
        <w:gridCol w:w="4320"/>
        <w:gridCol w:w="4320"/>
      </w:tblGrid>
      <w:tr w:rsidR="00C61DE0" w14:paraId="12B205E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EB5436" w14:textId="77777777" w:rsidR="00C61DE0" w:rsidRDefault="00000000">
            <w:pPr>
              <w:rPr>
                <w:rFonts w:hint="eastAsia"/>
              </w:rPr>
            </w:pPr>
            <w:r>
              <w:t>卦辭原文（繁體中文）</w:t>
            </w:r>
          </w:p>
        </w:tc>
        <w:tc>
          <w:tcPr>
            <w:tcW w:w="4320" w:type="dxa"/>
          </w:tcPr>
          <w:p w14:paraId="6B0AA6E8"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27E3FD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990685" w14:textId="77777777" w:rsidR="00C61DE0" w:rsidRDefault="00000000">
            <w:pPr>
              <w:rPr>
                <w:rFonts w:hint="eastAsia"/>
              </w:rPr>
            </w:pPr>
            <w:r>
              <w:t>无妄：元亨。利貞。其匪正有眚，不利有攸往。</w:t>
            </w:r>
          </w:p>
        </w:tc>
        <w:tc>
          <w:tcPr>
            <w:tcW w:w="4320" w:type="dxa"/>
          </w:tcPr>
          <w:p w14:paraId="539BFE7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Wû Wang indicates great progress and success, while there will be advantage in being firm and correct. If (its subject and his action) be not correct, he will fall into errors, and it will not be advantageous for him to move in any direction.</w:t>
            </w:r>
          </w:p>
        </w:tc>
      </w:tr>
    </w:tbl>
    <w:p w14:paraId="60644424" w14:textId="77777777" w:rsidR="00C61DE0" w:rsidRDefault="00000000">
      <w:pPr>
        <w:pStyle w:val="21"/>
      </w:pPr>
      <w:r>
        <w:lastRenderedPageBreak/>
        <w:t>歷史事件｜極短篇故事</w:t>
      </w:r>
    </w:p>
    <w:p w14:paraId="019710E5" w14:textId="77777777" w:rsidR="00C61DE0" w:rsidRDefault="00000000">
      <w:pPr>
        <w:rPr>
          <w:rFonts w:hint="eastAsia"/>
        </w:rPr>
      </w:pPr>
      <w:r>
        <w:t>佛萊明在倫敦聖瑪麗醫院研究細菌，於一九二八年觀察到培養皿遭黴菌污染，周圍細菌生長異常。</w:t>
      </w:r>
      <w:r>
        <w:br/>
      </w:r>
      <w:r>
        <w:br/>
      </w:r>
      <w:r>
        <w:t>他沒有把現象當成單純失敗，而是研究黴菌並描述青黴素的抗菌作用；當時尚未製成可大量臨床使用的藥品。</w:t>
      </w:r>
      <w:r>
        <w:br/>
      </w:r>
      <w:r>
        <w:br/>
      </w:r>
      <w:r>
        <w:t>十多年後弗洛里、錢恩及團隊推動純化、測試與生產，戰時擴大量產，三人於一九四五年獲諾貝爾生醫獎。</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1B6FBF51" w14:textId="77777777" w:rsidR="00C61DE0" w:rsidRDefault="00000000">
      <w:pPr>
        <w:pStyle w:val="21"/>
      </w:pPr>
      <w:r>
        <w:t>卦義對照｜社群推文</w:t>
      </w:r>
    </w:p>
    <w:p w14:paraId="290B3AA7" w14:textId="77777777" w:rsidR="00C61DE0" w:rsidRDefault="00000000">
      <w:pPr>
        <w:rPr>
          <w:rFonts w:hint="eastAsia"/>
        </w:rPr>
      </w:pPr>
      <w:r>
        <w:t>第</w:t>
      </w:r>
      <w:r>
        <w:t>25</w:t>
      </w:r>
      <w:r>
        <w:t>卦與「佛萊明追查實驗室意外觀察」的連結，是後人對職場與人生決策的比照，並非當事人曾以《周易》作決策的史證。突發現象不是自動的機會，先驗證證據才能決定是否改變研究方向。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ED5EECD" w14:textId="77777777" w:rsidR="00C61DE0" w:rsidRDefault="00000000">
      <w:pPr>
        <w:rPr>
          <w:rFonts w:hint="eastAsia"/>
        </w:rPr>
      </w:pPr>
      <w:r>
        <w:t>證據聲明：歷史來源僅支持事件事實；《周易》對照為事後詮釋，不代表當事人使用《周易》。</w:t>
      </w:r>
    </w:p>
    <w:p w14:paraId="6036ED4C" w14:textId="77777777" w:rsidR="00C61DE0" w:rsidRDefault="00000000">
      <w:pPr>
        <w:rPr>
          <w:rFonts w:hint="eastAsia"/>
        </w:rPr>
      </w:pPr>
      <w:r>
        <w:t>歷史來源：</w:t>
      </w:r>
      <w:r>
        <w:t>https://en.wikipedia.org/wiki/Alexander_Fleming</w:t>
      </w:r>
    </w:p>
    <w:p w14:paraId="363A755B" w14:textId="77777777" w:rsidR="00C61DE0" w:rsidRDefault="00000000">
      <w:pPr>
        <w:pStyle w:val="1"/>
      </w:pPr>
      <w:r>
        <w:t>26</w:t>
      </w:r>
      <w:r>
        <w:t xml:space="preserve">　大畜｜巴菲特結束投資合夥事業</w:t>
      </w:r>
    </w:p>
    <w:p w14:paraId="7BB50610" w14:textId="77777777" w:rsidR="00C61DE0" w:rsidRDefault="00000000">
      <w:pPr>
        <w:rPr>
          <w:rFonts w:hint="eastAsia"/>
        </w:rPr>
      </w:pPr>
      <w:r>
        <w:t>EUUS-WL-H26  ·  Omaha, United States · 1969  ·  Evidence: RETROSPECTIVE ANALOGY</w:t>
      </w:r>
      <w:r>
        <w:t>｜事件：</w:t>
      </w:r>
      <w:r>
        <w:t>Warren Buffett closes his investment partnership</w:t>
      </w:r>
    </w:p>
    <w:tbl>
      <w:tblPr>
        <w:tblStyle w:val="-1"/>
        <w:tblW w:w="0" w:type="auto"/>
        <w:tblLook w:val="04A0" w:firstRow="1" w:lastRow="0" w:firstColumn="1" w:lastColumn="0" w:noHBand="0" w:noVBand="1"/>
      </w:tblPr>
      <w:tblGrid>
        <w:gridCol w:w="4320"/>
        <w:gridCol w:w="4320"/>
      </w:tblGrid>
      <w:tr w:rsidR="00C61DE0" w14:paraId="1B24E71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B68421" w14:textId="77777777" w:rsidR="00C61DE0" w:rsidRDefault="00000000">
            <w:pPr>
              <w:rPr>
                <w:rFonts w:hint="eastAsia"/>
              </w:rPr>
            </w:pPr>
            <w:r>
              <w:t>卦辭原文（繁體中文）</w:t>
            </w:r>
          </w:p>
        </w:tc>
        <w:tc>
          <w:tcPr>
            <w:tcW w:w="4320" w:type="dxa"/>
          </w:tcPr>
          <w:p w14:paraId="76F7CA9D"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4A4C2FD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C13EBB" w14:textId="77777777" w:rsidR="00C61DE0" w:rsidRDefault="00000000">
            <w:pPr>
              <w:rPr>
                <w:rFonts w:hint="eastAsia"/>
              </w:rPr>
            </w:pPr>
            <w:r>
              <w:t>大畜：利貞，不家食吉，利涉大川。</w:t>
            </w:r>
          </w:p>
        </w:tc>
        <w:tc>
          <w:tcPr>
            <w:tcW w:w="4320" w:type="dxa"/>
          </w:tcPr>
          <w:p w14:paraId="1D9077A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Under the conditions of Tâ Khû it will be advantageous to be firm and correct. (If its subject do not seek to) enjoy his revenues in his own family (without </w:t>
            </w:r>
            <w:r>
              <w:lastRenderedPageBreak/>
              <w:t>taking service at court), there will be good fortune. It will be advantageous for him to cross the great stream.</w:t>
            </w:r>
          </w:p>
        </w:tc>
      </w:tr>
    </w:tbl>
    <w:p w14:paraId="67D43EF1" w14:textId="77777777" w:rsidR="00C61DE0" w:rsidRDefault="00000000">
      <w:pPr>
        <w:pStyle w:val="21"/>
      </w:pPr>
      <w:r>
        <w:lastRenderedPageBreak/>
        <w:t>歷史事件｜極短篇故事</w:t>
      </w:r>
    </w:p>
    <w:p w14:paraId="547F9CB5" w14:textId="77777777" w:rsidR="00C61DE0" w:rsidRDefault="00000000">
      <w:pPr>
        <w:rPr>
          <w:rFonts w:hint="eastAsia"/>
        </w:rPr>
      </w:pPr>
      <w:r>
        <w:t>巴菲特在一九五</w:t>
      </w:r>
      <w:r>
        <w:t>○</w:t>
      </w:r>
      <w:r>
        <w:t>至六</w:t>
      </w:r>
      <w:r>
        <w:t>○</w:t>
      </w:r>
      <w:r>
        <w:t>年代經營價值導向投資合夥企業，累積良好成績；六</w:t>
      </w:r>
      <w:r>
        <w:t>○</w:t>
      </w:r>
      <w:r>
        <w:t>年代末，他認為原有方法面臨較少合適機會。</w:t>
      </w:r>
      <w:r>
        <w:br/>
      </w:r>
      <w:r>
        <w:br/>
      </w:r>
      <w:r>
        <w:t>一九六九年他結束合夥事業，把現金及證券分配給投資人，之後轉而更集中使用波克夏海瑟威持有事業和投資。</w:t>
      </w:r>
      <w:r>
        <w:br/>
      </w:r>
      <w:r>
        <w:br/>
      </w:r>
      <w:r>
        <w:t>波克夏日後發展成大型控股企業，合夥事業的結束並非停止所有投資，而是改變資金的組織方式。</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3EABC0F1" w14:textId="77777777" w:rsidR="00C61DE0" w:rsidRDefault="00000000">
      <w:pPr>
        <w:pStyle w:val="21"/>
      </w:pPr>
      <w:r>
        <w:t>卦義對照｜社群推文</w:t>
      </w:r>
    </w:p>
    <w:p w14:paraId="5E15BAAF" w14:textId="77777777" w:rsidR="00C61DE0" w:rsidRDefault="00000000">
      <w:pPr>
        <w:rPr>
          <w:rFonts w:hint="eastAsia"/>
        </w:rPr>
      </w:pPr>
      <w:r>
        <w:t>第</w:t>
      </w:r>
      <w:r>
        <w:t>26</w:t>
      </w:r>
      <w:r>
        <w:t>卦與「巴菲特結束投資合夥事業」的連結，是後人對職場與人生決策的比照，並非當事人曾以《周易》作決策的史證。有能力投入不代表必須持續投入，保留資源也是專業選擇。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02A7C350" w14:textId="77777777" w:rsidR="00C61DE0" w:rsidRDefault="00000000">
      <w:pPr>
        <w:rPr>
          <w:rFonts w:hint="eastAsia"/>
        </w:rPr>
      </w:pPr>
      <w:r>
        <w:t>證據聲明：歷史來源僅支持事件事實；《周易》對照為事後詮釋，不代表當事人使用《周易》。</w:t>
      </w:r>
    </w:p>
    <w:p w14:paraId="78FC9193" w14:textId="77777777" w:rsidR="00C61DE0" w:rsidRDefault="00000000">
      <w:pPr>
        <w:rPr>
          <w:rFonts w:hint="eastAsia"/>
        </w:rPr>
      </w:pPr>
      <w:r>
        <w:t>歷史來源：</w:t>
      </w:r>
      <w:r>
        <w:t>https://en.wikipedia.org/wiki/Warren_Buffett</w:t>
      </w:r>
    </w:p>
    <w:p w14:paraId="0C69B97B" w14:textId="77777777" w:rsidR="00C61DE0" w:rsidRDefault="00000000">
      <w:pPr>
        <w:pStyle w:val="1"/>
      </w:pPr>
      <w:r>
        <w:t>27</w:t>
      </w:r>
      <w:r>
        <w:t xml:space="preserve">　頤｜愛麗絲・華特斯創辦潘尼斯之家</w:t>
      </w:r>
    </w:p>
    <w:p w14:paraId="4EFD5EA7" w14:textId="77777777" w:rsidR="00C61DE0" w:rsidRDefault="00000000">
      <w:pPr>
        <w:rPr>
          <w:rFonts w:hint="eastAsia"/>
        </w:rPr>
      </w:pPr>
      <w:r>
        <w:t>EUUS-WL-H27  ·  California, United States · 1971 onward  ·  Evidence: RETROSPECTIVE ANALOGY</w:t>
      </w:r>
      <w:r>
        <w:t>｜事件：</w:t>
      </w:r>
      <w:r>
        <w:t>Alice Waters opens Chez Panisse</w:t>
      </w:r>
    </w:p>
    <w:tbl>
      <w:tblPr>
        <w:tblStyle w:val="-1"/>
        <w:tblW w:w="0" w:type="auto"/>
        <w:tblLook w:val="04A0" w:firstRow="1" w:lastRow="0" w:firstColumn="1" w:lastColumn="0" w:noHBand="0" w:noVBand="1"/>
      </w:tblPr>
      <w:tblGrid>
        <w:gridCol w:w="4320"/>
        <w:gridCol w:w="4320"/>
      </w:tblGrid>
      <w:tr w:rsidR="00C61DE0" w14:paraId="59D24BAD"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504A2" w14:textId="77777777" w:rsidR="00C61DE0" w:rsidRDefault="00000000">
            <w:pPr>
              <w:rPr>
                <w:rFonts w:hint="eastAsia"/>
              </w:rPr>
            </w:pPr>
            <w:r>
              <w:t>卦辭原文（繁體中文）</w:t>
            </w:r>
          </w:p>
        </w:tc>
        <w:tc>
          <w:tcPr>
            <w:tcW w:w="4320" w:type="dxa"/>
          </w:tcPr>
          <w:p w14:paraId="4C2F9E22"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41C9EAD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AE1711" w14:textId="77777777" w:rsidR="00C61DE0" w:rsidRDefault="00000000">
            <w:pPr>
              <w:rPr>
                <w:rFonts w:hint="eastAsia"/>
              </w:rPr>
            </w:pPr>
            <w:r>
              <w:lastRenderedPageBreak/>
              <w:t>頤：貞吉。觀頤，自求口實。</w:t>
            </w:r>
          </w:p>
        </w:tc>
        <w:tc>
          <w:tcPr>
            <w:tcW w:w="4320" w:type="dxa"/>
          </w:tcPr>
          <w:p w14:paraId="78B7E49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Î indicates that with firm correctness there will be good fortune (in what is denoted by it). We must look at what we are seeking to nourish, and by the exercise of our thoughts seek for the proper aliment.</w:t>
            </w:r>
          </w:p>
        </w:tc>
      </w:tr>
    </w:tbl>
    <w:p w14:paraId="7A4346E4" w14:textId="77777777" w:rsidR="00C61DE0" w:rsidRDefault="00000000">
      <w:pPr>
        <w:pStyle w:val="21"/>
      </w:pPr>
      <w:r>
        <w:t>歷史事件｜極短篇故事</w:t>
      </w:r>
    </w:p>
    <w:p w14:paraId="0203A4A6" w14:textId="77777777" w:rsidR="00C61DE0" w:rsidRDefault="00000000">
      <w:pPr>
        <w:rPr>
          <w:rFonts w:hint="eastAsia"/>
        </w:rPr>
      </w:pPr>
      <w:r>
        <w:t>華特斯在法國接觸飲食文化，對新鮮食材與共同用餐產生持續興趣，卻不是循傳統餐飲高階主管道路入行。</w:t>
      </w:r>
      <w:r>
        <w:br/>
      </w:r>
      <w:r>
        <w:br/>
      </w:r>
      <w:r>
        <w:t>一九七一年她與夥伴在柏克萊開設</w:t>
      </w:r>
      <w:r>
        <w:t>Chez Panisse</w:t>
      </w:r>
      <w:r>
        <w:t>，逐步與當地農民合作，將季節食材與簡單料理納入日常採購及菜單。</w:t>
      </w:r>
      <w:r>
        <w:br/>
      </w:r>
      <w:r>
        <w:br/>
      </w:r>
      <w:r>
        <w:t>餐廳對美國飲食、在地農業及食物教育產生影響，經營團隊也需長期處理供應和營運的一致性。</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60D025AE" w14:textId="77777777" w:rsidR="00C61DE0" w:rsidRDefault="00000000">
      <w:pPr>
        <w:pStyle w:val="21"/>
      </w:pPr>
      <w:r>
        <w:t>卦義對照｜社群推文</w:t>
      </w:r>
    </w:p>
    <w:p w14:paraId="2C4278F4" w14:textId="77777777" w:rsidR="00C61DE0" w:rsidRDefault="00000000">
      <w:pPr>
        <w:rPr>
          <w:rFonts w:hint="eastAsia"/>
        </w:rPr>
      </w:pPr>
      <w:r>
        <w:t>第</w:t>
      </w:r>
      <w:r>
        <w:t>27</w:t>
      </w:r>
      <w:r>
        <w:t>卦與「愛麗絲・華特斯創辦潘尼斯之家」的連結，是後人對職場與人生決策的比照，並非當事人曾以《周易》作決策的史證。價值觀只有進入採購、菜單、工作流程，才會變成可持續的組織實踐。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0D26F2F9" w14:textId="77777777" w:rsidR="00C61DE0" w:rsidRDefault="00000000">
      <w:pPr>
        <w:rPr>
          <w:rFonts w:hint="eastAsia"/>
        </w:rPr>
      </w:pPr>
      <w:r>
        <w:t>證據聲明：歷史來源僅支持事件事實；《周易》對照為事後詮釋，不代表當事人使用《周易》。</w:t>
      </w:r>
    </w:p>
    <w:p w14:paraId="2A43F521" w14:textId="77777777" w:rsidR="00C61DE0" w:rsidRDefault="00000000">
      <w:pPr>
        <w:rPr>
          <w:rFonts w:hint="eastAsia"/>
        </w:rPr>
      </w:pPr>
      <w:r>
        <w:t>歷史來源：</w:t>
      </w:r>
      <w:r>
        <w:t>https://en.wikipedia.org/wiki/Chez_Panisse</w:t>
      </w:r>
    </w:p>
    <w:p w14:paraId="0C1FAF16" w14:textId="77777777" w:rsidR="00C61DE0" w:rsidRDefault="00000000">
      <w:pPr>
        <w:pStyle w:val="1"/>
      </w:pPr>
      <w:r>
        <w:lastRenderedPageBreak/>
        <w:t>28</w:t>
      </w:r>
      <w:r>
        <w:t xml:space="preserve">　大過｜阿波羅十三號地面團隊調整任務</w:t>
      </w:r>
    </w:p>
    <w:p w14:paraId="368C8608" w14:textId="77777777" w:rsidR="00C61DE0" w:rsidRDefault="00000000">
      <w:pPr>
        <w:rPr>
          <w:rFonts w:hint="eastAsia"/>
        </w:rPr>
      </w:pPr>
      <w:r>
        <w:t>EUUS-WL-H28  ·  Houston and space, United States · 1970  ·  Evidence: RETROSPECTIVE ANALOGY</w:t>
      </w:r>
      <w:r>
        <w:t>｜事件：</w:t>
      </w:r>
      <w:r>
        <w:t>NASA flight controllers manage Apollo 13</w:t>
      </w:r>
    </w:p>
    <w:tbl>
      <w:tblPr>
        <w:tblStyle w:val="-1"/>
        <w:tblW w:w="0" w:type="auto"/>
        <w:tblLook w:val="04A0" w:firstRow="1" w:lastRow="0" w:firstColumn="1" w:lastColumn="0" w:noHBand="0" w:noVBand="1"/>
      </w:tblPr>
      <w:tblGrid>
        <w:gridCol w:w="4320"/>
        <w:gridCol w:w="4320"/>
      </w:tblGrid>
      <w:tr w:rsidR="00C61DE0" w14:paraId="6EC5D64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EACBC" w14:textId="77777777" w:rsidR="00C61DE0" w:rsidRDefault="00000000">
            <w:pPr>
              <w:rPr>
                <w:rFonts w:hint="eastAsia"/>
              </w:rPr>
            </w:pPr>
            <w:r>
              <w:t>卦辭原文（繁體中文）</w:t>
            </w:r>
          </w:p>
        </w:tc>
        <w:tc>
          <w:tcPr>
            <w:tcW w:w="4320" w:type="dxa"/>
          </w:tcPr>
          <w:p w14:paraId="10357B3F"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1F751C3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A836A" w14:textId="77777777" w:rsidR="00C61DE0" w:rsidRDefault="00000000">
            <w:pPr>
              <w:rPr>
                <w:rFonts w:hint="eastAsia"/>
              </w:rPr>
            </w:pPr>
            <w:r>
              <w:t>大過：棟橈，利有攸往，亨。</w:t>
            </w:r>
          </w:p>
        </w:tc>
        <w:tc>
          <w:tcPr>
            <w:tcW w:w="4320" w:type="dxa"/>
          </w:tcPr>
          <w:p w14:paraId="2C504BB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Ta Kwo suggests to us a beam that is weak. There will be advantage in moving (under its conditions) in any direction whatever; there will be success.</w:t>
            </w:r>
          </w:p>
        </w:tc>
      </w:tr>
    </w:tbl>
    <w:p w14:paraId="6AC781E7" w14:textId="77777777" w:rsidR="00C61DE0" w:rsidRDefault="00000000">
      <w:pPr>
        <w:pStyle w:val="21"/>
      </w:pPr>
      <w:r>
        <w:t>歷史事件｜極短篇故事</w:t>
      </w:r>
    </w:p>
    <w:p w14:paraId="02CF6FA9" w14:textId="77777777" w:rsidR="00C61DE0" w:rsidRDefault="00000000">
      <w:pPr>
        <w:rPr>
          <w:rFonts w:hint="eastAsia"/>
        </w:rPr>
      </w:pPr>
      <w:r>
        <w:t>一九七</w:t>
      </w:r>
      <w:r>
        <w:t>○</w:t>
      </w:r>
      <w:r>
        <w:t>年阿波羅十三號原定登月，途中氧氣槽爆炸損壞電力和生命維持系統，使原先目標無法繼續。</w:t>
      </w:r>
      <w:r>
        <w:br/>
      </w:r>
      <w:r>
        <w:br/>
      </w:r>
      <w:r>
        <w:t>太空人與休士頓任務控制中心改以安全返航為核心，使用登月艙維持生存，節省水電、修正導航並處理二氧化碳過濾問題。</w:t>
      </w:r>
      <w:r>
        <w:br/>
      </w:r>
      <w:r>
        <w:br/>
      </w:r>
      <w:r>
        <w:t>地面工程師測試措施後傳給機組，太空人安全返地；此案後來成為資源受限危機管理的重要教材。</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6AFB59DE" w14:textId="77777777" w:rsidR="00C61DE0" w:rsidRDefault="00000000">
      <w:pPr>
        <w:pStyle w:val="21"/>
      </w:pPr>
      <w:r>
        <w:t>卦義對照｜社群推文</w:t>
      </w:r>
    </w:p>
    <w:p w14:paraId="47B391B0" w14:textId="77777777" w:rsidR="00C61DE0" w:rsidRDefault="00000000">
      <w:pPr>
        <w:rPr>
          <w:rFonts w:hint="eastAsia"/>
        </w:rPr>
      </w:pPr>
      <w:r>
        <w:t>第</w:t>
      </w:r>
      <w:r>
        <w:t>28</w:t>
      </w:r>
      <w:r>
        <w:t>卦與「阿波羅十三號地面團隊調整任務」的連結，是後人對職場與人生決策的比照，並非當事人曾以《周易》作決策的史證。當系統承受過大負荷，先改變目標比堅持原定成果更重要。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4EE8D70A" w14:textId="77777777" w:rsidR="00C61DE0" w:rsidRDefault="00000000">
      <w:pPr>
        <w:rPr>
          <w:rFonts w:hint="eastAsia"/>
        </w:rPr>
      </w:pPr>
      <w:r>
        <w:t>證據聲明：歷史來源僅支持事件事實；《周易》對照為事後詮釋，不代表當事人使用《周易》。</w:t>
      </w:r>
    </w:p>
    <w:p w14:paraId="558E8D1F" w14:textId="77777777" w:rsidR="00C61DE0" w:rsidRDefault="00000000">
      <w:pPr>
        <w:rPr>
          <w:rFonts w:hint="eastAsia"/>
        </w:rPr>
      </w:pPr>
      <w:r>
        <w:t>歷史來源：</w:t>
      </w:r>
      <w:r>
        <w:t>https://en.wikipedia.org/wiki/Apollo_13</w:t>
      </w:r>
    </w:p>
    <w:p w14:paraId="58C8CD14" w14:textId="77777777" w:rsidR="00C61DE0" w:rsidRDefault="00000000">
      <w:pPr>
        <w:pStyle w:val="1"/>
      </w:pPr>
      <w:r>
        <w:lastRenderedPageBreak/>
        <w:t>29</w:t>
      </w:r>
      <w:r>
        <w:t xml:space="preserve">　坎｜葛麗絲・霍普推進編譯器技術</w:t>
      </w:r>
    </w:p>
    <w:p w14:paraId="2A706AE8" w14:textId="77777777" w:rsidR="00C61DE0" w:rsidRDefault="00000000">
      <w:pPr>
        <w:rPr>
          <w:rFonts w:hint="eastAsia"/>
        </w:rPr>
      </w:pPr>
      <w:r>
        <w:t>EUUS-WL-H29  ·  United States · 1940s–1950s  ·  Evidence: RETROSPECTIVE ANALOGY</w:t>
      </w:r>
      <w:r>
        <w:t>｜事件：</w:t>
      </w:r>
      <w:r>
        <w:t>Grace Hopper develops compiler ideas</w:t>
      </w:r>
    </w:p>
    <w:tbl>
      <w:tblPr>
        <w:tblStyle w:val="-1"/>
        <w:tblW w:w="0" w:type="auto"/>
        <w:tblLook w:val="04A0" w:firstRow="1" w:lastRow="0" w:firstColumn="1" w:lastColumn="0" w:noHBand="0" w:noVBand="1"/>
      </w:tblPr>
      <w:tblGrid>
        <w:gridCol w:w="4320"/>
        <w:gridCol w:w="4320"/>
      </w:tblGrid>
      <w:tr w:rsidR="00C61DE0" w14:paraId="1E70A13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C21CAD" w14:textId="77777777" w:rsidR="00C61DE0" w:rsidRDefault="00000000">
            <w:pPr>
              <w:rPr>
                <w:rFonts w:hint="eastAsia"/>
              </w:rPr>
            </w:pPr>
            <w:r>
              <w:t>卦辭原文（繁體中文）</w:t>
            </w:r>
          </w:p>
        </w:tc>
        <w:tc>
          <w:tcPr>
            <w:tcW w:w="4320" w:type="dxa"/>
          </w:tcPr>
          <w:p w14:paraId="72D2DCE1"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51A2D9E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E6AAF4" w14:textId="77777777" w:rsidR="00C61DE0" w:rsidRDefault="00000000">
            <w:pPr>
              <w:rPr>
                <w:rFonts w:hint="eastAsia"/>
              </w:rPr>
            </w:pPr>
            <w:r>
              <w:t>習坎：有孚，維心亨。行有尚。</w:t>
            </w:r>
          </w:p>
        </w:tc>
        <w:tc>
          <w:tcPr>
            <w:tcW w:w="4320" w:type="dxa"/>
          </w:tcPr>
          <w:p w14:paraId="69392DE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Khan, here repeated, shows the possession of sincerity, through which the mind is. penetrating. Action (in accordance with this) will be of high value.</w:t>
            </w:r>
          </w:p>
        </w:tc>
      </w:tr>
    </w:tbl>
    <w:p w14:paraId="6F8E245E" w14:textId="77777777" w:rsidR="00C61DE0" w:rsidRDefault="00000000">
      <w:pPr>
        <w:pStyle w:val="21"/>
      </w:pPr>
      <w:r>
        <w:t>歷史事件｜極短篇故事</w:t>
      </w:r>
    </w:p>
    <w:p w14:paraId="3B1625DB" w14:textId="77777777" w:rsidR="00C61DE0" w:rsidRDefault="00000000">
      <w:pPr>
        <w:rPr>
          <w:rFonts w:hint="eastAsia"/>
        </w:rPr>
      </w:pPr>
      <w:r>
        <w:t>霍普原在大學教授數學，第二次世界大戰期間加入美國海軍預備役，被派往哈佛</w:t>
      </w:r>
      <w:r>
        <w:t>Mark I</w:t>
      </w:r>
      <w:r>
        <w:t>電腦計畫。</w:t>
      </w:r>
      <w:r>
        <w:br/>
      </w:r>
      <w:r>
        <w:br/>
      </w:r>
      <w:r>
        <w:t>她在戰後持續投入運算工作，推動以較易閱讀的命令編程，參與編譯器和後來通往</w:t>
      </w:r>
      <w:r>
        <w:t>COBOL</w:t>
      </w:r>
      <w:r>
        <w:t>的標準化工作。</w:t>
      </w:r>
      <w:r>
        <w:br/>
      </w:r>
      <w:r>
        <w:br/>
      </w:r>
      <w:r>
        <w:t>高階程式語言成為軟體開發基礎，霍普的職涯也橫跨大學、軍隊、產業和資訊標準。</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5BB71833" w14:textId="77777777" w:rsidR="00C61DE0" w:rsidRDefault="00000000">
      <w:pPr>
        <w:pStyle w:val="21"/>
      </w:pPr>
      <w:r>
        <w:t>卦義對照｜社群推文</w:t>
      </w:r>
    </w:p>
    <w:p w14:paraId="1A284DF9" w14:textId="77777777" w:rsidR="00C61DE0" w:rsidRDefault="00000000">
      <w:pPr>
        <w:rPr>
          <w:rFonts w:hint="eastAsia"/>
        </w:rPr>
      </w:pPr>
      <w:r>
        <w:t>第</w:t>
      </w:r>
      <w:r>
        <w:t>29</w:t>
      </w:r>
      <w:r>
        <w:t>卦與「葛麗絲・霍普推進編譯器技術」的連結，是後人對職場與人生決策的比照，並非當事人曾以《周易》作決策的史證。讓專業系統對其他工作者易於理解，能使技術成果擴大使用。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743FD16" w14:textId="77777777" w:rsidR="00C61DE0" w:rsidRDefault="00000000">
      <w:pPr>
        <w:rPr>
          <w:rFonts w:hint="eastAsia"/>
        </w:rPr>
      </w:pPr>
      <w:r>
        <w:t>證據聲明：歷史來源僅支持事件事實；《周易》對照為事後詮釋，不代表當事人使用《周易》。</w:t>
      </w:r>
    </w:p>
    <w:p w14:paraId="2650EE3D" w14:textId="77777777" w:rsidR="00C61DE0" w:rsidRDefault="00000000">
      <w:pPr>
        <w:rPr>
          <w:rFonts w:hint="eastAsia"/>
        </w:rPr>
      </w:pPr>
      <w:r>
        <w:t>歷史來源：</w:t>
      </w:r>
      <w:r>
        <w:t>https://en.wikipedia.org/wiki/Grace_Hopper</w:t>
      </w:r>
    </w:p>
    <w:p w14:paraId="09D06B50" w14:textId="77777777" w:rsidR="00C61DE0" w:rsidRDefault="00000000">
      <w:pPr>
        <w:pStyle w:val="1"/>
      </w:pPr>
      <w:r>
        <w:lastRenderedPageBreak/>
        <w:t>30</w:t>
      </w:r>
      <w:r>
        <w:t xml:space="preserve">　離｜茱莉亞・柴爾德轉行學法國料理</w:t>
      </w:r>
    </w:p>
    <w:p w14:paraId="1BB184AD" w14:textId="77777777" w:rsidR="00C61DE0" w:rsidRDefault="00000000">
      <w:pPr>
        <w:rPr>
          <w:rFonts w:hint="eastAsia"/>
        </w:rPr>
      </w:pPr>
      <w:r>
        <w:t>EUUS-WL-H30  ·  Paris and United States · 1948–1960s  ·  Evidence: RETROSPECTIVE ANALOGY</w:t>
      </w:r>
      <w:r>
        <w:t>｜事件：</w:t>
      </w:r>
      <w:r>
        <w:t>Julia Child retrains in French cooking</w:t>
      </w:r>
    </w:p>
    <w:tbl>
      <w:tblPr>
        <w:tblStyle w:val="-1"/>
        <w:tblW w:w="0" w:type="auto"/>
        <w:tblLook w:val="04A0" w:firstRow="1" w:lastRow="0" w:firstColumn="1" w:lastColumn="0" w:noHBand="0" w:noVBand="1"/>
      </w:tblPr>
      <w:tblGrid>
        <w:gridCol w:w="4320"/>
        <w:gridCol w:w="4320"/>
      </w:tblGrid>
      <w:tr w:rsidR="00C61DE0" w14:paraId="014D6BE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3BA590" w14:textId="77777777" w:rsidR="00C61DE0" w:rsidRDefault="00000000">
            <w:pPr>
              <w:rPr>
                <w:rFonts w:hint="eastAsia"/>
              </w:rPr>
            </w:pPr>
            <w:r>
              <w:t>卦辭原文（繁體中文）</w:t>
            </w:r>
          </w:p>
        </w:tc>
        <w:tc>
          <w:tcPr>
            <w:tcW w:w="4320" w:type="dxa"/>
          </w:tcPr>
          <w:p w14:paraId="7F4B2813"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6701CBB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107F0" w14:textId="77777777" w:rsidR="00C61DE0" w:rsidRDefault="00000000">
            <w:pPr>
              <w:rPr>
                <w:rFonts w:hint="eastAsia"/>
              </w:rPr>
            </w:pPr>
            <w:r>
              <w:t>離：利貞。亨。畜牝牛，吉。</w:t>
            </w:r>
          </w:p>
        </w:tc>
        <w:tc>
          <w:tcPr>
            <w:tcW w:w="4320" w:type="dxa"/>
          </w:tcPr>
          <w:p w14:paraId="7E0A2A3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Lî indicates that, (in regard to what it denotes), it will be advantageous to be firm and correct, and that thus there will be free course and success. Let (its subject) also nourish (a docility like that of) the cow, and there will be good fortune.</w:t>
            </w:r>
          </w:p>
        </w:tc>
      </w:tr>
    </w:tbl>
    <w:p w14:paraId="4AF12457" w14:textId="77777777" w:rsidR="00C61DE0" w:rsidRDefault="00000000">
      <w:pPr>
        <w:pStyle w:val="21"/>
      </w:pPr>
      <w:r>
        <w:t>歷史事件｜極短篇故事</w:t>
      </w:r>
    </w:p>
    <w:p w14:paraId="200BF6EC" w14:textId="77777777" w:rsidR="00C61DE0" w:rsidRDefault="00000000">
      <w:pPr>
        <w:rPr>
          <w:rFonts w:hint="eastAsia"/>
        </w:rPr>
      </w:pPr>
      <w:r>
        <w:t>第二次世界大戰後柴爾德隨擔任外交職務的丈夫前往法國，過去雖有政府工作經驗，尚未以料理為職業。</w:t>
      </w:r>
      <w:r>
        <w:br/>
      </w:r>
      <w:r>
        <w:br/>
      </w:r>
      <w:r>
        <w:t>她在巴黎藍帶廚藝學校學習，與西蒙娜・貝克及路易塞特・貝托勒共同研究食譜，長期測試及修改稿件。</w:t>
      </w:r>
      <w:r>
        <w:br/>
      </w:r>
      <w:r>
        <w:br/>
      </w:r>
      <w:r>
        <w:t>《精通法國烹飪藝術》一九六一年出版，之後她主持電視料理節目，成為美國飲食文化的重要人物。</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060C82FF" w14:textId="77777777" w:rsidR="00C61DE0" w:rsidRDefault="00000000">
      <w:pPr>
        <w:pStyle w:val="21"/>
      </w:pPr>
      <w:r>
        <w:t>卦義對照｜社群推文</w:t>
      </w:r>
    </w:p>
    <w:p w14:paraId="290A1A26" w14:textId="77777777" w:rsidR="00C61DE0" w:rsidRDefault="00000000">
      <w:pPr>
        <w:rPr>
          <w:rFonts w:hint="eastAsia"/>
        </w:rPr>
      </w:pPr>
      <w:r>
        <w:t>第</w:t>
      </w:r>
      <w:r>
        <w:t>30</w:t>
      </w:r>
      <w:r>
        <w:t>卦與「茱莉亞・柴爾德轉行學法國料理」的連結，是後人對職場與人生決策的比照，並非當事人曾以《周易》作決策的史證。好奇心經過練習和合作，才能轉化為可傳遞給大眾的專業。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0399EF69" w14:textId="77777777" w:rsidR="00C61DE0" w:rsidRDefault="00000000">
      <w:pPr>
        <w:rPr>
          <w:rFonts w:hint="eastAsia"/>
        </w:rPr>
      </w:pPr>
      <w:r>
        <w:lastRenderedPageBreak/>
        <w:t>證據聲明：歷史來源僅支持事件事實；《周易》對照為事後詮釋，不代表當事人使用《周易》。</w:t>
      </w:r>
    </w:p>
    <w:p w14:paraId="43824D2F" w14:textId="77777777" w:rsidR="00C61DE0" w:rsidRDefault="00000000">
      <w:pPr>
        <w:rPr>
          <w:rFonts w:hint="eastAsia"/>
        </w:rPr>
      </w:pPr>
      <w:r>
        <w:t>歷史來源：</w:t>
      </w:r>
      <w:r>
        <w:t>https://en.wikipedia.org/wiki/Julia_Child</w:t>
      </w:r>
    </w:p>
    <w:p w14:paraId="78D7ED32" w14:textId="77777777" w:rsidR="00C61DE0" w:rsidRDefault="00000000">
      <w:pPr>
        <w:pStyle w:val="1"/>
      </w:pPr>
      <w:r>
        <w:t>31</w:t>
      </w:r>
      <w:r>
        <w:t xml:space="preserve">　咸｜羅琳持續投稿《哈利波特》</w:t>
      </w:r>
    </w:p>
    <w:p w14:paraId="0EB3914D" w14:textId="77777777" w:rsidR="00C61DE0" w:rsidRDefault="00000000">
      <w:pPr>
        <w:rPr>
          <w:rFonts w:hint="eastAsia"/>
        </w:rPr>
      </w:pPr>
      <w:r>
        <w:t>EUUS-WL-H31  ·  Britain, Europe · 1990s  ·  Evidence: RETROSPECTIVE ANALOGY</w:t>
      </w:r>
      <w:r>
        <w:t>｜事件：</w:t>
      </w:r>
      <w:r>
        <w:t>J</w:t>
      </w:r>
    </w:p>
    <w:tbl>
      <w:tblPr>
        <w:tblStyle w:val="-1"/>
        <w:tblW w:w="0" w:type="auto"/>
        <w:tblLook w:val="04A0" w:firstRow="1" w:lastRow="0" w:firstColumn="1" w:lastColumn="0" w:noHBand="0" w:noVBand="1"/>
      </w:tblPr>
      <w:tblGrid>
        <w:gridCol w:w="4320"/>
        <w:gridCol w:w="4320"/>
      </w:tblGrid>
      <w:tr w:rsidR="00C61DE0" w14:paraId="69D213CB"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D9ED73" w14:textId="77777777" w:rsidR="00C61DE0" w:rsidRDefault="00000000">
            <w:pPr>
              <w:rPr>
                <w:rFonts w:hint="eastAsia"/>
              </w:rPr>
            </w:pPr>
            <w:r>
              <w:t>卦辭原文（繁體中文）</w:t>
            </w:r>
          </w:p>
        </w:tc>
        <w:tc>
          <w:tcPr>
            <w:tcW w:w="4320" w:type="dxa"/>
          </w:tcPr>
          <w:p w14:paraId="58770A46"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16AE9B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E2FF5" w14:textId="77777777" w:rsidR="00C61DE0" w:rsidRDefault="00000000">
            <w:pPr>
              <w:rPr>
                <w:rFonts w:hint="eastAsia"/>
              </w:rPr>
            </w:pPr>
            <w:r>
              <w:t>咸：亨。利貞。取女吉。</w:t>
            </w:r>
          </w:p>
        </w:tc>
        <w:tc>
          <w:tcPr>
            <w:tcW w:w="4320" w:type="dxa"/>
          </w:tcPr>
          <w:p w14:paraId="4192A25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Hsien indicates that, (on the fulfilment of the conditions implied in it), there will be free course and success. Its advantageousness will depend on the being firm and correct, (as) in marrying a young lady. There will be good fortune.</w:t>
            </w:r>
          </w:p>
        </w:tc>
      </w:tr>
    </w:tbl>
    <w:p w14:paraId="6D9563A7" w14:textId="77777777" w:rsidR="00C61DE0" w:rsidRDefault="00000000">
      <w:pPr>
        <w:pStyle w:val="21"/>
      </w:pPr>
      <w:r>
        <w:t>歷史事件｜極短篇故事</w:t>
      </w:r>
    </w:p>
    <w:p w14:paraId="171CEAC4" w14:textId="77777777" w:rsidR="00C61DE0" w:rsidRDefault="00000000">
      <w:pPr>
        <w:rPr>
          <w:rFonts w:hint="eastAsia"/>
        </w:rPr>
      </w:pPr>
      <w:r>
        <w:t>羅琳撰寫第一本《哈利波特》小說期間，生活與財務情況多次變化，長篇寫作沒有保證收入或出版機會。</w:t>
      </w:r>
      <w:r>
        <w:br/>
      </w:r>
      <w:r>
        <w:br/>
      </w:r>
      <w:r>
        <w:t>她完成書稿並尋找代理及出版社，遭多家拒絕，最後由布魯姆斯伯里接受，一九九七年於英國出版。</w:t>
      </w:r>
      <w:r>
        <w:br/>
      </w:r>
      <w:r>
        <w:br/>
      </w:r>
      <w:r>
        <w:t>系列逐步取得國際成功，但其後仍需要持續創作、修稿、簽約和按照出版計畫完成作品。</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4B6726A9" w14:textId="77777777" w:rsidR="00C61DE0" w:rsidRDefault="00000000">
      <w:pPr>
        <w:pStyle w:val="21"/>
      </w:pPr>
      <w:r>
        <w:t>卦義對照｜社群推文</w:t>
      </w:r>
    </w:p>
    <w:p w14:paraId="4F4309D8" w14:textId="77777777" w:rsidR="00C61DE0" w:rsidRDefault="00000000">
      <w:pPr>
        <w:rPr>
          <w:rFonts w:hint="eastAsia"/>
        </w:rPr>
      </w:pPr>
      <w:r>
        <w:t>第</w:t>
      </w:r>
      <w:r>
        <w:t>31</w:t>
      </w:r>
      <w:r>
        <w:t>卦與「羅琳持續投稿《哈利波特》」的連結，是後人對職場與人生決策的比照，並非當事人曾以《周易》作決策的史證。堅持作品方向不等於不調整方法，從拒絕到成功都還有後續工作。回看事件，必須同時考慮當時的資源限制、決定的實施過程，以及結果出現後新增的責</w:t>
      </w:r>
      <w:r>
        <w:lastRenderedPageBreak/>
        <w:t>任。值得問的是：面對相似條件，哪些資料仍需確認？哪些代價不能忽略？哪些選項可以逐步試行？歷史提供的是思考角度，不是人人適用的成功公式。</w:t>
      </w:r>
    </w:p>
    <w:p w14:paraId="59DD8540" w14:textId="77777777" w:rsidR="00C61DE0" w:rsidRDefault="00000000">
      <w:pPr>
        <w:rPr>
          <w:rFonts w:hint="eastAsia"/>
        </w:rPr>
      </w:pPr>
      <w:r>
        <w:t>證據聲明：歷史來源僅支持事件事實；《周易》對照為事後詮釋，不代表當事人使用《周易》。</w:t>
      </w:r>
    </w:p>
    <w:p w14:paraId="224DC3AA" w14:textId="77777777" w:rsidR="00C61DE0" w:rsidRDefault="00000000">
      <w:pPr>
        <w:rPr>
          <w:rFonts w:hint="eastAsia"/>
        </w:rPr>
      </w:pPr>
      <w:r>
        <w:t>歷史來源：</w:t>
      </w:r>
      <w:r>
        <w:t>https://en.wikipedia.org/wiki/J._K._Rowling</w:t>
      </w:r>
    </w:p>
    <w:p w14:paraId="1C581B50" w14:textId="77777777" w:rsidR="00C61DE0" w:rsidRDefault="00000000">
      <w:pPr>
        <w:pStyle w:val="1"/>
      </w:pPr>
      <w:r>
        <w:t>32</w:t>
      </w:r>
      <w:r>
        <w:t xml:space="preserve">　恆｜嘉寶退出電影演出</w:t>
      </w:r>
    </w:p>
    <w:p w14:paraId="7B1C9BA2" w14:textId="77777777" w:rsidR="00C61DE0" w:rsidRDefault="00000000">
      <w:pPr>
        <w:rPr>
          <w:rFonts w:hint="eastAsia"/>
        </w:rPr>
      </w:pPr>
      <w:r>
        <w:t>EUUS-WL-H32  ·  United States and Sweden · 1941 onward  ·  Evidence: RETROSPECTIVE ANALOGY</w:t>
      </w:r>
      <w:r>
        <w:t>｜事件：</w:t>
      </w:r>
      <w:r>
        <w:t>Greta Garbo retires from acting</w:t>
      </w:r>
    </w:p>
    <w:tbl>
      <w:tblPr>
        <w:tblStyle w:val="-1"/>
        <w:tblW w:w="0" w:type="auto"/>
        <w:tblLook w:val="04A0" w:firstRow="1" w:lastRow="0" w:firstColumn="1" w:lastColumn="0" w:noHBand="0" w:noVBand="1"/>
      </w:tblPr>
      <w:tblGrid>
        <w:gridCol w:w="4320"/>
        <w:gridCol w:w="4320"/>
      </w:tblGrid>
      <w:tr w:rsidR="00C61DE0" w14:paraId="6CE9E533"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8B924F" w14:textId="77777777" w:rsidR="00C61DE0" w:rsidRDefault="00000000">
            <w:pPr>
              <w:rPr>
                <w:rFonts w:hint="eastAsia"/>
              </w:rPr>
            </w:pPr>
            <w:r>
              <w:t>卦辭原文（繁體中文）</w:t>
            </w:r>
          </w:p>
        </w:tc>
        <w:tc>
          <w:tcPr>
            <w:tcW w:w="4320" w:type="dxa"/>
          </w:tcPr>
          <w:p w14:paraId="6C78AF4C"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65F6CDE2"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AD9A0" w14:textId="77777777" w:rsidR="00C61DE0" w:rsidRDefault="00000000">
            <w:pPr>
              <w:rPr>
                <w:rFonts w:hint="eastAsia"/>
              </w:rPr>
            </w:pPr>
            <w:r>
              <w:t>恆：亨，无咎。利貞，利有攸往。</w:t>
            </w:r>
          </w:p>
        </w:tc>
        <w:tc>
          <w:tcPr>
            <w:tcW w:w="4320" w:type="dxa"/>
          </w:tcPr>
          <w:p w14:paraId="0F4BB1F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Constancy brings success and no blame. Perseverance is favorable; it is favorable to have somewhere to go.</w:t>
            </w:r>
          </w:p>
        </w:tc>
      </w:tr>
    </w:tbl>
    <w:p w14:paraId="484534B0" w14:textId="77777777" w:rsidR="00C61DE0" w:rsidRDefault="00000000">
      <w:pPr>
        <w:pStyle w:val="21"/>
      </w:pPr>
      <w:r>
        <w:t>歷史事件｜極短篇故事</w:t>
      </w:r>
    </w:p>
    <w:p w14:paraId="220318C2" w14:textId="77777777" w:rsidR="00C61DE0" w:rsidRDefault="00000000">
      <w:pPr>
        <w:rPr>
          <w:rFonts w:hint="eastAsia"/>
        </w:rPr>
      </w:pPr>
      <w:r>
        <w:t>嘉寶在一九二</w:t>
      </w:r>
      <w:r>
        <w:t>○</w:t>
      </w:r>
      <w:r>
        <w:t>至三</w:t>
      </w:r>
      <w:r>
        <w:t>○</w:t>
      </w:r>
      <w:r>
        <w:t>年代已是知名演員，一九四一年拍完《雙面女人》後，擁有一定的財務自主空間。</w:t>
      </w:r>
      <w:r>
        <w:br/>
      </w:r>
      <w:r>
        <w:br/>
      </w:r>
      <w:r>
        <w:t>她停止拍攝電影，此後雖討論過一些計畫，卻沒有回到長期演藝工作，並在私人生活上維持距離。</w:t>
      </w:r>
      <w:r>
        <w:br/>
      </w:r>
      <w:r>
        <w:br/>
      </w:r>
      <w:r>
        <w:t>其演員聲譽仍然延續；史料不足以把所有未接拍計畫歸為同一動機，也不宜替她建立單一原因。</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6BD995A1" w14:textId="77777777" w:rsidR="00C61DE0" w:rsidRDefault="00000000">
      <w:pPr>
        <w:pStyle w:val="21"/>
      </w:pPr>
      <w:r>
        <w:t>卦義對照｜社群推文</w:t>
      </w:r>
    </w:p>
    <w:p w14:paraId="154E2273" w14:textId="77777777" w:rsidR="00C61DE0" w:rsidRDefault="00000000">
      <w:pPr>
        <w:rPr>
          <w:rFonts w:hint="eastAsia"/>
        </w:rPr>
      </w:pPr>
      <w:r>
        <w:t>第</w:t>
      </w:r>
      <w:r>
        <w:t>32</w:t>
      </w:r>
      <w:r>
        <w:t>卦與「嘉寶退出電影演出」的連結，是後人對職場與人生決策的比照，並非當事人曾以《周易》作決策的史證。離開知名職位可以是界線選擇，外界無法代替當事人定義人生。回看事件，必須同時考慮當時的資源限制、決定的實施過程，以及結果出現後新增的責任。值得問</w:t>
      </w:r>
      <w:r>
        <w:lastRenderedPageBreak/>
        <w:t>的是：面對相似條件，哪些資料仍需確認？哪些代價不能忽略？哪些選項可以逐步試行？歷史提供的是思考角度，不是人人適用的成功公式。</w:t>
      </w:r>
    </w:p>
    <w:p w14:paraId="718C4B0C" w14:textId="77777777" w:rsidR="00C61DE0" w:rsidRDefault="00000000">
      <w:pPr>
        <w:rPr>
          <w:rFonts w:hint="eastAsia"/>
        </w:rPr>
      </w:pPr>
      <w:r>
        <w:t>證據聲明：歷史來源僅支持事件事實；《周易》對照為事後詮釋，不代表當事人使用《周易》。</w:t>
      </w:r>
    </w:p>
    <w:p w14:paraId="2E28112F" w14:textId="77777777" w:rsidR="00C61DE0" w:rsidRDefault="00000000">
      <w:pPr>
        <w:rPr>
          <w:rFonts w:hint="eastAsia"/>
        </w:rPr>
      </w:pPr>
      <w:r>
        <w:t>歷史來源：</w:t>
      </w:r>
      <w:r>
        <w:t>https://en.wikipedia.org/wiki/Greta_Garbo</w:t>
      </w:r>
    </w:p>
    <w:p w14:paraId="5227FB6F" w14:textId="77777777" w:rsidR="00C61DE0" w:rsidRDefault="00000000">
      <w:pPr>
        <w:pStyle w:val="1"/>
      </w:pPr>
      <w:r>
        <w:t>33</w:t>
      </w:r>
      <w:r>
        <w:t xml:space="preserve">　遯｜福特推出五美元工作日</w:t>
      </w:r>
    </w:p>
    <w:p w14:paraId="62E5B67A" w14:textId="77777777" w:rsidR="00C61DE0" w:rsidRDefault="00000000">
      <w:pPr>
        <w:rPr>
          <w:rFonts w:hint="eastAsia"/>
        </w:rPr>
      </w:pPr>
      <w:r>
        <w:t>EUUS-WL-H33  ·  Michigan, United States · 1914  ·  Evidence: RETROSPECTIVE ANALOGY</w:t>
      </w:r>
      <w:r>
        <w:t>｜事件：</w:t>
      </w:r>
      <w:r>
        <w:t>Henry Ford introduces the five-dollar day</w:t>
      </w:r>
    </w:p>
    <w:tbl>
      <w:tblPr>
        <w:tblStyle w:val="-1"/>
        <w:tblW w:w="0" w:type="auto"/>
        <w:tblLook w:val="04A0" w:firstRow="1" w:lastRow="0" w:firstColumn="1" w:lastColumn="0" w:noHBand="0" w:noVBand="1"/>
      </w:tblPr>
      <w:tblGrid>
        <w:gridCol w:w="4320"/>
        <w:gridCol w:w="4320"/>
      </w:tblGrid>
      <w:tr w:rsidR="00C61DE0" w14:paraId="3003B20A"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964867" w14:textId="77777777" w:rsidR="00C61DE0" w:rsidRDefault="00000000">
            <w:pPr>
              <w:rPr>
                <w:rFonts w:hint="eastAsia"/>
              </w:rPr>
            </w:pPr>
            <w:r>
              <w:t>卦辭原文（繁體中文）</w:t>
            </w:r>
          </w:p>
        </w:tc>
        <w:tc>
          <w:tcPr>
            <w:tcW w:w="4320" w:type="dxa"/>
          </w:tcPr>
          <w:p w14:paraId="1D646858"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6D6236AB"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1FAB5" w14:textId="77777777" w:rsidR="00C61DE0" w:rsidRDefault="00000000">
            <w:pPr>
              <w:rPr>
                <w:rFonts w:hint="eastAsia"/>
              </w:rPr>
            </w:pPr>
            <w:r>
              <w:t>遯：亨。小利貞。</w:t>
            </w:r>
          </w:p>
        </w:tc>
        <w:tc>
          <w:tcPr>
            <w:tcW w:w="4320" w:type="dxa"/>
          </w:tcPr>
          <w:p w14:paraId="4A8BB9C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Retreat brings success. In small matters, perseverance is favorable.</w:t>
            </w:r>
          </w:p>
        </w:tc>
      </w:tr>
    </w:tbl>
    <w:p w14:paraId="6BD82D3D" w14:textId="77777777" w:rsidR="00C61DE0" w:rsidRDefault="00000000">
      <w:pPr>
        <w:pStyle w:val="21"/>
      </w:pPr>
      <w:r>
        <w:t>歷史事件｜極短篇故事</w:t>
      </w:r>
    </w:p>
    <w:p w14:paraId="5F4C6562" w14:textId="77777777" w:rsidR="00C61DE0" w:rsidRDefault="00000000">
      <w:pPr>
        <w:rPr>
          <w:rFonts w:hint="eastAsia"/>
        </w:rPr>
      </w:pPr>
      <w:r>
        <w:t>福特汽車使用移動裝配線提高產量，但重複性的工廠工作造成高離職率，頻繁招募及訓練增加營運成本。</w:t>
      </w:r>
      <w:r>
        <w:br/>
      </w:r>
      <w:r>
        <w:br/>
      </w:r>
      <w:r>
        <w:t>一九一四年公司對符合條件者宣布每日五美元待遇並縮短為八小時輪班，吸引大量求職者，同時設有對私生活的監督。</w:t>
      </w:r>
      <w:r>
        <w:br/>
      </w:r>
      <w:r>
        <w:br/>
      </w:r>
      <w:r>
        <w:t>新政策有助穩定人力，成為重要工業勞動案例，但待遇改善與雇主控制始終相互交織。</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10DA53EB" w14:textId="77777777" w:rsidR="00C61DE0" w:rsidRDefault="00000000">
      <w:pPr>
        <w:pStyle w:val="21"/>
      </w:pPr>
      <w:r>
        <w:t>卦義對照｜社群推文</w:t>
      </w:r>
    </w:p>
    <w:p w14:paraId="22D226C1" w14:textId="77777777" w:rsidR="00C61DE0" w:rsidRDefault="00000000">
      <w:pPr>
        <w:rPr>
          <w:rFonts w:hint="eastAsia"/>
        </w:rPr>
      </w:pPr>
      <w:r>
        <w:t>第</w:t>
      </w:r>
      <w:r>
        <w:t>33</w:t>
      </w:r>
      <w:r>
        <w:t>卦與「福特推出五美元工作日」的連結，是後人對職場與人生決策的比照，並非當事人曾以《周易》作決策的史證。提高薪資還須評估生產效率、員工時間及個人自主的界線。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73257F6B" w14:textId="77777777" w:rsidR="00C61DE0" w:rsidRDefault="00000000">
      <w:pPr>
        <w:rPr>
          <w:rFonts w:hint="eastAsia"/>
        </w:rPr>
      </w:pPr>
      <w:r>
        <w:lastRenderedPageBreak/>
        <w:t>證據聲明：歷史來源僅支持事件事實；《周易》對照為事後詮釋，不代表當事人使用《周易》。</w:t>
      </w:r>
    </w:p>
    <w:p w14:paraId="00962CC0" w14:textId="77777777" w:rsidR="00C61DE0" w:rsidRDefault="00000000">
      <w:pPr>
        <w:rPr>
          <w:rFonts w:hint="eastAsia"/>
        </w:rPr>
      </w:pPr>
      <w:r>
        <w:t>歷史來源：</w:t>
      </w:r>
      <w:r>
        <w:t>https://en.wikipedia.org/wiki/Ford_Motor_Company</w:t>
      </w:r>
    </w:p>
    <w:p w14:paraId="1C3F856A" w14:textId="77777777" w:rsidR="00C61DE0" w:rsidRDefault="00000000">
      <w:pPr>
        <w:pStyle w:val="1"/>
      </w:pPr>
      <w:r>
        <w:t>34</w:t>
      </w:r>
      <w:r>
        <w:t xml:space="preserve">　大壯｜凱薩琳・強森進入航太研究</w:t>
      </w:r>
    </w:p>
    <w:p w14:paraId="4BEDE7CF" w14:textId="77777777" w:rsidR="00C61DE0" w:rsidRDefault="00000000">
      <w:pPr>
        <w:rPr>
          <w:rFonts w:hint="eastAsia"/>
        </w:rPr>
      </w:pPr>
      <w:r>
        <w:t>EUUS-WL-H34  ·  Virginia, United States · 1953 onward  ·  Evidence: RETROSPECTIVE ANALOGY</w:t>
      </w:r>
      <w:r>
        <w:t>｜事件：</w:t>
      </w:r>
      <w:r>
        <w:t>Katherine Johnson accepts aerospace research work</w:t>
      </w:r>
    </w:p>
    <w:tbl>
      <w:tblPr>
        <w:tblStyle w:val="-1"/>
        <w:tblW w:w="0" w:type="auto"/>
        <w:tblLook w:val="04A0" w:firstRow="1" w:lastRow="0" w:firstColumn="1" w:lastColumn="0" w:noHBand="0" w:noVBand="1"/>
      </w:tblPr>
      <w:tblGrid>
        <w:gridCol w:w="4320"/>
        <w:gridCol w:w="4320"/>
      </w:tblGrid>
      <w:tr w:rsidR="00C61DE0" w14:paraId="237CFEE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E2CD4D" w14:textId="77777777" w:rsidR="00C61DE0" w:rsidRDefault="00000000">
            <w:pPr>
              <w:rPr>
                <w:rFonts w:hint="eastAsia"/>
              </w:rPr>
            </w:pPr>
            <w:r>
              <w:t>卦辭原文（繁體中文）</w:t>
            </w:r>
          </w:p>
        </w:tc>
        <w:tc>
          <w:tcPr>
            <w:tcW w:w="4320" w:type="dxa"/>
          </w:tcPr>
          <w:p w14:paraId="17EABDB8"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865A09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4BDF11" w14:textId="77777777" w:rsidR="00C61DE0" w:rsidRDefault="00000000">
            <w:pPr>
              <w:rPr>
                <w:rFonts w:hint="eastAsia"/>
              </w:rPr>
            </w:pPr>
            <w:r>
              <w:t>大壯：利貞。</w:t>
            </w:r>
          </w:p>
        </w:tc>
        <w:tc>
          <w:tcPr>
            <w:tcW w:w="4320" w:type="dxa"/>
          </w:tcPr>
          <w:p w14:paraId="32B943A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Great power. Perseverance is favorable.</w:t>
            </w:r>
          </w:p>
        </w:tc>
      </w:tr>
    </w:tbl>
    <w:p w14:paraId="3DCEC285" w14:textId="77777777" w:rsidR="00C61DE0" w:rsidRDefault="00000000">
      <w:pPr>
        <w:pStyle w:val="21"/>
      </w:pPr>
      <w:r>
        <w:t>歷史事件｜極短篇故事</w:t>
      </w:r>
    </w:p>
    <w:p w14:paraId="40093B99" w14:textId="77777777" w:rsidR="00C61DE0" w:rsidRDefault="00000000">
      <w:pPr>
        <w:rPr>
          <w:rFonts w:hint="eastAsia"/>
        </w:rPr>
      </w:pPr>
      <w:r>
        <w:t>凱薩琳・強森受數學訓練，曾任教職，當時美國技術職場對黑人女性仍有種族及性別限制。</w:t>
      </w:r>
      <w:r>
        <w:br/>
      </w:r>
      <w:r>
        <w:br/>
      </w:r>
      <w:r>
        <w:t>她於一九五三年加入蘭利研究機構的西區計算組，後來參與飛行研究，負責早期太空任務的軌道計算與檢查。</w:t>
      </w:r>
      <w:r>
        <w:br/>
      </w:r>
      <w:r>
        <w:br/>
      </w:r>
      <w:r>
        <w:t>其成果涉及葛倫飛行與阿波羅計畫，貢獻在數十年後才廣為社會認識，也凸顯接觸技術會議和職涯機會的重要性。</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3D40457B" w14:textId="77777777" w:rsidR="00C61DE0" w:rsidRDefault="00000000">
      <w:pPr>
        <w:pStyle w:val="21"/>
      </w:pPr>
      <w:r>
        <w:t>卦義對照｜社群推文</w:t>
      </w:r>
    </w:p>
    <w:p w14:paraId="65B664E9" w14:textId="77777777" w:rsidR="00C61DE0" w:rsidRDefault="00000000">
      <w:pPr>
        <w:rPr>
          <w:rFonts w:hint="eastAsia"/>
        </w:rPr>
      </w:pPr>
      <w:r>
        <w:t>第</w:t>
      </w:r>
      <w:r>
        <w:t>34</w:t>
      </w:r>
      <w:r>
        <w:t>卦與「凱薩琳・強森進入航太研究」的連結，是後人對職場與人生決策的比照，並非當事人曾以《周易》作決策的史證。專業能力需要可參與決策的制度入口，否則貢獻容易被埋沒。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14A27B2" w14:textId="77777777" w:rsidR="00C61DE0" w:rsidRDefault="00000000">
      <w:pPr>
        <w:rPr>
          <w:rFonts w:hint="eastAsia"/>
        </w:rPr>
      </w:pPr>
      <w:r>
        <w:t>證據聲明：歷史來源僅支持事件事實；《周易》對照為事後詮釋，不代表當事人使用《周易》。</w:t>
      </w:r>
    </w:p>
    <w:p w14:paraId="34E1A477" w14:textId="77777777" w:rsidR="00C61DE0" w:rsidRDefault="00000000">
      <w:pPr>
        <w:rPr>
          <w:rFonts w:hint="eastAsia"/>
        </w:rPr>
      </w:pPr>
      <w:r>
        <w:t>歷史來源：</w:t>
      </w:r>
      <w:r>
        <w:t>https://en.wikipedia.org/wiki/Katherine_Johnson</w:t>
      </w:r>
    </w:p>
    <w:p w14:paraId="4F6F4A0A" w14:textId="77777777" w:rsidR="00C61DE0" w:rsidRDefault="00000000">
      <w:pPr>
        <w:pStyle w:val="1"/>
      </w:pPr>
      <w:r>
        <w:lastRenderedPageBreak/>
        <w:t>35</w:t>
      </w:r>
      <w:r>
        <w:t xml:space="preserve">　晉｜辛德勒轉用工廠保護員工</w:t>
      </w:r>
    </w:p>
    <w:p w14:paraId="7B782F2E" w14:textId="77777777" w:rsidR="00C61DE0" w:rsidRDefault="00000000">
      <w:pPr>
        <w:rPr>
          <w:rFonts w:hint="eastAsia"/>
        </w:rPr>
      </w:pPr>
      <w:r>
        <w:t>EUUS-WL-H35  ·  Occupied Poland and Czechoslovakia, Europe · 1939–1945  ·  Evidence: RETROSPECTIVE ANALOGY</w:t>
      </w:r>
      <w:r>
        <w:t>｜事件：</w:t>
      </w:r>
      <w:r>
        <w:t>Oskar Schindler redirects his factory to protect workers</w:t>
      </w:r>
    </w:p>
    <w:tbl>
      <w:tblPr>
        <w:tblStyle w:val="-1"/>
        <w:tblW w:w="0" w:type="auto"/>
        <w:tblLook w:val="04A0" w:firstRow="1" w:lastRow="0" w:firstColumn="1" w:lastColumn="0" w:noHBand="0" w:noVBand="1"/>
      </w:tblPr>
      <w:tblGrid>
        <w:gridCol w:w="4320"/>
        <w:gridCol w:w="4320"/>
      </w:tblGrid>
      <w:tr w:rsidR="00C61DE0" w14:paraId="41DA4B7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B6F7D6" w14:textId="77777777" w:rsidR="00C61DE0" w:rsidRDefault="00000000">
            <w:pPr>
              <w:rPr>
                <w:rFonts w:hint="eastAsia"/>
              </w:rPr>
            </w:pPr>
            <w:r>
              <w:t>卦辭原文（繁體中文）</w:t>
            </w:r>
          </w:p>
        </w:tc>
        <w:tc>
          <w:tcPr>
            <w:tcW w:w="4320" w:type="dxa"/>
          </w:tcPr>
          <w:p w14:paraId="224EBDF6"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70B6BC7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8D66BF" w14:textId="77777777" w:rsidR="00C61DE0" w:rsidRDefault="00000000">
            <w:pPr>
              <w:rPr>
                <w:rFonts w:hint="eastAsia"/>
              </w:rPr>
            </w:pPr>
            <w:r>
              <w:t>晉：康侯用錫馬蕃庶，晝日三接。</w:t>
            </w:r>
          </w:p>
        </w:tc>
        <w:tc>
          <w:tcPr>
            <w:tcW w:w="4320" w:type="dxa"/>
          </w:tcPr>
          <w:p w14:paraId="41ABA3C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Progress: the secure prince is granted many horses and is received in audience three times in one day.</w:t>
            </w:r>
          </w:p>
        </w:tc>
      </w:tr>
    </w:tbl>
    <w:p w14:paraId="2D6923C2" w14:textId="77777777" w:rsidR="00C61DE0" w:rsidRDefault="00000000">
      <w:pPr>
        <w:pStyle w:val="21"/>
      </w:pPr>
      <w:r>
        <w:t>歷史事件｜極短篇故事</w:t>
      </w:r>
    </w:p>
    <w:p w14:paraId="358D8D23" w14:textId="77777777" w:rsidR="00C61DE0" w:rsidRDefault="00000000">
      <w:pPr>
        <w:rPr>
          <w:rFonts w:hint="eastAsia"/>
        </w:rPr>
      </w:pPr>
      <w:r>
        <w:t>辛德勒在納粹佔領的克拉科夫經營搪瓷工廠，早期也受益於戰時經濟與強迫勞動制度。</w:t>
      </w:r>
      <w:r>
        <w:br/>
      </w:r>
      <w:r>
        <w:br/>
      </w:r>
      <w:r>
        <w:t>隨迫害加劇，他透過工廠職務、關係及賄賂保護猶太工人，一九四四年轉移多人到布倫利茨工廠。</w:t>
      </w:r>
      <w:r>
        <w:br/>
      </w:r>
      <w:r>
        <w:br/>
      </w:r>
      <w:r>
        <w:t>與其工廠有關的一千多名猶太人得以存活；辛德勒戰後經商不順，後來獲以色列大屠殺紀念館表揚。</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126C5262" w14:textId="77777777" w:rsidR="00C61DE0" w:rsidRDefault="00000000">
      <w:pPr>
        <w:pStyle w:val="21"/>
      </w:pPr>
      <w:r>
        <w:t>卦義對照｜社群推文</w:t>
      </w:r>
    </w:p>
    <w:p w14:paraId="60A124D5" w14:textId="77777777" w:rsidR="00C61DE0" w:rsidRDefault="00000000">
      <w:pPr>
        <w:rPr>
          <w:rFonts w:hint="eastAsia"/>
        </w:rPr>
      </w:pPr>
      <w:r>
        <w:t>第</w:t>
      </w:r>
      <w:r>
        <w:t>35</w:t>
      </w:r>
      <w:r>
        <w:t>卦與「辛德勒轉用工廠保護員工」的連結，是後人對職場與人生決策的比照，並非當事人曾以《周易》作決策的史證。個人在既有制度中的職權可能改變他人的處境，必須正視權力的使用方式。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10EF82A" w14:textId="77777777" w:rsidR="00C61DE0" w:rsidRDefault="00000000">
      <w:pPr>
        <w:rPr>
          <w:rFonts w:hint="eastAsia"/>
        </w:rPr>
      </w:pPr>
      <w:r>
        <w:t>證據聲明：歷史來源僅支持事件事實；《周易》對照為事後詮釋，不代表當事人使用《周易》。</w:t>
      </w:r>
    </w:p>
    <w:p w14:paraId="5653359A" w14:textId="77777777" w:rsidR="00C61DE0" w:rsidRDefault="00000000">
      <w:pPr>
        <w:rPr>
          <w:rFonts w:hint="eastAsia"/>
        </w:rPr>
      </w:pPr>
      <w:r>
        <w:t>歷史來源：</w:t>
      </w:r>
      <w:r>
        <w:t>https://en.wikipedia.org/wiki/Oskar_Schindler</w:t>
      </w:r>
    </w:p>
    <w:p w14:paraId="513C46B0" w14:textId="77777777" w:rsidR="00C61DE0" w:rsidRDefault="00000000">
      <w:pPr>
        <w:pStyle w:val="1"/>
      </w:pPr>
      <w:r>
        <w:lastRenderedPageBreak/>
        <w:t>36</w:t>
      </w:r>
      <w:r>
        <w:t xml:space="preserve">　明夷｜艾蓮諾・羅斯福建立獨立公職</w:t>
      </w:r>
    </w:p>
    <w:p w14:paraId="10709D71" w14:textId="77777777" w:rsidR="00C61DE0" w:rsidRDefault="00000000">
      <w:pPr>
        <w:rPr>
          <w:rFonts w:hint="eastAsia"/>
        </w:rPr>
      </w:pPr>
      <w:r>
        <w:t>EUUS-WL-H36  ·  United States · 1920s–1960s  ·  Evidence: RETROSPECTIVE ANALOGY</w:t>
      </w:r>
      <w:r>
        <w:t>｜事件：</w:t>
      </w:r>
      <w:r>
        <w:t>Eleanor Roosevelt builds an independent public role</w:t>
      </w:r>
    </w:p>
    <w:tbl>
      <w:tblPr>
        <w:tblStyle w:val="-1"/>
        <w:tblW w:w="0" w:type="auto"/>
        <w:tblLook w:val="04A0" w:firstRow="1" w:lastRow="0" w:firstColumn="1" w:lastColumn="0" w:noHBand="0" w:noVBand="1"/>
      </w:tblPr>
      <w:tblGrid>
        <w:gridCol w:w="4320"/>
        <w:gridCol w:w="4320"/>
      </w:tblGrid>
      <w:tr w:rsidR="00C61DE0" w14:paraId="0155BE82"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4A0D0" w14:textId="77777777" w:rsidR="00C61DE0" w:rsidRDefault="00000000">
            <w:pPr>
              <w:rPr>
                <w:rFonts w:hint="eastAsia"/>
              </w:rPr>
            </w:pPr>
            <w:r>
              <w:t>卦辭原文（繁體中文）</w:t>
            </w:r>
          </w:p>
        </w:tc>
        <w:tc>
          <w:tcPr>
            <w:tcW w:w="4320" w:type="dxa"/>
          </w:tcPr>
          <w:p w14:paraId="08AA1E36"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45890D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A403E" w14:textId="77777777" w:rsidR="00C61DE0" w:rsidRDefault="00000000">
            <w:pPr>
              <w:rPr>
                <w:rFonts w:hint="eastAsia"/>
              </w:rPr>
            </w:pPr>
            <w:r>
              <w:t>明夷：利艱貞。</w:t>
            </w:r>
          </w:p>
        </w:tc>
        <w:tc>
          <w:tcPr>
            <w:tcW w:w="4320" w:type="dxa"/>
          </w:tcPr>
          <w:p w14:paraId="59FF5B2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Darkening of the light. It is favorable to remain steadfast in hardship.</w:t>
            </w:r>
          </w:p>
        </w:tc>
      </w:tr>
    </w:tbl>
    <w:p w14:paraId="44B8EE8E" w14:textId="77777777" w:rsidR="00C61DE0" w:rsidRDefault="00000000">
      <w:pPr>
        <w:pStyle w:val="21"/>
      </w:pPr>
      <w:r>
        <w:t>歷史事件｜極短篇故事</w:t>
      </w:r>
    </w:p>
    <w:p w14:paraId="05A499C0" w14:textId="77777777" w:rsidR="00C61DE0" w:rsidRDefault="00000000">
      <w:pPr>
        <w:rPr>
          <w:rFonts w:hint="eastAsia"/>
        </w:rPr>
      </w:pPr>
      <w:r>
        <w:t>艾蓮諾・羅斯福出身政治家庭，但在成為第一夫人前已從事教學、改革團體、寫作與政治網絡工作。</w:t>
      </w:r>
      <w:r>
        <w:br/>
      </w:r>
      <w:r>
        <w:br/>
      </w:r>
      <w:r>
        <w:t>在白宮期間她走訪社會團體、舉辦女性記者會並撰寫專欄，之後繼續參與聯合國及人權宣言起草。</w:t>
      </w:r>
      <w:r>
        <w:br/>
      </w:r>
      <w:r>
        <w:br/>
      </w:r>
      <w:r>
        <w:t>丈夫逝世後她仍維持公共角色，其專業工作逐漸形成與家庭身分不同的制度責任。</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r>
        <w:br/>
      </w:r>
      <w:r>
        <w:br/>
      </w:r>
      <w:r>
        <w:t>從職業史角度看，事件還包含執行與延續的階段：作出選擇後，相關人員仍須處理日常工作、合作關係與制度安排。後續發展也說明，完成原定任務與處理其長期影響，是不同的工作。</w:t>
      </w:r>
    </w:p>
    <w:p w14:paraId="16AB1E43" w14:textId="77777777" w:rsidR="00C61DE0" w:rsidRDefault="00000000">
      <w:pPr>
        <w:pStyle w:val="21"/>
      </w:pPr>
      <w:r>
        <w:t>卦義對照｜社群推文</w:t>
      </w:r>
    </w:p>
    <w:p w14:paraId="3DB4BD11" w14:textId="77777777" w:rsidR="00C61DE0" w:rsidRDefault="00000000">
      <w:pPr>
        <w:rPr>
          <w:rFonts w:hint="eastAsia"/>
        </w:rPr>
      </w:pPr>
      <w:r>
        <w:t>第</w:t>
      </w:r>
      <w:r>
        <w:t>36</w:t>
      </w:r>
      <w:r>
        <w:t>卦與「艾蓮諾・羅斯福建立獨立公職」的連結，是後人對職場與人生決策的比照，並非當事人曾以《周易》作決策的史證。家庭角色與職業身分可以並存，長期自主性來自累積自己的工作責任。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59C60F03" w14:textId="77777777" w:rsidR="00C61DE0" w:rsidRDefault="00000000">
      <w:pPr>
        <w:rPr>
          <w:rFonts w:hint="eastAsia"/>
        </w:rPr>
      </w:pPr>
      <w:r>
        <w:t>證據聲明：歷史來源僅支持事件事實；《周易》對照為事後詮釋，不代表當事人使用《周易》。</w:t>
      </w:r>
    </w:p>
    <w:p w14:paraId="1E3ADE21" w14:textId="77777777" w:rsidR="00C61DE0" w:rsidRDefault="00000000">
      <w:pPr>
        <w:rPr>
          <w:rFonts w:hint="eastAsia"/>
        </w:rPr>
      </w:pPr>
      <w:r>
        <w:t>歷史來源：</w:t>
      </w:r>
      <w:r>
        <w:t>https://en.wikipedia.org/wiki/Eleanor_Roosevelt</w:t>
      </w:r>
    </w:p>
    <w:p w14:paraId="53684B03" w14:textId="77777777" w:rsidR="00C61DE0" w:rsidRDefault="00000000">
      <w:pPr>
        <w:pStyle w:val="1"/>
      </w:pPr>
      <w:r>
        <w:lastRenderedPageBreak/>
        <w:t>37</w:t>
      </w:r>
      <w:r>
        <w:t xml:space="preserve">　家人｜卡森發表《寂靜的春天》</w:t>
      </w:r>
    </w:p>
    <w:p w14:paraId="6312A6AD" w14:textId="77777777" w:rsidR="00C61DE0" w:rsidRDefault="00000000">
      <w:pPr>
        <w:rPr>
          <w:rFonts w:hint="eastAsia"/>
        </w:rPr>
      </w:pPr>
      <w:r>
        <w:t>EUUS-WL-H37  ·  United States · 1962  ·  Evidence: RETROSPECTIVE ANALOGY</w:t>
      </w:r>
      <w:r>
        <w:t>｜事件：</w:t>
      </w:r>
      <w:r>
        <w:t>Rachel Carson publishes Silent Spring</w:t>
      </w:r>
    </w:p>
    <w:tbl>
      <w:tblPr>
        <w:tblStyle w:val="-1"/>
        <w:tblW w:w="0" w:type="auto"/>
        <w:tblLook w:val="04A0" w:firstRow="1" w:lastRow="0" w:firstColumn="1" w:lastColumn="0" w:noHBand="0" w:noVBand="1"/>
      </w:tblPr>
      <w:tblGrid>
        <w:gridCol w:w="4320"/>
        <w:gridCol w:w="4320"/>
      </w:tblGrid>
      <w:tr w:rsidR="00C61DE0" w14:paraId="5971BFA3"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912CF6" w14:textId="77777777" w:rsidR="00C61DE0" w:rsidRDefault="00000000">
            <w:pPr>
              <w:rPr>
                <w:rFonts w:hint="eastAsia"/>
              </w:rPr>
            </w:pPr>
            <w:r>
              <w:t>卦辭原文（繁體中文）</w:t>
            </w:r>
          </w:p>
        </w:tc>
        <w:tc>
          <w:tcPr>
            <w:tcW w:w="4320" w:type="dxa"/>
          </w:tcPr>
          <w:p w14:paraId="2576CBB6"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68EA09B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D1A4BB" w14:textId="77777777" w:rsidR="00C61DE0" w:rsidRDefault="00000000">
            <w:pPr>
              <w:rPr>
                <w:rFonts w:hint="eastAsia"/>
              </w:rPr>
            </w:pPr>
            <w:r>
              <w:t>家人：利女貞。</w:t>
            </w:r>
          </w:p>
        </w:tc>
        <w:tc>
          <w:tcPr>
            <w:tcW w:w="4320" w:type="dxa"/>
          </w:tcPr>
          <w:p w14:paraId="34A995F1"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Household. The perseverance of the woman is favorable.</w:t>
            </w:r>
          </w:p>
        </w:tc>
      </w:tr>
    </w:tbl>
    <w:p w14:paraId="75831F58" w14:textId="77777777" w:rsidR="00C61DE0" w:rsidRDefault="00000000">
      <w:pPr>
        <w:pStyle w:val="21"/>
      </w:pPr>
      <w:r>
        <w:t>歷史事件｜極短篇故事</w:t>
      </w:r>
    </w:p>
    <w:p w14:paraId="425674D2" w14:textId="77777777" w:rsidR="00C61DE0" w:rsidRDefault="00000000">
      <w:pPr>
        <w:rPr>
          <w:rFonts w:hint="eastAsia"/>
        </w:rPr>
      </w:pPr>
      <w:r>
        <w:t>海洋生物學家兼作家瑞秋・卡森已有海洋著作，五</w:t>
      </w:r>
      <w:r>
        <w:t>○</w:t>
      </w:r>
      <w:r>
        <w:t>年代後期開始調查廣泛使用農藥的生態影響。</w:t>
      </w:r>
      <w:r>
        <w:br/>
      </w:r>
      <w:r>
        <w:br/>
      </w:r>
      <w:r>
        <w:t>她蒐集研究、請教科學家，整理成《寂靜的春天》，一九六二年先連載再出版，接著引發產業和學界的爭論。</w:t>
      </w:r>
      <w:r>
        <w:br/>
      </w:r>
      <w:r>
        <w:br/>
      </w:r>
      <w:r>
        <w:t>著作推動環境風險與農藥政策的公共討論；她一九六四年過世，未能見到全部後續措施。</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09CC6DE4" w14:textId="77777777" w:rsidR="00C61DE0" w:rsidRDefault="00000000">
      <w:pPr>
        <w:pStyle w:val="21"/>
      </w:pPr>
      <w:r>
        <w:t>卦義對照｜社群推文</w:t>
      </w:r>
    </w:p>
    <w:p w14:paraId="02A06FE4" w14:textId="77777777" w:rsidR="00C61DE0" w:rsidRDefault="00000000">
      <w:pPr>
        <w:rPr>
          <w:rFonts w:hint="eastAsia"/>
        </w:rPr>
      </w:pPr>
      <w:r>
        <w:t>第</w:t>
      </w:r>
      <w:r>
        <w:t>37</w:t>
      </w:r>
      <w:r>
        <w:t>卦與「卡森發表《寂靜的春天》」的連結，是後人對職場與人生決策的比照，並非當事人曾以《周易》作決策的史證。反對聲音不證明觀點必然正確，但充分證據值得接受公開檢驗。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5FF129CF" w14:textId="77777777" w:rsidR="00C61DE0" w:rsidRDefault="00000000">
      <w:pPr>
        <w:rPr>
          <w:rFonts w:hint="eastAsia"/>
        </w:rPr>
      </w:pPr>
      <w:r>
        <w:t>證據聲明：歷史來源僅支持事件事實；《周易》對照為事後詮釋，不代表當事人使用《周易》。</w:t>
      </w:r>
    </w:p>
    <w:p w14:paraId="41DDDBF1" w14:textId="77777777" w:rsidR="00C61DE0" w:rsidRDefault="00000000">
      <w:pPr>
        <w:rPr>
          <w:rFonts w:hint="eastAsia"/>
        </w:rPr>
      </w:pPr>
      <w:r>
        <w:t>歷史來源：</w:t>
      </w:r>
      <w:r>
        <w:t>https://en.wikipedia.org/wiki/Silent_Spring</w:t>
      </w:r>
    </w:p>
    <w:p w14:paraId="774B930D" w14:textId="77777777" w:rsidR="00C61DE0" w:rsidRDefault="00000000">
      <w:pPr>
        <w:pStyle w:val="1"/>
      </w:pPr>
      <w:r>
        <w:lastRenderedPageBreak/>
        <w:t>38</w:t>
      </w:r>
      <w:r>
        <w:t xml:space="preserve">　睽｜貝多芬在聽力退化後持續作曲</w:t>
      </w:r>
    </w:p>
    <w:p w14:paraId="29554625" w14:textId="77777777" w:rsidR="00C61DE0" w:rsidRDefault="00000000">
      <w:pPr>
        <w:rPr>
          <w:rFonts w:hint="eastAsia"/>
        </w:rPr>
      </w:pPr>
      <w:r>
        <w:t>EUUS-WL-H38  ·  Vienna, Europe · early 1800s–1827  ·  Evidence: RETROSPECTIVE ANALOGY</w:t>
      </w:r>
      <w:r>
        <w:t>｜事件：</w:t>
      </w:r>
      <w:r>
        <w:t>Ludwig van Beethoven continues composing after severe hearing loss</w:t>
      </w:r>
    </w:p>
    <w:tbl>
      <w:tblPr>
        <w:tblStyle w:val="-1"/>
        <w:tblW w:w="0" w:type="auto"/>
        <w:tblLook w:val="04A0" w:firstRow="1" w:lastRow="0" w:firstColumn="1" w:lastColumn="0" w:noHBand="0" w:noVBand="1"/>
      </w:tblPr>
      <w:tblGrid>
        <w:gridCol w:w="4320"/>
        <w:gridCol w:w="4320"/>
      </w:tblGrid>
      <w:tr w:rsidR="00C61DE0" w14:paraId="1503D99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0CCFC" w14:textId="77777777" w:rsidR="00C61DE0" w:rsidRDefault="00000000">
            <w:pPr>
              <w:rPr>
                <w:rFonts w:hint="eastAsia"/>
              </w:rPr>
            </w:pPr>
            <w:r>
              <w:t>卦辭原文（繁體中文）</w:t>
            </w:r>
          </w:p>
        </w:tc>
        <w:tc>
          <w:tcPr>
            <w:tcW w:w="4320" w:type="dxa"/>
          </w:tcPr>
          <w:p w14:paraId="4D74CDB1"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7D5A7A8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F4AF9" w14:textId="77777777" w:rsidR="00C61DE0" w:rsidRDefault="00000000">
            <w:pPr>
              <w:rPr>
                <w:rFonts w:hint="eastAsia"/>
              </w:rPr>
            </w:pPr>
            <w:r>
              <w:t>睽：小事吉。</w:t>
            </w:r>
          </w:p>
        </w:tc>
        <w:tc>
          <w:tcPr>
            <w:tcW w:w="4320" w:type="dxa"/>
          </w:tcPr>
          <w:p w14:paraId="78AC197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Opposition. Good fortune in small matters.</w:t>
            </w:r>
          </w:p>
        </w:tc>
      </w:tr>
    </w:tbl>
    <w:p w14:paraId="131B1D75" w14:textId="77777777" w:rsidR="00C61DE0" w:rsidRDefault="00000000">
      <w:pPr>
        <w:pStyle w:val="21"/>
      </w:pPr>
      <w:r>
        <w:t>歷史事件｜極短篇故事</w:t>
      </w:r>
    </w:p>
    <w:p w14:paraId="1245BC97" w14:textId="77777777" w:rsidR="00C61DE0" w:rsidRDefault="00000000">
      <w:pPr>
        <w:rPr>
          <w:rFonts w:hint="eastAsia"/>
        </w:rPr>
      </w:pPr>
      <w:r>
        <w:t>貝多芬在維也納建立鋼琴演奏與作曲職業，但聽力在相對年輕時開始退化，影響演出和日常溝通。</w:t>
      </w:r>
      <w:r>
        <w:br/>
      </w:r>
      <w:r>
        <w:br/>
      </w:r>
      <w:r>
        <w:t>他逐步減少公開演奏，使用筆談並憑藉對音樂結構的掌握持續創作，留下交響曲、奏鳴曲及晚期弦樂四重奏。</w:t>
      </w:r>
      <w:r>
        <w:br/>
      </w:r>
      <w:r>
        <w:br/>
      </w:r>
      <w:r>
        <w:t>一八二七年逝世後，其晚期作品成為古典曲目重要部分；他並非恢復原有的職業條件，而是改變工作方式。</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1860B158" w14:textId="77777777" w:rsidR="00C61DE0" w:rsidRDefault="00000000">
      <w:pPr>
        <w:pStyle w:val="21"/>
      </w:pPr>
      <w:r>
        <w:t>卦義對照｜社群推文</w:t>
      </w:r>
    </w:p>
    <w:p w14:paraId="50803131" w14:textId="77777777" w:rsidR="00C61DE0" w:rsidRDefault="00000000">
      <w:pPr>
        <w:rPr>
          <w:rFonts w:hint="eastAsia"/>
        </w:rPr>
      </w:pPr>
      <w:r>
        <w:t>第</w:t>
      </w:r>
      <w:r>
        <w:t>38</w:t>
      </w:r>
      <w:r>
        <w:t>卦與「貝多芬在聽力退化後持續作曲」的連結，是後人對職場與人生決策的比照，並非當事人曾以《周易》作決策的史證。當核心能力受限，調整工作方法與分工，比假裝限制不存在更務實。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60EC15CA" w14:textId="77777777" w:rsidR="00C61DE0" w:rsidRDefault="00000000">
      <w:pPr>
        <w:rPr>
          <w:rFonts w:hint="eastAsia"/>
        </w:rPr>
      </w:pPr>
      <w:r>
        <w:t>證據聲明：歷史來源僅支持事件事實；《周易》對照為事後詮釋，不代表當事人使用《周易》。</w:t>
      </w:r>
    </w:p>
    <w:p w14:paraId="5C0CE349" w14:textId="77777777" w:rsidR="00C61DE0" w:rsidRDefault="00000000">
      <w:pPr>
        <w:rPr>
          <w:rFonts w:hint="eastAsia"/>
        </w:rPr>
      </w:pPr>
      <w:r>
        <w:t>歷史來源：</w:t>
      </w:r>
      <w:r>
        <w:t>https://en.wikipedia.org/wiki/Ludwig_van_Beethoven</w:t>
      </w:r>
    </w:p>
    <w:p w14:paraId="75785FDA" w14:textId="77777777" w:rsidR="00C61DE0" w:rsidRDefault="00000000">
      <w:pPr>
        <w:pStyle w:val="1"/>
      </w:pPr>
      <w:r>
        <w:lastRenderedPageBreak/>
        <w:t>39</w:t>
      </w:r>
      <w:r>
        <w:t xml:space="preserve">　蹇｜巴塔哥尼亞調整企業所有權</w:t>
      </w:r>
    </w:p>
    <w:p w14:paraId="26022376" w14:textId="77777777" w:rsidR="00C61DE0" w:rsidRDefault="00000000">
      <w:pPr>
        <w:rPr>
          <w:rFonts w:hint="eastAsia"/>
        </w:rPr>
      </w:pPr>
      <w:r>
        <w:t>EUUS-WL-H39  ·  United States · 2022  ·  Evidence: RETROSPECTIVE ANALOGY</w:t>
      </w:r>
      <w:r>
        <w:t>｜事件：</w:t>
      </w:r>
      <w:r>
        <w:t>Patagonia transfers ownership to mission-focused entities</w:t>
      </w:r>
    </w:p>
    <w:tbl>
      <w:tblPr>
        <w:tblStyle w:val="-1"/>
        <w:tblW w:w="0" w:type="auto"/>
        <w:tblLook w:val="04A0" w:firstRow="1" w:lastRow="0" w:firstColumn="1" w:lastColumn="0" w:noHBand="0" w:noVBand="1"/>
      </w:tblPr>
      <w:tblGrid>
        <w:gridCol w:w="4320"/>
        <w:gridCol w:w="4320"/>
      </w:tblGrid>
      <w:tr w:rsidR="00C61DE0" w14:paraId="5B4A7FE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1723AF" w14:textId="77777777" w:rsidR="00C61DE0" w:rsidRDefault="00000000">
            <w:pPr>
              <w:rPr>
                <w:rFonts w:hint="eastAsia"/>
              </w:rPr>
            </w:pPr>
            <w:r>
              <w:t>卦辭原文（繁體中文）</w:t>
            </w:r>
          </w:p>
        </w:tc>
        <w:tc>
          <w:tcPr>
            <w:tcW w:w="4320" w:type="dxa"/>
          </w:tcPr>
          <w:p w14:paraId="01C0C4CC"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4BD94D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18B64D" w14:textId="77777777" w:rsidR="00C61DE0" w:rsidRDefault="00000000">
            <w:pPr>
              <w:rPr>
                <w:rFonts w:hint="eastAsia"/>
              </w:rPr>
            </w:pPr>
            <w:r>
              <w:t>蹇：利西南，不利東北；利見大人，貞吉。</w:t>
            </w:r>
          </w:p>
        </w:tc>
        <w:tc>
          <w:tcPr>
            <w:tcW w:w="4320" w:type="dxa"/>
          </w:tcPr>
          <w:p w14:paraId="5316977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Obstruction. The southwest is favorable; the northeast is not. It is favorable to see the great person. Perseverance brings good fortune.</w:t>
            </w:r>
          </w:p>
        </w:tc>
      </w:tr>
    </w:tbl>
    <w:p w14:paraId="18049397" w14:textId="77777777" w:rsidR="00C61DE0" w:rsidRDefault="00000000">
      <w:pPr>
        <w:pStyle w:val="21"/>
      </w:pPr>
      <w:r>
        <w:t>歷史事件｜極短篇故事</w:t>
      </w:r>
    </w:p>
    <w:p w14:paraId="029ECF44" w14:textId="77777777" w:rsidR="00C61DE0" w:rsidRDefault="00000000">
      <w:pPr>
        <w:rPr>
          <w:rFonts w:hint="eastAsia"/>
        </w:rPr>
      </w:pPr>
      <w:r>
        <w:t>巴塔哥尼亞從攀登裝備企業發展為全球戶外服裝公司，創辦人家族面對傳承、企業價值和環境目標的問題。</w:t>
      </w:r>
      <w:r>
        <w:br/>
      </w:r>
      <w:r>
        <w:br/>
      </w:r>
      <w:r>
        <w:t>二</w:t>
      </w:r>
      <w:r>
        <w:t>○</w:t>
      </w:r>
      <w:r>
        <w:t>二二年家族把有投票權股票交予目的信託、無投票權股票交予非營利組織，讓企業利潤的用途連結環境計畫。</w:t>
      </w:r>
      <w:r>
        <w:br/>
      </w:r>
      <w:r>
        <w:br/>
      </w:r>
      <w:r>
        <w:t>企業仍以營利形式營運，新架構也受到治理與稅務方面的檢視，並不是公司停止商業活動。</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21821B27" w14:textId="77777777" w:rsidR="00C61DE0" w:rsidRDefault="00000000">
      <w:pPr>
        <w:pStyle w:val="21"/>
      </w:pPr>
      <w:r>
        <w:t>卦義對照｜社群推文</w:t>
      </w:r>
    </w:p>
    <w:p w14:paraId="17586A89" w14:textId="77777777" w:rsidR="00C61DE0" w:rsidRDefault="00000000">
      <w:pPr>
        <w:rPr>
          <w:rFonts w:hint="eastAsia"/>
        </w:rPr>
      </w:pPr>
      <w:r>
        <w:t>第</w:t>
      </w:r>
      <w:r>
        <w:t>39</w:t>
      </w:r>
      <w:r>
        <w:t>卦與「巴塔哥尼亞調整企業所有權」的連結，是後人對職場與人生決策的比照，並非當事人曾以《周易》作決策的史證。放棄某種控制權可能保障長期使命，但制度仍需透明管理。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35FBB933" w14:textId="77777777" w:rsidR="00C61DE0" w:rsidRDefault="00000000">
      <w:pPr>
        <w:rPr>
          <w:rFonts w:hint="eastAsia"/>
        </w:rPr>
      </w:pPr>
      <w:r>
        <w:t>證據聲明：歷史來源僅支持事件事實；《周易》對照為事後詮釋，不代表當事人使用《周易》。</w:t>
      </w:r>
    </w:p>
    <w:p w14:paraId="14FCB28C" w14:textId="77777777" w:rsidR="00C61DE0" w:rsidRDefault="00000000">
      <w:pPr>
        <w:rPr>
          <w:rFonts w:hint="eastAsia"/>
        </w:rPr>
      </w:pPr>
      <w:r>
        <w:t>歷史來源：</w:t>
      </w:r>
      <w:r>
        <w:t>https://en.wikipedia.org/wiki/Patagonia%2C_Inc.</w:t>
      </w:r>
    </w:p>
    <w:p w14:paraId="3D5A503E" w14:textId="77777777" w:rsidR="00C61DE0" w:rsidRDefault="00000000">
      <w:pPr>
        <w:pStyle w:val="1"/>
      </w:pPr>
      <w:r>
        <w:lastRenderedPageBreak/>
        <w:t>40</w:t>
      </w:r>
      <w:r>
        <w:t xml:space="preserve">　解｜布萊克莉兼職創辦</w:t>
      </w:r>
      <w:r>
        <w:t>Spanx</w:t>
      </w:r>
    </w:p>
    <w:p w14:paraId="4CC53AE1" w14:textId="77777777" w:rsidR="00C61DE0" w:rsidRDefault="00000000">
      <w:pPr>
        <w:rPr>
          <w:rFonts w:hint="eastAsia"/>
        </w:rPr>
      </w:pPr>
      <w:r>
        <w:t>EUUS-WL-H40  ·  United States · late 1990s–2000  ·  Evidence: RETROSPECTIVE ANALOGY</w:t>
      </w:r>
      <w:r>
        <w:t>｜事件：</w:t>
      </w:r>
      <w:r>
        <w:t>Sara Blakely starts Spanx while keeping her day job</w:t>
      </w:r>
    </w:p>
    <w:tbl>
      <w:tblPr>
        <w:tblStyle w:val="-1"/>
        <w:tblW w:w="0" w:type="auto"/>
        <w:tblLook w:val="04A0" w:firstRow="1" w:lastRow="0" w:firstColumn="1" w:lastColumn="0" w:noHBand="0" w:noVBand="1"/>
      </w:tblPr>
      <w:tblGrid>
        <w:gridCol w:w="4320"/>
        <w:gridCol w:w="4320"/>
      </w:tblGrid>
      <w:tr w:rsidR="00C61DE0" w14:paraId="0A862B10"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70BA35" w14:textId="77777777" w:rsidR="00C61DE0" w:rsidRDefault="00000000">
            <w:pPr>
              <w:rPr>
                <w:rFonts w:hint="eastAsia"/>
              </w:rPr>
            </w:pPr>
            <w:r>
              <w:t>卦辭原文（繁體中文）</w:t>
            </w:r>
          </w:p>
        </w:tc>
        <w:tc>
          <w:tcPr>
            <w:tcW w:w="4320" w:type="dxa"/>
          </w:tcPr>
          <w:p w14:paraId="10A44F62"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9FF02C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EAABA" w14:textId="77777777" w:rsidR="00C61DE0" w:rsidRDefault="00000000">
            <w:pPr>
              <w:rPr>
                <w:rFonts w:hint="eastAsia"/>
              </w:rPr>
            </w:pPr>
            <w:r>
              <w:t>解：利西南，无所往，其來復吉。有攸往，夙吉。</w:t>
            </w:r>
          </w:p>
        </w:tc>
        <w:tc>
          <w:tcPr>
            <w:tcW w:w="4320" w:type="dxa"/>
          </w:tcPr>
          <w:p w14:paraId="115877F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Release. The southwest is favorable. If there is nowhere to go, returning brings good fortune; if there is somewhere to go, setting out early brings good fortune.</w:t>
            </w:r>
          </w:p>
        </w:tc>
      </w:tr>
    </w:tbl>
    <w:p w14:paraId="1719F059" w14:textId="77777777" w:rsidR="00C61DE0" w:rsidRDefault="00000000">
      <w:pPr>
        <w:pStyle w:val="21"/>
      </w:pPr>
      <w:r>
        <w:t>歷史事件｜極短篇故事</w:t>
      </w:r>
    </w:p>
    <w:p w14:paraId="59264353" w14:textId="77777777" w:rsidR="00C61DE0" w:rsidRDefault="00000000">
      <w:pPr>
        <w:rPr>
          <w:rFonts w:hint="eastAsia"/>
        </w:rPr>
      </w:pPr>
      <w:r>
        <w:t>莎拉・布萊克莉銷售傳真機時開始研究無足塑身襪，欠缺服裝製造經驗，創業初期沒有立即放棄正職。</w:t>
      </w:r>
      <w:r>
        <w:br/>
      </w:r>
      <w:r>
        <w:br/>
      </w:r>
      <w:r>
        <w:t>她調查專利、聯繫工廠、開發原型，使用個人積蓄安排包裝和零售推廣，二</w:t>
      </w:r>
      <w:r>
        <w:t>○○○</w:t>
      </w:r>
      <w:r>
        <w:t>年正式推出</w:t>
      </w:r>
      <w:r>
        <w:t>Spanx</w:t>
      </w:r>
      <w:r>
        <w:t>。</w:t>
      </w:r>
      <w:r>
        <w:br/>
      </w:r>
      <w:r>
        <w:br/>
      </w:r>
      <w:r>
        <w:t>公司逐漸取得全美通路，二</w:t>
      </w:r>
      <w:r>
        <w:t>○</w:t>
      </w:r>
      <w:r>
        <w:t>二一年出售多數股權給黑石；早期進展是反覆驗證而非一次投入全部資源。</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2BF19B73" w14:textId="77777777" w:rsidR="00C61DE0" w:rsidRDefault="00000000">
      <w:pPr>
        <w:pStyle w:val="21"/>
      </w:pPr>
      <w:r>
        <w:t>卦義對照｜社群推文</w:t>
      </w:r>
    </w:p>
    <w:p w14:paraId="6EE54B83" w14:textId="77777777" w:rsidR="00C61DE0" w:rsidRDefault="00000000">
      <w:pPr>
        <w:rPr>
          <w:rFonts w:hint="eastAsia"/>
        </w:rPr>
      </w:pPr>
      <w:r>
        <w:t>第</w:t>
      </w:r>
      <w:r>
        <w:t>40</w:t>
      </w:r>
      <w:r>
        <w:t>卦與「布萊克莉兼職創辦</w:t>
      </w:r>
      <w:r>
        <w:t>Spanx</w:t>
      </w:r>
      <w:r>
        <w:t>」的連結，是後人對職場與人生決策的比照，並非當事人曾以《周易》作決策的史證。副業可以先小規模測試，使證據增加速度快過不可逆的資金風險。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6D8EDE64" w14:textId="77777777" w:rsidR="00C61DE0" w:rsidRDefault="00000000">
      <w:pPr>
        <w:rPr>
          <w:rFonts w:hint="eastAsia"/>
        </w:rPr>
      </w:pPr>
      <w:r>
        <w:t>證據聲明：歷史來源僅支持事件事實；《周易》對照為事後詮釋，不代表當事人使用《周易》。</w:t>
      </w:r>
    </w:p>
    <w:p w14:paraId="1CF6A1A2" w14:textId="77777777" w:rsidR="00C61DE0" w:rsidRDefault="00000000">
      <w:pPr>
        <w:rPr>
          <w:rFonts w:hint="eastAsia"/>
        </w:rPr>
      </w:pPr>
      <w:r>
        <w:t>歷史來源：</w:t>
      </w:r>
      <w:r>
        <w:t>https://en.wikipedia.org/wiki/Sara_Blakely</w:t>
      </w:r>
    </w:p>
    <w:p w14:paraId="3CA38EB5" w14:textId="77777777" w:rsidR="00C61DE0" w:rsidRDefault="00000000">
      <w:pPr>
        <w:pStyle w:val="1"/>
      </w:pPr>
      <w:r>
        <w:lastRenderedPageBreak/>
        <w:t>41</w:t>
      </w:r>
      <w:r>
        <w:t xml:space="preserve">　損｜嬌生召回泰諾膠囊</w:t>
      </w:r>
    </w:p>
    <w:p w14:paraId="69A67AD6" w14:textId="77777777" w:rsidR="00C61DE0" w:rsidRDefault="00000000">
      <w:pPr>
        <w:rPr>
          <w:rFonts w:hint="eastAsia"/>
        </w:rPr>
      </w:pPr>
      <w:r>
        <w:t>EUUS-WL-H41  ·  United States · 1982  ·  Evidence: RETROSPECTIVE ANALOGY</w:t>
      </w:r>
      <w:r>
        <w:t>｜事件：</w:t>
      </w:r>
      <w:r>
        <w:t>Johnson &amp; Johnson recalls Tylenol</w:t>
      </w:r>
    </w:p>
    <w:tbl>
      <w:tblPr>
        <w:tblStyle w:val="-1"/>
        <w:tblW w:w="0" w:type="auto"/>
        <w:tblLook w:val="04A0" w:firstRow="1" w:lastRow="0" w:firstColumn="1" w:lastColumn="0" w:noHBand="0" w:noVBand="1"/>
      </w:tblPr>
      <w:tblGrid>
        <w:gridCol w:w="4320"/>
        <w:gridCol w:w="4320"/>
      </w:tblGrid>
      <w:tr w:rsidR="00C61DE0" w14:paraId="6F52016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C34FB7" w14:textId="77777777" w:rsidR="00C61DE0" w:rsidRDefault="00000000">
            <w:pPr>
              <w:rPr>
                <w:rFonts w:hint="eastAsia"/>
              </w:rPr>
            </w:pPr>
            <w:r>
              <w:t>卦辭原文（繁體中文）</w:t>
            </w:r>
          </w:p>
        </w:tc>
        <w:tc>
          <w:tcPr>
            <w:tcW w:w="4320" w:type="dxa"/>
          </w:tcPr>
          <w:p w14:paraId="09D5EF82"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5E4C630B"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0CA895" w14:textId="77777777" w:rsidR="00C61DE0" w:rsidRDefault="00000000">
            <w:pPr>
              <w:rPr>
                <w:rFonts w:hint="eastAsia"/>
              </w:rPr>
            </w:pPr>
            <w:r>
              <w:t>損：有孚，元吉。无咎，可貞，利有攸往。曷之用？二簋可用享。</w:t>
            </w:r>
          </w:p>
        </w:tc>
        <w:tc>
          <w:tcPr>
            <w:tcW w:w="4320" w:type="dxa"/>
          </w:tcPr>
          <w:p w14:paraId="58AC1FC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Decrease joined with sincerity brings great good fortune and no blame. Perseverance is possible; it is favorable to go somewhere. Two simple bowls may be used for the offering.</w:t>
            </w:r>
          </w:p>
        </w:tc>
      </w:tr>
    </w:tbl>
    <w:p w14:paraId="338094F5" w14:textId="77777777" w:rsidR="00C61DE0" w:rsidRDefault="00000000">
      <w:pPr>
        <w:pStyle w:val="21"/>
      </w:pPr>
      <w:r>
        <w:t>歷史事件｜極短篇故事</w:t>
      </w:r>
    </w:p>
    <w:p w14:paraId="66DF4D6C" w14:textId="77777777" w:rsidR="00C61DE0" w:rsidRDefault="00000000">
      <w:pPr>
        <w:rPr>
          <w:rFonts w:hint="eastAsia"/>
        </w:rPr>
      </w:pPr>
      <w:r>
        <w:t>一九八二年芝加哥地區有人服用遭人惡意混入氰化物的泰諾膠囊後死亡，嬌生及其子公司面臨消費者安全危機。</w:t>
      </w:r>
      <w:r>
        <w:br/>
      </w:r>
      <w:r>
        <w:br/>
      </w:r>
      <w:r>
        <w:t>公司發布警告、配合調查並大規模召回膠囊，之後改採防拆包裝等安全設計，重新推出產品。</w:t>
      </w:r>
      <w:r>
        <w:br/>
      </w:r>
      <w:r>
        <w:br/>
      </w:r>
      <w:r>
        <w:t>泰諾後來恢復市場地位，防拆封措施也成為業界標準；汙染並非正常製程所造成。</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1FAA20F2" w14:textId="77777777" w:rsidR="00C61DE0" w:rsidRDefault="00000000">
      <w:pPr>
        <w:pStyle w:val="21"/>
      </w:pPr>
      <w:r>
        <w:t>卦義對照｜社群推文</w:t>
      </w:r>
    </w:p>
    <w:p w14:paraId="5CBEAF4A" w14:textId="77777777" w:rsidR="00C61DE0" w:rsidRDefault="00000000">
      <w:pPr>
        <w:rPr>
          <w:rFonts w:hint="eastAsia"/>
        </w:rPr>
      </w:pPr>
      <w:r>
        <w:t>第</w:t>
      </w:r>
      <w:r>
        <w:t>41</w:t>
      </w:r>
      <w:r>
        <w:t>卦與「嬌生召回泰諾膠囊」的連結，是後人對職場與人生決策的比照，並非當事人曾以《周易》作決策的史證。負責任的危機決策有時要先承擔損失，再以具體行動保障安全。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A579FBF" w14:textId="77777777" w:rsidR="00C61DE0" w:rsidRDefault="00000000">
      <w:pPr>
        <w:rPr>
          <w:rFonts w:hint="eastAsia"/>
        </w:rPr>
      </w:pPr>
      <w:r>
        <w:t>證據聲明：歷史來源僅支持事件事實；《周易》對照為事後詮釋，不代表當事人使用《周易》。</w:t>
      </w:r>
    </w:p>
    <w:p w14:paraId="2E983183" w14:textId="77777777" w:rsidR="00C61DE0" w:rsidRDefault="00000000">
      <w:pPr>
        <w:rPr>
          <w:rFonts w:hint="eastAsia"/>
        </w:rPr>
      </w:pPr>
      <w:r>
        <w:t>歷史來源：</w:t>
      </w:r>
      <w:r>
        <w:t>https://en.wikipedia.org/wiki/Chicago_Tylenol_murders</w:t>
      </w:r>
    </w:p>
    <w:p w14:paraId="1FB0413D" w14:textId="77777777" w:rsidR="00C61DE0" w:rsidRDefault="00000000">
      <w:pPr>
        <w:pStyle w:val="1"/>
      </w:pPr>
      <w:r>
        <w:lastRenderedPageBreak/>
        <w:t>42</w:t>
      </w:r>
      <w:r>
        <w:t xml:space="preserve">　益｜蓋茲與艾倫創辦微軟</w:t>
      </w:r>
    </w:p>
    <w:p w14:paraId="47C3820C" w14:textId="77777777" w:rsidR="00C61DE0" w:rsidRDefault="00000000">
      <w:pPr>
        <w:rPr>
          <w:rFonts w:hint="eastAsia"/>
        </w:rPr>
      </w:pPr>
      <w:r>
        <w:t>EUUS-WL-H42  ·  New Mexico and Washington, United States · 1975 onward  ·  Evidence: RETROSPECTIVE ANALOGY</w:t>
      </w:r>
      <w:r>
        <w:t>｜事件：</w:t>
      </w:r>
      <w:r>
        <w:t>Bill Gates and Paul Allen form Microsoft</w:t>
      </w:r>
    </w:p>
    <w:tbl>
      <w:tblPr>
        <w:tblStyle w:val="-1"/>
        <w:tblW w:w="0" w:type="auto"/>
        <w:tblLook w:val="04A0" w:firstRow="1" w:lastRow="0" w:firstColumn="1" w:lastColumn="0" w:noHBand="0" w:noVBand="1"/>
      </w:tblPr>
      <w:tblGrid>
        <w:gridCol w:w="4320"/>
        <w:gridCol w:w="4320"/>
      </w:tblGrid>
      <w:tr w:rsidR="00C61DE0" w14:paraId="04D2EF15"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60EBBD" w14:textId="77777777" w:rsidR="00C61DE0" w:rsidRDefault="00000000">
            <w:pPr>
              <w:rPr>
                <w:rFonts w:hint="eastAsia"/>
              </w:rPr>
            </w:pPr>
            <w:r>
              <w:t>卦辭原文（繁體中文）</w:t>
            </w:r>
          </w:p>
        </w:tc>
        <w:tc>
          <w:tcPr>
            <w:tcW w:w="4320" w:type="dxa"/>
          </w:tcPr>
          <w:p w14:paraId="4B408248"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8DF37D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AB3D3" w14:textId="77777777" w:rsidR="00C61DE0" w:rsidRDefault="00000000">
            <w:pPr>
              <w:rPr>
                <w:rFonts w:hint="eastAsia"/>
              </w:rPr>
            </w:pPr>
            <w:r>
              <w:t>益：利有攸往。利涉大川。</w:t>
            </w:r>
          </w:p>
        </w:tc>
        <w:tc>
          <w:tcPr>
            <w:tcW w:w="4320" w:type="dxa"/>
          </w:tcPr>
          <w:p w14:paraId="20416C2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Increase. It is favorable to have somewhere to go; it is favorable to cross the great river.</w:t>
            </w:r>
          </w:p>
        </w:tc>
      </w:tr>
    </w:tbl>
    <w:p w14:paraId="766CF502" w14:textId="77777777" w:rsidR="00C61DE0" w:rsidRDefault="00000000">
      <w:pPr>
        <w:pStyle w:val="21"/>
      </w:pPr>
      <w:r>
        <w:t>歷史事件｜極短篇故事</w:t>
      </w:r>
    </w:p>
    <w:p w14:paraId="4D0054BF" w14:textId="77777777" w:rsidR="00C61DE0" w:rsidRDefault="00000000">
      <w:pPr>
        <w:rPr>
          <w:rFonts w:hint="eastAsia"/>
        </w:rPr>
      </w:pPr>
      <w:r>
        <w:t>蓋茲與艾倫學生時期便接觸電腦，一九七五年看到</w:t>
      </w:r>
      <w:r>
        <w:t>Altair 8800</w:t>
      </w:r>
      <w:r>
        <w:t>個人電腦套件的市場機會。</w:t>
      </w:r>
      <w:r>
        <w:br/>
      </w:r>
      <w:r>
        <w:br/>
      </w:r>
      <w:r>
        <w:t>兩人向製造商提出提供</w:t>
      </w:r>
      <w:r>
        <w:t>BASIC</w:t>
      </w:r>
      <w:r>
        <w:t>直譯器的計畫，開發軟體並在阿布奎基創立微軟，後來搬往西雅圖附近。</w:t>
      </w:r>
      <w:r>
        <w:br/>
      </w:r>
      <w:r>
        <w:br/>
      </w:r>
      <w:r>
        <w:t>公司逐步發展向多家硬體商授權軟體的商業模式，之後擴張成大型科技企業，創辦人的角色也有所變化。</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20C00984" w14:textId="77777777" w:rsidR="00C61DE0" w:rsidRDefault="00000000">
      <w:pPr>
        <w:pStyle w:val="21"/>
      </w:pPr>
      <w:r>
        <w:t>卦義對照｜社群推文</w:t>
      </w:r>
    </w:p>
    <w:p w14:paraId="0239D689" w14:textId="77777777" w:rsidR="00C61DE0" w:rsidRDefault="00000000">
      <w:pPr>
        <w:rPr>
          <w:rFonts w:hint="eastAsia"/>
        </w:rPr>
      </w:pPr>
      <w:r>
        <w:t>第</w:t>
      </w:r>
      <w:r>
        <w:t>42</w:t>
      </w:r>
      <w:r>
        <w:t>卦與「蓋茲與艾倫創辦微軟」的連結，是後人對職場與人生決策的比照，並非當事人曾以《周易》作決策的史證。機會到來前累積的技術與合作經驗，影響團隊能否及時採取行動。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7FE8077A" w14:textId="77777777" w:rsidR="00C61DE0" w:rsidRDefault="00000000">
      <w:pPr>
        <w:rPr>
          <w:rFonts w:hint="eastAsia"/>
        </w:rPr>
      </w:pPr>
      <w:r>
        <w:t>證據聲明：歷史來源僅支持事件事實；《周易》對照為事後詮釋，不代表當事人使用《周易》。</w:t>
      </w:r>
    </w:p>
    <w:p w14:paraId="0373DEFE" w14:textId="77777777" w:rsidR="00C61DE0" w:rsidRDefault="00000000">
      <w:pPr>
        <w:rPr>
          <w:rFonts w:hint="eastAsia"/>
        </w:rPr>
      </w:pPr>
      <w:r>
        <w:t>歷史來源：</w:t>
      </w:r>
      <w:r>
        <w:t>https://en.wikipedia.org/wiki/Microsoft</w:t>
      </w:r>
    </w:p>
    <w:p w14:paraId="0F3E70A5" w14:textId="77777777" w:rsidR="00C61DE0" w:rsidRDefault="00000000">
      <w:pPr>
        <w:pStyle w:val="1"/>
      </w:pPr>
      <w:r>
        <w:lastRenderedPageBreak/>
        <w:t>43</w:t>
      </w:r>
      <w:r>
        <w:t xml:space="preserve">　夬｜皮克斯建立共同審稿機制</w:t>
      </w:r>
    </w:p>
    <w:p w14:paraId="69743086" w14:textId="77777777" w:rsidR="00C61DE0" w:rsidRDefault="00000000">
      <w:pPr>
        <w:rPr>
          <w:rFonts w:hint="eastAsia"/>
        </w:rPr>
      </w:pPr>
      <w:r>
        <w:t>EUUS-WL-H43  ·  California, United States · 1990s onward  ·  Evidence: RETROSPECTIVE ANALOGY</w:t>
      </w:r>
      <w:r>
        <w:t>｜事件：</w:t>
      </w:r>
      <w:r>
        <w:t>Pixar organizes a collaborative story process</w:t>
      </w:r>
    </w:p>
    <w:tbl>
      <w:tblPr>
        <w:tblStyle w:val="-1"/>
        <w:tblW w:w="0" w:type="auto"/>
        <w:tblLook w:val="04A0" w:firstRow="1" w:lastRow="0" w:firstColumn="1" w:lastColumn="0" w:noHBand="0" w:noVBand="1"/>
      </w:tblPr>
      <w:tblGrid>
        <w:gridCol w:w="4320"/>
        <w:gridCol w:w="4320"/>
      </w:tblGrid>
      <w:tr w:rsidR="00C61DE0" w14:paraId="28A24A6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766291" w14:textId="77777777" w:rsidR="00C61DE0" w:rsidRDefault="00000000">
            <w:pPr>
              <w:rPr>
                <w:rFonts w:hint="eastAsia"/>
              </w:rPr>
            </w:pPr>
            <w:r>
              <w:t>卦辭原文（繁體中文）</w:t>
            </w:r>
          </w:p>
        </w:tc>
        <w:tc>
          <w:tcPr>
            <w:tcW w:w="4320" w:type="dxa"/>
          </w:tcPr>
          <w:p w14:paraId="3DB01F01"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76533F2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0CE725" w14:textId="77777777" w:rsidR="00C61DE0" w:rsidRDefault="00000000">
            <w:pPr>
              <w:rPr>
                <w:rFonts w:hint="eastAsia"/>
              </w:rPr>
            </w:pPr>
            <w:r>
              <w:t>夬：揚于王庭，孚號，有厲，告自邑，不利即戎，利有攸往。</w:t>
            </w:r>
          </w:p>
        </w:tc>
        <w:tc>
          <w:tcPr>
            <w:tcW w:w="4320" w:type="dxa"/>
          </w:tcPr>
          <w:p w14:paraId="0B0C6A3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Breakthrough must be announced at the royal court. Sincerely proclaim the danger from one’s own city. Do not resort to arms; it is favorable to go forward.</w:t>
            </w:r>
          </w:p>
        </w:tc>
      </w:tr>
    </w:tbl>
    <w:p w14:paraId="72AABB71" w14:textId="77777777" w:rsidR="00C61DE0" w:rsidRDefault="00000000">
      <w:pPr>
        <w:pStyle w:val="21"/>
      </w:pPr>
      <w:r>
        <w:t>歷史事件｜極短篇故事</w:t>
      </w:r>
    </w:p>
    <w:p w14:paraId="1AE5DD0F" w14:textId="77777777" w:rsidR="00C61DE0" w:rsidRDefault="00000000">
      <w:pPr>
        <w:rPr>
          <w:rFonts w:hint="eastAsia"/>
        </w:rPr>
      </w:pPr>
      <w:r>
        <w:t>皮克斯由電腦圖形公司轉向動畫長片，電影開發必須長期協調編劇、美術、工程、導演及剪輯。</w:t>
      </w:r>
      <w:r>
        <w:br/>
      </w:r>
      <w:r>
        <w:br/>
      </w:r>
      <w:r>
        <w:t>工作室逐步建立對未完成作品提供同儕意見、反覆修正的機制，後來以</w:t>
      </w:r>
      <w:r>
        <w:t>Braintrust</w:t>
      </w:r>
      <w:r>
        <w:t>制度聞名，保留導演的正式決策權。</w:t>
      </w:r>
      <w:r>
        <w:br/>
      </w:r>
      <w:r>
        <w:br/>
      </w:r>
      <w:r>
        <w:t>公司製作多部長片並於二</w:t>
      </w:r>
      <w:r>
        <w:t>○○</w:t>
      </w:r>
      <w:r>
        <w:t>六年加入迪士尼，持續面對創作和管理問題；合作評議成為工作方法的一部分。</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7F5E376D" w14:textId="77777777" w:rsidR="00C61DE0" w:rsidRDefault="00000000">
      <w:pPr>
        <w:pStyle w:val="21"/>
      </w:pPr>
      <w:r>
        <w:t>卦義對照｜社群推文</w:t>
      </w:r>
    </w:p>
    <w:p w14:paraId="5C814C87" w14:textId="77777777" w:rsidR="00C61DE0" w:rsidRDefault="00000000">
      <w:pPr>
        <w:rPr>
          <w:rFonts w:hint="eastAsia"/>
        </w:rPr>
      </w:pPr>
      <w:r>
        <w:t>第</w:t>
      </w:r>
      <w:r>
        <w:t>43</w:t>
      </w:r>
      <w:r>
        <w:t>卦與「皮克斯建立共同審稿機制」的連結，是後人對職場與人生決策的比照，並非當事人曾以《周易》作決策的史證。合作不是多開會，而是建立能說出問題且不混淆責任的回饋程序。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6761C1AA" w14:textId="77777777" w:rsidR="00C61DE0" w:rsidRDefault="00000000">
      <w:pPr>
        <w:rPr>
          <w:rFonts w:hint="eastAsia"/>
        </w:rPr>
      </w:pPr>
      <w:r>
        <w:t>證據聲明：歷史來源僅支持事件事實；《周易》對照為事後詮釋，不代表當事人使用《周易》。</w:t>
      </w:r>
    </w:p>
    <w:p w14:paraId="2C4F82CE" w14:textId="77777777" w:rsidR="00C61DE0" w:rsidRDefault="00000000">
      <w:pPr>
        <w:rPr>
          <w:rFonts w:hint="eastAsia"/>
        </w:rPr>
      </w:pPr>
      <w:r>
        <w:t>歷史來源：</w:t>
      </w:r>
      <w:r>
        <w:t>https://en.wikipedia.org/wiki/Pixar</w:t>
      </w:r>
    </w:p>
    <w:p w14:paraId="0159EFD5" w14:textId="77777777" w:rsidR="00C61DE0" w:rsidRDefault="00000000">
      <w:pPr>
        <w:pStyle w:val="1"/>
      </w:pPr>
      <w:r>
        <w:lastRenderedPageBreak/>
        <w:t>44</w:t>
      </w:r>
      <w:r>
        <w:t xml:space="preserve">　姤｜伯恩斯從工程實習生成為全錄執行長</w:t>
      </w:r>
    </w:p>
    <w:p w14:paraId="72526D6E" w14:textId="77777777" w:rsidR="00C61DE0" w:rsidRDefault="00000000">
      <w:pPr>
        <w:rPr>
          <w:rFonts w:hint="eastAsia"/>
        </w:rPr>
      </w:pPr>
      <w:r>
        <w:t>EUUS-WL-H44  ·  United States · 1980–2009  ·  Evidence: RETROSPECTIVE ANALOGY</w:t>
      </w:r>
      <w:r>
        <w:t>｜事件：</w:t>
      </w:r>
      <w:r>
        <w:t>Ursula Burns rises through Xerox and becomes CEO</w:t>
      </w:r>
    </w:p>
    <w:tbl>
      <w:tblPr>
        <w:tblStyle w:val="-1"/>
        <w:tblW w:w="0" w:type="auto"/>
        <w:tblLook w:val="04A0" w:firstRow="1" w:lastRow="0" w:firstColumn="1" w:lastColumn="0" w:noHBand="0" w:noVBand="1"/>
      </w:tblPr>
      <w:tblGrid>
        <w:gridCol w:w="4320"/>
        <w:gridCol w:w="4320"/>
      </w:tblGrid>
      <w:tr w:rsidR="00C61DE0" w14:paraId="55649CDE"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D17DC" w14:textId="77777777" w:rsidR="00C61DE0" w:rsidRDefault="00000000">
            <w:pPr>
              <w:rPr>
                <w:rFonts w:hint="eastAsia"/>
              </w:rPr>
            </w:pPr>
            <w:r>
              <w:t>卦辭原文（繁體中文）</w:t>
            </w:r>
          </w:p>
        </w:tc>
        <w:tc>
          <w:tcPr>
            <w:tcW w:w="4320" w:type="dxa"/>
          </w:tcPr>
          <w:p w14:paraId="45C944E3"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2C333B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E2D9C7" w14:textId="77777777" w:rsidR="00C61DE0" w:rsidRDefault="00000000">
            <w:pPr>
              <w:rPr>
                <w:rFonts w:hint="eastAsia"/>
              </w:rPr>
            </w:pPr>
            <w:r>
              <w:t>姤：女壯，勿用取女。</w:t>
            </w:r>
          </w:p>
        </w:tc>
        <w:tc>
          <w:tcPr>
            <w:tcW w:w="4320" w:type="dxa"/>
          </w:tcPr>
          <w:p w14:paraId="0CC954B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Coming to Meet. The woman is powerful; do not take such a woman as wife.</w:t>
            </w:r>
          </w:p>
        </w:tc>
      </w:tr>
    </w:tbl>
    <w:p w14:paraId="35A3C168" w14:textId="77777777" w:rsidR="00C61DE0" w:rsidRDefault="00000000">
      <w:pPr>
        <w:pStyle w:val="21"/>
      </w:pPr>
      <w:r>
        <w:t>歷史事件｜極短篇故事</w:t>
      </w:r>
    </w:p>
    <w:p w14:paraId="663F8906" w14:textId="77777777" w:rsidR="00C61DE0" w:rsidRDefault="00000000">
      <w:pPr>
        <w:rPr>
          <w:rFonts w:hint="eastAsia"/>
        </w:rPr>
      </w:pPr>
      <w:r>
        <w:t>厄休拉・伯恩斯一九八</w:t>
      </w:r>
      <w:r>
        <w:t>○</w:t>
      </w:r>
      <w:r>
        <w:t>年在全錄擔任機械工程實習生，當時大型企業領導層的黑人女性非常少。</w:t>
      </w:r>
      <w:r>
        <w:br/>
      </w:r>
      <w:r>
        <w:br/>
      </w:r>
      <w:r>
        <w:t>她依序進入工程、產品、營運與高階管理職務，擔任總裁後於二</w:t>
      </w:r>
      <w:r>
        <w:t>○○</w:t>
      </w:r>
      <w:r>
        <w:t>九年成為執行長。</w:t>
      </w:r>
      <w:r>
        <w:br/>
      </w:r>
      <w:r>
        <w:br/>
      </w:r>
      <w:r>
        <w:t>她是首位領導財星五百大企業的黑人女性，任內推動服務業收購及重組，二</w:t>
      </w:r>
      <w:r>
        <w:t>○</w:t>
      </w:r>
      <w:r>
        <w:t>一六年卸任。</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r>
        <w:br/>
      </w:r>
      <w:r>
        <w:br/>
      </w:r>
      <w:r>
        <w:t>從職業史角度看，事件還包含執行與延續的階段：作出選擇後，相關人員仍須處理日常工作、合作關係與制度安排。後續發展也說明，完成原定任務與處理其長期影響，是不同的工作。</w:t>
      </w:r>
    </w:p>
    <w:p w14:paraId="2E7887A5" w14:textId="77777777" w:rsidR="00C61DE0" w:rsidRDefault="00000000">
      <w:pPr>
        <w:pStyle w:val="21"/>
      </w:pPr>
      <w:r>
        <w:t>卦義對照｜社群推文</w:t>
      </w:r>
    </w:p>
    <w:p w14:paraId="60F87DF6" w14:textId="77777777" w:rsidR="00C61DE0" w:rsidRDefault="00000000">
      <w:pPr>
        <w:rPr>
          <w:rFonts w:hint="eastAsia"/>
        </w:rPr>
      </w:pPr>
      <w:r>
        <w:t>第</w:t>
      </w:r>
      <w:r>
        <w:t>44</w:t>
      </w:r>
      <w:r>
        <w:t>卦與「伯恩斯從工程實習生成為全錄執行長」的連結，是後人對職場與人生決策的比照，並非當事人曾以《周易》作決策的史證。晉升所需的不只是專長，還包括跨部門實務與越來越大的管理責任。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380528F9" w14:textId="77777777" w:rsidR="00C61DE0" w:rsidRDefault="00000000">
      <w:pPr>
        <w:rPr>
          <w:rFonts w:hint="eastAsia"/>
        </w:rPr>
      </w:pPr>
      <w:r>
        <w:t>證據聲明：歷史來源僅支持事件事實；《周易》對照為事後詮釋，不代表當事人使用《周易》。</w:t>
      </w:r>
    </w:p>
    <w:p w14:paraId="3901B3CC" w14:textId="77777777" w:rsidR="00C61DE0" w:rsidRDefault="00000000">
      <w:pPr>
        <w:rPr>
          <w:rFonts w:hint="eastAsia"/>
        </w:rPr>
      </w:pPr>
      <w:r>
        <w:t>歷史來源：</w:t>
      </w:r>
      <w:r>
        <w:t>https://en.wikipedia.org/wiki/Ursula_Burns</w:t>
      </w:r>
    </w:p>
    <w:p w14:paraId="115B5CB3" w14:textId="77777777" w:rsidR="00C61DE0" w:rsidRDefault="00000000">
      <w:pPr>
        <w:pStyle w:val="1"/>
      </w:pPr>
      <w:r>
        <w:lastRenderedPageBreak/>
        <w:t>45</w:t>
      </w:r>
      <w:r>
        <w:t xml:space="preserve">　萃｜歐普拉轉往芝加哥主持節目</w:t>
      </w:r>
    </w:p>
    <w:p w14:paraId="78FFEC5B" w14:textId="77777777" w:rsidR="00C61DE0" w:rsidRDefault="00000000">
      <w:pPr>
        <w:rPr>
          <w:rFonts w:hint="eastAsia"/>
        </w:rPr>
      </w:pPr>
      <w:r>
        <w:t>EUUS-WL-H45  ·  United States · 1970s–1980s  ·  Evidence: RETROSPECTIVE ANALOGY</w:t>
      </w:r>
      <w:r>
        <w:t>｜事件：</w:t>
      </w:r>
      <w:r>
        <w:t>Oprah Winfrey moves from Baltimore television to Chicago</w:t>
      </w:r>
    </w:p>
    <w:tbl>
      <w:tblPr>
        <w:tblStyle w:val="-1"/>
        <w:tblW w:w="0" w:type="auto"/>
        <w:tblLook w:val="04A0" w:firstRow="1" w:lastRow="0" w:firstColumn="1" w:lastColumn="0" w:noHBand="0" w:noVBand="1"/>
      </w:tblPr>
      <w:tblGrid>
        <w:gridCol w:w="4320"/>
        <w:gridCol w:w="4320"/>
      </w:tblGrid>
      <w:tr w:rsidR="00C61DE0" w14:paraId="06830F7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B5B25" w14:textId="77777777" w:rsidR="00C61DE0" w:rsidRDefault="00000000">
            <w:pPr>
              <w:rPr>
                <w:rFonts w:hint="eastAsia"/>
              </w:rPr>
            </w:pPr>
            <w:r>
              <w:t>卦辭原文（繁體中文）</w:t>
            </w:r>
          </w:p>
        </w:tc>
        <w:tc>
          <w:tcPr>
            <w:tcW w:w="4320" w:type="dxa"/>
          </w:tcPr>
          <w:p w14:paraId="6D84461F"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AC6CE1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634E7" w14:textId="77777777" w:rsidR="00C61DE0" w:rsidRDefault="00000000">
            <w:pPr>
              <w:rPr>
                <w:rFonts w:hint="eastAsia"/>
              </w:rPr>
            </w:pPr>
            <w:r>
              <w:t>萃：亨。王假有廟，利見大人，亨。利貞。用大牲吉，利有攸往。</w:t>
            </w:r>
          </w:p>
        </w:tc>
        <w:tc>
          <w:tcPr>
            <w:tcW w:w="4320" w:type="dxa"/>
          </w:tcPr>
          <w:p w14:paraId="3C5883D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Gathering brings success. The king approaches his ancestral temple. It is favorable to see the great person and to persevere. Offering a great sacrifice brings good fortune; it is favorable to go forward.</w:t>
            </w:r>
          </w:p>
        </w:tc>
      </w:tr>
    </w:tbl>
    <w:p w14:paraId="27DDDD71" w14:textId="77777777" w:rsidR="00C61DE0" w:rsidRDefault="00000000">
      <w:pPr>
        <w:pStyle w:val="21"/>
      </w:pPr>
      <w:r>
        <w:t>歷史事件｜極短篇故事</w:t>
      </w:r>
    </w:p>
    <w:p w14:paraId="058506A8" w14:textId="77777777" w:rsidR="00C61DE0" w:rsidRDefault="00000000">
      <w:pPr>
        <w:rPr>
          <w:rFonts w:hint="eastAsia"/>
        </w:rPr>
      </w:pPr>
      <w:r>
        <w:t>歐普拉早年在廣播和電視新聞工作，擔任巴爾的摩主播時與傳統晚間新聞形式不甚契合。</w:t>
      </w:r>
      <w:r>
        <w:br/>
      </w:r>
      <w:r>
        <w:br/>
      </w:r>
      <w:r>
        <w:t>她改做日間談話節目，一九八四年前往芝加哥主持《</w:t>
      </w:r>
      <w:r>
        <w:t>AM Chicago</w:t>
      </w:r>
      <w:r>
        <w:t>》，節目收視率提高，後來改名並於一九八六年全國聯播。</w:t>
      </w:r>
      <w:r>
        <w:br/>
      </w:r>
      <w:r>
        <w:br/>
      </w:r>
      <w:r>
        <w:t>她進一步發展製作、媒體和出版事業；原有職位的挫折與後來轉換工作形式密切相關。</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5B5CFCE6" w14:textId="77777777" w:rsidR="00C61DE0" w:rsidRDefault="00000000">
      <w:pPr>
        <w:pStyle w:val="21"/>
      </w:pPr>
      <w:r>
        <w:t>卦義對照｜社群推文</w:t>
      </w:r>
    </w:p>
    <w:p w14:paraId="195EE14B" w14:textId="77777777" w:rsidR="00C61DE0" w:rsidRDefault="00000000">
      <w:pPr>
        <w:rPr>
          <w:rFonts w:hint="eastAsia"/>
        </w:rPr>
      </w:pPr>
      <w:r>
        <w:t>第</w:t>
      </w:r>
      <w:r>
        <w:t>45</w:t>
      </w:r>
      <w:r>
        <w:t>卦與「歐普拉轉往芝加哥主持節目」的連結，是後人對職場與人生決策的比照，並非當事人曾以《周易》作決策的史證。遇到角色不合時，可以先辨別能力在哪種工作環境最能發揮。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67F5B6A3" w14:textId="77777777" w:rsidR="00C61DE0" w:rsidRDefault="00000000">
      <w:pPr>
        <w:rPr>
          <w:rFonts w:hint="eastAsia"/>
        </w:rPr>
      </w:pPr>
      <w:r>
        <w:t>證據聲明：歷史來源僅支持事件事實；《周易》對照為事後詮釋，不代表當事人使用《周易》。</w:t>
      </w:r>
    </w:p>
    <w:p w14:paraId="586C747D" w14:textId="77777777" w:rsidR="00C61DE0" w:rsidRDefault="00000000">
      <w:pPr>
        <w:rPr>
          <w:rFonts w:hint="eastAsia"/>
        </w:rPr>
      </w:pPr>
      <w:r>
        <w:t>歷史來源：</w:t>
      </w:r>
      <w:r>
        <w:t>https://en.wikipedia.org/wiki/Oprah_Winfrey</w:t>
      </w:r>
    </w:p>
    <w:p w14:paraId="53BDC11E" w14:textId="77777777" w:rsidR="00C61DE0" w:rsidRDefault="00000000">
      <w:pPr>
        <w:pStyle w:val="1"/>
      </w:pPr>
      <w:r>
        <w:lastRenderedPageBreak/>
        <w:t>46</w:t>
      </w:r>
      <w:r>
        <w:t xml:space="preserve">　升｜梅約診所發展團隊醫療</w:t>
      </w:r>
    </w:p>
    <w:p w14:paraId="31A67058" w14:textId="77777777" w:rsidR="00C61DE0" w:rsidRDefault="00000000">
      <w:pPr>
        <w:rPr>
          <w:rFonts w:hint="eastAsia"/>
        </w:rPr>
      </w:pPr>
      <w:r>
        <w:t>EUUS-WL-H46  ·  Minnesota, United States · late 1800s–1900s  ·  Evidence: RETROSPECTIVE ANALOGY</w:t>
      </w:r>
      <w:r>
        <w:t>｜事件：</w:t>
      </w:r>
      <w:r>
        <w:t>Mayo Clinic develops a group-practice model</w:t>
      </w:r>
    </w:p>
    <w:tbl>
      <w:tblPr>
        <w:tblStyle w:val="-1"/>
        <w:tblW w:w="0" w:type="auto"/>
        <w:tblLook w:val="04A0" w:firstRow="1" w:lastRow="0" w:firstColumn="1" w:lastColumn="0" w:noHBand="0" w:noVBand="1"/>
      </w:tblPr>
      <w:tblGrid>
        <w:gridCol w:w="4320"/>
        <w:gridCol w:w="4320"/>
      </w:tblGrid>
      <w:tr w:rsidR="00C61DE0" w14:paraId="53B9A1B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0AEA4" w14:textId="77777777" w:rsidR="00C61DE0" w:rsidRDefault="00000000">
            <w:pPr>
              <w:rPr>
                <w:rFonts w:hint="eastAsia"/>
              </w:rPr>
            </w:pPr>
            <w:r>
              <w:t>卦辭原文（繁體中文）</w:t>
            </w:r>
          </w:p>
        </w:tc>
        <w:tc>
          <w:tcPr>
            <w:tcW w:w="4320" w:type="dxa"/>
          </w:tcPr>
          <w:p w14:paraId="3BA8BF24"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6E190C9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CE66F" w14:textId="77777777" w:rsidR="00C61DE0" w:rsidRDefault="00000000">
            <w:pPr>
              <w:rPr>
                <w:rFonts w:hint="eastAsia"/>
              </w:rPr>
            </w:pPr>
            <w:r>
              <w:t>升：元亨，用見大人，勿恤，南征吉。</w:t>
            </w:r>
          </w:p>
        </w:tc>
        <w:tc>
          <w:tcPr>
            <w:tcW w:w="4320" w:type="dxa"/>
          </w:tcPr>
          <w:p w14:paraId="39A0EFB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Ascending brings supreme success. It is favorable to see the great person; do not worry. Advance toward the south brings good fortune.</w:t>
            </w:r>
          </w:p>
        </w:tc>
      </w:tr>
    </w:tbl>
    <w:p w14:paraId="52048672" w14:textId="77777777" w:rsidR="00C61DE0" w:rsidRDefault="00000000">
      <w:pPr>
        <w:pStyle w:val="21"/>
      </w:pPr>
      <w:r>
        <w:t>歷史事件｜極短篇故事</w:t>
      </w:r>
    </w:p>
    <w:p w14:paraId="12A6A6D9" w14:textId="77777777" w:rsidR="00C61DE0" w:rsidRDefault="00000000">
      <w:pPr>
        <w:rPr>
          <w:rFonts w:hint="eastAsia"/>
        </w:rPr>
      </w:pPr>
      <w:r>
        <w:t>梅約父子在明尼蘇達州羅徹斯特行醫，一八八三年龍捲風後與其他醫師及聖方濟修女會的合作增加。</w:t>
      </w:r>
      <w:r>
        <w:br/>
      </w:r>
      <w:r>
        <w:br/>
      </w:r>
      <w:r>
        <w:t>診所隨病人與醫療複雜度成長，逐步建立專科協作、共同紀錄、檢驗室及受薪醫師的組織模式。</w:t>
      </w:r>
      <w:r>
        <w:br/>
      </w:r>
      <w:r>
        <w:br/>
      </w:r>
      <w:r>
        <w:t>梅約診所成為大型醫療與研究機構，知識與專業不再只依賴單一名醫提供，而由團隊共享。</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1E5B87BC" w14:textId="77777777" w:rsidR="00C61DE0" w:rsidRDefault="00000000">
      <w:pPr>
        <w:pStyle w:val="21"/>
      </w:pPr>
      <w:r>
        <w:t>卦義對照｜社群推文</w:t>
      </w:r>
    </w:p>
    <w:p w14:paraId="3872F3EA" w14:textId="77777777" w:rsidR="00C61DE0" w:rsidRDefault="00000000">
      <w:pPr>
        <w:rPr>
          <w:rFonts w:hint="eastAsia"/>
        </w:rPr>
      </w:pPr>
      <w:r>
        <w:t>第</w:t>
      </w:r>
      <w:r>
        <w:t>46</w:t>
      </w:r>
      <w:r>
        <w:t>卦與「梅約診所發展團隊醫療」的連結，是後人對職場與人生決策的比照，並非當事人曾以《周易》作決策的史證。好的職場應把知識變成可傳承、可取得的共同資源。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2D042FD3" w14:textId="77777777" w:rsidR="00C61DE0" w:rsidRDefault="00000000">
      <w:pPr>
        <w:rPr>
          <w:rFonts w:hint="eastAsia"/>
        </w:rPr>
      </w:pPr>
      <w:r>
        <w:t>證據聲明：歷史來源僅支持事件事實；《周易》對照為事後詮釋，不代表當事人使用《周易》。</w:t>
      </w:r>
    </w:p>
    <w:p w14:paraId="14AB8700" w14:textId="77777777" w:rsidR="00C61DE0" w:rsidRDefault="00000000">
      <w:pPr>
        <w:rPr>
          <w:rFonts w:hint="eastAsia"/>
        </w:rPr>
      </w:pPr>
      <w:r>
        <w:t>歷史來源：</w:t>
      </w:r>
      <w:r>
        <w:t>https://en.wikipedia.org/wiki/Mayo_Clinic</w:t>
      </w:r>
    </w:p>
    <w:p w14:paraId="1366BA35" w14:textId="77777777" w:rsidR="00C61DE0" w:rsidRDefault="00000000">
      <w:pPr>
        <w:pStyle w:val="1"/>
      </w:pPr>
      <w:r>
        <w:lastRenderedPageBreak/>
        <w:t>47</w:t>
      </w:r>
      <w:r>
        <w:t xml:space="preserve">　困｜</w:t>
      </w:r>
      <w:r>
        <w:t>Netflix</w:t>
      </w:r>
      <w:r>
        <w:t>由</w:t>
      </w:r>
      <w:r>
        <w:t>DVD</w:t>
      </w:r>
      <w:r>
        <w:t>郵寄轉向串流</w:t>
      </w:r>
    </w:p>
    <w:p w14:paraId="6702475D" w14:textId="77777777" w:rsidR="00C61DE0" w:rsidRDefault="00000000">
      <w:pPr>
        <w:rPr>
          <w:rFonts w:hint="eastAsia"/>
        </w:rPr>
      </w:pPr>
      <w:r>
        <w:t>EUUS-WL-H47  ·  United States · 2007 onward  ·  Evidence: RETROSPECTIVE ANALOGY</w:t>
      </w:r>
      <w:r>
        <w:t>｜事件：</w:t>
      </w:r>
      <w:r>
        <w:t>Netflix shifts from DVDs to streaming</w:t>
      </w:r>
    </w:p>
    <w:tbl>
      <w:tblPr>
        <w:tblStyle w:val="-1"/>
        <w:tblW w:w="0" w:type="auto"/>
        <w:tblLook w:val="04A0" w:firstRow="1" w:lastRow="0" w:firstColumn="1" w:lastColumn="0" w:noHBand="0" w:noVBand="1"/>
      </w:tblPr>
      <w:tblGrid>
        <w:gridCol w:w="4320"/>
        <w:gridCol w:w="4320"/>
      </w:tblGrid>
      <w:tr w:rsidR="00C61DE0" w14:paraId="5048F24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7898E5" w14:textId="77777777" w:rsidR="00C61DE0" w:rsidRDefault="00000000">
            <w:pPr>
              <w:rPr>
                <w:rFonts w:hint="eastAsia"/>
              </w:rPr>
            </w:pPr>
            <w:r>
              <w:t>卦辭原文（繁體中文）</w:t>
            </w:r>
          </w:p>
        </w:tc>
        <w:tc>
          <w:tcPr>
            <w:tcW w:w="4320" w:type="dxa"/>
          </w:tcPr>
          <w:p w14:paraId="768E686C"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1334C69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82FE6F" w14:textId="77777777" w:rsidR="00C61DE0" w:rsidRDefault="00000000">
            <w:pPr>
              <w:rPr>
                <w:rFonts w:hint="eastAsia"/>
              </w:rPr>
            </w:pPr>
            <w:r>
              <w:t>困：亨，貞大人吉，无咎，有言不信。</w:t>
            </w:r>
          </w:p>
        </w:tc>
        <w:tc>
          <w:tcPr>
            <w:tcW w:w="4320" w:type="dxa"/>
          </w:tcPr>
          <w:p w14:paraId="5167B91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Oppression brings success. For the great person, perseverance brings good fortune and no blame. Words are not believed.</w:t>
            </w:r>
          </w:p>
        </w:tc>
      </w:tr>
    </w:tbl>
    <w:p w14:paraId="6AB2F514" w14:textId="77777777" w:rsidR="00C61DE0" w:rsidRDefault="00000000">
      <w:pPr>
        <w:pStyle w:val="21"/>
      </w:pPr>
      <w:r>
        <w:t>歷史事件｜極短篇故事</w:t>
      </w:r>
    </w:p>
    <w:p w14:paraId="6E70EDE2" w14:textId="77777777" w:rsidR="00C61DE0" w:rsidRDefault="00000000">
      <w:pPr>
        <w:rPr>
          <w:rFonts w:hint="eastAsia"/>
        </w:rPr>
      </w:pPr>
      <w:r>
        <w:t>Netflix</w:t>
      </w:r>
      <w:r>
        <w:t>最初靠</w:t>
      </w:r>
      <w:r>
        <w:t>DVD</w:t>
      </w:r>
      <w:r>
        <w:t>郵寄租賃及訂閱制度營運，寬頻網路逐漸普及，使影片線上傳輸成為新可能。</w:t>
      </w:r>
      <w:r>
        <w:br/>
      </w:r>
      <w:r>
        <w:br/>
      </w:r>
      <w:r>
        <w:t>二</w:t>
      </w:r>
      <w:r>
        <w:t>○○</w:t>
      </w:r>
      <w:r>
        <w:t>七年公司推出串流，陸續投入授權、軟體和內容製作；二</w:t>
      </w:r>
      <w:r>
        <w:t>○</w:t>
      </w:r>
      <w:r>
        <w:t>一一年企圖把</w:t>
      </w:r>
      <w:r>
        <w:t>DVD</w:t>
      </w:r>
      <w:r>
        <w:t>業務另立</w:t>
      </w:r>
      <w:r>
        <w:t>Qwikster</w:t>
      </w:r>
      <w:r>
        <w:t>，引發客戶反彈後撤回。</w:t>
      </w:r>
      <w:r>
        <w:br/>
      </w:r>
      <w:r>
        <w:br/>
      </w:r>
      <w:r>
        <w:t>串流逐漸成為主力，</w:t>
      </w:r>
      <w:r>
        <w:t>DVD</w:t>
      </w:r>
      <w:r>
        <w:t>服務多年後才結束，整個轉型是多次修正而不是一次宣布即可完成。</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7D62ED56" w14:textId="77777777" w:rsidR="00C61DE0" w:rsidRDefault="00000000">
      <w:pPr>
        <w:pStyle w:val="21"/>
      </w:pPr>
      <w:r>
        <w:t>卦義對照｜社群推文</w:t>
      </w:r>
    </w:p>
    <w:p w14:paraId="5737EE5B" w14:textId="77777777" w:rsidR="00C61DE0" w:rsidRDefault="00000000">
      <w:pPr>
        <w:rPr>
          <w:rFonts w:hint="eastAsia"/>
        </w:rPr>
      </w:pPr>
      <w:r>
        <w:t>第</w:t>
      </w:r>
      <w:r>
        <w:t>47</w:t>
      </w:r>
      <w:r>
        <w:t>卦與「</w:t>
      </w:r>
      <w:r>
        <w:t>Netflix</w:t>
      </w:r>
      <w:r>
        <w:t>由</w:t>
      </w:r>
      <w:r>
        <w:t>DVD</w:t>
      </w:r>
      <w:r>
        <w:t>郵寄轉向串流」的連結，是後人對職場與人生決策的比照，並非當事人曾以《周易》作決策的史證。企業改變核心業務時，既要維持既有服務，也要容許新制度經試驗修正。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7C00B7A" w14:textId="77777777" w:rsidR="00C61DE0" w:rsidRDefault="00000000">
      <w:pPr>
        <w:rPr>
          <w:rFonts w:hint="eastAsia"/>
        </w:rPr>
      </w:pPr>
      <w:r>
        <w:t>證據聲明：歷史來源僅支持事件事實；《周易》對照為事後詮釋，不代表當事人使用《周易》。</w:t>
      </w:r>
    </w:p>
    <w:p w14:paraId="3D8508CF" w14:textId="77777777" w:rsidR="00C61DE0" w:rsidRDefault="00000000">
      <w:pPr>
        <w:rPr>
          <w:rFonts w:hint="eastAsia"/>
        </w:rPr>
      </w:pPr>
      <w:r>
        <w:t>歷史來源：</w:t>
      </w:r>
      <w:r>
        <w:t>https://en.wikipedia.org/wiki/Netflix</w:t>
      </w:r>
    </w:p>
    <w:p w14:paraId="33AFBD99" w14:textId="77777777" w:rsidR="00C61DE0" w:rsidRDefault="00000000">
      <w:pPr>
        <w:pStyle w:val="1"/>
      </w:pPr>
      <w:r>
        <w:lastRenderedPageBreak/>
        <w:t>48</w:t>
      </w:r>
      <w:r>
        <w:t xml:space="preserve">　井｜諾貝爾以遺囑設立獎項</w:t>
      </w:r>
    </w:p>
    <w:p w14:paraId="78096C99" w14:textId="77777777" w:rsidR="00C61DE0" w:rsidRDefault="00000000">
      <w:pPr>
        <w:rPr>
          <w:rFonts w:hint="eastAsia"/>
        </w:rPr>
      </w:pPr>
      <w:r>
        <w:t>EUUS-WL-H48  ·  Europe · 1895–1901  ·  Evidence: RETROSPECTIVE ANALOGY</w:t>
      </w:r>
      <w:r>
        <w:t>｜事件：</w:t>
      </w:r>
      <w:r>
        <w:t>Alfred Nobel creates the Nobel Prizes through his will</w:t>
      </w:r>
    </w:p>
    <w:tbl>
      <w:tblPr>
        <w:tblStyle w:val="-1"/>
        <w:tblW w:w="0" w:type="auto"/>
        <w:tblLook w:val="04A0" w:firstRow="1" w:lastRow="0" w:firstColumn="1" w:lastColumn="0" w:noHBand="0" w:noVBand="1"/>
      </w:tblPr>
      <w:tblGrid>
        <w:gridCol w:w="4320"/>
        <w:gridCol w:w="4320"/>
      </w:tblGrid>
      <w:tr w:rsidR="00C61DE0" w14:paraId="1F03B33E"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981781" w14:textId="77777777" w:rsidR="00C61DE0" w:rsidRDefault="00000000">
            <w:pPr>
              <w:rPr>
                <w:rFonts w:hint="eastAsia"/>
              </w:rPr>
            </w:pPr>
            <w:r>
              <w:t>卦辭原文（繁體中文）</w:t>
            </w:r>
          </w:p>
        </w:tc>
        <w:tc>
          <w:tcPr>
            <w:tcW w:w="4320" w:type="dxa"/>
          </w:tcPr>
          <w:p w14:paraId="11CA7553"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9B1524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000CF0" w14:textId="77777777" w:rsidR="00C61DE0" w:rsidRDefault="00000000">
            <w:pPr>
              <w:rPr>
                <w:rFonts w:hint="eastAsia"/>
              </w:rPr>
            </w:pPr>
            <w:r>
              <w:t>井：改邑不改井，无喪无得，往來井井。汔至亦未繘井。羸其瓶，凶。</w:t>
            </w:r>
          </w:p>
        </w:tc>
        <w:tc>
          <w:tcPr>
            <w:tcW w:w="4320" w:type="dxa"/>
          </w:tcPr>
          <w:p w14:paraId="58FD54F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Well. The town may be changed, but the well cannot. It neither decreases nor increases. People come and go and draw from it. If the rope nearly reaches the water but the bucket is broken, misfortune.</w:t>
            </w:r>
          </w:p>
        </w:tc>
      </w:tr>
    </w:tbl>
    <w:p w14:paraId="72AE8A17" w14:textId="77777777" w:rsidR="00C61DE0" w:rsidRDefault="00000000">
      <w:pPr>
        <w:pStyle w:val="21"/>
      </w:pPr>
      <w:r>
        <w:t>歷史事件｜極短篇故事</w:t>
      </w:r>
    </w:p>
    <w:p w14:paraId="2CF490D0" w14:textId="77777777" w:rsidR="00C61DE0" w:rsidRDefault="00000000">
      <w:pPr>
        <w:rPr>
          <w:rFonts w:hint="eastAsia"/>
        </w:rPr>
      </w:pPr>
      <w:r>
        <w:t>諾貝爾靠炸藥相關發明、專利和產業經營積累財富，資產分布在不同國家。</w:t>
      </w:r>
      <w:r>
        <w:br/>
      </w:r>
      <w:r>
        <w:br/>
      </w:r>
      <w:r>
        <w:t>他一八九五年簽署遺囑，把大部分財產投入基金，以投資收益定期獎勵物理、化學、生醫、文學與和平領域。</w:t>
      </w:r>
      <w:r>
        <w:br/>
      </w:r>
      <w:r>
        <w:br/>
      </w:r>
      <w:r>
        <w:t>一八九六年他過世後，相關人士完成法律與組織工作，諾貝爾基金會成立，一九</w:t>
      </w:r>
      <w:r>
        <w:t>○</w:t>
      </w:r>
      <w:r>
        <w:t>一年首次頒獎。</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r>
        <w:br/>
      </w:r>
      <w:r>
        <w:br/>
      </w:r>
      <w:r>
        <w:t>從職業史角度看，事件還包含執行與延續的階段：作出選擇後，相關人員仍須處理日常工作、合作關係與制度安排。後續發展也說明，完成原定任務與處理其長期影響，是不同的工作。</w:t>
      </w:r>
    </w:p>
    <w:p w14:paraId="3D644A2A" w14:textId="77777777" w:rsidR="00C61DE0" w:rsidRDefault="00000000">
      <w:pPr>
        <w:pStyle w:val="21"/>
      </w:pPr>
      <w:r>
        <w:t>卦義對照｜社群推文</w:t>
      </w:r>
    </w:p>
    <w:p w14:paraId="4B7DF57D" w14:textId="77777777" w:rsidR="00C61DE0" w:rsidRDefault="00000000">
      <w:pPr>
        <w:rPr>
          <w:rFonts w:hint="eastAsia"/>
        </w:rPr>
      </w:pPr>
      <w:r>
        <w:t>第</w:t>
      </w:r>
      <w:r>
        <w:t>48</w:t>
      </w:r>
      <w:r>
        <w:t>卦與「諾貝爾以遺囑設立獎項」的連結，是後人對職場與人生決策的比照，並非當事人曾以《周易》作決策的史證。個人資產若要長期實現價值，需要能管理資金及程序的制度。回看事件，必須同時考慮當時的資源限制、決定的實施過程，以及結果出現後新增的責任。值得</w:t>
      </w:r>
      <w:r>
        <w:lastRenderedPageBreak/>
        <w:t>問的是：面對相似條件，哪些資料仍需確認？哪些代價不能忽略？哪些選項可以逐步試行？歷史提供的是思考角度，不是人人適用的成功公式。</w:t>
      </w:r>
    </w:p>
    <w:p w14:paraId="3A3F9A25" w14:textId="77777777" w:rsidR="00C61DE0" w:rsidRDefault="00000000">
      <w:pPr>
        <w:rPr>
          <w:rFonts w:hint="eastAsia"/>
        </w:rPr>
      </w:pPr>
      <w:r>
        <w:t>證據聲明：歷史來源僅支持事件事實；《周易》對照為事後詮釋，不代表當事人使用《周易》。</w:t>
      </w:r>
    </w:p>
    <w:p w14:paraId="35096033" w14:textId="77777777" w:rsidR="00C61DE0" w:rsidRDefault="00000000">
      <w:pPr>
        <w:rPr>
          <w:rFonts w:hint="eastAsia"/>
        </w:rPr>
      </w:pPr>
      <w:r>
        <w:t>歷史來源：</w:t>
      </w:r>
      <w:r>
        <w:t>https://en.wikipedia.org/wiki/Alfred_Nobel</w:t>
      </w:r>
    </w:p>
    <w:p w14:paraId="43BC4770" w14:textId="77777777" w:rsidR="00C61DE0" w:rsidRDefault="00000000">
      <w:pPr>
        <w:pStyle w:val="1"/>
      </w:pPr>
      <w:r>
        <w:t>49</w:t>
      </w:r>
      <w:r>
        <w:t xml:space="preserve">　革｜</w:t>
      </w:r>
      <w:r>
        <w:t>NASA</w:t>
      </w:r>
      <w:r>
        <w:t>在挑戰者號事故後改革</w:t>
      </w:r>
    </w:p>
    <w:p w14:paraId="290D7565" w14:textId="77777777" w:rsidR="00C61DE0" w:rsidRDefault="00000000">
      <w:pPr>
        <w:rPr>
          <w:rFonts w:hint="eastAsia"/>
        </w:rPr>
      </w:pPr>
      <w:r>
        <w:t>EUUS-WL-H49  ·  United States · 1986 onward  ·  Evidence: RETROSPECTIVE ANALOGY</w:t>
      </w:r>
      <w:r>
        <w:t>｜事件：</w:t>
      </w:r>
      <w:r>
        <w:t>Johnson Space Center responds to the Challenger disaster</w:t>
      </w:r>
    </w:p>
    <w:tbl>
      <w:tblPr>
        <w:tblStyle w:val="-1"/>
        <w:tblW w:w="0" w:type="auto"/>
        <w:tblLook w:val="04A0" w:firstRow="1" w:lastRow="0" w:firstColumn="1" w:lastColumn="0" w:noHBand="0" w:noVBand="1"/>
      </w:tblPr>
      <w:tblGrid>
        <w:gridCol w:w="4320"/>
        <w:gridCol w:w="4320"/>
      </w:tblGrid>
      <w:tr w:rsidR="00C61DE0" w14:paraId="1593BC8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5D7824" w14:textId="77777777" w:rsidR="00C61DE0" w:rsidRDefault="00000000">
            <w:pPr>
              <w:rPr>
                <w:rFonts w:hint="eastAsia"/>
              </w:rPr>
            </w:pPr>
            <w:r>
              <w:t>卦辭原文（繁體中文）</w:t>
            </w:r>
          </w:p>
        </w:tc>
        <w:tc>
          <w:tcPr>
            <w:tcW w:w="4320" w:type="dxa"/>
          </w:tcPr>
          <w:p w14:paraId="10D6A565"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DC63AA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B460A8" w14:textId="77777777" w:rsidR="00C61DE0" w:rsidRDefault="00000000">
            <w:pPr>
              <w:rPr>
                <w:rFonts w:hint="eastAsia"/>
              </w:rPr>
            </w:pPr>
            <w:r>
              <w:t>革：巳日乃孚，元亨。利貞。悔亡。</w:t>
            </w:r>
          </w:p>
        </w:tc>
        <w:tc>
          <w:tcPr>
            <w:tcW w:w="4320" w:type="dxa"/>
          </w:tcPr>
          <w:p w14:paraId="25ECF02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Revolution is believed when its time has arrived. Supreme success; perseverance is favorable. Regret disappears.</w:t>
            </w:r>
          </w:p>
        </w:tc>
      </w:tr>
    </w:tbl>
    <w:p w14:paraId="08C4BF69" w14:textId="77777777" w:rsidR="00C61DE0" w:rsidRDefault="00000000">
      <w:pPr>
        <w:pStyle w:val="21"/>
      </w:pPr>
      <w:r>
        <w:t>歷史事件｜極短篇故事</w:t>
      </w:r>
    </w:p>
    <w:p w14:paraId="7EEFCF18" w14:textId="77777777" w:rsidR="00C61DE0" w:rsidRDefault="00000000">
      <w:pPr>
        <w:rPr>
          <w:rFonts w:hint="eastAsia"/>
        </w:rPr>
      </w:pPr>
      <w:r>
        <w:t>一九八六年一月挑戰者號太空梭升空後解體，七位機組人員罹難，航太計畫被迫停飛調查。</w:t>
      </w:r>
      <w:r>
        <w:br/>
      </w:r>
      <w:r>
        <w:br/>
      </w:r>
      <w:r>
        <w:t>羅傑斯委員會指出低溫下</w:t>
      </w:r>
      <w:r>
        <w:t>O</w:t>
      </w:r>
      <w:r>
        <w:t>形環密封失效與發射決策流程的問題，</w:t>
      </w:r>
      <w:r>
        <w:t>NASA</w:t>
      </w:r>
      <w:r>
        <w:t>修正固體火箭助推器接頭和安全管理制度。</w:t>
      </w:r>
      <w:r>
        <w:br/>
      </w:r>
      <w:r>
        <w:br/>
      </w:r>
      <w:r>
        <w:t>太空梭直到一九八八年才復飛，該案長期用於工程倫理及組織溝通教學。</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r>
        <w:br/>
      </w:r>
      <w:r>
        <w:br/>
      </w:r>
      <w:r>
        <w:t>從職業史角度看，事件還包含執行與延續的階段：作出選擇後，相關人員仍須處理日常工作、合作關係與制度安排。後續發展也說明，完成原定任務與處理其長期影響，是不同的工作。</w:t>
      </w:r>
    </w:p>
    <w:p w14:paraId="50E8D583" w14:textId="77777777" w:rsidR="00C61DE0" w:rsidRDefault="00000000">
      <w:pPr>
        <w:pStyle w:val="21"/>
      </w:pPr>
      <w:r>
        <w:lastRenderedPageBreak/>
        <w:t>卦義對照｜社群推文</w:t>
      </w:r>
    </w:p>
    <w:p w14:paraId="0F53DDEE" w14:textId="77777777" w:rsidR="00C61DE0" w:rsidRDefault="00000000">
      <w:pPr>
        <w:rPr>
          <w:rFonts w:hint="eastAsia"/>
        </w:rPr>
      </w:pPr>
      <w:r>
        <w:t>第</w:t>
      </w:r>
      <w:r>
        <w:t>49</w:t>
      </w:r>
      <w:r>
        <w:t>卦與「</w:t>
      </w:r>
      <w:r>
        <w:t>NASA</w:t>
      </w:r>
      <w:r>
        <w:t>在挑戰者號事故後改革」的連結，是後人對職場與人生決策的比照，並非當事人曾以《周易》作決策的史證。重大事故後應保留證據、調查系統問題，再決定何時恢復作業。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F75B70C" w14:textId="77777777" w:rsidR="00C61DE0" w:rsidRDefault="00000000">
      <w:pPr>
        <w:rPr>
          <w:rFonts w:hint="eastAsia"/>
        </w:rPr>
      </w:pPr>
      <w:r>
        <w:t>證據聲明：歷史來源僅支持事件事實；《周易》對照為事後詮釋，不代表當事人使用《周易》。</w:t>
      </w:r>
    </w:p>
    <w:p w14:paraId="01FC1B0F" w14:textId="77777777" w:rsidR="00C61DE0" w:rsidRDefault="00000000">
      <w:pPr>
        <w:rPr>
          <w:rFonts w:hint="eastAsia"/>
        </w:rPr>
      </w:pPr>
      <w:r>
        <w:t>歷史來源：</w:t>
      </w:r>
      <w:r>
        <w:t>https://en.wikipedia.org/wiki/Space_Shuttle_Challenger_disaster</w:t>
      </w:r>
    </w:p>
    <w:p w14:paraId="3FA6BDCE" w14:textId="77777777" w:rsidR="00C61DE0" w:rsidRDefault="00000000">
      <w:pPr>
        <w:pStyle w:val="1"/>
      </w:pPr>
      <w:r>
        <w:t>50</w:t>
      </w:r>
      <w:r>
        <w:t xml:space="preserve">　鼎｜沃特森結束《凱文的幻虎世界》漫畫</w:t>
      </w:r>
    </w:p>
    <w:p w14:paraId="7ACC59E2" w14:textId="77777777" w:rsidR="00C61DE0" w:rsidRDefault="00000000">
      <w:pPr>
        <w:rPr>
          <w:rFonts w:hint="eastAsia"/>
        </w:rPr>
      </w:pPr>
      <w:r>
        <w:t>EUUS-WL-H50  ·  United States · 1995  ·  Evidence: RETROSPECTIVE ANALOGY</w:t>
      </w:r>
      <w:r>
        <w:t>｜事件：</w:t>
      </w:r>
      <w:r>
        <w:t>Bill Watterson ends Calvin and Hobbes</w:t>
      </w:r>
    </w:p>
    <w:tbl>
      <w:tblPr>
        <w:tblStyle w:val="-1"/>
        <w:tblW w:w="0" w:type="auto"/>
        <w:tblLook w:val="04A0" w:firstRow="1" w:lastRow="0" w:firstColumn="1" w:lastColumn="0" w:noHBand="0" w:noVBand="1"/>
      </w:tblPr>
      <w:tblGrid>
        <w:gridCol w:w="4320"/>
        <w:gridCol w:w="4320"/>
      </w:tblGrid>
      <w:tr w:rsidR="00C61DE0" w14:paraId="6D84933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11FFA" w14:textId="77777777" w:rsidR="00C61DE0" w:rsidRDefault="00000000">
            <w:pPr>
              <w:rPr>
                <w:rFonts w:hint="eastAsia"/>
              </w:rPr>
            </w:pPr>
            <w:r>
              <w:t>卦辭原文（繁體中文）</w:t>
            </w:r>
          </w:p>
        </w:tc>
        <w:tc>
          <w:tcPr>
            <w:tcW w:w="4320" w:type="dxa"/>
          </w:tcPr>
          <w:p w14:paraId="1C546A74"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CDE059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0FC1B4" w14:textId="77777777" w:rsidR="00C61DE0" w:rsidRDefault="00000000">
            <w:pPr>
              <w:rPr>
                <w:rFonts w:hint="eastAsia"/>
              </w:rPr>
            </w:pPr>
            <w:r>
              <w:t>鼎：元吉，亨。</w:t>
            </w:r>
          </w:p>
        </w:tc>
        <w:tc>
          <w:tcPr>
            <w:tcW w:w="4320" w:type="dxa"/>
          </w:tcPr>
          <w:p w14:paraId="0186D67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Cauldron. Supreme good fortune and success.</w:t>
            </w:r>
          </w:p>
        </w:tc>
      </w:tr>
    </w:tbl>
    <w:p w14:paraId="5C896FCF" w14:textId="77777777" w:rsidR="00C61DE0" w:rsidRDefault="00000000">
      <w:pPr>
        <w:pStyle w:val="21"/>
      </w:pPr>
      <w:r>
        <w:t>歷史事件｜極短篇故事</w:t>
      </w:r>
    </w:p>
    <w:p w14:paraId="1F934A81" w14:textId="77777777" w:rsidR="00C61DE0" w:rsidRDefault="00000000">
      <w:pPr>
        <w:rPr>
          <w:rFonts w:hint="eastAsia"/>
        </w:rPr>
      </w:pPr>
      <w:r>
        <w:t>比爾・沃特森的《</w:t>
      </w:r>
      <w:r>
        <w:t>Calvin and Hobbes</w:t>
      </w:r>
      <w:r>
        <w:t>》廣受報紙讀者歡迎，出版社及市場對授權商品與長期刊載有強烈需求。</w:t>
      </w:r>
      <w:r>
        <w:br/>
      </w:r>
      <w:r>
        <w:br/>
      </w:r>
      <w:r>
        <w:t>沃特森長期抗拒多數商品授權，並爭取版面及藝術呈現的控制權，一九九五年決定於年底結束連載。</w:t>
      </w:r>
      <w:r>
        <w:br/>
      </w:r>
      <w:r>
        <w:br/>
      </w:r>
      <w:r>
        <w:t>最後一篇在十二月三十一日刊出，他其後減少公開商業漫畫活動，轉向較私人的藝術生活。</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709E010A" w14:textId="77777777" w:rsidR="00C61DE0" w:rsidRDefault="00000000">
      <w:pPr>
        <w:pStyle w:val="21"/>
      </w:pPr>
      <w:r>
        <w:lastRenderedPageBreak/>
        <w:t>卦義對照｜社群推文</w:t>
      </w:r>
    </w:p>
    <w:p w14:paraId="789AD617" w14:textId="77777777" w:rsidR="00C61DE0" w:rsidRDefault="00000000">
      <w:pPr>
        <w:rPr>
          <w:rFonts w:hint="eastAsia"/>
        </w:rPr>
      </w:pPr>
      <w:r>
        <w:t>第</w:t>
      </w:r>
      <w:r>
        <w:t>50</w:t>
      </w:r>
      <w:r>
        <w:t>卦與「沃特森結束《凱文的幻虎世界》漫畫」的連結，是後人對職場與人生決策的比照，並非當事人曾以《周易》作決策的史證。市場願意持續付費，不等於創作者有義務不斷延長作品。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67141B20" w14:textId="77777777" w:rsidR="00C61DE0" w:rsidRDefault="00000000">
      <w:pPr>
        <w:rPr>
          <w:rFonts w:hint="eastAsia"/>
        </w:rPr>
      </w:pPr>
      <w:r>
        <w:t>證據聲明：歷史來源僅支持事件事實；《周易》對照為事後詮釋，不代表當事人使用《周易》。</w:t>
      </w:r>
    </w:p>
    <w:p w14:paraId="096194B0" w14:textId="77777777" w:rsidR="00C61DE0" w:rsidRDefault="00000000">
      <w:pPr>
        <w:rPr>
          <w:rFonts w:hint="eastAsia"/>
        </w:rPr>
      </w:pPr>
      <w:r>
        <w:t>歷史來源：</w:t>
      </w:r>
      <w:r>
        <w:t>https://en.wikipedia.org/wiki/Bill_Watterson</w:t>
      </w:r>
    </w:p>
    <w:p w14:paraId="7F91D34A" w14:textId="77777777" w:rsidR="00C61DE0" w:rsidRDefault="00000000">
      <w:pPr>
        <w:pStyle w:val="1"/>
      </w:pPr>
      <w:r>
        <w:t>51</w:t>
      </w:r>
      <w:r>
        <w:t xml:space="preserve">　震｜王薇薇由滑冰與出版轉入婚紗設計</w:t>
      </w:r>
    </w:p>
    <w:p w14:paraId="1863B64C" w14:textId="77777777" w:rsidR="00C61DE0" w:rsidRDefault="00000000">
      <w:pPr>
        <w:rPr>
          <w:rFonts w:hint="eastAsia"/>
        </w:rPr>
      </w:pPr>
      <w:r>
        <w:t>EUUS-WL-H51  ·  New York, United States · 1960s–1990  ·  Evidence: RETROSPECTIVE ANALOGY</w:t>
      </w:r>
      <w:r>
        <w:t>｜事件：</w:t>
      </w:r>
      <w:r>
        <w:t>Vera Wang shifts from skating and publishing to fashion</w:t>
      </w:r>
    </w:p>
    <w:tbl>
      <w:tblPr>
        <w:tblStyle w:val="-1"/>
        <w:tblW w:w="0" w:type="auto"/>
        <w:tblLook w:val="04A0" w:firstRow="1" w:lastRow="0" w:firstColumn="1" w:lastColumn="0" w:noHBand="0" w:noVBand="1"/>
      </w:tblPr>
      <w:tblGrid>
        <w:gridCol w:w="4320"/>
        <w:gridCol w:w="4320"/>
      </w:tblGrid>
      <w:tr w:rsidR="00C61DE0" w14:paraId="0808F6D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553130" w14:textId="77777777" w:rsidR="00C61DE0" w:rsidRDefault="00000000">
            <w:pPr>
              <w:rPr>
                <w:rFonts w:hint="eastAsia"/>
              </w:rPr>
            </w:pPr>
            <w:r>
              <w:t>卦辭原文（繁體中文）</w:t>
            </w:r>
          </w:p>
        </w:tc>
        <w:tc>
          <w:tcPr>
            <w:tcW w:w="4320" w:type="dxa"/>
          </w:tcPr>
          <w:p w14:paraId="134CE564"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968AB3D"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F22A7C" w14:textId="77777777" w:rsidR="00C61DE0" w:rsidRDefault="00000000">
            <w:pPr>
              <w:rPr>
                <w:rFonts w:hint="eastAsia"/>
              </w:rPr>
            </w:pPr>
            <w:r>
              <w:t>震：亨。震來虩虩，笑言啞啞。震驚百里，不喪匕鬯。</w:t>
            </w:r>
          </w:p>
        </w:tc>
        <w:tc>
          <w:tcPr>
            <w:tcW w:w="4320" w:type="dxa"/>
          </w:tcPr>
          <w:p w14:paraId="1754C07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Thunder brings success. Shock comes with fear, then laughter and conversation. It terrifies for a hundred miles, yet the sacrificial spoon and wine are not lost.</w:t>
            </w:r>
          </w:p>
        </w:tc>
      </w:tr>
    </w:tbl>
    <w:p w14:paraId="2F7E0F5D" w14:textId="77777777" w:rsidR="00C61DE0" w:rsidRDefault="00000000">
      <w:pPr>
        <w:pStyle w:val="21"/>
      </w:pPr>
      <w:r>
        <w:t>歷史事件｜極短篇故事</w:t>
      </w:r>
    </w:p>
    <w:p w14:paraId="12203236" w14:textId="77777777" w:rsidR="00C61DE0" w:rsidRDefault="00000000">
      <w:pPr>
        <w:rPr>
          <w:rFonts w:hint="eastAsia"/>
        </w:rPr>
      </w:pPr>
      <w:r>
        <w:t>王薇薇年輕時投入花式滑冰，未能入選美國奧運代表隊，之後轉往時尚出版和服裝產業。</w:t>
      </w:r>
      <w:r>
        <w:br/>
      </w:r>
      <w:r>
        <w:br/>
      </w:r>
      <w:r>
        <w:t>她在《</w:t>
      </w:r>
      <w:r>
        <w:t>Vogue</w:t>
      </w:r>
      <w:r>
        <w:t>》工作多年，又進入拉夫勞倫，後來因婚紗市場經驗而投入設計，一九九</w:t>
      </w:r>
      <w:r>
        <w:t>○</w:t>
      </w:r>
      <w:r>
        <w:t>年在紐約開設婚紗店。</w:t>
      </w:r>
      <w:r>
        <w:br/>
      </w:r>
      <w:r>
        <w:br/>
      </w:r>
      <w:r>
        <w:t>品牌逐步擴大為國際時尚事業，她把體育紀律、編輯眼光與產業經驗帶入新職涯。</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783309C5" w14:textId="77777777" w:rsidR="00C61DE0" w:rsidRDefault="00000000">
      <w:pPr>
        <w:pStyle w:val="21"/>
      </w:pPr>
      <w:r>
        <w:lastRenderedPageBreak/>
        <w:t>卦義對照｜社群推文</w:t>
      </w:r>
    </w:p>
    <w:p w14:paraId="590AC7B2" w14:textId="77777777" w:rsidR="00C61DE0" w:rsidRDefault="00000000">
      <w:pPr>
        <w:rPr>
          <w:rFonts w:hint="eastAsia"/>
        </w:rPr>
      </w:pPr>
      <w:r>
        <w:t>第</w:t>
      </w:r>
      <w:r>
        <w:t>51</w:t>
      </w:r>
      <w:r>
        <w:t>卦與「王薇薇由滑冰與出版轉入婚紗設計」的連結，是後人對職場與人生決策的比照，並非當事人曾以《周易》作決策的史證。轉職可以承接過去的技能，而不必把之前的工作歲月視為浪費。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0D9BDEB2" w14:textId="77777777" w:rsidR="00C61DE0" w:rsidRDefault="00000000">
      <w:pPr>
        <w:rPr>
          <w:rFonts w:hint="eastAsia"/>
        </w:rPr>
      </w:pPr>
      <w:r>
        <w:t>證據聲明：歷史來源僅支持事件事實；《周易》對照為事後詮釋，不代表當事人使用《周易》。</w:t>
      </w:r>
    </w:p>
    <w:p w14:paraId="2FBAFCC6" w14:textId="77777777" w:rsidR="00C61DE0" w:rsidRDefault="00000000">
      <w:pPr>
        <w:rPr>
          <w:rFonts w:hint="eastAsia"/>
        </w:rPr>
      </w:pPr>
      <w:r>
        <w:t>歷史來源：</w:t>
      </w:r>
      <w:r>
        <w:t>https://en.wikipedia.org/wiki/Vera_Wang</w:t>
      </w:r>
    </w:p>
    <w:p w14:paraId="338014EB" w14:textId="77777777" w:rsidR="00C61DE0" w:rsidRDefault="00000000">
      <w:pPr>
        <w:pStyle w:val="1"/>
      </w:pPr>
      <w:r>
        <w:t>52</w:t>
      </w:r>
      <w:r>
        <w:t xml:space="preserve">　艮｜瑪莎・史都華由餐飲走向媒體</w:t>
      </w:r>
    </w:p>
    <w:p w14:paraId="53AF3ECE" w14:textId="77777777" w:rsidR="00C61DE0" w:rsidRDefault="00000000">
      <w:pPr>
        <w:rPr>
          <w:rFonts w:hint="eastAsia"/>
        </w:rPr>
      </w:pPr>
      <w:r>
        <w:t>EUUS-WL-H52  ·  Connecticut and New York, United States · 1970s–1990s  ·  Evidence: RETROSPECTIVE ANALOGY</w:t>
      </w:r>
      <w:r>
        <w:t>｜事件：</w:t>
      </w:r>
      <w:r>
        <w:t>Martha Stewart turns a catering business into a media career</w:t>
      </w:r>
    </w:p>
    <w:tbl>
      <w:tblPr>
        <w:tblStyle w:val="-1"/>
        <w:tblW w:w="0" w:type="auto"/>
        <w:tblLook w:val="04A0" w:firstRow="1" w:lastRow="0" w:firstColumn="1" w:lastColumn="0" w:noHBand="0" w:noVBand="1"/>
      </w:tblPr>
      <w:tblGrid>
        <w:gridCol w:w="4320"/>
        <w:gridCol w:w="4320"/>
      </w:tblGrid>
      <w:tr w:rsidR="00C61DE0" w14:paraId="5C8C6907"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0950F6" w14:textId="77777777" w:rsidR="00C61DE0" w:rsidRDefault="00000000">
            <w:pPr>
              <w:rPr>
                <w:rFonts w:hint="eastAsia"/>
              </w:rPr>
            </w:pPr>
            <w:r>
              <w:t>卦辭原文（繁體中文）</w:t>
            </w:r>
          </w:p>
        </w:tc>
        <w:tc>
          <w:tcPr>
            <w:tcW w:w="4320" w:type="dxa"/>
          </w:tcPr>
          <w:p w14:paraId="5173A4F7"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58FFCC5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A60E75" w14:textId="77777777" w:rsidR="00C61DE0" w:rsidRDefault="00000000">
            <w:pPr>
              <w:rPr>
                <w:rFonts w:hint="eastAsia"/>
              </w:rPr>
            </w:pPr>
            <w:r>
              <w:t>艮：艮其背，不獲其身，行其庭，不見其人，无咎。</w:t>
            </w:r>
          </w:p>
        </w:tc>
        <w:tc>
          <w:tcPr>
            <w:tcW w:w="4320" w:type="dxa"/>
          </w:tcPr>
          <w:p w14:paraId="2A855AF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Keeping Still: keep the back still so the self is no longer felt. Walk in the courtyard without seeing the people there. No blame.</w:t>
            </w:r>
          </w:p>
        </w:tc>
      </w:tr>
    </w:tbl>
    <w:p w14:paraId="684EDCD3" w14:textId="77777777" w:rsidR="00C61DE0" w:rsidRDefault="00000000">
      <w:pPr>
        <w:pStyle w:val="21"/>
      </w:pPr>
      <w:r>
        <w:t>歷史事件｜極短篇故事</w:t>
      </w:r>
    </w:p>
    <w:p w14:paraId="347A85D6" w14:textId="77777777" w:rsidR="00C61DE0" w:rsidRDefault="00000000">
      <w:pPr>
        <w:rPr>
          <w:rFonts w:hint="eastAsia"/>
        </w:rPr>
      </w:pPr>
      <w:r>
        <w:t>瑪莎・史都華先後做過模特兒與證券經紀人，搬往康乃狄克州後，逐步把烹飪、園藝及居家活動發展為外燴事業。</w:t>
      </w:r>
      <w:r>
        <w:br/>
      </w:r>
      <w:r>
        <w:br/>
      </w:r>
      <w:r>
        <w:t>外燴經驗帶來出版機會，一九八二年推出《</w:t>
      </w:r>
      <w:r>
        <w:t>Entertaining</w:t>
      </w:r>
      <w:r>
        <w:t>》，其後發展書籍、雜誌、電視與品牌授權。</w:t>
      </w:r>
      <w:r>
        <w:br/>
      </w:r>
      <w:r>
        <w:br/>
      </w:r>
      <w:r>
        <w:t>她建立跨媒體企業，也曾面對重大法律及公司問題，之後繼續參與商業活動。</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w:t>
      </w:r>
      <w:r>
        <w:lastRenderedPageBreak/>
        <w:t>出現新的工作要求。故事中的成果應連同限制一併記錄，不能把後來的成就倒推成當時必然的結果。</w:t>
      </w:r>
    </w:p>
    <w:p w14:paraId="5B6D2DE5" w14:textId="77777777" w:rsidR="00C61DE0" w:rsidRDefault="00000000">
      <w:pPr>
        <w:pStyle w:val="21"/>
      </w:pPr>
      <w:r>
        <w:t>卦義對照｜社群推文</w:t>
      </w:r>
    </w:p>
    <w:p w14:paraId="06868B27" w14:textId="77777777" w:rsidR="00C61DE0" w:rsidRDefault="00000000">
      <w:pPr>
        <w:rPr>
          <w:rFonts w:hint="eastAsia"/>
        </w:rPr>
      </w:pPr>
      <w:r>
        <w:t>第</w:t>
      </w:r>
      <w:r>
        <w:t>52</w:t>
      </w:r>
      <w:r>
        <w:t>卦與「瑪莎・史都華由餐飲走向媒體」的連結，是後人對職場與人生決策的比照，並非當事人曾以《周易》作決策的史證。日常技能可以變成專業平台，但還須有市場需求與實際經營能力。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72950C4A" w14:textId="77777777" w:rsidR="00C61DE0" w:rsidRDefault="00000000">
      <w:pPr>
        <w:rPr>
          <w:rFonts w:hint="eastAsia"/>
        </w:rPr>
      </w:pPr>
      <w:r>
        <w:t>證據聲明：歷史來源僅支持事件事實；《周易》對照為事後詮釋，不代表當事人使用《周易》。</w:t>
      </w:r>
    </w:p>
    <w:p w14:paraId="5B056AC4" w14:textId="77777777" w:rsidR="00C61DE0" w:rsidRDefault="00000000">
      <w:pPr>
        <w:rPr>
          <w:rFonts w:hint="eastAsia"/>
        </w:rPr>
      </w:pPr>
      <w:r>
        <w:t>歷史來源：</w:t>
      </w:r>
      <w:r>
        <w:t>https://en.wikipedia.org/wiki/Martha_Stewart</w:t>
      </w:r>
    </w:p>
    <w:p w14:paraId="79DDD304" w14:textId="77777777" w:rsidR="00C61DE0" w:rsidRDefault="00000000">
      <w:pPr>
        <w:pStyle w:val="1"/>
      </w:pPr>
      <w:r>
        <w:t>53</w:t>
      </w:r>
      <w:r>
        <w:t xml:space="preserve">　漸｜桃莉・巴頓創辦想像力圖書館</w:t>
      </w:r>
    </w:p>
    <w:p w14:paraId="4DF53D48" w14:textId="77777777" w:rsidR="00C61DE0" w:rsidRDefault="00000000">
      <w:pPr>
        <w:rPr>
          <w:rFonts w:hint="eastAsia"/>
        </w:rPr>
      </w:pPr>
      <w:r>
        <w:t>EUUS-WL-H53  ·  Tennessee, United States · 1995 onward  ·  Evidence: RETROSPECTIVE ANALOGY</w:t>
      </w:r>
      <w:r>
        <w:t>｜事件：</w:t>
      </w:r>
      <w:r>
        <w:t>Dolly Parton launches the Imagination Library</w:t>
      </w:r>
    </w:p>
    <w:tbl>
      <w:tblPr>
        <w:tblStyle w:val="-1"/>
        <w:tblW w:w="0" w:type="auto"/>
        <w:tblLook w:val="04A0" w:firstRow="1" w:lastRow="0" w:firstColumn="1" w:lastColumn="0" w:noHBand="0" w:noVBand="1"/>
      </w:tblPr>
      <w:tblGrid>
        <w:gridCol w:w="4320"/>
        <w:gridCol w:w="4320"/>
      </w:tblGrid>
      <w:tr w:rsidR="00C61DE0" w14:paraId="6915798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3CE4AC" w14:textId="77777777" w:rsidR="00C61DE0" w:rsidRDefault="00000000">
            <w:pPr>
              <w:rPr>
                <w:rFonts w:hint="eastAsia"/>
              </w:rPr>
            </w:pPr>
            <w:r>
              <w:t>卦辭原文（繁體中文）</w:t>
            </w:r>
          </w:p>
        </w:tc>
        <w:tc>
          <w:tcPr>
            <w:tcW w:w="4320" w:type="dxa"/>
          </w:tcPr>
          <w:p w14:paraId="3F1D7B71"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72BD979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474A7" w14:textId="77777777" w:rsidR="00C61DE0" w:rsidRDefault="00000000">
            <w:pPr>
              <w:rPr>
                <w:rFonts w:hint="eastAsia"/>
              </w:rPr>
            </w:pPr>
            <w:r>
              <w:t>漸：女歸吉，利貞。</w:t>
            </w:r>
          </w:p>
        </w:tc>
        <w:tc>
          <w:tcPr>
            <w:tcW w:w="4320" w:type="dxa"/>
          </w:tcPr>
          <w:p w14:paraId="125C1C7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Gradual Progress. The woman’s marriage brings good fortune. Perseverance is favorable.</w:t>
            </w:r>
          </w:p>
        </w:tc>
      </w:tr>
    </w:tbl>
    <w:p w14:paraId="6E6D4DD3" w14:textId="77777777" w:rsidR="00C61DE0" w:rsidRDefault="00000000">
      <w:pPr>
        <w:pStyle w:val="21"/>
      </w:pPr>
      <w:r>
        <w:t>歷史事件｜極短篇故事</w:t>
      </w:r>
    </w:p>
    <w:p w14:paraId="724F8D10" w14:textId="77777777" w:rsidR="00C61DE0" w:rsidRDefault="00000000">
      <w:pPr>
        <w:rPr>
          <w:rFonts w:hint="eastAsia"/>
        </w:rPr>
      </w:pPr>
      <w:r>
        <w:t>桃莉・巴頓已在音樂與娛樂事業取得成果，並關注家鄉兒童的閱讀機會。</w:t>
      </w:r>
      <w:r>
        <w:br/>
      </w:r>
      <w:r>
        <w:br/>
      </w:r>
      <w:r>
        <w:t>一九九五年她透過</w:t>
      </w:r>
      <w:r>
        <w:t>Dollywood</w:t>
      </w:r>
      <w:r>
        <w:t>基金會在田納西州啟動想像力圖書館，為參與計畫的學齡前兒童定期寄送合齡書籍。</w:t>
      </w:r>
      <w:r>
        <w:br/>
      </w:r>
      <w:r>
        <w:br/>
      </w:r>
      <w:r>
        <w:t>計畫依靠地方合作夥伴的資源與執行，從家鄉擴展至美國其他地區及海外，形成長期閱讀推廣制度。</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w:t>
      </w:r>
      <w:r>
        <w:lastRenderedPageBreak/>
        <w:t>出現新的工作要求。故事中的成果應連同限制一併記錄，不能把後來的成就倒推成當時必然的結果。</w:t>
      </w:r>
    </w:p>
    <w:p w14:paraId="70E390ED" w14:textId="77777777" w:rsidR="00C61DE0" w:rsidRDefault="00000000">
      <w:pPr>
        <w:pStyle w:val="21"/>
      </w:pPr>
      <w:r>
        <w:t>卦義對照｜社群推文</w:t>
      </w:r>
    </w:p>
    <w:p w14:paraId="653BC683" w14:textId="77777777" w:rsidR="00C61DE0" w:rsidRDefault="00000000">
      <w:pPr>
        <w:rPr>
          <w:rFonts w:hint="eastAsia"/>
        </w:rPr>
      </w:pPr>
      <w:r>
        <w:t>第</w:t>
      </w:r>
      <w:r>
        <w:t>53</w:t>
      </w:r>
      <w:r>
        <w:t>卦與「桃莉・巴頓創辦想像力圖書館」的連結，是後人對職場與人生決策的比照，並非當事人曾以《周易》作決策的史證。個人成功可轉為重複提供的公共資源，而不是只在一次捐贈後結束。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413B7784" w14:textId="77777777" w:rsidR="00C61DE0" w:rsidRDefault="00000000">
      <w:pPr>
        <w:rPr>
          <w:rFonts w:hint="eastAsia"/>
        </w:rPr>
      </w:pPr>
      <w:r>
        <w:t>證據聲明：歷史來源僅支持事件事實；《周易》對照為事後詮釋，不代表當事人使用《周易》。</w:t>
      </w:r>
    </w:p>
    <w:p w14:paraId="2164DA52" w14:textId="77777777" w:rsidR="00C61DE0" w:rsidRDefault="00000000">
      <w:pPr>
        <w:rPr>
          <w:rFonts w:hint="eastAsia"/>
        </w:rPr>
      </w:pPr>
      <w:r>
        <w:t>歷史來源：</w:t>
      </w:r>
      <w:r>
        <w:t>https://en.wikipedia.org/wiki/Dolly_Parton%27s_Imagination_Library</w:t>
      </w:r>
    </w:p>
    <w:p w14:paraId="35184DB0" w14:textId="77777777" w:rsidR="00C61DE0" w:rsidRDefault="00000000">
      <w:pPr>
        <w:pStyle w:val="1"/>
      </w:pPr>
      <w:r>
        <w:t>54</w:t>
      </w:r>
      <w:r>
        <w:t xml:space="preserve">　歸妹｜馬克・吐溫從河輪駕駛轉做作家</w:t>
      </w:r>
    </w:p>
    <w:p w14:paraId="006920DF" w14:textId="77777777" w:rsidR="00C61DE0" w:rsidRDefault="00000000">
      <w:pPr>
        <w:rPr>
          <w:rFonts w:hint="eastAsia"/>
        </w:rPr>
      </w:pPr>
      <w:r>
        <w:t>EUUS-WL-H54  ·  United States · 1860s  ·  Evidence: RETROSPECTIVE ANALOGY</w:t>
      </w:r>
      <w:r>
        <w:t>｜事件：</w:t>
      </w:r>
      <w:r>
        <w:t>Mark Twain leaves riverboating and builds a writing career</w:t>
      </w:r>
    </w:p>
    <w:tbl>
      <w:tblPr>
        <w:tblStyle w:val="-1"/>
        <w:tblW w:w="0" w:type="auto"/>
        <w:tblLook w:val="04A0" w:firstRow="1" w:lastRow="0" w:firstColumn="1" w:lastColumn="0" w:noHBand="0" w:noVBand="1"/>
      </w:tblPr>
      <w:tblGrid>
        <w:gridCol w:w="4320"/>
        <w:gridCol w:w="4320"/>
      </w:tblGrid>
      <w:tr w:rsidR="00C61DE0" w14:paraId="21ACDF6A"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ECCDF" w14:textId="77777777" w:rsidR="00C61DE0" w:rsidRDefault="00000000">
            <w:pPr>
              <w:rPr>
                <w:rFonts w:hint="eastAsia"/>
              </w:rPr>
            </w:pPr>
            <w:r>
              <w:t>卦辭原文（繁體中文）</w:t>
            </w:r>
          </w:p>
        </w:tc>
        <w:tc>
          <w:tcPr>
            <w:tcW w:w="4320" w:type="dxa"/>
          </w:tcPr>
          <w:p w14:paraId="24A67A41"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59A6FB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03AA25" w14:textId="77777777" w:rsidR="00C61DE0" w:rsidRDefault="00000000">
            <w:pPr>
              <w:rPr>
                <w:rFonts w:hint="eastAsia"/>
              </w:rPr>
            </w:pPr>
            <w:r>
              <w:t>歸妹：征凶，无攸利。</w:t>
            </w:r>
          </w:p>
        </w:tc>
        <w:tc>
          <w:tcPr>
            <w:tcW w:w="4320" w:type="dxa"/>
          </w:tcPr>
          <w:p w14:paraId="27A30F9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Marrying Maiden. Going forward brings misfortune; nothing is favorable.</w:t>
            </w:r>
          </w:p>
        </w:tc>
      </w:tr>
    </w:tbl>
    <w:p w14:paraId="00BBE4C9" w14:textId="77777777" w:rsidR="00C61DE0" w:rsidRDefault="00000000">
      <w:pPr>
        <w:pStyle w:val="21"/>
      </w:pPr>
      <w:r>
        <w:t>歷史事件｜極短篇故事</w:t>
      </w:r>
    </w:p>
    <w:p w14:paraId="43449809" w14:textId="77777777" w:rsidR="00C61DE0" w:rsidRDefault="00000000">
      <w:pPr>
        <w:rPr>
          <w:rFonts w:hint="eastAsia"/>
        </w:rPr>
      </w:pPr>
      <w:r>
        <w:t>山繆・克萊門斯原在密西西比河擔任領航員，美國南北戰爭打亂河運事業，原有職業路徑中斷。</w:t>
      </w:r>
      <w:r>
        <w:br/>
      </w:r>
      <w:r>
        <w:br/>
      </w:r>
      <w:r>
        <w:t>他往西部旅行、嘗試採礦並從事新聞工作，逐漸以馬克・吐溫為筆名發表幽默文章，也藉演講及旅行取得素材。</w:t>
      </w:r>
      <w:r>
        <w:br/>
      </w:r>
      <w:r>
        <w:br/>
      </w:r>
      <w:r>
        <w:t>寫作成為主要職業，雖廣受讀者喜愛，他後來仍經歷投資和財務困難。</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r>
        <w:br/>
      </w:r>
      <w:r>
        <w:br/>
      </w:r>
      <w:r>
        <w:lastRenderedPageBreak/>
        <w:t>從職業史角度看，事件還包含執行與延續的階段：作出選擇後，相關人員仍須處理日常工作、合作關係與制度安排。後續發展也說明，完成原定任務與處理其長期影響，是不同的工作。</w:t>
      </w:r>
    </w:p>
    <w:p w14:paraId="398960C5" w14:textId="77777777" w:rsidR="00C61DE0" w:rsidRDefault="00000000">
      <w:pPr>
        <w:pStyle w:val="21"/>
      </w:pPr>
      <w:r>
        <w:t>卦義對照｜社群推文</w:t>
      </w:r>
    </w:p>
    <w:p w14:paraId="66524027" w14:textId="77777777" w:rsidR="00C61DE0" w:rsidRDefault="00000000">
      <w:pPr>
        <w:rPr>
          <w:rFonts w:hint="eastAsia"/>
        </w:rPr>
      </w:pPr>
      <w:r>
        <w:t>第</w:t>
      </w:r>
      <w:r>
        <w:t>54</w:t>
      </w:r>
      <w:r>
        <w:t>卦與「馬克・吐溫從河輪駕駛轉做作家」的連結，是後人對職場與人生決策的比照，並非當事人曾以《周易》作決策的史證。離開原有工作後，跨地點與跨職務的經驗可能成為新專長的來源。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7C740928" w14:textId="77777777" w:rsidR="00C61DE0" w:rsidRDefault="00000000">
      <w:pPr>
        <w:rPr>
          <w:rFonts w:hint="eastAsia"/>
        </w:rPr>
      </w:pPr>
      <w:r>
        <w:t>證據聲明：歷史來源僅支持事件事實；《周易》對照為事後詮釋，不代表當事人使用《周易》。</w:t>
      </w:r>
    </w:p>
    <w:p w14:paraId="0A904071" w14:textId="77777777" w:rsidR="00C61DE0" w:rsidRDefault="00000000">
      <w:pPr>
        <w:rPr>
          <w:rFonts w:hint="eastAsia"/>
        </w:rPr>
      </w:pPr>
      <w:r>
        <w:t>歷史來源：</w:t>
      </w:r>
      <w:r>
        <w:t>https://en.wikipedia.org/wiki/Mark_Twain</w:t>
      </w:r>
    </w:p>
    <w:p w14:paraId="5B04DABC" w14:textId="77777777" w:rsidR="00C61DE0" w:rsidRDefault="00000000">
      <w:pPr>
        <w:pStyle w:val="1"/>
      </w:pPr>
      <w:r>
        <w:t>55</w:t>
      </w:r>
      <w:r>
        <w:t xml:space="preserve">　豐｜宜家將平板包裝家具制度化</w:t>
      </w:r>
    </w:p>
    <w:p w14:paraId="6448342A" w14:textId="77777777" w:rsidR="00C61DE0" w:rsidRDefault="00000000">
      <w:pPr>
        <w:rPr>
          <w:rFonts w:hint="eastAsia"/>
        </w:rPr>
      </w:pPr>
      <w:r>
        <w:t>EUUS-WL-H55  ·  Sweden and Europe · 1950s onward  ·  Evidence: RETROSPECTIVE ANALOGY</w:t>
      </w:r>
      <w:r>
        <w:t>｜事件：</w:t>
      </w:r>
      <w:r>
        <w:t>IKEA standardizes flat-pack furniture</w:t>
      </w:r>
    </w:p>
    <w:tbl>
      <w:tblPr>
        <w:tblStyle w:val="-1"/>
        <w:tblW w:w="0" w:type="auto"/>
        <w:tblLook w:val="04A0" w:firstRow="1" w:lastRow="0" w:firstColumn="1" w:lastColumn="0" w:noHBand="0" w:noVBand="1"/>
      </w:tblPr>
      <w:tblGrid>
        <w:gridCol w:w="4320"/>
        <w:gridCol w:w="4320"/>
      </w:tblGrid>
      <w:tr w:rsidR="00C61DE0" w14:paraId="717E118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60F3E" w14:textId="77777777" w:rsidR="00C61DE0" w:rsidRDefault="00000000">
            <w:pPr>
              <w:rPr>
                <w:rFonts w:hint="eastAsia"/>
              </w:rPr>
            </w:pPr>
            <w:r>
              <w:t>卦辭原文（繁體中文）</w:t>
            </w:r>
          </w:p>
        </w:tc>
        <w:tc>
          <w:tcPr>
            <w:tcW w:w="4320" w:type="dxa"/>
          </w:tcPr>
          <w:p w14:paraId="20838B27"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765EB3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73A1B8" w14:textId="77777777" w:rsidR="00C61DE0" w:rsidRDefault="00000000">
            <w:pPr>
              <w:rPr>
                <w:rFonts w:hint="eastAsia"/>
              </w:rPr>
            </w:pPr>
            <w:r>
              <w:t>豐：亨。王假之，勿憂，宜日中。</w:t>
            </w:r>
          </w:p>
        </w:tc>
        <w:tc>
          <w:tcPr>
            <w:tcW w:w="4320" w:type="dxa"/>
          </w:tcPr>
          <w:p w14:paraId="4B0FC78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Abundance brings success. The king attains it. Do not grieve; be like the sun at midday.</w:t>
            </w:r>
          </w:p>
        </w:tc>
      </w:tr>
    </w:tbl>
    <w:p w14:paraId="5BFD9C22" w14:textId="77777777" w:rsidR="00C61DE0" w:rsidRDefault="00000000">
      <w:pPr>
        <w:pStyle w:val="21"/>
      </w:pPr>
      <w:r>
        <w:t>歷史事件｜極短篇故事</w:t>
      </w:r>
    </w:p>
    <w:p w14:paraId="2B5BA78F" w14:textId="77777777" w:rsidR="00C61DE0" w:rsidRDefault="00000000">
      <w:pPr>
        <w:rPr>
          <w:rFonts w:hint="eastAsia"/>
        </w:rPr>
      </w:pPr>
      <w:r>
        <w:t>宜家從瑞典郵購事業轉入家具市場，傳統組裝家具的運輸費用及損壞問題限制了配送效率。</w:t>
      </w:r>
      <w:r>
        <w:br/>
      </w:r>
      <w:r>
        <w:br/>
      </w:r>
      <w:r>
        <w:t>一九五</w:t>
      </w:r>
      <w:r>
        <w:t>○</w:t>
      </w:r>
      <w:r>
        <w:t>年代宜家逐步採用可由顧客運送並自行組裝的平板包裝家具，配合產品設計、型錄與大型自助賣場。</w:t>
      </w:r>
      <w:r>
        <w:br/>
      </w:r>
      <w:r>
        <w:br/>
      </w:r>
      <w:r>
        <w:t>系統逐漸擴展至國際市場，生產、物流、賣場及顧客行為都隨之改變。</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r>
        <w:br/>
      </w:r>
      <w:r>
        <w:lastRenderedPageBreak/>
        <w:br/>
      </w:r>
      <w:r>
        <w:t>從職業史角度看，事件還包含執行與延續的階段：作出選擇後，相關人員仍須處理日常工作、合作關係與制度安排。後續發展也說明，完成原定任務與處理其長期影響，是不同的工作。</w:t>
      </w:r>
    </w:p>
    <w:p w14:paraId="7637DF4E" w14:textId="77777777" w:rsidR="00C61DE0" w:rsidRDefault="00000000">
      <w:pPr>
        <w:pStyle w:val="21"/>
      </w:pPr>
      <w:r>
        <w:t>卦義對照｜社群推文</w:t>
      </w:r>
    </w:p>
    <w:p w14:paraId="587EA2AE" w14:textId="77777777" w:rsidR="00C61DE0" w:rsidRDefault="00000000">
      <w:pPr>
        <w:rPr>
          <w:rFonts w:hint="eastAsia"/>
        </w:rPr>
      </w:pPr>
      <w:r>
        <w:t>第</w:t>
      </w:r>
      <w:r>
        <w:t>55</w:t>
      </w:r>
      <w:r>
        <w:t>卦與「宜家將平板包裝家具制度化」的連結，是後人對職場與人生決策的比照，並非當事人曾以《周易》作決策的史證。細小而一致的設計決定，可能比一次大型宣傳更深刻地改變營運。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0D33C40E" w14:textId="77777777" w:rsidR="00C61DE0" w:rsidRDefault="00000000">
      <w:pPr>
        <w:rPr>
          <w:rFonts w:hint="eastAsia"/>
        </w:rPr>
      </w:pPr>
      <w:r>
        <w:t>證據聲明：歷史來源僅支持事件事實；《周易》對照為事後詮釋，不代表當事人使用《周易》。</w:t>
      </w:r>
    </w:p>
    <w:p w14:paraId="15F51492" w14:textId="77777777" w:rsidR="00C61DE0" w:rsidRDefault="00000000">
      <w:pPr>
        <w:rPr>
          <w:rFonts w:hint="eastAsia"/>
        </w:rPr>
      </w:pPr>
      <w:r>
        <w:t>歷史來源：</w:t>
      </w:r>
      <w:r>
        <w:t>https://en.wikipedia.org/wiki/IKEA</w:t>
      </w:r>
    </w:p>
    <w:p w14:paraId="7622E374" w14:textId="77777777" w:rsidR="00C61DE0" w:rsidRDefault="00000000">
      <w:pPr>
        <w:pStyle w:val="1"/>
      </w:pPr>
      <w:r>
        <w:t>56</w:t>
      </w:r>
      <w:r>
        <w:t xml:space="preserve">　旅｜樂高重新集中積木核心業務</w:t>
      </w:r>
    </w:p>
    <w:p w14:paraId="337CBEBF" w14:textId="77777777" w:rsidR="00C61DE0" w:rsidRDefault="00000000">
      <w:pPr>
        <w:rPr>
          <w:rFonts w:hint="eastAsia"/>
        </w:rPr>
      </w:pPr>
      <w:r>
        <w:t>EUUS-WL-H56  ·  Denmark, Europe · 2004 onward  ·  Evidence: RETROSPECTIVE ANALOGY</w:t>
      </w:r>
      <w:r>
        <w:t>｜事件：</w:t>
      </w:r>
      <w:r>
        <w:t>LEGO returns to its core building system</w:t>
      </w:r>
    </w:p>
    <w:tbl>
      <w:tblPr>
        <w:tblStyle w:val="-1"/>
        <w:tblW w:w="0" w:type="auto"/>
        <w:tblLook w:val="04A0" w:firstRow="1" w:lastRow="0" w:firstColumn="1" w:lastColumn="0" w:noHBand="0" w:noVBand="1"/>
      </w:tblPr>
      <w:tblGrid>
        <w:gridCol w:w="4320"/>
        <w:gridCol w:w="4320"/>
      </w:tblGrid>
      <w:tr w:rsidR="00C61DE0" w14:paraId="121F0257"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E648D" w14:textId="77777777" w:rsidR="00C61DE0" w:rsidRDefault="00000000">
            <w:pPr>
              <w:rPr>
                <w:rFonts w:hint="eastAsia"/>
              </w:rPr>
            </w:pPr>
            <w:r>
              <w:t>卦辭原文（繁體中文）</w:t>
            </w:r>
          </w:p>
        </w:tc>
        <w:tc>
          <w:tcPr>
            <w:tcW w:w="4320" w:type="dxa"/>
          </w:tcPr>
          <w:p w14:paraId="645453C8"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008D4B0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A97F8C" w14:textId="77777777" w:rsidR="00C61DE0" w:rsidRDefault="00000000">
            <w:pPr>
              <w:rPr>
                <w:rFonts w:hint="eastAsia"/>
              </w:rPr>
            </w:pPr>
            <w:r>
              <w:t>旅：小亨，旅貞吉。</w:t>
            </w:r>
          </w:p>
        </w:tc>
        <w:tc>
          <w:tcPr>
            <w:tcW w:w="4320" w:type="dxa"/>
          </w:tcPr>
          <w:p w14:paraId="638F03A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Traveler. Small success. The traveler’s perseverance brings good fortune.</w:t>
            </w:r>
          </w:p>
        </w:tc>
      </w:tr>
    </w:tbl>
    <w:p w14:paraId="47835DEC" w14:textId="77777777" w:rsidR="00C61DE0" w:rsidRDefault="00000000">
      <w:pPr>
        <w:pStyle w:val="21"/>
      </w:pPr>
      <w:r>
        <w:t>歷史事件｜極短篇故事</w:t>
      </w:r>
    </w:p>
    <w:p w14:paraId="15B70A8B" w14:textId="77777777" w:rsidR="00C61DE0" w:rsidRDefault="00000000">
      <w:pPr>
        <w:rPr>
          <w:rFonts w:hint="eastAsia"/>
        </w:rPr>
      </w:pPr>
      <w:r>
        <w:t>二</w:t>
      </w:r>
      <w:r>
        <w:t>○○○</w:t>
      </w:r>
      <w:r>
        <w:t>年代初樂高擴張許多非傳統產品及事業，組件、授權和管理複雜度增加，財務表現惡化。</w:t>
      </w:r>
      <w:r>
        <w:br/>
      </w:r>
      <w:r>
        <w:br/>
      </w:r>
      <w:r>
        <w:t>二</w:t>
      </w:r>
      <w:r>
        <w:t>○○</w:t>
      </w:r>
      <w:r>
        <w:t>四年克努斯托普出任執行長，公司減少非核心業務、改善庫存及成本管理，重新重視積木系統，同時保留適當創新。</w:t>
      </w:r>
      <w:r>
        <w:br/>
      </w:r>
      <w:r>
        <w:br/>
      </w:r>
      <w:r>
        <w:t>樂高重返成長並成為全球重要玩具企業，後續仍需處理新產品和授權商業模式。</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lastRenderedPageBreak/>
        <w:t>這段歷程並非只有一個轉折點。原先的制度、技術或職業條件仍影響後續行動，決策實施後也出現新的工作要求。故事中的成果應連同限制一併記錄，不能把後來的成就倒推成當時必然的結果。</w:t>
      </w:r>
    </w:p>
    <w:p w14:paraId="2A1C3357" w14:textId="77777777" w:rsidR="00C61DE0" w:rsidRDefault="00000000">
      <w:pPr>
        <w:pStyle w:val="21"/>
      </w:pPr>
      <w:r>
        <w:t>卦義對照｜社群推文</w:t>
      </w:r>
    </w:p>
    <w:p w14:paraId="16EA56F7" w14:textId="77777777" w:rsidR="00C61DE0" w:rsidRDefault="00000000">
      <w:pPr>
        <w:rPr>
          <w:rFonts w:hint="eastAsia"/>
        </w:rPr>
      </w:pPr>
      <w:r>
        <w:t>第</w:t>
      </w:r>
      <w:r>
        <w:t>56</w:t>
      </w:r>
      <w:r>
        <w:t>卦與「樂高重新集中積木核心業務」的連結，是後人對職場與人生決策的比照，並非當事人曾以《周易》作決策的史證。創意能持續發展，前提是組織不讓複雜度壓垮自己的核心系統。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37170AB6" w14:textId="77777777" w:rsidR="00C61DE0" w:rsidRDefault="00000000">
      <w:pPr>
        <w:rPr>
          <w:rFonts w:hint="eastAsia"/>
        </w:rPr>
      </w:pPr>
      <w:r>
        <w:t>證據聲明：歷史來源僅支持事件事實；《周易》對照為事後詮釋，不代表當事人使用《周易》。</w:t>
      </w:r>
    </w:p>
    <w:p w14:paraId="0A02BED0" w14:textId="77777777" w:rsidR="00C61DE0" w:rsidRDefault="00000000">
      <w:pPr>
        <w:rPr>
          <w:rFonts w:hint="eastAsia"/>
        </w:rPr>
      </w:pPr>
      <w:r>
        <w:t>歷史來源：</w:t>
      </w:r>
      <w:r>
        <w:t>https://en.wikipedia.org/wiki/The_Lego_Group</w:t>
      </w:r>
    </w:p>
    <w:p w14:paraId="265EEB1C" w14:textId="77777777" w:rsidR="00C61DE0" w:rsidRDefault="00000000">
      <w:pPr>
        <w:pStyle w:val="1"/>
      </w:pPr>
      <w:r>
        <w:t>57</w:t>
      </w:r>
      <w:r>
        <w:t xml:space="preserve">　巽｜</w:t>
      </w:r>
      <w:r>
        <w:t>Automattic</w:t>
      </w:r>
      <w:r>
        <w:t>建立分散式遠距公司</w:t>
      </w:r>
    </w:p>
    <w:p w14:paraId="226E57D5" w14:textId="77777777" w:rsidR="00C61DE0" w:rsidRDefault="00000000">
      <w:pPr>
        <w:rPr>
          <w:rFonts w:hint="eastAsia"/>
        </w:rPr>
      </w:pPr>
      <w:r>
        <w:t>EUUS-WL-H57  ·  United States and Europe · 2005 onward  ·  Evidence: RETROSPECTIVE ANALOGY</w:t>
      </w:r>
      <w:r>
        <w:t>｜事件：</w:t>
      </w:r>
      <w:r>
        <w:t>Automattic builds a distributed company</w:t>
      </w:r>
    </w:p>
    <w:tbl>
      <w:tblPr>
        <w:tblStyle w:val="-1"/>
        <w:tblW w:w="0" w:type="auto"/>
        <w:tblLook w:val="04A0" w:firstRow="1" w:lastRow="0" w:firstColumn="1" w:lastColumn="0" w:noHBand="0" w:noVBand="1"/>
      </w:tblPr>
      <w:tblGrid>
        <w:gridCol w:w="4320"/>
        <w:gridCol w:w="4320"/>
      </w:tblGrid>
      <w:tr w:rsidR="00C61DE0" w14:paraId="511876D3"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2C44DE" w14:textId="77777777" w:rsidR="00C61DE0" w:rsidRDefault="00000000">
            <w:pPr>
              <w:rPr>
                <w:rFonts w:hint="eastAsia"/>
              </w:rPr>
            </w:pPr>
            <w:r>
              <w:t>卦辭原文（繁體中文）</w:t>
            </w:r>
          </w:p>
        </w:tc>
        <w:tc>
          <w:tcPr>
            <w:tcW w:w="4320" w:type="dxa"/>
          </w:tcPr>
          <w:p w14:paraId="035AE539"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AA9143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93628E" w14:textId="77777777" w:rsidR="00C61DE0" w:rsidRDefault="00000000">
            <w:pPr>
              <w:rPr>
                <w:rFonts w:hint="eastAsia"/>
              </w:rPr>
            </w:pPr>
            <w:r>
              <w:t>巽：小亨。利有攸往。利見大人。</w:t>
            </w:r>
          </w:p>
        </w:tc>
        <w:tc>
          <w:tcPr>
            <w:tcW w:w="4320" w:type="dxa"/>
          </w:tcPr>
          <w:p w14:paraId="5B38BC9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Gentle Penetration. Small success. It is favorable to have somewhere to go and to see the great person.</w:t>
            </w:r>
          </w:p>
        </w:tc>
      </w:tr>
    </w:tbl>
    <w:p w14:paraId="3378CCB5" w14:textId="77777777" w:rsidR="00C61DE0" w:rsidRDefault="00000000">
      <w:pPr>
        <w:pStyle w:val="21"/>
      </w:pPr>
      <w:r>
        <w:t>歷史事件｜極短篇故事</w:t>
      </w:r>
    </w:p>
    <w:p w14:paraId="3C520FF9" w14:textId="77777777" w:rsidR="00C61DE0" w:rsidRDefault="00000000">
      <w:pPr>
        <w:rPr>
          <w:rFonts w:hint="eastAsia"/>
        </w:rPr>
      </w:pPr>
      <w:r>
        <w:t>Automattic</w:t>
      </w:r>
      <w:r>
        <w:t>圍繞</w:t>
      </w:r>
      <w:r>
        <w:t>WordPress</w:t>
      </w:r>
      <w:r>
        <w:t>相關產品成立，從早期就聘用分居多地、不同時區的員工，沒有完全依賴單一總部辦公。</w:t>
      </w:r>
      <w:r>
        <w:br/>
      </w:r>
      <w:r>
        <w:br/>
      </w:r>
      <w:r>
        <w:t>公司逐步採用書面溝通、線上協作、遠距招募及定期實體聚會，藉制度維持跨國團隊合作。</w:t>
      </w:r>
      <w:r>
        <w:br/>
      </w:r>
      <w:r>
        <w:br/>
      </w:r>
      <w:r>
        <w:t>公司擴張成大型分散式組織，也持續面對協調和非正式交流不足的挑戰。</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w:t>
      </w:r>
      <w:r>
        <w:lastRenderedPageBreak/>
        <w:t>出現新的工作要求。故事中的成果應連同限制一併記錄，不能把後來的成就倒推成當時必然的結果。</w:t>
      </w:r>
    </w:p>
    <w:p w14:paraId="333BA397" w14:textId="77777777" w:rsidR="00C61DE0" w:rsidRDefault="00000000">
      <w:pPr>
        <w:pStyle w:val="21"/>
      </w:pPr>
      <w:r>
        <w:t>卦義對照｜社群推文</w:t>
      </w:r>
    </w:p>
    <w:p w14:paraId="11FFB36C" w14:textId="77777777" w:rsidR="00C61DE0" w:rsidRDefault="00000000">
      <w:pPr>
        <w:rPr>
          <w:rFonts w:hint="eastAsia"/>
        </w:rPr>
      </w:pPr>
      <w:r>
        <w:t>第</w:t>
      </w:r>
      <w:r>
        <w:t>57</w:t>
      </w:r>
      <w:r>
        <w:t>卦與「</w:t>
      </w:r>
      <w:r>
        <w:t>Automattic</w:t>
      </w:r>
      <w:r>
        <w:t>建立分散式遠距公司」的連結，是後人對職場與人生決策的比照，並非當事人曾以《周易》作決策的史證。遠距工作不是沒有連結，而是需要以文字、工具和制度取代對共處一室的依賴。回看此事，還要考慮資源限制、執行過程及後續責任。值得問的是：哪些資料尚待確認？哪些風險不能忽略？哪些選項適合逐步試行？歷史提供思考角度，而非人人適用的成功公式。</w:t>
      </w:r>
    </w:p>
    <w:p w14:paraId="1992E85D" w14:textId="77777777" w:rsidR="00C61DE0" w:rsidRDefault="00000000">
      <w:pPr>
        <w:rPr>
          <w:rFonts w:hint="eastAsia"/>
        </w:rPr>
      </w:pPr>
      <w:r>
        <w:t>證據聲明：歷史來源僅支持事件事實；《周易》對照為事後詮釋，不代表當事人使用《周易》。</w:t>
      </w:r>
    </w:p>
    <w:p w14:paraId="33E8FF1E" w14:textId="77777777" w:rsidR="00C61DE0" w:rsidRDefault="00000000">
      <w:pPr>
        <w:rPr>
          <w:rFonts w:hint="eastAsia"/>
        </w:rPr>
      </w:pPr>
      <w:r>
        <w:t>歷史來源：</w:t>
      </w:r>
      <w:r>
        <w:t>https://en.wikipedia.org/wiki/Automattic</w:t>
      </w:r>
    </w:p>
    <w:p w14:paraId="0C8FF8BE" w14:textId="77777777" w:rsidR="00C61DE0" w:rsidRDefault="00000000">
      <w:pPr>
        <w:pStyle w:val="1"/>
      </w:pPr>
      <w:r>
        <w:t>58</w:t>
      </w:r>
      <w:r>
        <w:t xml:space="preserve">　兌｜</w:t>
      </w:r>
      <w:r>
        <w:t>Basecamp</w:t>
      </w:r>
      <w:r>
        <w:t>限制工作時數與任務範圍</w:t>
      </w:r>
    </w:p>
    <w:p w14:paraId="0A465882" w14:textId="77777777" w:rsidR="00C61DE0" w:rsidRDefault="00000000">
      <w:pPr>
        <w:rPr>
          <w:rFonts w:hint="eastAsia"/>
        </w:rPr>
      </w:pPr>
      <w:r>
        <w:t>EUUS-WL-H58  ·  United States · 2000s–2010s  ·  Evidence: RETROSPECTIVE ANALOGY</w:t>
      </w:r>
      <w:r>
        <w:t>｜事件：</w:t>
      </w:r>
      <w:r>
        <w:t>Basecamp formalizes a forty-hour workweek culture</w:t>
      </w:r>
    </w:p>
    <w:tbl>
      <w:tblPr>
        <w:tblStyle w:val="-1"/>
        <w:tblW w:w="0" w:type="auto"/>
        <w:tblLook w:val="04A0" w:firstRow="1" w:lastRow="0" w:firstColumn="1" w:lastColumn="0" w:noHBand="0" w:noVBand="1"/>
      </w:tblPr>
      <w:tblGrid>
        <w:gridCol w:w="4320"/>
        <w:gridCol w:w="4320"/>
      </w:tblGrid>
      <w:tr w:rsidR="00C61DE0" w14:paraId="5528383D"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BE31A4" w14:textId="77777777" w:rsidR="00C61DE0" w:rsidRDefault="00000000">
            <w:pPr>
              <w:rPr>
                <w:rFonts w:hint="eastAsia"/>
              </w:rPr>
            </w:pPr>
            <w:r>
              <w:t>卦辭原文（繁體中文）</w:t>
            </w:r>
          </w:p>
        </w:tc>
        <w:tc>
          <w:tcPr>
            <w:tcW w:w="4320" w:type="dxa"/>
          </w:tcPr>
          <w:p w14:paraId="6683462E"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97C21FD"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025AB9" w14:textId="77777777" w:rsidR="00C61DE0" w:rsidRDefault="00000000">
            <w:pPr>
              <w:rPr>
                <w:rFonts w:hint="eastAsia"/>
              </w:rPr>
            </w:pPr>
            <w:r>
              <w:t>兌：亨。利貞。</w:t>
            </w:r>
          </w:p>
        </w:tc>
        <w:tc>
          <w:tcPr>
            <w:tcW w:w="4320" w:type="dxa"/>
          </w:tcPr>
          <w:p w14:paraId="0C5F278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Joy brings success. Perseverance is favorable.</w:t>
            </w:r>
          </w:p>
        </w:tc>
      </w:tr>
    </w:tbl>
    <w:p w14:paraId="6A30BD5E" w14:textId="77777777" w:rsidR="00C61DE0" w:rsidRDefault="00000000">
      <w:pPr>
        <w:pStyle w:val="21"/>
      </w:pPr>
      <w:r>
        <w:t>歷史事件｜極短篇故事</w:t>
      </w:r>
    </w:p>
    <w:p w14:paraId="6ADDA13A" w14:textId="77777777" w:rsidR="00C61DE0" w:rsidRDefault="00000000">
      <w:pPr>
        <w:rPr>
          <w:rFonts w:hint="eastAsia"/>
        </w:rPr>
      </w:pPr>
      <w:r>
        <w:t>軟體公司</w:t>
      </w:r>
      <w:r>
        <w:t>37signals</w:t>
      </w:r>
      <w:r>
        <w:t>（後來稱</w:t>
      </w:r>
      <w:r>
        <w:t>Basecamp</w:t>
      </w:r>
      <w:r>
        <w:t>）選擇以相對精簡的團隊開發產品，反對用長工時象徵工作投入。</w:t>
      </w:r>
      <w:r>
        <w:br/>
      </w:r>
      <w:r>
        <w:br/>
      </w:r>
      <w:r>
        <w:t>管理者提出降低會議、限制同時進行專案、使用固定工作週期，以及約四十小時工時的做法，部分夏季採更短週制。</w:t>
      </w:r>
      <w:r>
        <w:br/>
      </w:r>
      <w:r>
        <w:br/>
      </w:r>
      <w:r>
        <w:t>公司多年保持私人企業營運，但其文化及內部政策後來也受到爭議與檢視。</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537F255B" w14:textId="77777777" w:rsidR="00C61DE0" w:rsidRDefault="00000000">
      <w:pPr>
        <w:pStyle w:val="21"/>
      </w:pPr>
      <w:r>
        <w:lastRenderedPageBreak/>
        <w:t>卦義對照｜社群推文</w:t>
      </w:r>
    </w:p>
    <w:p w14:paraId="4FC8F47E" w14:textId="77777777" w:rsidR="00C61DE0" w:rsidRDefault="00000000">
      <w:pPr>
        <w:rPr>
          <w:rFonts w:hint="eastAsia"/>
        </w:rPr>
      </w:pPr>
      <w:r>
        <w:t>第</w:t>
      </w:r>
      <w:r>
        <w:t>58</w:t>
      </w:r>
      <w:r>
        <w:t>卦與「</w:t>
      </w:r>
      <w:r>
        <w:t>Basecamp</w:t>
      </w:r>
      <w:r>
        <w:t>限制工作時數與任務範圍」的連結，是後人對職場與人生決策的比照，並非當事人曾以《周易》作決策的史證。保護工時必須同步限制承諾與工作範圍，否則只是把壓力藏起來。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6B5856D8" w14:textId="77777777" w:rsidR="00C61DE0" w:rsidRDefault="00000000">
      <w:pPr>
        <w:rPr>
          <w:rFonts w:hint="eastAsia"/>
        </w:rPr>
      </w:pPr>
      <w:r>
        <w:t>證據聲明：歷史來源僅支持事件事實；《周易》對照為事後詮釋，不代表當事人使用《周易》。</w:t>
      </w:r>
    </w:p>
    <w:p w14:paraId="37088AD7" w14:textId="77777777" w:rsidR="00C61DE0" w:rsidRDefault="00000000">
      <w:pPr>
        <w:rPr>
          <w:rFonts w:hint="eastAsia"/>
        </w:rPr>
      </w:pPr>
      <w:r>
        <w:t>歷史來源：</w:t>
      </w:r>
      <w:r>
        <w:t>https://en.wikipedia.org/wiki/37signals</w:t>
      </w:r>
    </w:p>
    <w:p w14:paraId="5DC32302" w14:textId="77777777" w:rsidR="00C61DE0" w:rsidRDefault="00000000">
      <w:pPr>
        <w:pStyle w:val="1"/>
      </w:pPr>
      <w:r>
        <w:t>59</w:t>
      </w:r>
      <w:r>
        <w:t xml:space="preserve">　渙｜吉百利建設伯恩維爾員工社區</w:t>
      </w:r>
    </w:p>
    <w:p w14:paraId="2222F9D1" w14:textId="77777777" w:rsidR="00C61DE0" w:rsidRDefault="00000000">
      <w:pPr>
        <w:rPr>
          <w:rFonts w:hint="eastAsia"/>
        </w:rPr>
      </w:pPr>
      <w:r>
        <w:t>EUUS-WL-H59  ·  Birmingham, Britain · late 1800s–early 1900s  ·  Evidence: RETROSPECTIVE ANALOGY</w:t>
      </w:r>
      <w:r>
        <w:t>｜事件：</w:t>
      </w:r>
      <w:r>
        <w:t>Cadbury develops Bournville as a worker community</w:t>
      </w:r>
    </w:p>
    <w:tbl>
      <w:tblPr>
        <w:tblStyle w:val="-1"/>
        <w:tblW w:w="0" w:type="auto"/>
        <w:tblLook w:val="04A0" w:firstRow="1" w:lastRow="0" w:firstColumn="1" w:lastColumn="0" w:noHBand="0" w:noVBand="1"/>
      </w:tblPr>
      <w:tblGrid>
        <w:gridCol w:w="4320"/>
        <w:gridCol w:w="4320"/>
      </w:tblGrid>
      <w:tr w:rsidR="00C61DE0" w14:paraId="03D9F3E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68498" w14:textId="77777777" w:rsidR="00C61DE0" w:rsidRDefault="00000000">
            <w:pPr>
              <w:rPr>
                <w:rFonts w:hint="eastAsia"/>
              </w:rPr>
            </w:pPr>
            <w:r>
              <w:t>卦辭原文（繁體中文）</w:t>
            </w:r>
          </w:p>
        </w:tc>
        <w:tc>
          <w:tcPr>
            <w:tcW w:w="4320" w:type="dxa"/>
          </w:tcPr>
          <w:p w14:paraId="6AA98180"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F2475A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6DB330" w14:textId="77777777" w:rsidR="00C61DE0" w:rsidRDefault="00000000">
            <w:pPr>
              <w:rPr>
                <w:rFonts w:hint="eastAsia"/>
              </w:rPr>
            </w:pPr>
            <w:r>
              <w:t>渙：亨。王假有廟，利涉大川，利貞。</w:t>
            </w:r>
          </w:p>
        </w:tc>
        <w:tc>
          <w:tcPr>
            <w:tcW w:w="4320" w:type="dxa"/>
          </w:tcPr>
          <w:p w14:paraId="1A8017F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Dispersion brings success. The king approaches his ancestral temple. It is favorable to cross the great river; perseverance is favorable.</w:t>
            </w:r>
          </w:p>
        </w:tc>
      </w:tr>
    </w:tbl>
    <w:p w14:paraId="74C1C14F" w14:textId="77777777" w:rsidR="00C61DE0" w:rsidRDefault="00000000">
      <w:pPr>
        <w:pStyle w:val="21"/>
      </w:pPr>
      <w:r>
        <w:t>歷史事件｜極短篇故事</w:t>
      </w:r>
    </w:p>
    <w:p w14:paraId="4821DE66" w14:textId="77777777" w:rsidR="00C61DE0" w:rsidRDefault="00000000">
      <w:pPr>
        <w:rPr>
          <w:rFonts w:hint="eastAsia"/>
        </w:rPr>
      </w:pPr>
      <w:r>
        <w:t>十九世紀吉百利巧克力事業逐漸擴張，伯明罕城市工廠環境擁擠，業主尋求較適合擴建的場地。</w:t>
      </w:r>
      <w:r>
        <w:br/>
      </w:r>
      <w:r>
        <w:br/>
      </w:r>
      <w:r>
        <w:t>喬治與理查・吉百利把生產移至伯恩維爾，逐步興建住宅、綠地、休閒及社區設施，並透過制度維護。</w:t>
      </w:r>
      <w:r>
        <w:br/>
      </w:r>
      <w:r>
        <w:br/>
      </w:r>
      <w:r>
        <w:t>伯恩維爾影響英國模範村與雇主責任討論，也出現福利措施和家長式管理間界線的爭議。</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565DBBB5" w14:textId="77777777" w:rsidR="00C61DE0" w:rsidRDefault="00000000">
      <w:pPr>
        <w:pStyle w:val="21"/>
      </w:pPr>
      <w:r>
        <w:lastRenderedPageBreak/>
        <w:t>卦義對照｜社群推文</w:t>
      </w:r>
    </w:p>
    <w:p w14:paraId="64F6E19F" w14:textId="77777777" w:rsidR="00C61DE0" w:rsidRDefault="00000000">
      <w:pPr>
        <w:rPr>
          <w:rFonts w:hint="eastAsia"/>
        </w:rPr>
      </w:pPr>
      <w:r>
        <w:t>第</w:t>
      </w:r>
      <w:r>
        <w:t>59</w:t>
      </w:r>
      <w:r>
        <w:t>卦與「吉百利建設伯恩維爾員工社區」的連結，是後人對職場與人生決策的比照，並非當事人曾以《周易》作決策的史證。企業價值必須在員工可以實際體驗的住房、工作環境與支出中落實。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6E3A8CEA" w14:textId="77777777" w:rsidR="00C61DE0" w:rsidRDefault="00000000">
      <w:pPr>
        <w:rPr>
          <w:rFonts w:hint="eastAsia"/>
        </w:rPr>
      </w:pPr>
      <w:r>
        <w:t>證據聲明：歷史來源僅支持事件事實；《周易》對照為事後詮釋，不代表當事人使用《周易》。</w:t>
      </w:r>
    </w:p>
    <w:p w14:paraId="573CEC63" w14:textId="77777777" w:rsidR="00C61DE0" w:rsidRDefault="00000000">
      <w:pPr>
        <w:rPr>
          <w:rFonts w:hint="eastAsia"/>
        </w:rPr>
      </w:pPr>
      <w:r>
        <w:t>歷史來源：</w:t>
      </w:r>
      <w:r>
        <w:t>https://en.wikipedia.org/wiki/Bournville</w:t>
      </w:r>
    </w:p>
    <w:p w14:paraId="574563B6" w14:textId="77777777" w:rsidR="00C61DE0" w:rsidRDefault="00000000">
      <w:pPr>
        <w:pStyle w:val="1"/>
      </w:pPr>
      <w:r>
        <w:t>60</w:t>
      </w:r>
      <w:r>
        <w:t xml:space="preserve">　節｜西南航空維持集中航線經營</w:t>
      </w:r>
    </w:p>
    <w:p w14:paraId="1C0F1D7A" w14:textId="77777777" w:rsidR="00C61DE0" w:rsidRDefault="00000000">
      <w:pPr>
        <w:rPr>
          <w:rFonts w:hint="eastAsia"/>
        </w:rPr>
      </w:pPr>
      <w:r>
        <w:t>EUUS-WL-H60  ·  United States · 1971 onward  ·  Evidence: RETROSPECTIVE ANALOGY</w:t>
      </w:r>
      <w:r>
        <w:t>｜事件：</w:t>
      </w:r>
      <w:r>
        <w:t>Southwest Airlines grows through a focused route model</w:t>
      </w:r>
    </w:p>
    <w:tbl>
      <w:tblPr>
        <w:tblStyle w:val="-1"/>
        <w:tblW w:w="0" w:type="auto"/>
        <w:tblLook w:val="04A0" w:firstRow="1" w:lastRow="0" w:firstColumn="1" w:lastColumn="0" w:noHBand="0" w:noVBand="1"/>
      </w:tblPr>
      <w:tblGrid>
        <w:gridCol w:w="4320"/>
        <w:gridCol w:w="4320"/>
      </w:tblGrid>
      <w:tr w:rsidR="00C61DE0" w14:paraId="33465807"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A9B6E" w14:textId="77777777" w:rsidR="00C61DE0" w:rsidRDefault="00000000">
            <w:pPr>
              <w:rPr>
                <w:rFonts w:hint="eastAsia"/>
              </w:rPr>
            </w:pPr>
            <w:r>
              <w:t>卦辭原文（繁體中文）</w:t>
            </w:r>
          </w:p>
        </w:tc>
        <w:tc>
          <w:tcPr>
            <w:tcW w:w="4320" w:type="dxa"/>
          </w:tcPr>
          <w:p w14:paraId="655970B9"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949A39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BD0D2" w14:textId="77777777" w:rsidR="00C61DE0" w:rsidRDefault="00000000">
            <w:pPr>
              <w:rPr>
                <w:rFonts w:hint="eastAsia"/>
              </w:rPr>
            </w:pPr>
            <w:r>
              <w:t>節：亨。苦節不可貞。</w:t>
            </w:r>
          </w:p>
        </w:tc>
        <w:tc>
          <w:tcPr>
            <w:tcW w:w="4320" w:type="dxa"/>
          </w:tcPr>
          <w:p w14:paraId="5676DEA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Limitation brings success. Bitter limitation cannot be maintained.</w:t>
            </w:r>
          </w:p>
        </w:tc>
      </w:tr>
    </w:tbl>
    <w:p w14:paraId="09166ED1" w14:textId="77777777" w:rsidR="00C61DE0" w:rsidRDefault="00000000">
      <w:pPr>
        <w:pStyle w:val="21"/>
      </w:pPr>
      <w:r>
        <w:t>歷史事件｜極短篇故事</w:t>
      </w:r>
    </w:p>
    <w:p w14:paraId="3CA604EB" w14:textId="77777777" w:rsidR="00C61DE0" w:rsidRDefault="00000000">
      <w:pPr>
        <w:rPr>
          <w:rFonts w:hint="eastAsia"/>
        </w:rPr>
      </w:pPr>
      <w:r>
        <w:t>西南航空一九七一年在德州開航，起初因法律爭議和資源限制，只能經營較小的短程航線網路。</w:t>
      </w:r>
      <w:r>
        <w:br/>
      </w:r>
      <w:r>
        <w:br/>
      </w:r>
      <w:r>
        <w:t>公司重視飛機快速周轉、機型標準化、點對點航線和簡明票價，之後逐步增加城市與班次。</w:t>
      </w:r>
      <w:r>
        <w:br/>
      </w:r>
      <w:r>
        <w:br/>
      </w:r>
      <w:r>
        <w:t>在航空業解除管制後擴大規模並多年獲利，但後來的營運中斷及產業變化也暴露需要更新的系統。</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48177FAA" w14:textId="77777777" w:rsidR="00C61DE0" w:rsidRDefault="00000000">
      <w:pPr>
        <w:pStyle w:val="21"/>
      </w:pPr>
      <w:r>
        <w:lastRenderedPageBreak/>
        <w:t>卦義對照｜社群推文</w:t>
      </w:r>
    </w:p>
    <w:p w14:paraId="488983DC" w14:textId="77777777" w:rsidR="00C61DE0" w:rsidRDefault="00000000">
      <w:pPr>
        <w:rPr>
          <w:rFonts w:hint="eastAsia"/>
        </w:rPr>
      </w:pPr>
      <w:r>
        <w:t>第</w:t>
      </w:r>
      <w:r>
        <w:t>60</w:t>
      </w:r>
      <w:r>
        <w:t>卦與「西南航空維持集中航線經營」的連結，是後人對職場與人生決策的比照，並非當事人曾以《周易》作決策的史證。小步擴張能降低偏離核心模式的風險，但成長後仍須檢查制度是否足夠。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5E94665D" w14:textId="77777777" w:rsidR="00C61DE0" w:rsidRDefault="00000000">
      <w:pPr>
        <w:rPr>
          <w:rFonts w:hint="eastAsia"/>
        </w:rPr>
      </w:pPr>
      <w:r>
        <w:t>證據聲明：歷史來源僅支持事件事實；《周易》對照為事後詮釋，不代表當事人使用《周易》。</w:t>
      </w:r>
    </w:p>
    <w:p w14:paraId="7E27D6A6" w14:textId="77777777" w:rsidR="00C61DE0" w:rsidRDefault="00000000">
      <w:pPr>
        <w:rPr>
          <w:rFonts w:hint="eastAsia"/>
        </w:rPr>
      </w:pPr>
      <w:r>
        <w:t>歷史來源：</w:t>
      </w:r>
      <w:r>
        <w:t>https://en.wikipedia.org/wiki/Southwest_Airlines</w:t>
      </w:r>
    </w:p>
    <w:p w14:paraId="5962887A" w14:textId="77777777" w:rsidR="00C61DE0" w:rsidRDefault="00000000">
      <w:pPr>
        <w:pStyle w:val="1"/>
      </w:pPr>
      <w:r>
        <w:t>61</w:t>
      </w:r>
      <w:r>
        <w:t xml:space="preserve">　中孚｜阿波羅十一號完成登月後轉入後續任務</w:t>
      </w:r>
    </w:p>
    <w:p w14:paraId="341A98FF" w14:textId="77777777" w:rsidR="00C61DE0" w:rsidRDefault="00000000">
      <w:pPr>
        <w:rPr>
          <w:rFonts w:hint="eastAsia"/>
        </w:rPr>
      </w:pPr>
      <w:r>
        <w:t>EUUS-WL-H61  ·  United States · 1969 onward  ·  Evidence: RETROSPECTIVE ANALOGY</w:t>
      </w:r>
      <w:r>
        <w:t>｜事件：</w:t>
      </w:r>
      <w:r>
        <w:t>Apollo 11 team returns from the Moon and shifts to follow-on work</w:t>
      </w:r>
    </w:p>
    <w:tbl>
      <w:tblPr>
        <w:tblStyle w:val="-1"/>
        <w:tblW w:w="0" w:type="auto"/>
        <w:tblLook w:val="04A0" w:firstRow="1" w:lastRow="0" w:firstColumn="1" w:lastColumn="0" w:noHBand="0" w:noVBand="1"/>
      </w:tblPr>
      <w:tblGrid>
        <w:gridCol w:w="4320"/>
        <w:gridCol w:w="4320"/>
      </w:tblGrid>
      <w:tr w:rsidR="00C61DE0" w14:paraId="6F72FE9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C3EF5" w14:textId="77777777" w:rsidR="00C61DE0" w:rsidRDefault="00000000">
            <w:pPr>
              <w:rPr>
                <w:rFonts w:hint="eastAsia"/>
              </w:rPr>
            </w:pPr>
            <w:r>
              <w:t>卦辭原文（繁體中文）</w:t>
            </w:r>
          </w:p>
        </w:tc>
        <w:tc>
          <w:tcPr>
            <w:tcW w:w="4320" w:type="dxa"/>
          </w:tcPr>
          <w:p w14:paraId="02B8326C"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7EC71D3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F0C1B" w14:textId="77777777" w:rsidR="00C61DE0" w:rsidRDefault="00000000">
            <w:pPr>
              <w:rPr>
                <w:rFonts w:hint="eastAsia"/>
              </w:rPr>
            </w:pPr>
            <w:r>
              <w:t>中孚：豚魚吉，利涉大川，利貞。</w:t>
            </w:r>
          </w:p>
        </w:tc>
        <w:tc>
          <w:tcPr>
            <w:tcW w:w="4320" w:type="dxa"/>
          </w:tcPr>
          <w:p w14:paraId="55A0396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Inner Truth moves even pigs and fish. Good fortune. It is favorable to cross the great river; perseverance is favorable.</w:t>
            </w:r>
          </w:p>
        </w:tc>
      </w:tr>
    </w:tbl>
    <w:p w14:paraId="37B8263D" w14:textId="77777777" w:rsidR="00C61DE0" w:rsidRDefault="00000000">
      <w:pPr>
        <w:pStyle w:val="21"/>
      </w:pPr>
      <w:r>
        <w:t>歷史事件｜極短篇故事</w:t>
      </w:r>
    </w:p>
    <w:p w14:paraId="2E9FBD9D" w14:textId="77777777" w:rsidR="00C61DE0" w:rsidRDefault="00000000">
      <w:pPr>
        <w:rPr>
          <w:rFonts w:hint="eastAsia"/>
        </w:rPr>
      </w:pPr>
      <w:r>
        <w:t>一九六九年阿波羅十一號完成首次載人登月，背後是</w:t>
      </w:r>
      <w:r>
        <w:t>NASA</w:t>
      </w:r>
      <w:r>
        <w:t>和承包商多年工程、測試及龐大預算投入。</w:t>
      </w:r>
      <w:r>
        <w:br/>
      </w:r>
      <w:r>
        <w:br/>
      </w:r>
      <w:r>
        <w:t>太空人返回後，參與者分別進入新的工作，</w:t>
      </w:r>
      <w:r>
        <w:t>NASA</w:t>
      </w:r>
      <w:r>
        <w:t>繼續其他阿波羅任務及科學規劃，並未因一項目標達成而停止。</w:t>
      </w:r>
      <w:r>
        <w:br/>
      </w:r>
      <w:r>
        <w:br/>
      </w:r>
      <w:r>
        <w:t>一九七</w:t>
      </w:r>
      <w:r>
        <w:t>○</w:t>
      </w:r>
      <w:r>
        <w:t>年的阿波羅十三號也提醒後續風險仍存在，整個登月計畫直到一九七二年阿波羅十七號後結束。</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413A0681" w14:textId="77777777" w:rsidR="00C61DE0" w:rsidRDefault="00000000">
      <w:pPr>
        <w:pStyle w:val="21"/>
      </w:pPr>
      <w:r>
        <w:lastRenderedPageBreak/>
        <w:t>卦義對照｜社群推文</w:t>
      </w:r>
    </w:p>
    <w:p w14:paraId="6A184DDD" w14:textId="77777777" w:rsidR="00C61DE0" w:rsidRDefault="00000000">
      <w:pPr>
        <w:rPr>
          <w:rFonts w:hint="eastAsia"/>
        </w:rPr>
      </w:pPr>
      <w:r>
        <w:t>第</w:t>
      </w:r>
      <w:r>
        <w:t>61</w:t>
      </w:r>
      <w:r>
        <w:t>卦與「阿波羅十一號完成登月後轉入後續任務」的連結，是後人對職場與人生決策的比照，並非當事人曾以《周易》作決策的史證。里程碑完成之後，仍需記錄經驗、更新目標與維持安全管理。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417010AB" w14:textId="77777777" w:rsidR="00C61DE0" w:rsidRDefault="00000000">
      <w:pPr>
        <w:rPr>
          <w:rFonts w:hint="eastAsia"/>
        </w:rPr>
      </w:pPr>
      <w:r>
        <w:t>證據聲明：歷史來源僅支持事件事實；《周易》對照為事後詮釋，不代表當事人使用《周易》。</w:t>
      </w:r>
    </w:p>
    <w:p w14:paraId="033C53DB" w14:textId="77777777" w:rsidR="00C61DE0" w:rsidRDefault="00000000">
      <w:pPr>
        <w:rPr>
          <w:rFonts w:hint="eastAsia"/>
        </w:rPr>
      </w:pPr>
      <w:r>
        <w:t>歷史來源：</w:t>
      </w:r>
      <w:r>
        <w:t>https://en.wikipedia.org/wiki/Apollo_11</w:t>
      </w:r>
    </w:p>
    <w:p w14:paraId="3C69A2F8" w14:textId="77777777" w:rsidR="00C61DE0" w:rsidRDefault="00000000">
      <w:pPr>
        <w:pStyle w:val="1"/>
      </w:pPr>
      <w:r>
        <w:t>62</w:t>
      </w:r>
      <w:r>
        <w:t xml:space="preserve">　小過｜貝佐斯離開金融業創辦亞馬遜</w:t>
      </w:r>
    </w:p>
    <w:p w14:paraId="3B9DD698" w14:textId="77777777" w:rsidR="00C61DE0" w:rsidRDefault="00000000">
      <w:pPr>
        <w:rPr>
          <w:rFonts w:hint="eastAsia"/>
        </w:rPr>
      </w:pPr>
      <w:r>
        <w:t>EUUS-WL-H62  ·  United States · 1994 onward  ·  Evidence: RETROSPECTIVE ANALOGY</w:t>
      </w:r>
      <w:r>
        <w:t>｜事件：</w:t>
      </w:r>
      <w:r>
        <w:t>Jeff Bezos leaves finance to start Amazon</w:t>
      </w:r>
    </w:p>
    <w:tbl>
      <w:tblPr>
        <w:tblStyle w:val="-1"/>
        <w:tblW w:w="0" w:type="auto"/>
        <w:tblLook w:val="04A0" w:firstRow="1" w:lastRow="0" w:firstColumn="1" w:lastColumn="0" w:noHBand="0" w:noVBand="1"/>
      </w:tblPr>
      <w:tblGrid>
        <w:gridCol w:w="4320"/>
        <w:gridCol w:w="4320"/>
      </w:tblGrid>
      <w:tr w:rsidR="00C61DE0" w14:paraId="70DC91D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3E4F2D" w14:textId="77777777" w:rsidR="00C61DE0" w:rsidRDefault="00000000">
            <w:pPr>
              <w:rPr>
                <w:rFonts w:hint="eastAsia"/>
              </w:rPr>
            </w:pPr>
            <w:r>
              <w:t>卦辭原文（繁體中文）</w:t>
            </w:r>
          </w:p>
        </w:tc>
        <w:tc>
          <w:tcPr>
            <w:tcW w:w="4320" w:type="dxa"/>
          </w:tcPr>
          <w:p w14:paraId="3E702F8A"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386B91B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D363E8" w14:textId="77777777" w:rsidR="00C61DE0" w:rsidRDefault="00000000">
            <w:pPr>
              <w:rPr>
                <w:rFonts w:hint="eastAsia"/>
              </w:rPr>
            </w:pPr>
            <w:r>
              <w:t>小過：亨。利貞。可小事，不可大事。飛鳥遺之音，不宜上宜下，大吉。</w:t>
            </w:r>
          </w:p>
        </w:tc>
        <w:tc>
          <w:tcPr>
            <w:tcW w:w="4320" w:type="dxa"/>
          </w:tcPr>
          <w:p w14:paraId="40AC98B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Small Exceeding brings success; perseverance is favorable. Small matters may be done, great matters may not. The flying bird leaves a message: it is fitting to descend, not ascend. Great good fortune.</w:t>
            </w:r>
          </w:p>
        </w:tc>
      </w:tr>
    </w:tbl>
    <w:p w14:paraId="11C25FF8" w14:textId="77777777" w:rsidR="00C61DE0" w:rsidRDefault="00000000">
      <w:pPr>
        <w:pStyle w:val="21"/>
      </w:pPr>
      <w:r>
        <w:t>歷史事件｜極短篇故事</w:t>
      </w:r>
    </w:p>
    <w:p w14:paraId="68E866F0" w14:textId="77777777" w:rsidR="00C61DE0" w:rsidRDefault="00000000">
      <w:pPr>
        <w:rPr>
          <w:rFonts w:hint="eastAsia"/>
        </w:rPr>
      </w:pPr>
      <w:r>
        <w:t>貝佐斯在紐約的金融和科技公司工作，九</w:t>
      </w:r>
      <w:r>
        <w:t>○</w:t>
      </w:r>
      <w:r>
        <w:t>年代初看到網際網路使用快速成長及網上販售商品的可能性。</w:t>
      </w:r>
      <w:r>
        <w:br/>
      </w:r>
      <w:r>
        <w:br/>
      </w:r>
      <w:r>
        <w:t>一九九四年他離職前往西雅圖地區，從線上書店創立亞馬遜，先以適合大量選品和郵寄的書籍作為起點。</w:t>
      </w:r>
      <w:r>
        <w:br/>
      </w:r>
      <w:r>
        <w:br/>
      </w:r>
      <w:r>
        <w:t>公司逐漸擴大至市場平台、雲端及物流，長期持續投資，也面臨勞動條件和市場力量等爭議。</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這段歷程並非只有一個轉折點。原先的制度、技術或職業條件仍影響後續行動，決策實施後也出現新的工作要求。故事中的成果應連同限制一併記錄，不能把後來的成就倒推成當時必然的結果。</w:t>
      </w:r>
    </w:p>
    <w:p w14:paraId="36C1E7B8" w14:textId="77777777" w:rsidR="00C61DE0" w:rsidRDefault="00000000">
      <w:pPr>
        <w:pStyle w:val="21"/>
      </w:pPr>
      <w:r>
        <w:lastRenderedPageBreak/>
        <w:t>卦義對照｜社群推文</w:t>
      </w:r>
    </w:p>
    <w:p w14:paraId="47E35236" w14:textId="77777777" w:rsidR="00C61DE0" w:rsidRDefault="00000000">
      <w:pPr>
        <w:rPr>
          <w:rFonts w:hint="eastAsia"/>
        </w:rPr>
      </w:pPr>
      <w:r>
        <w:t>第</w:t>
      </w:r>
      <w:r>
        <w:t>62</w:t>
      </w:r>
      <w:r>
        <w:t>卦與「貝佐斯離開金融業創辦亞馬遜」的連結，是後人對職場與人生決策的比照，並非當事人曾以《周易》作決策的史證。新職涯不可能先確定最終模樣，但需要足以支持下一步的事實與行動。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76D5CFAF" w14:textId="77777777" w:rsidR="00C61DE0" w:rsidRDefault="00000000">
      <w:pPr>
        <w:rPr>
          <w:rFonts w:hint="eastAsia"/>
        </w:rPr>
      </w:pPr>
      <w:r>
        <w:t>證據聲明：歷史來源僅支持事件事實；《周易》對照為事後詮釋，不代表當事人使用《周易》。</w:t>
      </w:r>
    </w:p>
    <w:p w14:paraId="038D6643" w14:textId="77777777" w:rsidR="00C61DE0" w:rsidRDefault="00000000">
      <w:pPr>
        <w:rPr>
          <w:rFonts w:hint="eastAsia"/>
        </w:rPr>
      </w:pPr>
      <w:r>
        <w:t>歷史來源：</w:t>
      </w:r>
      <w:r>
        <w:t>https://en.wikipedia.org/wiki/Jeff_Bezos</w:t>
      </w:r>
    </w:p>
    <w:p w14:paraId="6298CB37" w14:textId="77777777" w:rsidR="00C61DE0" w:rsidRDefault="00000000">
      <w:pPr>
        <w:pStyle w:val="1"/>
      </w:pPr>
      <w:r>
        <w:t>63</w:t>
      </w:r>
      <w:r>
        <w:t xml:space="preserve">　既濟｜沃西基加入</w:t>
      </w:r>
      <w:r>
        <w:t>Google</w:t>
      </w:r>
      <w:r>
        <w:t>發展廣告業務</w:t>
      </w:r>
    </w:p>
    <w:p w14:paraId="1AB8E3A3" w14:textId="77777777" w:rsidR="00C61DE0" w:rsidRDefault="00000000">
      <w:pPr>
        <w:rPr>
          <w:rFonts w:hint="eastAsia"/>
        </w:rPr>
      </w:pPr>
      <w:r>
        <w:t>EUUS-WL-H63  ·  California, United States · 1998–2014  ·  Evidence: RETROSPECTIVE ANALOGY</w:t>
      </w:r>
      <w:r>
        <w:t>｜事件：</w:t>
      </w:r>
      <w:r>
        <w:t>Susan Wojcicki joins Google and builds its advertising business</w:t>
      </w:r>
    </w:p>
    <w:tbl>
      <w:tblPr>
        <w:tblStyle w:val="-1"/>
        <w:tblW w:w="0" w:type="auto"/>
        <w:tblLook w:val="04A0" w:firstRow="1" w:lastRow="0" w:firstColumn="1" w:lastColumn="0" w:noHBand="0" w:noVBand="1"/>
      </w:tblPr>
      <w:tblGrid>
        <w:gridCol w:w="4320"/>
        <w:gridCol w:w="4320"/>
      </w:tblGrid>
      <w:tr w:rsidR="00C61DE0" w14:paraId="5EAD1060"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0191D9" w14:textId="77777777" w:rsidR="00C61DE0" w:rsidRDefault="00000000">
            <w:pPr>
              <w:rPr>
                <w:rFonts w:hint="eastAsia"/>
              </w:rPr>
            </w:pPr>
            <w:r>
              <w:t>卦辭原文（繁體中文）</w:t>
            </w:r>
          </w:p>
        </w:tc>
        <w:tc>
          <w:tcPr>
            <w:tcW w:w="4320" w:type="dxa"/>
          </w:tcPr>
          <w:p w14:paraId="5144FD0F"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2060FD2B"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A0A3E" w14:textId="77777777" w:rsidR="00C61DE0" w:rsidRDefault="00000000">
            <w:pPr>
              <w:rPr>
                <w:rFonts w:hint="eastAsia"/>
              </w:rPr>
            </w:pPr>
            <w:r>
              <w:t>既濟：亨小。利貞。初吉終亂。</w:t>
            </w:r>
          </w:p>
        </w:tc>
        <w:tc>
          <w:tcPr>
            <w:tcW w:w="4320" w:type="dxa"/>
          </w:tcPr>
          <w:p w14:paraId="0947BE6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After Completion. Success in small matters; perseverance is favorable. Good fortune at the beginning, disorder at the end.</w:t>
            </w:r>
          </w:p>
        </w:tc>
      </w:tr>
    </w:tbl>
    <w:p w14:paraId="43DD1C7C" w14:textId="77777777" w:rsidR="00C61DE0" w:rsidRDefault="00000000">
      <w:pPr>
        <w:pStyle w:val="21"/>
      </w:pPr>
      <w:r>
        <w:t>歷史事件｜極短篇故事</w:t>
      </w:r>
    </w:p>
    <w:p w14:paraId="149A8DED" w14:textId="77777777" w:rsidR="00C61DE0" w:rsidRDefault="00000000">
      <w:pPr>
        <w:rPr>
          <w:rFonts w:hint="eastAsia"/>
        </w:rPr>
      </w:pPr>
      <w:r>
        <w:t>Google</w:t>
      </w:r>
      <w:r>
        <w:t>創辦人早期曾租用蘇珊・沃西基住處的部分空間作為工作場所，當時公司的商業模式尚未成熟。</w:t>
      </w:r>
      <w:r>
        <w:br/>
      </w:r>
      <w:r>
        <w:br/>
      </w:r>
      <w:r>
        <w:t>她一九九九年加入</w:t>
      </w:r>
      <w:r>
        <w:t>Google</w:t>
      </w:r>
      <w:r>
        <w:t>負責行銷，之後參與廣告與分析產品，以及</w:t>
      </w:r>
      <w:r>
        <w:t>YouTube</w:t>
      </w:r>
      <w:r>
        <w:t>收購的策略工作。</w:t>
      </w:r>
      <w:r>
        <w:br/>
      </w:r>
      <w:r>
        <w:br/>
      </w:r>
      <w:r>
        <w:t>她二</w:t>
      </w:r>
      <w:r>
        <w:t>○</w:t>
      </w:r>
      <w:r>
        <w:t>一四年成為</w:t>
      </w:r>
      <w:r>
        <w:t>YouTube</w:t>
      </w:r>
      <w:r>
        <w:t>執行長，至二</w:t>
      </w:r>
      <w:r>
        <w:t>○</w:t>
      </w:r>
      <w:r>
        <w:t>二三年卸任，職涯跨越行銷、產品、廣告及大型平台管理。</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br/>
      </w:r>
      <w:r>
        <w:t>這段歷程並非只有一個轉折點。原先的制度、技術或職業條件仍影響後續行動，決策實施後也</w:t>
      </w:r>
      <w:r>
        <w:lastRenderedPageBreak/>
        <w:t>出現新的工作要求。故事中的成果應連同限制一併記錄，不能把後來的成就倒推成當時必然的結果。</w:t>
      </w:r>
    </w:p>
    <w:p w14:paraId="08437E84" w14:textId="77777777" w:rsidR="00C61DE0" w:rsidRDefault="00000000">
      <w:pPr>
        <w:pStyle w:val="21"/>
      </w:pPr>
      <w:r>
        <w:t>卦義對照｜社群推文</w:t>
      </w:r>
    </w:p>
    <w:p w14:paraId="20593106" w14:textId="77777777" w:rsidR="00C61DE0" w:rsidRDefault="00000000">
      <w:pPr>
        <w:rPr>
          <w:rFonts w:hint="eastAsia"/>
        </w:rPr>
      </w:pPr>
      <w:r>
        <w:t>第</w:t>
      </w:r>
      <w:r>
        <w:t>63</w:t>
      </w:r>
      <w:r>
        <w:t>卦與「沃西基加入</w:t>
      </w:r>
      <w:r>
        <w:t>Google</w:t>
      </w:r>
      <w:r>
        <w:t>發展廣告業務」的連結，是後人對職場與人生決策的比照，並非當事人曾以《周易》作決策的史證。職涯成熟並非到達終點，而是持續決定責任的範圍與交接方式。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18BA66F5" w14:textId="77777777" w:rsidR="00C61DE0" w:rsidRDefault="00000000">
      <w:pPr>
        <w:rPr>
          <w:rFonts w:hint="eastAsia"/>
        </w:rPr>
      </w:pPr>
      <w:r>
        <w:t>證據聲明：歷史來源僅支持事件事實；《周易》對照為事後詮釋，不代表當事人使用《周易》。</w:t>
      </w:r>
    </w:p>
    <w:p w14:paraId="420C8C30" w14:textId="77777777" w:rsidR="00C61DE0" w:rsidRDefault="00000000">
      <w:pPr>
        <w:rPr>
          <w:rFonts w:hint="eastAsia"/>
        </w:rPr>
      </w:pPr>
      <w:r>
        <w:t>歷史來源：</w:t>
      </w:r>
      <w:r>
        <w:t>https://en.wikipedia.org/wiki/Susan_Wojcicki</w:t>
      </w:r>
    </w:p>
    <w:p w14:paraId="766AD657" w14:textId="77777777" w:rsidR="00C61DE0" w:rsidRDefault="00000000">
      <w:pPr>
        <w:pStyle w:val="1"/>
      </w:pPr>
      <w:r>
        <w:t>64</w:t>
      </w:r>
      <w:r>
        <w:t xml:space="preserve">　未濟｜柏納李推動開放全球資訊網</w:t>
      </w:r>
    </w:p>
    <w:p w14:paraId="7BADBDB0" w14:textId="77777777" w:rsidR="00C61DE0" w:rsidRDefault="00000000">
      <w:pPr>
        <w:rPr>
          <w:rFonts w:hint="eastAsia"/>
        </w:rPr>
      </w:pPr>
      <w:r>
        <w:t>EUUS-WL-H64  ·  Geneva, Europe and United States · 1989 onward  ·  Evidence: RETROSPECTIVE ANALOGY</w:t>
      </w:r>
      <w:r>
        <w:t>｜事件：</w:t>
      </w:r>
      <w:r>
        <w:t>Tim Berners-Lee helps keep the World Wide Web open</w:t>
      </w:r>
    </w:p>
    <w:tbl>
      <w:tblPr>
        <w:tblStyle w:val="-1"/>
        <w:tblW w:w="0" w:type="auto"/>
        <w:tblLook w:val="04A0" w:firstRow="1" w:lastRow="0" w:firstColumn="1" w:lastColumn="0" w:noHBand="0" w:noVBand="1"/>
      </w:tblPr>
      <w:tblGrid>
        <w:gridCol w:w="4320"/>
        <w:gridCol w:w="4320"/>
      </w:tblGrid>
      <w:tr w:rsidR="00C61DE0" w14:paraId="2B0D6F2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531354" w14:textId="77777777" w:rsidR="00C61DE0" w:rsidRDefault="00000000">
            <w:pPr>
              <w:rPr>
                <w:rFonts w:hint="eastAsia"/>
              </w:rPr>
            </w:pPr>
            <w:r>
              <w:t>卦辭原文（繁體中文）</w:t>
            </w:r>
          </w:p>
        </w:tc>
        <w:tc>
          <w:tcPr>
            <w:tcW w:w="4320" w:type="dxa"/>
          </w:tcPr>
          <w:p w14:paraId="35196A3D"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English translation (source edition)</w:t>
            </w:r>
          </w:p>
        </w:tc>
      </w:tr>
      <w:tr w:rsidR="00C61DE0" w14:paraId="535E3DF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D8EC5" w14:textId="77777777" w:rsidR="00C61DE0" w:rsidRDefault="00000000">
            <w:pPr>
              <w:rPr>
                <w:rFonts w:hint="eastAsia"/>
              </w:rPr>
            </w:pPr>
            <w:r>
              <w:t>未濟：亨。小狐汔濟，濡其尾，无攸利。</w:t>
            </w:r>
          </w:p>
        </w:tc>
        <w:tc>
          <w:tcPr>
            <w:tcW w:w="4320" w:type="dxa"/>
          </w:tcPr>
          <w:p w14:paraId="2F0AFB7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Before Completion brings success. The young fox nearly crosses but wets its tail. Nothing is favorable.</w:t>
            </w:r>
          </w:p>
        </w:tc>
      </w:tr>
    </w:tbl>
    <w:p w14:paraId="617C84AC" w14:textId="77777777" w:rsidR="00C61DE0" w:rsidRDefault="00000000">
      <w:pPr>
        <w:pStyle w:val="21"/>
      </w:pPr>
      <w:r>
        <w:t>歷史事件｜極短篇故事</w:t>
      </w:r>
    </w:p>
    <w:p w14:paraId="00FAA70F" w14:textId="77777777" w:rsidR="00C61DE0" w:rsidRDefault="00000000">
      <w:pPr>
        <w:rPr>
          <w:rFonts w:hint="eastAsia"/>
        </w:rPr>
      </w:pPr>
      <w:r>
        <w:t>柏納李在歐洲核子研究組織</w:t>
      </w:r>
      <w:r>
        <w:t>CERN</w:t>
      </w:r>
      <w:r>
        <w:t>任職，研究人員需要跨電腦及機構分享資訊，既有系統並不便利。</w:t>
      </w:r>
      <w:r>
        <w:br/>
      </w:r>
      <w:r>
        <w:br/>
      </w:r>
      <w:r>
        <w:t>他一九八九年提出超文字系統，發展</w:t>
      </w:r>
      <w:r>
        <w:t>HTML</w:t>
      </w:r>
      <w:r>
        <w:t>、</w:t>
      </w:r>
      <w:r>
        <w:t>HTTP</w:t>
      </w:r>
      <w:r>
        <w:t>及早期網頁伺服器與瀏覽器；</w:t>
      </w:r>
      <w:r>
        <w:t>CERN</w:t>
      </w:r>
      <w:r>
        <w:t>後來公開相關軟體供他人使用。</w:t>
      </w:r>
      <w:r>
        <w:br/>
      </w:r>
      <w:r>
        <w:br/>
      </w:r>
      <w:r>
        <w:t>他在</w:t>
      </w:r>
      <w:r>
        <w:t>MIT</w:t>
      </w:r>
      <w:r>
        <w:t>成立全球資訊網協會推動共同標準，網路快速普及，但隱私、平台權力及競爭問題也隨之出現。</w:t>
      </w:r>
      <w:r>
        <w:br/>
      </w:r>
      <w:r>
        <w:br/>
      </w:r>
      <w:r>
        <w:t>從事件發展順序可見，最初的工作環境並沒有直接決定最後結果。當事人先面對既有條件，再透過實際安排改變自己的職務或組織。這些措施需要資源、時間及其他參與者配合，不可能單靠一項聲明完成。</w:t>
      </w:r>
      <w:r>
        <w:br/>
      </w:r>
      <w:r>
        <w:lastRenderedPageBreak/>
        <w:br/>
      </w:r>
      <w:r>
        <w:t>這段歷程並非只有一個轉折點。原先的制度、技術或職業條件仍影響後續行動，決策實施後也出現新的工作要求。故事中的成果應連同限制一併記錄，不能把後來的成就倒推成當時必然的結果。</w:t>
      </w:r>
    </w:p>
    <w:p w14:paraId="2AE7A57F" w14:textId="77777777" w:rsidR="00C61DE0" w:rsidRDefault="00000000">
      <w:pPr>
        <w:pStyle w:val="21"/>
      </w:pPr>
      <w:r>
        <w:t>卦義對照｜社群推文</w:t>
      </w:r>
    </w:p>
    <w:p w14:paraId="13C4B1B6" w14:textId="77777777" w:rsidR="00C61DE0" w:rsidRDefault="00000000">
      <w:pPr>
        <w:rPr>
          <w:rFonts w:hint="eastAsia"/>
        </w:rPr>
      </w:pPr>
      <w:r>
        <w:t>第</w:t>
      </w:r>
      <w:r>
        <w:t>64</w:t>
      </w:r>
      <w:r>
        <w:t>卦與「柏納李推動開放全球資訊網」的連結，是後人對職場與人生決策的比照，並非當事人曾以《周易》作決策的史證。開放標準讓更多人參與擴充，一個重要系統可以刻意不由創辦人決定全部未來。回看事件，必須同時考慮當時的資源限制、決定的實施過程，以及結果出現後新增的責任。值得問的是：面對相似條件，哪些資料仍需確認？哪些代價不能忽略？哪些選項可以逐步試行？歷史提供的是思考角度，不是人人適用的成功公式。</w:t>
      </w:r>
    </w:p>
    <w:p w14:paraId="7BE25769" w14:textId="77777777" w:rsidR="00C61DE0" w:rsidRDefault="00000000">
      <w:pPr>
        <w:rPr>
          <w:rFonts w:hint="eastAsia"/>
        </w:rPr>
      </w:pPr>
      <w:r>
        <w:t>證據聲明：歷史來源僅支持事件事實；《周易》對照為事後詮釋，不代表當事人使用《周易》。</w:t>
      </w:r>
    </w:p>
    <w:p w14:paraId="354059DC" w14:textId="77777777" w:rsidR="00C61DE0" w:rsidRDefault="00000000">
      <w:pPr>
        <w:rPr>
          <w:rFonts w:hint="eastAsia"/>
        </w:rPr>
      </w:pPr>
      <w:r>
        <w:t>歷史來源：</w:t>
      </w:r>
      <w:r>
        <w:t>https://en.wikipedia.org/wiki/Tim_Berners-Lee</w:t>
      </w:r>
    </w:p>
    <w:p w14:paraId="00C40ECA" w14:textId="77777777" w:rsidR="00C61DE0" w:rsidRDefault="00000000">
      <w:pPr>
        <w:rPr>
          <w:rFonts w:hint="eastAsia"/>
        </w:rPr>
      </w:pPr>
      <w:r>
        <w:br w:type="page"/>
      </w:r>
    </w:p>
    <w:p w14:paraId="7C7801E5" w14:textId="77777777" w:rsidR="00C61DE0" w:rsidRDefault="00000000">
      <w:pPr>
        <w:pStyle w:val="1"/>
      </w:pPr>
      <w:r>
        <w:lastRenderedPageBreak/>
        <w:t>逐筆編輯／篇幅稽核</w:t>
      </w:r>
    </w:p>
    <w:p w14:paraId="22ED95F8" w14:textId="77777777" w:rsidR="00C61DE0" w:rsidRDefault="00000000">
      <w:pPr>
        <w:rPr>
          <w:rFonts w:hint="eastAsia"/>
        </w:rPr>
      </w:pPr>
      <w:r>
        <w:t>字數採扣除空白及換行的字元數（包含標點）；「起因／經過／後續」均以獨立段落提供。這是敘事結構和字元數的編輯稽核，不等同外部史料逐項查核。</w:t>
      </w:r>
    </w:p>
    <w:tbl>
      <w:tblPr>
        <w:tblStyle w:val="-1"/>
        <w:tblW w:w="0" w:type="auto"/>
        <w:tblLook w:val="04A0" w:firstRow="1" w:lastRow="0" w:firstColumn="1" w:lastColumn="0" w:noHBand="0" w:noVBand="1"/>
      </w:tblPr>
      <w:tblGrid>
        <w:gridCol w:w="1728"/>
        <w:gridCol w:w="1728"/>
        <w:gridCol w:w="1728"/>
        <w:gridCol w:w="1728"/>
        <w:gridCol w:w="1728"/>
      </w:tblGrid>
      <w:tr w:rsidR="00C61DE0" w14:paraId="62B1F04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9F2024" w14:textId="77777777" w:rsidR="00C61DE0" w:rsidRDefault="00000000">
            <w:pPr>
              <w:rPr>
                <w:rFonts w:hint="eastAsia"/>
              </w:rPr>
            </w:pPr>
            <w:r>
              <w:t>卦序</w:t>
            </w:r>
          </w:p>
        </w:tc>
        <w:tc>
          <w:tcPr>
            <w:tcW w:w="1728" w:type="dxa"/>
          </w:tcPr>
          <w:p w14:paraId="66A0BEC5"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案例</w:t>
            </w:r>
          </w:p>
        </w:tc>
        <w:tc>
          <w:tcPr>
            <w:tcW w:w="1728" w:type="dxa"/>
          </w:tcPr>
          <w:p w14:paraId="3FC38686"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故事字元</w:t>
            </w:r>
          </w:p>
        </w:tc>
        <w:tc>
          <w:tcPr>
            <w:tcW w:w="1728" w:type="dxa"/>
          </w:tcPr>
          <w:p w14:paraId="4B0C9F4A"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短文字元</w:t>
            </w:r>
          </w:p>
        </w:tc>
        <w:tc>
          <w:tcPr>
            <w:tcW w:w="1728" w:type="dxa"/>
          </w:tcPr>
          <w:p w14:paraId="3E47C734" w14:textId="77777777" w:rsidR="00C61DE0" w:rsidRDefault="00000000">
            <w:pPr>
              <w:cnfStyle w:val="100000000000" w:firstRow="1" w:lastRow="0" w:firstColumn="0" w:lastColumn="0" w:oddVBand="0" w:evenVBand="0" w:oddHBand="0" w:evenHBand="0" w:firstRowFirstColumn="0" w:firstRowLastColumn="0" w:lastRowFirstColumn="0" w:lastRowLastColumn="0"/>
              <w:rPr>
                <w:rFonts w:hint="eastAsia"/>
              </w:rPr>
            </w:pPr>
            <w:r>
              <w:t>三段結構</w:t>
            </w:r>
          </w:p>
        </w:tc>
      </w:tr>
      <w:tr w:rsidR="00C61DE0" w14:paraId="4FB3A29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5AC9B3" w14:textId="77777777" w:rsidR="00C61DE0" w:rsidRDefault="00000000">
            <w:pPr>
              <w:rPr>
                <w:rFonts w:hint="eastAsia"/>
              </w:rPr>
            </w:pPr>
            <w:r>
              <w:t>1</w:t>
            </w:r>
          </w:p>
        </w:tc>
        <w:tc>
          <w:tcPr>
            <w:tcW w:w="1728" w:type="dxa"/>
          </w:tcPr>
          <w:p w14:paraId="38F8BAE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辛辛納圖斯卸任返田</w:t>
            </w:r>
          </w:p>
        </w:tc>
        <w:tc>
          <w:tcPr>
            <w:tcW w:w="1728" w:type="dxa"/>
          </w:tcPr>
          <w:p w14:paraId="392833A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320</w:t>
            </w:r>
          </w:p>
        </w:tc>
        <w:tc>
          <w:tcPr>
            <w:tcW w:w="1728" w:type="dxa"/>
          </w:tcPr>
          <w:p w14:paraId="565326F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183</w:t>
            </w:r>
          </w:p>
        </w:tc>
        <w:tc>
          <w:tcPr>
            <w:tcW w:w="1728" w:type="dxa"/>
          </w:tcPr>
          <w:p w14:paraId="4F0A0D7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208F0AA3"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9714735" w14:textId="77777777" w:rsidR="00C61DE0" w:rsidRDefault="00000000">
            <w:pPr>
              <w:rPr>
                <w:rFonts w:hint="eastAsia"/>
              </w:rPr>
            </w:pPr>
            <w:r>
              <w:t>2</w:t>
            </w:r>
          </w:p>
        </w:tc>
        <w:tc>
          <w:tcPr>
            <w:tcW w:w="1728" w:type="dxa"/>
          </w:tcPr>
          <w:p w14:paraId="49C5999D"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奧古斯丁離開修辭教職</w:t>
            </w:r>
          </w:p>
        </w:tc>
        <w:tc>
          <w:tcPr>
            <w:tcW w:w="1728" w:type="dxa"/>
          </w:tcPr>
          <w:p w14:paraId="3CA30250"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316</w:t>
            </w:r>
          </w:p>
        </w:tc>
        <w:tc>
          <w:tcPr>
            <w:tcW w:w="1728" w:type="dxa"/>
          </w:tcPr>
          <w:p w14:paraId="549C8E9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187</w:t>
            </w:r>
          </w:p>
        </w:tc>
        <w:tc>
          <w:tcPr>
            <w:tcW w:w="1728" w:type="dxa"/>
          </w:tcPr>
          <w:p w14:paraId="1516A39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24D3F9F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97D1D4" w14:textId="77777777" w:rsidR="00C61DE0" w:rsidRDefault="00000000">
            <w:pPr>
              <w:rPr>
                <w:rFonts w:hint="eastAsia"/>
              </w:rPr>
            </w:pPr>
            <w:r>
              <w:t>3</w:t>
            </w:r>
          </w:p>
        </w:tc>
        <w:tc>
          <w:tcPr>
            <w:tcW w:w="1728" w:type="dxa"/>
          </w:tcPr>
          <w:p w14:paraId="1D5977D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本篤創建卡西諾山修道院</w:t>
            </w:r>
          </w:p>
        </w:tc>
        <w:tc>
          <w:tcPr>
            <w:tcW w:w="1728" w:type="dxa"/>
          </w:tcPr>
          <w:p w14:paraId="0C57A4C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320</w:t>
            </w:r>
          </w:p>
        </w:tc>
        <w:tc>
          <w:tcPr>
            <w:tcW w:w="1728" w:type="dxa"/>
          </w:tcPr>
          <w:p w14:paraId="19589A0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186</w:t>
            </w:r>
          </w:p>
        </w:tc>
        <w:tc>
          <w:tcPr>
            <w:tcW w:w="1728" w:type="dxa"/>
          </w:tcPr>
          <w:p w14:paraId="771968B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2131546E"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3297ABA" w14:textId="77777777" w:rsidR="00C61DE0" w:rsidRDefault="00000000">
            <w:pPr>
              <w:rPr>
                <w:rFonts w:hint="eastAsia"/>
              </w:rPr>
            </w:pPr>
            <w:r>
              <w:t>4</w:t>
            </w:r>
          </w:p>
        </w:tc>
        <w:tc>
          <w:tcPr>
            <w:tcW w:w="1728" w:type="dxa"/>
          </w:tcPr>
          <w:p w14:paraId="1956376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希爾德加德創建魯珀茨堡修院</w:t>
            </w:r>
          </w:p>
        </w:tc>
        <w:tc>
          <w:tcPr>
            <w:tcW w:w="1728" w:type="dxa"/>
          </w:tcPr>
          <w:p w14:paraId="1B97E10E"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313</w:t>
            </w:r>
          </w:p>
        </w:tc>
        <w:tc>
          <w:tcPr>
            <w:tcW w:w="1728" w:type="dxa"/>
          </w:tcPr>
          <w:p w14:paraId="2CA194E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189</w:t>
            </w:r>
          </w:p>
        </w:tc>
        <w:tc>
          <w:tcPr>
            <w:tcW w:w="1728" w:type="dxa"/>
          </w:tcPr>
          <w:p w14:paraId="4DD9377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626E5DC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80BA07" w14:textId="77777777" w:rsidR="00C61DE0" w:rsidRDefault="00000000">
            <w:pPr>
              <w:rPr>
                <w:rFonts w:hint="eastAsia"/>
              </w:rPr>
            </w:pPr>
            <w:r>
              <w:t>5</w:t>
            </w:r>
          </w:p>
        </w:tc>
        <w:tc>
          <w:tcPr>
            <w:tcW w:w="1728" w:type="dxa"/>
          </w:tcPr>
          <w:p w14:paraId="716D95F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古騰堡建立印刷事業</w:t>
            </w:r>
          </w:p>
        </w:tc>
        <w:tc>
          <w:tcPr>
            <w:tcW w:w="1728" w:type="dxa"/>
          </w:tcPr>
          <w:p w14:paraId="141F865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310</w:t>
            </w:r>
          </w:p>
        </w:tc>
        <w:tc>
          <w:tcPr>
            <w:tcW w:w="1728" w:type="dxa"/>
          </w:tcPr>
          <w:p w14:paraId="18718E7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186</w:t>
            </w:r>
          </w:p>
        </w:tc>
        <w:tc>
          <w:tcPr>
            <w:tcW w:w="1728" w:type="dxa"/>
          </w:tcPr>
          <w:p w14:paraId="5772994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304D8536"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F0F9AB7" w14:textId="77777777" w:rsidR="00C61DE0" w:rsidRDefault="00000000">
            <w:pPr>
              <w:rPr>
                <w:rFonts w:hint="eastAsia"/>
              </w:rPr>
            </w:pPr>
            <w:r>
              <w:t>6</w:t>
            </w:r>
          </w:p>
        </w:tc>
        <w:tc>
          <w:tcPr>
            <w:tcW w:w="1728" w:type="dxa"/>
          </w:tcPr>
          <w:p w14:paraId="54AF4402"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米開朗基羅接受西斯汀天頂委託</w:t>
            </w:r>
          </w:p>
        </w:tc>
        <w:tc>
          <w:tcPr>
            <w:tcW w:w="1728" w:type="dxa"/>
          </w:tcPr>
          <w:p w14:paraId="62D0DF49"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308</w:t>
            </w:r>
          </w:p>
        </w:tc>
        <w:tc>
          <w:tcPr>
            <w:tcW w:w="1728" w:type="dxa"/>
          </w:tcPr>
          <w:p w14:paraId="0212D63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191</w:t>
            </w:r>
          </w:p>
        </w:tc>
        <w:tc>
          <w:tcPr>
            <w:tcW w:w="1728" w:type="dxa"/>
          </w:tcPr>
          <w:p w14:paraId="27B044D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DDA1D9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FC2D54" w14:textId="77777777" w:rsidR="00C61DE0" w:rsidRDefault="00000000">
            <w:pPr>
              <w:rPr>
                <w:rFonts w:hint="eastAsia"/>
              </w:rPr>
            </w:pPr>
            <w:r>
              <w:t>7</w:t>
            </w:r>
          </w:p>
        </w:tc>
        <w:tc>
          <w:tcPr>
            <w:tcW w:w="1728" w:type="dxa"/>
          </w:tcPr>
          <w:p w14:paraId="6D63B8A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達文西轉往米蘭發展</w:t>
            </w:r>
          </w:p>
        </w:tc>
        <w:tc>
          <w:tcPr>
            <w:tcW w:w="1728" w:type="dxa"/>
          </w:tcPr>
          <w:p w14:paraId="25AF769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305</w:t>
            </w:r>
          </w:p>
        </w:tc>
        <w:tc>
          <w:tcPr>
            <w:tcW w:w="1728" w:type="dxa"/>
          </w:tcPr>
          <w:p w14:paraId="576496C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187</w:t>
            </w:r>
          </w:p>
        </w:tc>
        <w:tc>
          <w:tcPr>
            <w:tcW w:w="1728" w:type="dxa"/>
          </w:tcPr>
          <w:p w14:paraId="48F9450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005C9F98"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3AE3A51" w14:textId="77777777" w:rsidR="00C61DE0" w:rsidRDefault="00000000">
            <w:pPr>
              <w:rPr>
                <w:rFonts w:hint="eastAsia"/>
              </w:rPr>
            </w:pPr>
            <w:r>
              <w:t>8</w:t>
            </w:r>
          </w:p>
        </w:tc>
        <w:tc>
          <w:tcPr>
            <w:tcW w:w="1728" w:type="dxa"/>
          </w:tcPr>
          <w:p w14:paraId="5E00170E"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博爾頓與瓦特共同創業</w:t>
            </w:r>
          </w:p>
        </w:tc>
        <w:tc>
          <w:tcPr>
            <w:tcW w:w="1728" w:type="dxa"/>
          </w:tcPr>
          <w:p w14:paraId="448167ED"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301</w:t>
            </w:r>
          </w:p>
        </w:tc>
        <w:tc>
          <w:tcPr>
            <w:tcW w:w="1728" w:type="dxa"/>
          </w:tcPr>
          <w:p w14:paraId="337CC1E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186</w:t>
            </w:r>
          </w:p>
        </w:tc>
        <w:tc>
          <w:tcPr>
            <w:tcW w:w="1728" w:type="dxa"/>
          </w:tcPr>
          <w:p w14:paraId="54273D0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0EEBB98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633539" w14:textId="77777777" w:rsidR="00C61DE0" w:rsidRDefault="00000000">
            <w:pPr>
              <w:rPr>
                <w:rFonts w:hint="eastAsia"/>
              </w:rPr>
            </w:pPr>
            <w:r>
              <w:t>9</w:t>
            </w:r>
          </w:p>
        </w:tc>
        <w:tc>
          <w:tcPr>
            <w:tcW w:w="1728" w:type="dxa"/>
          </w:tcPr>
          <w:p w14:paraId="04FDD5F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富蘭克林逐步建立印刷事業</w:t>
            </w:r>
          </w:p>
        </w:tc>
        <w:tc>
          <w:tcPr>
            <w:tcW w:w="1728" w:type="dxa"/>
          </w:tcPr>
          <w:p w14:paraId="1905B87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314</w:t>
            </w:r>
          </w:p>
        </w:tc>
        <w:tc>
          <w:tcPr>
            <w:tcW w:w="1728" w:type="dxa"/>
          </w:tcPr>
          <w:p w14:paraId="0B81E03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188</w:t>
            </w:r>
          </w:p>
        </w:tc>
        <w:tc>
          <w:tcPr>
            <w:tcW w:w="1728" w:type="dxa"/>
          </w:tcPr>
          <w:p w14:paraId="10830F3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6E8120BD"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04383B65" w14:textId="77777777" w:rsidR="00C61DE0" w:rsidRDefault="00000000">
            <w:pPr>
              <w:rPr>
                <w:rFonts w:hint="eastAsia"/>
              </w:rPr>
            </w:pPr>
            <w:r>
              <w:t>10</w:t>
            </w:r>
          </w:p>
        </w:tc>
        <w:tc>
          <w:tcPr>
            <w:tcW w:w="1728" w:type="dxa"/>
          </w:tcPr>
          <w:p w14:paraId="7C4B47A3"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達爾文接受小獵犬號航程</w:t>
            </w:r>
          </w:p>
        </w:tc>
        <w:tc>
          <w:tcPr>
            <w:tcW w:w="1728" w:type="dxa"/>
          </w:tcPr>
          <w:p w14:paraId="6F08300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304</w:t>
            </w:r>
          </w:p>
        </w:tc>
        <w:tc>
          <w:tcPr>
            <w:tcW w:w="1728" w:type="dxa"/>
          </w:tcPr>
          <w:p w14:paraId="2827411B"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187</w:t>
            </w:r>
          </w:p>
        </w:tc>
        <w:tc>
          <w:tcPr>
            <w:tcW w:w="1728" w:type="dxa"/>
          </w:tcPr>
          <w:p w14:paraId="04F9641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3AAADF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D1EBD1" w14:textId="77777777" w:rsidR="00C61DE0" w:rsidRDefault="00000000">
            <w:pPr>
              <w:rPr>
                <w:rFonts w:hint="eastAsia"/>
              </w:rPr>
            </w:pPr>
            <w:r>
              <w:t>11</w:t>
            </w:r>
          </w:p>
        </w:tc>
        <w:tc>
          <w:tcPr>
            <w:tcW w:w="1728" w:type="dxa"/>
          </w:tcPr>
          <w:p w14:paraId="1250A631"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貝爾實驗室組成電晶體研究團隊</w:t>
            </w:r>
          </w:p>
        </w:tc>
        <w:tc>
          <w:tcPr>
            <w:tcW w:w="1728" w:type="dxa"/>
          </w:tcPr>
          <w:p w14:paraId="3B04639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314</w:t>
            </w:r>
          </w:p>
        </w:tc>
        <w:tc>
          <w:tcPr>
            <w:tcW w:w="1728" w:type="dxa"/>
          </w:tcPr>
          <w:p w14:paraId="326E789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190</w:t>
            </w:r>
          </w:p>
        </w:tc>
        <w:tc>
          <w:tcPr>
            <w:tcW w:w="1728" w:type="dxa"/>
          </w:tcPr>
          <w:p w14:paraId="5316258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714FB7D7"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15E0DB96" w14:textId="77777777" w:rsidR="00C61DE0" w:rsidRDefault="00000000">
            <w:pPr>
              <w:rPr>
                <w:rFonts w:hint="eastAsia"/>
              </w:rPr>
            </w:pPr>
            <w:r>
              <w:t>12</w:t>
            </w:r>
          </w:p>
        </w:tc>
        <w:tc>
          <w:tcPr>
            <w:tcW w:w="1728" w:type="dxa"/>
          </w:tcPr>
          <w:p w14:paraId="6E54D0D2"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柯達研發數位攝影卻面臨轉型</w:t>
            </w:r>
          </w:p>
        </w:tc>
        <w:tc>
          <w:tcPr>
            <w:tcW w:w="1728" w:type="dxa"/>
          </w:tcPr>
          <w:p w14:paraId="46DC057F"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319</w:t>
            </w:r>
          </w:p>
        </w:tc>
        <w:tc>
          <w:tcPr>
            <w:tcW w:w="1728" w:type="dxa"/>
          </w:tcPr>
          <w:p w14:paraId="01CBA0B3"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191</w:t>
            </w:r>
          </w:p>
        </w:tc>
        <w:tc>
          <w:tcPr>
            <w:tcW w:w="1728" w:type="dxa"/>
          </w:tcPr>
          <w:p w14:paraId="7BE0920B"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0DCE308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4CB003" w14:textId="77777777" w:rsidR="00C61DE0" w:rsidRDefault="00000000">
            <w:pPr>
              <w:rPr>
                <w:rFonts w:hint="eastAsia"/>
              </w:rPr>
            </w:pPr>
            <w:r>
              <w:t>13</w:t>
            </w:r>
          </w:p>
        </w:tc>
        <w:tc>
          <w:tcPr>
            <w:tcW w:w="1728" w:type="dxa"/>
          </w:tcPr>
          <w:p w14:paraId="0B09352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惠普兩位創辦人建立公司</w:t>
            </w:r>
          </w:p>
        </w:tc>
        <w:tc>
          <w:tcPr>
            <w:tcW w:w="1728" w:type="dxa"/>
          </w:tcPr>
          <w:p w14:paraId="7B48559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313</w:t>
            </w:r>
          </w:p>
        </w:tc>
        <w:tc>
          <w:tcPr>
            <w:tcW w:w="1728" w:type="dxa"/>
          </w:tcPr>
          <w:p w14:paraId="2108151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189</w:t>
            </w:r>
          </w:p>
        </w:tc>
        <w:tc>
          <w:tcPr>
            <w:tcW w:w="1728" w:type="dxa"/>
          </w:tcPr>
          <w:p w14:paraId="4E1EC73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55C6B6BD"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A2760F6" w14:textId="77777777" w:rsidR="00C61DE0" w:rsidRDefault="00000000">
            <w:pPr>
              <w:rPr>
                <w:rFonts w:hint="eastAsia"/>
              </w:rPr>
            </w:pPr>
            <w:r>
              <w:t>14</w:t>
            </w:r>
          </w:p>
        </w:tc>
        <w:tc>
          <w:tcPr>
            <w:tcW w:w="1728" w:type="dxa"/>
          </w:tcPr>
          <w:p w14:paraId="13BF9BA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卡內基出售鋼鐵事業</w:t>
            </w:r>
          </w:p>
        </w:tc>
        <w:tc>
          <w:tcPr>
            <w:tcW w:w="1728" w:type="dxa"/>
          </w:tcPr>
          <w:p w14:paraId="38C2364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304</w:t>
            </w:r>
          </w:p>
        </w:tc>
        <w:tc>
          <w:tcPr>
            <w:tcW w:w="1728" w:type="dxa"/>
          </w:tcPr>
          <w:p w14:paraId="0DA9CE0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187</w:t>
            </w:r>
          </w:p>
        </w:tc>
        <w:tc>
          <w:tcPr>
            <w:tcW w:w="1728" w:type="dxa"/>
          </w:tcPr>
          <w:p w14:paraId="46521399"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74566BB2"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5D488D" w14:textId="77777777" w:rsidR="00C61DE0" w:rsidRDefault="00000000">
            <w:pPr>
              <w:rPr>
                <w:rFonts w:hint="eastAsia"/>
              </w:rPr>
            </w:pPr>
            <w:r>
              <w:t>15</w:t>
            </w:r>
          </w:p>
        </w:tc>
        <w:tc>
          <w:tcPr>
            <w:tcW w:w="1728" w:type="dxa"/>
          </w:tcPr>
          <w:p w14:paraId="6CB5258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卡佛加入塔斯基吉學院</w:t>
            </w:r>
          </w:p>
        </w:tc>
        <w:tc>
          <w:tcPr>
            <w:tcW w:w="1728" w:type="dxa"/>
          </w:tcPr>
          <w:p w14:paraId="7C6DCA3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303</w:t>
            </w:r>
          </w:p>
        </w:tc>
        <w:tc>
          <w:tcPr>
            <w:tcW w:w="1728" w:type="dxa"/>
          </w:tcPr>
          <w:p w14:paraId="1AF38AE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189</w:t>
            </w:r>
          </w:p>
        </w:tc>
        <w:tc>
          <w:tcPr>
            <w:tcW w:w="1728" w:type="dxa"/>
          </w:tcPr>
          <w:p w14:paraId="0C24A18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1C62BFB2"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26E84D3" w14:textId="77777777" w:rsidR="00C61DE0" w:rsidRDefault="00000000">
            <w:pPr>
              <w:rPr>
                <w:rFonts w:hint="eastAsia"/>
              </w:rPr>
            </w:pPr>
            <w:r>
              <w:t>16</w:t>
            </w:r>
          </w:p>
        </w:tc>
        <w:tc>
          <w:tcPr>
            <w:tcW w:w="1728" w:type="dxa"/>
          </w:tcPr>
          <w:p w14:paraId="54EA618D"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迪士尼投入《白雪公主》長篇動畫</w:t>
            </w:r>
          </w:p>
        </w:tc>
        <w:tc>
          <w:tcPr>
            <w:tcW w:w="1728" w:type="dxa"/>
          </w:tcPr>
          <w:p w14:paraId="3EAD425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311</w:t>
            </w:r>
          </w:p>
        </w:tc>
        <w:tc>
          <w:tcPr>
            <w:tcW w:w="1728" w:type="dxa"/>
          </w:tcPr>
          <w:p w14:paraId="17D65DC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193</w:t>
            </w:r>
          </w:p>
        </w:tc>
        <w:tc>
          <w:tcPr>
            <w:tcW w:w="1728" w:type="dxa"/>
          </w:tcPr>
          <w:p w14:paraId="15D80C7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5ABF19E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60C551" w14:textId="77777777" w:rsidR="00C61DE0" w:rsidRDefault="00000000">
            <w:pPr>
              <w:rPr>
                <w:rFonts w:hint="eastAsia"/>
              </w:rPr>
            </w:pPr>
            <w:r>
              <w:t>17</w:t>
            </w:r>
          </w:p>
        </w:tc>
        <w:tc>
          <w:tcPr>
            <w:tcW w:w="1728" w:type="dxa"/>
          </w:tcPr>
          <w:p w14:paraId="027E6A01"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英特爾退出記憶體市場</w:t>
            </w:r>
          </w:p>
        </w:tc>
        <w:tc>
          <w:tcPr>
            <w:tcW w:w="1728" w:type="dxa"/>
          </w:tcPr>
          <w:p w14:paraId="46B556F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307</w:t>
            </w:r>
          </w:p>
        </w:tc>
        <w:tc>
          <w:tcPr>
            <w:tcW w:w="1728" w:type="dxa"/>
          </w:tcPr>
          <w:p w14:paraId="35D64130"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190</w:t>
            </w:r>
          </w:p>
        </w:tc>
        <w:tc>
          <w:tcPr>
            <w:tcW w:w="1728" w:type="dxa"/>
          </w:tcPr>
          <w:p w14:paraId="778F97C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16136F5E"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05217D2" w14:textId="77777777" w:rsidR="00C61DE0" w:rsidRDefault="00000000">
            <w:pPr>
              <w:rPr>
                <w:rFonts w:hint="eastAsia"/>
              </w:rPr>
            </w:pPr>
            <w:r>
              <w:lastRenderedPageBreak/>
              <w:t>18</w:t>
            </w:r>
          </w:p>
        </w:tc>
        <w:tc>
          <w:tcPr>
            <w:tcW w:w="1728" w:type="dxa"/>
          </w:tcPr>
          <w:p w14:paraId="1868D01F"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葛斯納進入</w:t>
            </w:r>
            <w:r>
              <w:t>IBM</w:t>
            </w:r>
            <w:r>
              <w:t>推動改革</w:t>
            </w:r>
          </w:p>
        </w:tc>
        <w:tc>
          <w:tcPr>
            <w:tcW w:w="1728" w:type="dxa"/>
          </w:tcPr>
          <w:p w14:paraId="0805006B"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310</w:t>
            </w:r>
          </w:p>
        </w:tc>
        <w:tc>
          <w:tcPr>
            <w:tcW w:w="1728" w:type="dxa"/>
          </w:tcPr>
          <w:p w14:paraId="42EDC37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188</w:t>
            </w:r>
          </w:p>
        </w:tc>
        <w:tc>
          <w:tcPr>
            <w:tcW w:w="1728" w:type="dxa"/>
          </w:tcPr>
          <w:p w14:paraId="367087B8"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275493A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A4349B" w14:textId="77777777" w:rsidR="00C61DE0" w:rsidRDefault="00000000">
            <w:pPr>
              <w:rPr>
                <w:rFonts w:hint="eastAsia"/>
              </w:rPr>
            </w:pPr>
            <w:r>
              <w:t>19</w:t>
            </w:r>
          </w:p>
        </w:tc>
        <w:tc>
          <w:tcPr>
            <w:tcW w:w="1728" w:type="dxa"/>
          </w:tcPr>
          <w:p w14:paraId="7082CE6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舒茲重回星巴克</w:t>
            </w:r>
          </w:p>
        </w:tc>
        <w:tc>
          <w:tcPr>
            <w:tcW w:w="1728" w:type="dxa"/>
          </w:tcPr>
          <w:p w14:paraId="6535838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304</w:t>
            </w:r>
          </w:p>
        </w:tc>
        <w:tc>
          <w:tcPr>
            <w:tcW w:w="1728" w:type="dxa"/>
          </w:tcPr>
          <w:p w14:paraId="5103229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183</w:t>
            </w:r>
          </w:p>
        </w:tc>
        <w:tc>
          <w:tcPr>
            <w:tcW w:w="1728" w:type="dxa"/>
          </w:tcPr>
          <w:p w14:paraId="0053BBB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2B5A50E1"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2B0338B" w14:textId="77777777" w:rsidR="00C61DE0" w:rsidRDefault="00000000">
            <w:pPr>
              <w:rPr>
                <w:rFonts w:hint="eastAsia"/>
              </w:rPr>
            </w:pPr>
            <w:r>
              <w:t>20</w:t>
            </w:r>
          </w:p>
        </w:tc>
        <w:tc>
          <w:tcPr>
            <w:tcW w:w="1728" w:type="dxa"/>
          </w:tcPr>
          <w:p w14:paraId="6CB6629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杜拉克建立獨立知識工作職涯</w:t>
            </w:r>
          </w:p>
        </w:tc>
        <w:tc>
          <w:tcPr>
            <w:tcW w:w="1728" w:type="dxa"/>
          </w:tcPr>
          <w:p w14:paraId="2BF127E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301</w:t>
            </w:r>
          </w:p>
        </w:tc>
        <w:tc>
          <w:tcPr>
            <w:tcW w:w="1728" w:type="dxa"/>
          </w:tcPr>
          <w:p w14:paraId="5D93A14D"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191</w:t>
            </w:r>
          </w:p>
        </w:tc>
        <w:tc>
          <w:tcPr>
            <w:tcW w:w="1728" w:type="dxa"/>
          </w:tcPr>
          <w:p w14:paraId="039FFA8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466E7F1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DD80AF" w14:textId="77777777" w:rsidR="00C61DE0" w:rsidRDefault="00000000">
            <w:pPr>
              <w:rPr>
                <w:rFonts w:hint="eastAsia"/>
              </w:rPr>
            </w:pPr>
            <w:r>
              <w:t>21</w:t>
            </w:r>
          </w:p>
        </w:tc>
        <w:tc>
          <w:tcPr>
            <w:tcW w:w="1728" w:type="dxa"/>
          </w:tcPr>
          <w:p w14:paraId="469E953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柏金斯接任美國勞工部長</w:t>
            </w:r>
          </w:p>
        </w:tc>
        <w:tc>
          <w:tcPr>
            <w:tcW w:w="1728" w:type="dxa"/>
          </w:tcPr>
          <w:p w14:paraId="4CCF181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315</w:t>
            </w:r>
          </w:p>
        </w:tc>
        <w:tc>
          <w:tcPr>
            <w:tcW w:w="1728" w:type="dxa"/>
          </w:tcPr>
          <w:p w14:paraId="3FDB7A7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185</w:t>
            </w:r>
          </w:p>
        </w:tc>
        <w:tc>
          <w:tcPr>
            <w:tcW w:w="1728" w:type="dxa"/>
          </w:tcPr>
          <w:p w14:paraId="61F6718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551383AD"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180E8BE5" w14:textId="77777777" w:rsidR="00C61DE0" w:rsidRDefault="00000000">
            <w:pPr>
              <w:rPr>
                <w:rFonts w:hint="eastAsia"/>
              </w:rPr>
            </w:pPr>
            <w:r>
              <w:t>22</w:t>
            </w:r>
          </w:p>
        </w:tc>
        <w:tc>
          <w:tcPr>
            <w:tcW w:w="1728" w:type="dxa"/>
          </w:tcPr>
          <w:p w14:paraId="0119914F"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香奈兒重新開設時裝屋</w:t>
            </w:r>
          </w:p>
        </w:tc>
        <w:tc>
          <w:tcPr>
            <w:tcW w:w="1728" w:type="dxa"/>
          </w:tcPr>
          <w:p w14:paraId="4CE8314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304</w:t>
            </w:r>
          </w:p>
        </w:tc>
        <w:tc>
          <w:tcPr>
            <w:tcW w:w="1728" w:type="dxa"/>
          </w:tcPr>
          <w:p w14:paraId="02B6753E"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188</w:t>
            </w:r>
          </w:p>
        </w:tc>
        <w:tc>
          <w:tcPr>
            <w:tcW w:w="1728" w:type="dxa"/>
          </w:tcPr>
          <w:p w14:paraId="2CBC764F"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001F799B"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AF5F8F" w14:textId="77777777" w:rsidR="00C61DE0" w:rsidRDefault="00000000">
            <w:pPr>
              <w:rPr>
                <w:rFonts w:hint="eastAsia"/>
              </w:rPr>
            </w:pPr>
            <w:r>
              <w:t>23</w:t>
            </w:r>
          </w:p>
        </w:tc>
        <w:tc>
          <w:tcPr>
            <w:tcW w:w="1728" w:type="dxa"/>
          </w:tcPr>
          <w:p w14:paraId="2AF1D761"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薩森在柯達展示數位相機</w:t>
            </w:r>
          </w:p>
        </w:tc>
        <w:tc>
          <w:tcPr>
            <w:tcW w:w="1728" w:type="dxa"/>
          </w:tcPr>
          <w:p w14:paraId="1AE0635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319</w:t>
            </w:r>
          </w:p>
        </w:tc>
        <w:tc>
          <w:tcPr>
            <w:tcW w:w="1728" w:type="dxa"/>
          </w:tcPr>
          <w:p w14:paraId="2D4F651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192</w:t>
            </w:r>
          </w:p>
        </w:tc>
        <w:tc>
          <w:tcPr>
            <w:tcW w:w="1728" w:type="dxa"/>
          </w:tcPr>
          <w:p w14:paraId="59E6A39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7E2EA585"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288F24B" w14:textId="77777777" w:rsidR="00C61DE0" w:rsidRDefault="00000000">
            <w:pPr>
              <w:rPr>
                <w:rFonts w:hint="eastAsia"/>
              </w:rPr>
            </w:pPr>
            <w:r>
              <w:t>24</w:t>
            </w:r>
          </w:p>
        </w:tc>
        <w:tc>
          <w:tcPr>
            <w:tcW w:w="1728" w:type="dxa"/>
          </w:tcPr>
          <w:p w14:paraId="6AC40FE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賈伯斯返回蘋果</w:t>
            </w:r>
          </w:p>
        </w:tc>
        <w:tc>
          <w:tcPr>
            <w:tcW w:w="1728" w:type="dxa"/>
          </w:tcPr>
          <w:p w14:paraId="7EA3AF7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328</w:t>
            </w:r>
          </w:p>
        </w:tc>
        <w:tc>
          <w:tcPr>
            <w:tcW w:w="1728" w:type="dxa"/>
          </w:tcPr>
          <w:p w14:paraId="688E72A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184</w:t>
            </w:r>
          </w:p>
        </w:tc>
        <w:tc>
          <w:tcPr>
            <w:tcW w:w="1728" w:type="dxa"/>
          </w:tcPr>
          <w:p w14:paraId="3BD1E443"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B6055A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90CE95" w14:textId="77777777" w:rsidR="00C61DE0" w:rsidRDefault="00000000">
            <w:pPr>
              <w:rPr>
                <w:rFonts w:hint="eastAsia"/>
              </w:rPr>
            </w:pPr>
            <w:r>
              <w:t>25</w:t>
            </w:r>
          </w:p>
        </w:tc>
        <w:tc>
          <w:tcPr>
            <w:tcW w:w="1728" w:type="dxa"/>
          </w:tcPr>
          <w:p w14:paraId="7452204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佛萊明追查實驗室意外觀察</w:t>
            </w:r>
          </w:p>
        </w:tc>
        <w:tc>
          <w:tcPr>
            <w:tcW w:w="1728" w:type="dxa"/>
          </w:tcPr>
          <w:p w14:paraId="0DADA1E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313</w:t>
            </w:r>
          </w:p>
        </w:tc>
        <w:tc>
          <w:tcPr>
            <w:tcW w:w="1728" w:type="dxa"/>
          </w:tcPr>
          <w:p w14:paraId="59281D4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191</w:t>
            </w:r>
          </w:p>
        </w:tc>
        <w:tc>
          <w:tcPr>
            <w:tcW w:w="1728" w:type="dxa"/>
          </w:tcPr>
          <w:p w14:paraId="72F77C1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398302C9"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9C28C4F" w14:textId="77777777" w:rsidR="00C61DE0" w:rsidRDefault="00000000">
            <w:pPr>
              <w:rPr>
                <w:rFonts w:hint="eastAsia"/>
              </w:rPr>
            </w:pPr>
            <w:r>
              <w:t>26</w:t>
            </w:r>
          </w:p>
        </w:tc>
        <w:tc>
          <w:tcPr>
            <w:tcW w:w="1728" w:type="dxa"/>
          </w:tcPr>
          <w:p w14:paraId="178D85B9"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巴菲特結束投資合夥事業</w:t>
            </w:r>
          </w:p>
        </w:tc>
        <w:tc>
          <w:tcPr>
            <w:tcW w:w="1728" w:type="dxa"/>
          </w:tcPr>
          <w:p w14:paraId="2B4FC793"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322</w:t>
            </w:r>
          </w:p>
        </w:tc>
        <w:tc>
          <w:tcPr>
            <w:tcW w:w="1728" w:type="dxa"/>
          </w:tcPr>
          <w:p w14:paraId="2EA8232D"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186</w:t>
            </w:r>
          </w:p>
        </w:tc>
        <w:tc>
          <w:tcPr>
            <w:tcW w:w="1728" w:type="dxa"/>
          </w:tcPr>
          <w:p w14:paraId="035A47D9"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160EA4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0EA046" w14:textId="77777777" w:rsidR="00C61DE0" w:rsidRDefault="00000000">
            <w:pPr>
              <w:rPr>
                <w:rFonts w:hint="eastAsia"/>
              </w:rPr>
            </w:pPr>
            <w:r>
              <w:t>27</w:t>
            </w:r>
          </w:p>
        </w:tc>
        <w:tc>
          <w:tcPr>
            <w:tcW w:w="1728" w:type="dxa"/>
          </w:tcPr>
          <w:p w14:paraId="362793A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愛麗絲・華特斯創辦潘尼斯之家</w:t>
            </w:r>
          </w:p>
        </w:tc>
        <w:tc>
          <w:tcPr>
            <w:tcW w:w="1728" w:type="dxa"/>
          </w:tcPr>
          <w:p w14:paraId="2758D2E0"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321</w:t>
            </w:r>
          </w:p>
        </w:tc>
        <w:tc>
          <w:tcPr>
            <w:tcW w:w="1728" w:type="dxa"/>
          </w:tcPr>
          <w:p w14:paraId="159EA75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194</w:t>
            </w:r>
          </w:p>
        </w:tc>
        <w:tc>
          <w:tcPr>
            <w:tcW w:w="1728" w:type="dxa"/>
          </w:tcPr>
          <w:p w14:paraId="0287089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70A059B2"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4E08C82A" w14:textId="77777777" w:rsidR="00C61DE0" w:rsidRDefault="00000000">
            <w:pPr>
              <w:rPr>
                <w:rFonts w:hint="eastAsia"/>
              </w:rPr>
            </w:pPr>
            <w:r>
              <w:t>28</w:t>
            </w:r>
          </w:p>
        </w:tc>
        <w:tc>
          <w:tcPr>
            <w:tcW w:w="1728" w:type="dxa"/>
          </w:tcPr>
          <w:p w14:paraId="41F3D55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阿波羅十三號地面團隊調整任務</w:t>
            </w:r>
          </w:p>
        </w:tc>
        <w:tc>
          <w:tcPr>
            <w:tcW w:w="1728" w:type="dxa"/>
          </w:tcPr>
          <w:p w14:paraId="424C3B8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317</w:t>
            </w:r>
          </w:p>
        </w:tc>
        <w:tc>
          <w:tcPr>
            <w:tcW w:w="1728" w:type="dxa"/>
          </w:tcPr>
          <w:p w14:paraId="01948A7B"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189</w:t>
            </w:r>
          </w:p>
        </w:tc>
        <w:tc>
          <w:tcPr>
            <w:tcW w:w="1728" w:type="dxa"/>
          </w:tcPr>
          <w:p w14:paraId="3A913B6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EF837D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9DFC52" w14:textId="77777777" w:rsidR="00C61DE0" w:rsidRDefault="00000000">
            <w:pPr>
              <w:rPr>
                <w:rFonts w:hint="eastAsia"/>
              </w:rPr>
            </w:pPr>
            <w:r>
              <w:t>29</w:t>
            </w:r>
          </w:p>
        </w:tc>
        <w:tc>
          <w:tcPr>
            <w:tcW w:w="1728" w:type="dxa"/>
          </w:tcPr>
          <w:p w14:paraId="11E5BCF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葛麗絲・霍普推進編譯器技術</w:t>
            </w:r>
          </w:p>
        </w:tc>
        <w:tc>
          <w:tcPr>
            <w:tcW w:w="1728" w:type="dxa"/>
          </w:tcPr>
          <w:p w14:paraId="358F2E2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305</w:t>
            </w:r>
          </w:p>
        </w:tc>
        <w:tc>
          <w:tcPr>
            <w:tcW w:w="1728" w:type="dxa"/>
          </w:tcPr>
          <w:p w14:paraId="50E9EFD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189</w:t>
            </w:r>
          </w:p>
        </w:tc>
        <w:tc>
          <w:tcPr>
            <w:tcW w:w="1728" w:type="dxa"/>
          </w:tcPr>
          <w:p w14:paraId="39A235D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59DCE9E9"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3824E67" w14:textId="77777777" w:rsidR="00C61DE0" w:rsidRDefault="00000000">
            <w:pPr>
              <w:rPr>
                <w:rFonts w:hint="eastAsia"/>
              </w:rPr>
            </w:pPr>
            <w:r>
              <w:t>30</w:t>
            </w:r>
          </w:p>
        </w:tc>
        <w:tc>
          <w:tcPr>
            <w:tcW w:w="1728" w:type="dxa"/>
          </w:tcPr>
          <w:p w14:paraId="29069A7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茱莉亞・柴爾德轉行學法國料理</w:t>
            </w:r>
          </w:p>
        </w:tc>
        <w:tc>
          <w:tcPr>
            <w:tcW w:w="1728" w:type="dxa"/>
          </w:tcPr>
          <w:p w14:paraId="7D6080E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311</w:t>
            </w:r>
          </w:p>
        </w:tc>
        <w:tc>
          <w:tcPr>
            <w:tcW w:w="1728" w:type="dxa"/>
          </w:tcPr>
          <w:p w14:paraId="7A3ED8B0"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189</w:t>
            </w:r>
          </w:p>
        </w:tc>
        <w:tc>
          <w:tcPr>
            <w:tcW w:w="1728" w:type="dxa"/>
          </w:tcPr>
          <w:p w14:paraId="580BDAF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30046F9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066CDC" w14:textId="77777777" w:rsidR="00C61DE0" w:rsidRDefault="00000000">
            <w:pPr>
              <w:rPr>
                <w:rFonts w:hint="eastAsia"/>
              </w:rPr>
            </w:pPr>
            <w:r>
              <w:t>31</w:t>
            </w:r>
          </w:p>
        </w:tc>
        <w:tc>
          <w:tcPr>
            <w:tcW w:w="1728" w:type="dxa"/>
          </w:tcPr>
          <w:p w14:paraId="108AE5E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羅琳持續投稿《哈利波特》</w:t>
            </w:r>
          </w:p>
        </w:tc>
        <w:tc>
          <w:tcPr>
            <w:tcW w:w="1728" w:type="dxa"/>
          </w:tcPr>
          <w:p w14:paraId="3BA28850"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304</w:t>
            </w:r>
          </w:p>
        </w:tc>
        <w:tc>
          <w:tcPr>
            <w:tcW w:w="1728" w:type="dxa"/>
          </w:tcPr>
          <w:p w14:paraId="6554442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190</w:t>
            </w:r>
          </w:p>
        </w:tc>
        <w:tc>
          <w:tcPr>
            <w:tcW w:w="1728" w:type="dxa"/>
          </w:tcPr>
          <w:p w14:paraId="6CC72C8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06355489"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539DC62" w14:textId="77777777" w:rsidR="00C61DE0" w:rsidRDefault="00000000">
            <w:pPr>
              <w:rPr>
                <w:rFonts w:hint="eastAsia"/>
              </w:rPr>
            </w:pPr>
            <w:r>
              <w:t>32</w:t>
            </w:r>
          </w:p>
        </w:tc>
        <w:tc>
          <w:tcPr>
            <w:tcW w:w="1728" w:type="dxa"/>
          </w:tcPr>
          <w:p w14:paraId="07C85DFE"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嘉寶退出電影演出</w:t>
            </w:r>
          </w:p>
        </w:tc>
        <w:tc>
          <w:tcPr>
            <w:tcW w:w="1728" w:type="dxa"/>
          </w:tcPr>
          <w:p w14:paraId="2CCA8A3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306</w:t>
            </w:r>
          </w:p>
        </w:tc>
        <w:tc>
          <w:tcPr>
            <w:tcW w:w="1728" w:type="dxa"/>
          </w:tcPr>
          <w:p w14:paraId="7124B7D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185</w:t>
            </w:r>
          </w:p>
        </w:tc>
        <w:tc>
          <w:tcPr>
            <w:tcW w:w="1728" w:type="dxa"/>
          </w:tcPr>
          <w:p w14:paraId="28ACBF58"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64BAA66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F8BCC6" w14:textId="77777777" w:rsidR="00C61DE0" w:rsidRDefault="00000000">
            <w:pPr>
              <w:rPr>
                <w:rFonts w:hint="eastAsia"/>
              </w:rPr>
            </w:pPr>
            <w:r>
              <w:t>33</w:t>
            </w:r>
          </w:p>
        </w:tc>
        <w:tc>
          <w:tcPr>
            <w:tcW w:w="1728" w:type="dxa"/>
          </w:tcPr>
          <w:p w14:paraId="4F6EC9D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福特推出五美元工作日</w:t>
            </w:r>
          </w:p>
        </w:tc>
        <w:tc>
          <w:tcPr>
            <w:tcW w:w="1728" w:type="dxa"/>
          </w:tcPr>
          <w:p w14:paraId="684191F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311</w:t>
            </w:r>
          </w:p>
        </w:tc>
        <w:tc>
          <w:tcPr>
            <w:tcW w:w="1728" w:type="dxa"/>
          </w:tcPr>
          <w:p w14:paraId="3688D92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185</w:t>
            </w:r>
          </w:p>
        </w:tc>
        <w:tc>
          <w:tcPr>
            <w:tcW w:w="1728" w:type="dxa"/>
          </w:tcPr>
          <w:p w14:paraId="3AFF06F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237A2CA4"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678F204C" w14:textId="77777777" w:rsidR="00C61DE0" w:rsidRDefault="00000000">
            <w:pPr>
              <w:rPr>
                <w:rFonts w:hint="eastAsia"/>
              </w:rPr>
            </w:pPr>
            <w:r>
              <w:t>34</w:t>
            </w:r>
          </w:p>
        </w:tc>
        <w:tc>
          <w:tcPr>
            <w:tcW w:w="1728" w:type="dxa"/>
          </w:tcPr>
          <w:p w14:paraId="78D7041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凱薩琳・強森進入航太研究</w:t>
            </w:r>
          </w:p>
        </w:tc>
        <w:tc>
          <w:tcPr>
            <w:tcW w:w="1728" w:type="dxa"/>
          </w:tcPr>
          <w:p w14:paraId="6BC593B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313</w:t>
            </w:r>
          </w:p>
        </w:tc>
        <w:tc>
          <w:tcPr>
            <w:tcW w:w="1728" w:type="dxa"/>
          </w:tcPr>
          <w:p w14:paraId="15C0C2E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188</w:t>
            </w:r>
          </w:p>
        </w:tc>
        <w:tc>
          <w:tcPr>
            <w:tcW w:w="1728" w:type="dxa"/>
          </w:tcPr>
          <w:p w14:paraId="1F01CF4B"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18927C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0F527E" w14:textId="77777777" w:rsidR="00C61DE0" w:rsidRDefault="00000000">
            <w:pPr>
              <w:rPr>
                <w:rFonts w:hint="eastAsia"/>
              </w:rPr>
            </w:pPr>
            <w:r>
              <w:t>35</w:t>
            </w:r>
          </w:p>
        </w:tc>
        <w:tc>
          <w:tcPr>
            <w:tcW w:w="1728" w:type="dxa"/>
          </w:tcPr>
          <w:p w14:paraId="63DC671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辛德勒轉用工廠保護員工</w:t>
            </w:r>
          </w:p>
        </w:tc>
        <w:tc>
          <w:tcPr>
            <w:tcW w:w="1728" w:type="dxa"/>
          </w:tcPr>
          <w:p w14:paraId="196CBE5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300</w:t>
            </w:r>
          </w:p>
        </w:tc>
        <w:tc>
          <w:tcPr>
            <w:tcW w:w="1728" w:type="dxa"/>
          </w:tcPr>
          <w:p w14:paraId="7BCF04A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193</w:t>
            </w:r>
          </w:p>
        </w:tc>
        <w:tc>
          <w:tcPr>
            <w:tcW w:w="1728" w:type="dxa"/>
          </w:tcPr>
          <w:p w14:paraId="4FF1FD2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5D945DE2"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5C7744D" w14:textId="77777777" w:rsidR="00C61DE0" w:rsidRDefault="00000000">
            <w:pPr>
              <w:rPr>
                <w:rFonts w:hint="eastAsia"/>
              </w:rPr>
            </w:pPr>
            <w:r>
              <w:t>36</w:t>
            </w:r>
          </w:p>
        </w:tc>
        <w:tc>
          <w:tcPr>
            <w:tcW w:w="1728" w:type="dxa"/>
          </w:tcPr>
          <w:p w14:paraId="5FC58F9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艾蓮諾・羅斯福建立獨立公職</w:t>
            </w:r>
          </w:p>
        </w:tc>
        <w:tc>
          <w:tcPr>
            <w:tcW w:w="1728" w:type="dxa"/>
          </w:tcPr>
          <w:p w14:paraId="3922FAC9"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379</w:t>
            </w:r>
          </w:p>
        </w:tc>
        <w:tc>
          <w:tcPr>
            <w:tcW w:w="1728" w:type="dxa"/>
          </w:tcPr>
          <w:p w14:paraId="0DFBC3D2"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193</w:t>
            </w:r>
          </w:p>
        </w:tc>
        <w:tc>
          <w:tcPr>
            <w:tcW w:w="1728" w:type="dxa"/>
          </w:tcPr>
          <w:p w14:paraId="0E93F7C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64EE97C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E29ED7" w14:textId="77777777" w:rsidR="00C61DE0" w:rsidRDefault="00000000">
            <w:pPr>
              <w:rPr>
                <w:rFonts w:hint="eastAsia"/>
              </w:rPr>
            </w:pPr>
            <w:r>
              <w:t>37</w:t>
            </w:r>
          </w:p>
        </w:tc>
        <w:tc>
          <w:tcPr>
            <w:tcW w:w="1728" w:type="dxa"/>
          </w:tcPr>
          <w:p w14:paraId="53F45B9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卡森發表《寂靜的春天》</w:t>
            </w:r>
          </w:p>
        </w:tc>
        <w:tc>
          <w:tcPr>
            <w:tcW w:w="1728" w:type="dxa"/>
          </w:tcPr>
          <w:p w14:paraId="606BC17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305</w:t>
            </w:r>
          </w:p>
        </w:tc>
        <w:tc>
          <w:tcPr>
            <w:tcW w:w="1728" w:type="dxa"/>
          </w:tcPr>
          <w:p w14:paraId="20EA093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188</w:t>
            </w:r>
          </w:p>
        </w:tc>
        <w:tc>
          <w:tcPr>
            <w:tcW w:w="1728" w:type="dxa"/>
          </w:tcPr>
          <w:p w14:paraId="4D7036A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0A2E9A8F"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041ED69" w14:textId="77777777" w:rsidR="00C61DE0" w:rsidRDefault="00000000">
            <w:pPr>
              <w:rPr>
                <w:rFonts w:hint="eastAsia"/>
              </w:rPr>
            </w:pPr>
            <w:r>
              <w:lastRenderedPageBreak/>
              <w:t>38</w:t>
            </w:r>
          </w:p>
        </w:tc>
        <w:tc>
          <w:tcPr>
            <w:tcW w:w="1728" w:type="dxa"/>
          </w:tcPr>
          <w:p w14:paraId="6C3DA47E"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貝多芬在聽力退化後持續作曲</w:t>
            </w:r>
          </w:p>
        </w:tc>
        <w:tc>
          <w:tcPr>
            <w:tcW w:w="1728" w:type="dxa"/>
          </w:tcPr>
          <w:p w14:paraId="13DC5D5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313</w:t>
            </w:r>
          </w:p>
        </w:tc>
        <w:tc>
          <w:tcPr>
            <w:tcW w:w="1728" w:type="dxa"/>
          </w:tcPr>
          <w:p w14:paraId="07F51432"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192</w:t>
            </w:r>
          </w:p>
        </w:tc>
        <w:tc>
          <w:tcPr>
            <w:tcW w:w="1728" w:type="dxa"/>
          </w:tcPr>
          <w:p w14:paraId="601469E0"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94E62EF"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EC0DCE" w14:textId="77777777" w:rsidR="00C61DE0" w:rsidRDefault="00000000">
            <w:pPr>
              <w:rPr>
                <w:rFonts w:hint="eastAsia"/>
              </w:rPr>
            </w:pPr>
            <w:r>
              <w:t>39</w:t>
            </w:r>
          </w:p>
        </w:tc>
        <w:tc>
          <w:tcPr>
            <w:tcW w:w="1728" w:type="dxa"/>
          </w:tcPr>
          <w:p w14:paraId="52DA77F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巴塔哥尼亞調整企業所有權</w:t>
            </w:r>
          </w:p>
        </w:tc>
        <w:tc>
          <w:tcPr>
            <w:tcW w:w="1728" w:type="dxa"/>
          </w:tcPr>
          <w:p w14:paraId="223940A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312</w:t>
            </w:r>
          </w:p>
        </w:tc>
        <w:tc>
          <w:tcPr>
            <w:tcW w:w="1728" w:type="dxa"/>
          </w:tcPr>
          <w:p w14:paraId="0972458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187</w:t>
            </w:r>
          </w:p>
        </w:tc>
        <w:tc>
          <w:tcPr>
            <w:tcW w:w="1728" w:type="dxa"/>
          </w:tcPr>
          <w:p w14:paraId="7FE1ED0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07B339A0"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6F363261" w14:textId="77777777" w:rsidR="00C61DE0" w:rsidRDefault="00000000">
            <w:pPr>
              <w:rPr>
                <w:rFonts w:hint="eastAsia"/>
              </w:rPr>
            </w:pPr>
            <w:r>
              <w:t>40</w:t>
            </w:r>
          </w:p>
        </w:tc>
        <w:tc>
          <w:tcPr>
            <w:tcW w:w="1728" w:type="dxa"/>
          </w:tcPr>
          <w:p w14:paraId="0D379EFD"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布萊克莉兼職創辦</w:t>
            </w:r>
            <w:r>
              <w:t>Spanx</w:t>
            </w:r>
          </w:p>
        </w:tc>
        <w:tc>
          <w:tcPr>
            <w:tcW w:w="1728" w:type="dxa"/>
          </w:tcPr>
          <w:p w14:paraId="29DB0B2E"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313</w:t>
            </w:r>
          </w:p>
        </w:tc>
        <w:tc>
          <w:tcPr>
            <w:tcW w:w="1728" w:type="dxa"/>
          </w:tcPr>
          <w:p w14:paraId="5348B130"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191</w:t>
            </w:r>
          </w:p>
        </w:tc>
        <w:tc>
          <w:tcPr>
            <w:tcW w:w="1728" w:type="dxa"/>
          </w:tcPr>
          <w:p w14:paraId="26C2513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324ED1E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B665E7" w14:textId="77777777" w:rsidR="00C61DE0" w:rsidRDefault="00000000">
            <w:pPr>
              <w:rPr>
                <w:rFonts w:hint="eastAsia"/>
              </w:rPr>
            </w:pPr>
            <w:r>
              <w:t>41</w:t>
            </w:r>
          </w:p>
        </w:tc>
        <w:tc>
          <w:tcPr>
            <w:tcW w:w="1728" w:type="dxa"/>
          </w:tcPr>
          <w:p w14:paraId="4D6FF9E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嬌生召回泰諾膠囊</w:t>
            </w:r>
          </w:p>
        </w:tc>
        <w:tc>
          <w:tcPr>
            <w:tcW w:w="1728" w:type="dxa"/>
          </w:tcPr>
          <w:p w14:paraId="5BD3DCF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301</w:t>
            </w:r>
          </w:p>
        </w:tc>
        <w:tc>
          <w:tcPr>
            <w:tcW w:w="1728" w:type="dxa"/>
          </w:tcPr>
          <w:p w14:paraId="69D1588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185</w:t>
            </w:r>
          </w:p>
        </w:tc>
        <w:tc>
          <w:tcPr>
            <w:tcW w:w="1728" w:type="dxa"/>
          </w:tcPr>
          <w:p w14:paraId="1F3E40F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7A8F6F80"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14D6FE55" w14:textId="77777777" w:rsidR="00C61DE0" w:rsidRDefault="00000000">
            <w:pPr>
              <w:rPr>
                <w:rFonts w:hint="eastAsia"/>
              </w:rPr>
            </w:pPr>
            <w:r>
              <w:t>42</w:t>
            </w:r>
          </w:p>
        </w:tc>
        <w:tc>
          <w:tcPr>
            <w:tcW w:w="1728" w:type="dxa"/>
          </w:tcPr>
          <w:p w14:paraId="16E7C8F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蓋茲與艾倫創辦微軟</w:t>
            </w:r>
          </w:p>
        </w:tc>
        <w:tc>
          <w:tcPr>
            <w:tcW w:w="1728" w:type="dxa"/>
          </w:tcPr>
          <w:p w14:paraId="551472A8"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312</w:t>
            </w:r>
          </w:p>
        </w:tc>
        <w:tc>
          <w:tcPr>
            <w:tcW w:w="1728" w:type="dxa"/>
          </w:tcPr>
          <w:p w14:paraId="0C7F7E3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187</w:t>
            </w:r>
          </w:p>
        </w:tc>
        <w:tc>
          <w:tcPr>
            <w:tcW w:w="1728" w:type="dxa"/>
          </w:tcPr>
          <w:p w14:paraId="121995AB"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119AFA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B56C0C" w14:textId="77777777" w:rsidR="00C61DE0" w:rsidRDefault="00000000">
            <w:pPr>
              <w:rPr>
                <w:rFonts w:hint="eastAsia"/>
              </w:rPr>
            </w:pPr>
            <w:r>
              <w:t>43</w:t>
            </w:r>
          </w:p>
        </w:tc>
        <w:tc>
          <w:tcPr>
            <w:tcW w:w="1728" w:type="dxa"/>
          </w:tcPr>
          <w:p w14:paraId="29FEED9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皮克斯建立共同審稿機制</w:t>
            </w:r>
          </w:p>
        </w:tc>
        <w:tc>
          <w:tcPr>
            <w:tcW w:w="1728" w:type="dxa"/>
          </w:tcPr>
          <w:p w14:paraId="33ED7C9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322</w:t>
            </w:r>
          </w:p>
        </w:tc>
        <w:tc>
          <w:tcPr>
            <w:tcW w:w="1728" w:type="dxa"/>
          </w:tcPr>
          <w:p w14:paraId="38D28D2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189</w:t>
            </w:r>
          </w:p>
        </w:tc>
        <w:tc>
          <w:tcPr>
            <w:tcW w:w="1728" w:type="dxa"/>
          </w:tcPr>
          <w:p w14:paraId="007E8750"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6519783F"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2173635F" w14:textId="77777777" w:rsidR="00C61DE0" w:rsidRDefault="00000000">
            <w:pPr>
              <w:rPr>
                <w:rFonts w:hint="eastAsia"/>
              </w:rPr>
            </w:pPr>
            <w:r>
              <w:t>44</w:t>
            </w:r>
          </w:p>
        </w:tc>
        <w:tc>
          <w:tcPr>
            <w:tcW w:w="1728" w:type="dxa"/>
          </w:tcPr>
          <w:p w14:paraId="62B7F51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伯恩斯從工程實習生成為全錄執行長</w:t>
            </w:r>
          </w:p>
        </w:tc>
        <w:tc>
          <w:tcPr>
            <w:tcW w:w="1728" w:type="dxa"/>
          </w:tcPr>
          <w:p w14:paraId="4643213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377</w:t>
            </w:r>
          </w:p>
        </w:tc>
        <w:tc>
          <w:tcPr>
            <w:tcW w:w="1728" w:type="dxa"/>
          </w:tcPr>
          <w:p w14:paraId="185DAAF3"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195</w:t>
            </w:r>
          </w:p>
        </w:tc>
        <w:tc>
          <w:tcPr>
            <w:tcW w:w="1728" w:type="dxa"/>
          </w:tcPr>
          <w:p w14:paraId="5C73E4B2"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434F160E"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270532" w14:textId="77777777" w:rsidR="00C61DE0" w:rsidRDefault="00000000">
            <w:pPr>
              <w:rPr>
                <w:rFonts w:hint="eastAsia"/>
              </w:rPr>
            </w:pPr>
            <w:r>
              <w:t>45</w:t>
            </w:r>
          </w:p>
        </w:tc>
        <w:tc>
          <w:tcPr>
            <w:tcW w:w="1728" w:type="dxa"/>
          </w:tcPr>
          <w:p w14:paraId="7CFF0FC0"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歐普拉轉往芝加哥主持節目</w:t>
            </w:r>
          </w:p>
        </w:tc>
        <w:tc>
          <w:tcPr>
            <w:tcW w:w="1728" w:type="dxa"/>
          </w:tcPr>
          <w:p w14:paraId="600C289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310</w:t>
            </w:r>
          </w:p>
        </w:tc>
        <w:tc>
          <w:tcPr>
            <w:tcW w:w="1728" w:type="dxa"/>
          </w:tcPr>
          <w:p w14:paraId="4D7F169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188</w:t>
            </w:r>
          </w:p>
        </w:tc>
        <w:tc>
          <w:tcPr>
            <w:tcW w:w="1728" w:type="dxa"/>
          </w:tcPr>
          <w:p w14:paraId="1F921C2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6296A9D8"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4C0DE3AA" w14:textId="77777777" w:rsidR="00C61DE0" w:rsidRDefault="00000000">
            <w:pPr>
              <w:rPr>
                <w:rFonts w:hint="eastAsia"/>
              </w:rPr>
            </w:pPr>
            <w:r>
              <w:t>46</w:t>
            </w:r>
          </w:p>
        </w:tc>
        <w:tc>
          <w:tcPr>
            <w:tcW w:w="1728" w:type="dxa"/>
          </w:tcPr>
          <w:p w14:paraId="4BE3BCA9"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梅約診所發展團隊醫療</w:t>
            </w:r>
          </w:p>
        </w:tc>
        <w:tc>
          <w:tcPr>
            <w:tcW w:w="1728" w:type="dxa"/>
          </w:tcPr>
          <w:p w14:paraId="7AC9794E"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301</w:t>
            </w:r>
          </w:p>
        </w:tc>
        <w:tc>
          <w:tcPr>
            <w:tcW w:w="1728" w:type="dxa"/>
          </w:tcPr>
          <w:p w14:paraId="1E3FA45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182</w:t>
            </w:r>
          </w:p>
        </w:tc>
        <w:tc>
          <w:tcPr>
            <w:tcW w:w="1728" w:type="dxa"/>
          </w:tcPr>
          <w:p w14:paraId="0A9072F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1E400A4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FEADF1" w14:textId="77777777" w:rsidR="00C61DE0" w:rsidRDefault="00000000">
            <w:pPr>
              <w:rPr>
                <w:rFonts w:hint="eastAsia"/>
              </w:rPr>
            </w:pPr>
            <w:r>
              <w:t>47</w:t>
            </w:r>
          </w:p>
        </w:tc>
        <w:tc>
          <w:tcPr>
            <w:tcW w:w="1728" w:type="dxa"/>
          </w:tcPr>
          <w:p w14:paraId="6D63D4A9"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Netflix</w:t>
            </w:r>
            <w:r>
              <w:t>由</w:t>
            </w:r>
            <w:r>
              <w:t>DVD</w:t>
            </w:r>
            <w:r>
              <w:t>郵寄轉向串流</w:t>
            </w:r>
          </w:p>
        </w:tc>
        <w:tc>
          <w:tcPr>
            <w:tcW w:w="1728" w:type="dxa"/>
          </w:tcPr>
          <w:p w14:paraId="29E236A1"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325</w:t>
            </w:r>
          </w:p>
        </w:tc>
        <w:tc>
          <w:tcPr>
            <w:tcW w:w="1728" w:type="dxa"/>
          </w:tcPr>
          <w:p w14:paraId="6656933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198</w:t>
            </w:r>
          </w:p>
        </w:tc>
        <w:tc>
          <w:tcPr>
            <w:tcW w:w="1728" w:type="dxa"/>
          </w:tcPr>
          <w:p w14:paraId="225B28F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038E6701"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19D68775" w14:textId="77777777" w:rsidR="00C61DE0" w:rsidRDefault="00000000">
            <w:pPr>
              <w:rPr>
                <w:rFonts w:hint="eastAsia"/>
              </w:rPr>
            </w:pPr>
            <w:r>
              <w:t>48</w:t>
            </w:r>
          </w:p>
        </w:tc>
        <w:tc>
          <w:tcPr>
            <w:tcW w:w="1728" w:type="dxa"/>
          </w:tcPr>
          <w:p w14:paraId="5617422F"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諾貝爾以遺囑設立獎項</w:t>
            </w:r>
          </w:p>
        </w:tc>
        <w:tc>
          <w:tcPr>
            <w:tcW w:w="1728" w:type="dxa"/>
          </w:tcPr>
          <w:p w14:paraId="5552E522"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380</w:t>
            </w:r>
          </w:p>
        </w:tc>
        <w:tc>
          <w:tcPr>
            <w:tcW w:w="1728" w:type="dxa"/>
          </w:tcPr>
          <w:p w14:paraId="682D1DF2"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186</w:t>
            </w:r>
          </w:p>
        </w:tc>
        <w:tc>
          <w:tcPr>
            <w:tcW w:w="1728" w:type="dxa"/>
          </w:tcPr>
          <w:p w14:paraId="25E2A98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09C1686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12455E" w14:textId="77777777" w:rsidR="00C61DE0" w:rsidRDefault="00000000">
            <w:pPr>
              <w:rPr>
                <w:rFonts w:hint="eastAsia"/>
              </w:rPr>
            </w:pPr>
            <w:r>
              <w:t>49</w:t>
            </w:r>
          </w:p>
        </w:tc>
        <w:tc>
          <w:tcPr>
            <w:tcW w:w="1728" w:type="dxa"/>
          </w:tcPr>
          <w:p w14:paraId="1CFBDCE0"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NASA</w:t>
            </w:r>
            <w:r>
              <w:t>在挑戰者號事故後改革</w:t>
            </w:r>
          </w:p>
        </w:tc>
        <w:tc>
          <w:tcPr>
            <w:tcW w:w="1728" w:type="dxa"/>
          </w:tcPr>
          <w:p w14:paraId="055539E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380</w:t>
            </w:r>
          </w:p>
        </w:tc>
        <w:tc>
          <w:tcPr>
            <w:tcW w:w="1728" w:type="dxa"/>
          </w:tcPr>
          <w:p w14:paraId="319BBD3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191</w:t>
            </w:r>
          </w:p>
        </w:tc>
        <w:tc>
          <w:tcPr>
            <w:tcW w:w="1728" w:type="dxa"/>
          </w:tcPr>
          <w:p w14:paraId="3EB6E6C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177A44A6"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BCEB252" w14:textId="77777777" w:rsidR="00C61DE0" w:rsidRDefault="00000000">
            <w:pPr>
              <w:rPr>
                <w:rFonts w:hint="eastAsia"/>
              </w:rPr>
            </w:pPr>
            <w:r>
              <w:t>50</w:t>
            </w:r>
          </w:p>
        </w:tc>
        <w:tc>
          <w:tcPr>
            <w:tcW w:w="1728" w:type="dxa"/>
          </w:tcPr>
          <w:p w14:paraId="239BE682"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沃特森結束《凱文的幻虎世界》漫畫</w:t>
            </w:r>
          </w:p>
        </w:tc>
        <w:tc>
          <w:tcPr>
            <w:tcW w:w="1728" w:type="dxa"/>
          </w:tcPr>
          <w:p w14:paraId="2EE6C03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314</w:t>
            </w:r>
          </w:p>
        </w:tc>
        <w:tc>
          <w:tcPr>
            <w:tcW w:w="1728" w:type="dxa"/>
          </w:tcPr>
          <w:p w14:paraId="656930FB"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190</w:t>
            </w:r>
          </w:p>
        </w:tc>
        <w:tc>
          <w:tcPr>
            <w:tcW w:w="1728" w:type="dxa"/>
          </w:tcPr>
          <w:p w14:paraId="0F890B1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60E9E2E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A853FE" w14:textId="77777777" w:rsidR="00C61DE0" w:rsidRDefault="00000000">
            <w:pPr>
              <w:rPr>
                <w:rFonts w:hint="eastAsia"/>
              </w:rPr>
            </w:pPr>
            <w:r>
              <w:t>51</w:t>
            </w:r>
          </w:p>
        </w:tc>
        <w:tc>
          <w:tcPr>
            <w:tcW w:w="1728" w:type="dxa"/>
          </w:tcPr>
          <w:p w14:paraId="7CAB203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王薇薇由滑冰與出版轉入婚紗設計</w:t>
            </w:r>
          </w:p>
        </w:tc>
        <w:tc>
          <w:tcPr>
            <w:tcW w:w="1728" w:type="dxa"/>
          </w:tcPr>
          <w:p w14:paraId="4C00FD15"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301</w:t>
            </w:r>
          </w:p>
        </w:tc>
        <w:tc>
          <w:tcPr>
            <w:tcW w:w="1728" w:type="dxa"/>
          </w:tcPr>
          <w:p w14:paraId="5CF9F38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192</w:t>
            </w:r>
          </w:p>
        </w:tc>
        <w:tc>
          <w:tcPr>
            <w:tcW w:w="1728" w:type="dxa"/>
          </w:tcPr>
          <w:p w14:paraId="7C01821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6974BEC4"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07B2E408" w14:textId="77777777" w:rsidR="00C61DE0" w:rsidRDefault="00000000">
            <w:pPr>
              <w:rPr>
                <w:rFonts w:hint="eastAsia"/>
              </w:rPr>
            </w:pPr>
            <w:r>
              <w:t>52</w:t>
            </w:r>
          </w:p>
        </w:tc>
        <w:tc>
          <w:tcPr>
            <w:tcW w:w="1728" w:type="dxa"/>
          </w:tcPr>
          <w:p w14:paraId="74E2C32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瑪莎・史都華由餐飲走向媒體</w:t>
            </w:r>
          </w:p>
        </w:tc>
        <w:tc>
          <w:tcPr>
            <w:tcW w:w="1728" w:type="dxa"/>
          </w:tcPr>
          <w:p w14:paraId="3A65642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310</w:t>
            </w:r>
          </w:p>
        </w:tc>
        <w:tc>
          <w:tcPr>
            <w:tcW w:w="1728" w:type="dxa"/>
          </w:tcPr>
          <w:p w14:paraId="5EBFA31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191</w:t>
            </w:r>
          </w:p>
        </w:tc>
        <w:tc>
          <w:tcPr>
            <w:tcW w:w="1728" w:type="dxa"/>
          </w:tcPr>
          <w:p w14:paraId="78E0F71B"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09AF65A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C75E10" w14:textId="77777777" w:rsidR="00C61DE0" w:rsidRDefault="00000000">
            <w:pPr>
              <w:rPr>
                <w:rFonts w:hint="eastAsia"/>
              </w:rPr>
            </w:pPr>
            <w:r>
              <w:t>53</w:t>
            </w:r>
          </w:p>
        </w:tc>
        <w:tc>
          <w:tcPr>
            <w:tcW w:w="1728" w:type="dxa"/>
          </w:tcPr>
          <w:p w14:paraId="0170652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桃莉・巴頓創辦想像力圖書館</w:t>
            </w:r>
          </w:p>
        </w:tc>
        <w:tc>
          <w:tcPr>
            <w:tcW w:w="1728" w:type="dxa"/>
          </w:tcPr>
          <w:p w14:paraId="4FE46A3F"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305</w:t>
            </w:r>
          </w:p>
        </w:tc>
        <w:tc>
          <w:tcPr>
            <w:tcW w:w="1728" w:type="dxa"/>
          </w:tcPr>
          <w:p w14:paraId="08CCC2C4"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192</w:t>
            </w:r>
          </w:p>
        </w:tc>
        <w:tc>
          <w:tcPr>
            <w:tcW w:w="1728" w:type="dxa"/>
          </w:tcPr>
          <w:p w14:paraId="325889E8"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2A596B87"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28DC298A" w14:textId="77777777" w:rsidR="00C61DE0" w:rsidRDefault="00000000">
            <w:pPr>
              <w:rPr>
                <w:rFonts w:hint="eastAsia"/>
              </w:rPr>
            </w:pPr>
            <w:r>
              <w:t>54</w:t>
            </w:r>
          </w:p>
        </w:tc>
        <w:tc>
          <w:tcPr>
            <w:tcW w:w="1728" w:type="dxa"/>
          </w:tcPr>
          <w:p w14:paraId="21325380"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馬克・吐溫從河輪駕駛轉做作家</w:t>
            </w:r>
          </w:p>
        </w:tc>
        <w:tc>
          <w:tcPr>
            <w:tcW w:w="1728" w:type="dxa"/>
          </w:tcPr>
          <w:p w14:paraId="22BA0A1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378</w:t>
            </w:r>
          </w:p>
        </w:tc>
        <w:tc>
          <w:tcPr>
            <w:tcW w:w="1728" w:type="dxa"/>
          </w:tcPr>
          <w:p w14:paraId="56224E8D"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192</w:t>
            </w:r>
          </w:p>
        </w:tc>
        <w:tc>
          <w:tcPr>
            <w:tcW w:w="1728" w:type="dxa"/>
          </w:tcPr>
          <w:p w14:paraId="7D2C5F8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3114CEAD"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7ED769" w14:textId="77777777" w:rsidR="00C61DE0" w:rsidRDefault="00000000">
            <w:pPr>
              <w:rPr>
                <w:rFonts w:hint="eastAsia"/>
              </w:rPr>
            </w:pPr>
            <w:r>
              <w:t>55</w:t>
            </w:r>
          </w:p>
        </w:tc>
        <w:tc>
          <w:tcPr>
            <w:tcW w:w="1728" w:type="dxa"/>
          </w:tcPr>
          <w:p w14:paraId="741AA7E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宜家將平板包裝家具制度化</w:t>
            </w:r>
          </w:p>
        </w:tc>
        <w:tc>
          <w:tcPr>
            <w:tcW w:w="1728" w:type="dxa"/>
          </w:tcPr>
          <w:p w14:paraId="3DA8B4D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375</w:t>
            </w:r>
          </w:p>
        </w:tc>
        <w:tc>
          <w:tcPr>
            <w:tcW w:w="1728" w:type="dxa"/>
          </w:tcPr>
          <w:p w14:paraId="0C2F820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190</w:t>
            </w:r>
          </w:p>
        </w:tc>
        <w:tc>
          <w:tcPr>
            <w:tcW w:w="1728" w:type="dxa"/>
          </w:tcPr>
          <w:p w14:paraId="159C87D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1C4CEA67"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06498ED4" w14:textId="77777777" w:rsidR="00C61DE0" w:rsidRDefault="00000000">
            <w:pPr>
              <w:rPr>
                <w:rFonts w:hint="eastAsia"/>
              </w:rPr>
            </w:pPr>
            <w:r>
              <w:t>56</w:t>
            </w:r>
          </w:p>
        </w:tc>
        <w:tc>
          <w:tcPr>
            <w:tcW w:w="1728" w:type="dxa"/>
          </w:tcPr>
          <w:p w14:paraId="4EF91589"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樂高重新集中積</w:t>
            </w:r>
            <w:r>
              <w:lastRenderedPageBreak/>
              <w:t>木核心業務</w:t>
            </w:r>
          </w:p>
        </w:tc>
        <w:tc>
          <w:tcPr>
            <w:tcW w:w="1728" w:type="dxa"/>
          </w:tcPr>
          <w:p w14:paraId="44BBFD4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lastRenderedPageBreak/>
              <w:t>307</w:t>
            </w:r>
          </w:p>
        </w:tc>
        <w:tc>
          <w:tcPr>
            <w:tcW w:w="1728" w:type="dxa"/>
          </w:tcPr>
          <w:p w14:paraId="7AF0D58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189</w:t>
            </w:r>
          </w:p>
        </w:tc>
        <w:tc>
          <w:tcPr>
            <w:tcW w:w="1728" w:type="dxa"/>
          </w:tcPr>
          <w:p w14:paraId="043C6720"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w:t>
            </w:r>
            <w:r>
              <w:lastRenderedPageBreak/>
              <w:t>續</w:t>
            </w:r>
          </w:p>
        </w:tc>
      </w:tr>
      <w:tr w:rsidR="00C61DE0" w14:paraId="3160056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C93899" w14:textId="77777777" w:rsidR="00C61DE0" w:rsidRDefault="00000000">
            <w:pPr>
              <w:rPr>
                <w:rFonts w:hint="eastAsia"/>
              </w:rPr>
            </w:pPr>
            <w:r>
              <w:lastRenderedPageBreak/>
              <w:t>57</w:t>
            </w:r>
          </w:p>
        </w:tc>
        <w:tc>
          <w:tcPr>
            <w:tcW w:w="1728" w:type="dxa"/>
          </w:tcPr>
          <w:p w14:paraId="3B8D34DA"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Automattic</w:t>
            </w:r>
            <w:r>
              <w:t>建立分散式遠距公司</w:t>
            </w:r>
          </w:p>
        </w:tc>
        <w:tc>
          <w:tcPr>
            <w:tcW w:w="1728" w:type="dxa"/>
          </w:tcPr>
          <w:p w14:paraId="33315EE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307</w:t>
            </w:r>
          </w:p>
        </w:tc>
        <w:tc>
          <w:tcPr>
            <w:tcW w:w="1728" w:type="dxa"/>
          </w:tcPr>
          <w:p w14:paraId="08134167"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178</w:t>
            </w:r>
          </w:p>
        </w:tc>
        <w:tc>
          <w:tcPr>
            <w:tcW w:w="1728" w:type="dxa"/>
          </w:tcPr>
          <w:p w14:paraId="65C0D2B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65D621E3"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4BBC1B3B" w14:textId="77777777" w:rsidR="00C61DE0" w:rsidRDefault="00000000">
            <w:pPr>
              <w:rPr>
                <w:rFonts w:hint="eastAsia"/>
              </w:rPr>
            </w:pPr>
            <w:r>
              <w:t>58</w:t>
            </w:r>
          </w:p>
        </w:tc>
        <w:tc>
          <w:tcPr>
            <w:tcW w:w="1728" w:type="dxa"/>
          </w:tcPr>
          <w:p w14:paraId="0A6D85F9"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Basecamp</w:t>
            </w:r>
            <w:r>
              <w:t>限制工作時數與任務範圍</w:t>
            </w:r>
          </w:p>
        </w:tc>
        <w:tc>
          <w:tcPr>
            <w:tcW w:w="1728" w:type="dxa"/>
          </w:tcPr>
          <w:p w14:paraId="26B9454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313</w:t>
            </w:r>
          </w:p>
        </w:tc>
        <w:tc>
          <w:tcPr>
            <w:tcW w:w="1728" w:type="dxa"/>
          </w:tcPr>
          <w:p w14:paraId="2CA36187"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197</w:t>
            </w:r>
          </w:p>
        </w:tc>
        <w:tc>
          <w:tcPr>
            <w:tcW w:w="1728" w:type="dxa"/>
          </w:tcPr>
          <w:p w14:paraId="12E13C61"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6B1DC60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DEFAB2" w14:textId="77777777" w:rsidR="00C61DE0" w:rsidRDefault="00000000">
            <w:pPr>
              <w:rPr>
                <w:rFonts w:hint="eastAsia"/>
              </w:rPr>
            </w:pPr>
            <w:r>
              <w:t>59</w:t>
            </w:r>
          </w:p>
        </w:tc>
        <w:tc>
          <w:tcPr>
            <w:tcW w:w="1728" w:type="dxa"/>
          </w:tcPr>
          <w:p w14:paraId="1F447AD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吉百利建設伯恩維爾員工社區</w:t>
            </w:r>
          </w:p>
        </w:tc>
        <w:tc>
          <w:tcPr>
            <w:tcW w:w="1728" w:type="dxa"/>
          </w:tcPr>
          <w:p w14:paraId="2128A34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301</w:t>
            </w:r>
          </w:p>
        </w:tc>
        <w:tc>
          <w:tcPr>
            <w:tcW w:w="1728" w:type="dxa"/>
          </w:tcPr>
          <w:p w14:paraId="2F0DB91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192</w:t>
            </w:r>
          </w:p>
        </w:tc>
        <w:tc>
          <w:tcPr>
            <w:tcW w:w="1728" w:type="dxa"/>
          </w:tcPr>
          <w:p w14:paraId="3C823AF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786F97C2"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0425394" w14:textId="77777777" w:rsidR="00C61DE0" w:rsidRDefault="00000000">
            <w:pPr>
              <w:rPr>
                <w:rFonts w:hint="eastAsia"/>
              </w:rPr>
            </w:pPr>
            <w:r>
              <w:t>60</w:t>
            </w:r>
          </w:p>
        </w:tc>
        <w:tc>
          <w:tcPr>
            <w:tcW w:w="1728" w:type="dxa"/>
          </w:tcPr>
          <w:p w14:paraId="3B8D439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西南航空維持集中航線經營</w:t>
            </w:r>
          </w:p>
        </w:tc>
        <w:tc>
          <w:tcPr>
            <w:tcW w:w="1728" w:type="dxa"/>
          </w:tcPr>
          <w:p w14:paraId="35669DD8"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300</w:t>
            </w:r>
          </w:p>
        </w:tc>
        <w:tc>
          <w:tcPr>
            <w:tcW w:w="1728" w:type="dxa"/>
          </w:tcPr>
          <w:p w14:paraId="3CC244D4"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193</w:t>
            </w:r>
          </w:p>
        </w:tc>
        <w:tc>
          <w:tcPr>
            <w:tcW w:w="1728" w:type="dxa"/>
          </w:tcPr>
          <w:p w14:paraId="03D75F4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53C2EE2E"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1DF3AC" w14:textId="77777777" w:rsidR="00C61DE0" w:rsidRDefault="00000000">
            <w:pPr>
              <w:rPr>
                <w:rFonts w:hint="eastAsia"/>
              </w:rPr>
            </w:pPr>
            <w:r>
              <w:t>61</w:t>
            </w:r>
          </w:p>
        </w:tc>
        <w:tc>
          <w:tcPr>
            <w:tcW w:w="1728" w:type="dxa"/>
          </w:tcPr>
          <w:p w14:paraId="5419F39C"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阿波羅十一號完成登月後轉入後續任務</w:t>
            </w:r>
          </w:p>
        </w:tc>
        <w:tc>
          <w:tcPr>
            <w:tcW w:w="1728" w:type="dxa"/>
          </w:tcPr>
          <w:p w14:paraId="02A397B2"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318</w:t>
            </w:r>
          </w:p>
        </w:tc>
        <w:tc>
          <w:tcPr>
            <w:tcW w:w="1728" w:type="dxa"/>
          </w:tcPr>
          <w:p w14:paraId="58FF29FB"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193</w:t>
            </w:r>
          </w:p>
        </w:tc>
        <w:tc>
          <w:tcPr>
            <w:tcW w:w="1728" w:type="dxa"/>
          </w:tcPr>
          <w:p w14:paraId="4FFA635E"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7E0E860E"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8383D2A" w14:textId="77777777" w:rsidR="00C61DE0" w:rsidRDefault="00000000">
            <w:pPr>
              <w:rPr>
                <w:rFonts w:hint="eastAsia"/>
              </w:rPr>
            </w:pPr>
            <w:r>
              <w:t>62</w:t>
            </w:r>
          </w:p>
        </w:tc>
        <w:tc>
          <w:tcPr>
            <w:tcW w:w="1728" w:type="dxa"/>
          </w:tcPr>
          <w:p w14:paraId="208F680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貝佐斯離開金融業創辦亞馬遜</w:t>
            </w:r>
          </w:p>
        </w:tc>
        <w:tc>
          <w:tcPr>
            <w:tcW w:w="1728" w:type="dxa"/>
          </w:tcPr>
          <w:p w14:paraId="38967A15"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308</w:t>
            </w:r>
          </w:p>
        </w:tc>
        <w:tc>
          <w:tcPr>
            <w:tcW w:w="1728" w:type="dxa"/>
          </w:tcPr>
          <w:p w14:paraId="7FD6518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193</w:t>
            </w:r>
          </w:p>
        </w:tc>
        <w:tc>
          <w:tcPr>
            <w:tcW w:w="1728" w:type="dxa"/>
          </w:tcPr>
          <w:p w14:paraId="5C031A23"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r w:rsidR="00C61DE0" w14:paraId="23FC959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39C305" w14:textId="77777777" w:rsidR="00C61DE0" w:rsidRDefault="00000000">
            <w:pPr>
              <w:rPr>
                <w:rFonts w:hint="eastAsia"/>
              </w:rPr>
            </w:pPr>
            <w:r>
              <w:t>63</w:t>
            </w:r>
          </w:p>
        </w:tc>
        <w:tc>
          <w:tcPr>
            <w:tcW w:w="1728" w:type="dxa"/>
          </w:tcPr>
          <w:p w14:paraId="58FB5B1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沃西基加入</w:t>
            </w:r>
            <w:r>
              <w:t>Google</w:t>
            </w:r>
            <w:r>
              <w:t>發展廣告業務</w:t>
            </w:r>
          </w:p>
        </w:tc>
        <w:tc>
          <w:tcPr>
            <w:tcW w:w="1728" w:type="dxa"/>
          </w:tcPr>
          <w:p w14:paraId="3DE1D3F3"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319</w:t>
            </w:r>
          </w:p>
        </w:tc>
        <w:tc>
          <w:tcPr>
            <w:tcW w:w="1728" w:type="dxa"/>
          </w:tcPr>
          <w:p w14:paraId="1B8CE846"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194</w:t>
            </w:r>
          </w:p>
        </w:tc>
        <w:tc>
          <w:tcPr>
            <w:tcW w:w="1728" w:type="dxa"/>
          </w:tcPr>
          <w:p w14:paraId="07B7747D" w14:textId="77777777" w:rsidR="00C61DE0" w:rsidRDefault="00000000">
            <w:pPr>
              <w:cnfStyle w:val="000000100000" w:firstRow="0" w:lastRow="0" w:firstColumn="0" w:lastColumn="0" w:oddVBand="0" w:evenVBand="0" w:oddHBand="1" w:evenHBand="0" w:firstRowFirstColumn="0" w:firstRowLastColumn="0" w:lastRowFirstColumn="0" w:lastRowLastColumn="0"/>
              <w:rPr>
                <w:rFonts w:hint="eastAsia"/>
              </w:rPr>
            </w:pPr>
            <w:r>
              <w:t>起因／經過／後續</w:t>
            </w:r>
          </w:p>
        </w:tc>
      </w:tr>
      <w:tr w:rsidR="00C61DE0" w14:paraId="69AFD5F9"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2C035B7C" w14:textId="77777777" w:rsidR="00C61DE0" w:rsidRDefault="00000000">
            <w:pPr>
              <w:rPr>
                <w:rFonts w:hint="eastAsia"/>
              </w:rPr>
            </w:pPr>
            <w:r>
              <w:t>64</w:t>
            </w:r>
          </w:p>
        </w:tc>
        <w:tc>
          <w:tcPr>
            <w:tcW w:w="1728" w:type="dxa"/>
          </w:tcPr>
          <w:p w14:paraId="17D95C2C"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柏納李推動開放全球資訊網</w:t>
            </w:r>
          </w:p>
        </w:tc>
        <w:tc>
          <w:tcPr>
            <w:tcW w:w="1728" w:type="dxa"/>
          </w:tcPr>
          <w:p w14:paraId="08B1B956"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323</w:t>
            </w:r>
          </w:p>
        </w:tc>
        <w:tc>
          <w:tcPr>
            <w:tcW w:w="1728" w:type="dxa"/>
          </w:tcPr>
          <w:p w14:paraId="251FD84F"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196</w:t>
            </w:r>
          </w:p>
        </w:tc>
        <w:tc>
          <w:tcPr>
            <w:tcW w:w="1728" w:type="dxa"/>
          </w:tcPr>
          <w:p w14:paraId="51BA0DCA" w14:textId="77777777" w:rsidR="00C61DE0" w:rsidRDefault="00000000">
            <w:pPr>
              <w:cnfStyle w:val="000000000000" w:firstRow="0" w:lastRow="0" w:firstColumn="0" w:lastColumn="0" w:oddVBand="0" w:evenVBand="0" w:oddHBand="0" w:evenHBand="0" w:firstRowFirstColumn="0" w:firstRowLastColumn="0" w:lastRowFirstColumn="0" w:lastRowLastColumn="0"/>
              <w:rPr>
                <w:rFonts w:hint="eastAsia"/>
              </w:rPr>
            </w:pPr>
            <w:r>
              <w:t>起因／經過／後續</w:t>
            </w:r>
          </w:p>
        </w:tc>
      </w:tr>
    </w:tbl>
    <w:p w14:paraId="19B09843" w14:textId="77777777" w:rsidR="00C61DE0" w:rsidRDefault="00000000">
      <w:pPr>
        <w:rPr>
          <w:rFonts w:hint="eastAsia"/>
        </w:rPr>
      </w:pPr>
      <w:r>
        <w:t>出版前核對：原稿若有卦序與解釋語義不一致者，宜由《周易》專業編輯逐筆複核；亦須核對古代人物記載及近代機構資料的精確性。</w:t>
      </w:r>
    </w:p>
    <w:sectPr w:rsidR="00C61DE0"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146702">
    <w:abstractNumId w:val="8"/>
  </w:num>
  <w:num w:numId="2" w16cid:durableId="1952975662">
    <w:abstractNumId w:val="6"/>
  </w:num>
  <w:num w:numId="3" w16cid:durableId="1715500744">
    <w:abstractNumId w:val="5"/>
  </w:num>
  <w:num w:numId="4" w16cid:durableId="1229997541">
    <w:abstractNumId w:val="4"/>
  </w:num>
  <w:num w:numId="5" w16cid:durableId="838736286">
    <w:abstractNumId w:val="7"/>
  </w:num>
  <w:num w:numId="6" w16cid:durableId="1651325006">
    <w:abstractNumId w:val="3"/>
  </w:num>
  <w:num w:numId="7" w16cid:durableId="1001349532">
    <w:abstractNumId w:val="2"/>
  </w:num>
  <w:num w:numId="8" w16cid:durableId="551042501">
    <w:abstractNumId w:val="1"/>
  </w:num>
  <w:num w:numId="9" w16cid:durableId="4892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2BB"/>
    <w:rsid w:val="0015074B"/>
    <w:rsid w:val="0029639D"/>
    <w:rsid w:val="00326F90"/>
    <w:rsid w:val="00565CD5"/>
    <w:rsid w:val="00AA1D8D"/>
    <w:rsid w:val="00B47730"/>
    <w:rsid w:val="00C61D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03D64"/>
  <w14:defaultImageDpi w14:val="300"/>
  <w15:docId w15:val="{7809C133-D10E-46AD-9ADE-F3D37509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軟正黑體" w:hAnsi="微軟正黑體"/>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A3D54"/>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A3D54"/>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3D54"/>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10245</Words>
  <Characters>58400</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2026-10-14T07:19:00Z</dcterms:created>
  <dcterms:modified xsi:type="dcterms:W3CDTF">2026-10-14T07:19:00Z</dcterms:modified>
  <cp:category/>
</cp:coreProperties>
</file>