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E04E6" w14:textId="77777777" w:rsidR="00A23589" w:rsidRDefault="00000000">
      <w:pPr>
        <w:pStyle w:val="aa"/>
      </w:pPr>
      <w:r>
        <w:t>周易六十四卦｜美国与欧洲经济・财经・理财历史案例</w:t>
      </w:r>
    </w:p>
    <w:p w14:paraId="653EB31C" w14:textId="77777777" w:rsidR="00A23589" w:rsidRDefault="00000000">
      <w:r>
        <w:t>简体中文转译与故事编辑工作版｜依 2026-10-06 英文底稿｜网站／App／RWD 工程规格</w:t>
      </w:r>
    </w:p>
    <w:p w14:paraId="316A24EC" w14:textId="77777777" w:rsidR="00A23589" w:rsidRDefault="00000000">
      <w:pPr>
        <w:pStyle w:val="1"/>
      </w:pPr>
      <w:r>
        <w:t>编辑与史料说明</w:t>
      </w:r>
    </w:p>
    <w:p w14:paraId="50172CDA" w14:textId="77777777" w:rsidR="00A23589" w:rsidRDefault="00000000">
      <w:r>
        <w:t>本稿逐卦保留英文原稿的案例、主要事件顺序与来源网址。每篇分为起因、经过、后续，以可阅读的叙事呈现；不补造对话、现场情景与私人心理活动。卦义短文属「事后诠释」，所有64例均非历史人物曾使用《周易》的证据。文末附栏位及行动装置排版规格。</w:t>
      </w:r>
    </w:p>
    <w:p w14:paraId="24208D1A" w14:textId="77777777" w:rsidR="00A23589" w:rsidRDefault="00000000">
      <w:r>
        <w:t>注：中文字数计算为不含空白的字元数，包含标点；每篇附实际字数供编辑查核。正式上架前仍应由经济史与金融专业编辑覆核数据、日期和来源。</w:t>
      </w:r>
    </w:p>
    <w:p w14:paraId="0FD1D320" w14:textId="77777777" w:rsidR="00A23589" w:rsidRDefault="00000000">
      <w:pPr>
        <w:pStyle w:val="1"/>
      </w:pPr>
      <w:r>
        <w:t>网站与</w:t>
      </w:r>
      <w:r>
        <w:t xml:space="preserve"> App </w:t>
      </w:r>
      <w:r>
        <w:t>栏位概述</w:t>
      </w:r>
    </w:p>
    <w:tbl>
      <w:tblPr>
        <w:tblStyle w:val="-1"/>
        <w:tblW w:w="0" w:type="auto"/>
        <w:tblLook w:val="04A0" w:firstRow="1" w:lastRow="0" w:firstColumn="1" w:lastColumn="0" w:noHBand="0" w:noVBand="1"/>
      </w:tblPr>
      <w:tblGrid>
        <w:gridCol w:w="4896"/>
        <w:gridCol w:w="4896"/>
      </w:tblGrid>
      <w:tr w:rsidR="00A23589" w14:paraId="5B8FB887" w14:textId="77777777" w:rsidTr="00A235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7F9D1A55" w14:textId="77777777" w:rsidR="00A23589" w:rsidRDefault="00000000">
            <w:r>
              <w:t>case_id</w:t>
            </w:r>
          </w:p>
        </w:tc>
        <w:tc>
          <w:tcPr>
            <w:tcW w:w="4896" w:type="dxa"/>
          </w:tcPr>
          <w:p w14:paraId="4908396C" w14:textId="77777777" w:rsidR="00A23589" w:rsidRDefault="00000000">
            <w:pPr>
              <w:cnfStyle w:val="100000000000" w:firstRow="1" w:lastRow="0" w:firstColumn="0" w:lastColumn="0" w:oddVBand="0" w:evenVBand="0" w:oddHBand="0" w:evenHBand="0" w:firstRowFirstColumn="0" w:firstRowLastColumn="0" w:lastRowFirstColumn="0" w:lastRowLastColumn="0"/>
            </w:pPr>
            <w:r>
              <w:t>EUUS-EF-H01…EUUS-EF-H64，不可变更的识别码</w:t>
            </w:r>
          </w:p>
        </w:tc>
      </w:tr>
      <w:tr w:rsidR="00A23589" w14:paraId="06149AF8" w14:textId="77777777" w:rsidTr="00A235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33A6FA25" w14:textId="77777777" w:rsidR="00A23589" w:rsidRDefault="00000000">
            <w:r>
              <w:t>hexagram_no</w:t>
            </w:r>
          </w:p>
        </w:tc>
        <w:tc>
          <w:tcPr>
            <w:tcW w:w="4896" w:type="dxa"/>
          </w:tcPr>
          <w:p w14:paraId="27D734E2" w14:textId="77777777" w:rsidR="00A23589" w:rsidRDefault="00000000">
            <w:pPr>
              <w:cnfStyle w:val="000000100000" w:firstRow="0" w:lastRow="0" w:firstColumn="0" w:lastColumn="0" w:oddVBand="0" w:evenVBand="0" w:oddHBand="1" w:evenHBand="0" w:firstRowFirstColumn="0" w:firstRowLastColumn="0" w:lastRowFirstColumn="0" w:lastRowLastColumn="0"/>
            </w:pPr>
            <w:r>
              <w:t>1–64，文王卦序</w:t>
            </w:r>
          </w:p>
        </w:tc>
      </w:tr>
      <w:tr w:rsidR="00A23589" w14:paraId="372B7CAC" w14:textId="77777777" w:rsidTr="00A23589">
        <w:tc>
          <w:tcPr>
            <w:cnfStyle w:val="001000000000" w:firstRow="0" w:lastRow="0" w:firstColumn="1" w:lastColumn="0" w:oddVBand="0" w:evenVBand="0" w:oddHBand="0" w:evenHBand="0" w:firstRowFirstColumn="0" w:firstRowLastColumn="0" w:lastRowFirstColumn="0" w:lastRowLastColumn="0"/>
            <w:tcW w:w="4896" w:type="dxa"/>
          </w:tcPr>
          <w:p w14:paraId="5F89DFE7" w14:textId="77777777" w:rsidR="00A23589" w:rsidRDefault="00000000">
            <w:r>
              <w:t>hexagram_zh / original_zh</w:t>
            </w:r>
          </w:p>
        </w:tc>
        <w:tc>
          <w:tcPr>
            <w:tcW w:w="4896" w:type="dxa"/>
          </w:tcPr>
          <w:p w14:paraId="475F8985" w14:textId="77777777" w:rsidR="00A23589" w:rsidRDefault="00000000">
            <w:pPr>
              <w:cnfStyle w:val="000000000000" w:firstRow="0" w:lastRow="0" w:firstColumn="0" w:lastColumn="0" w:oddVBand="0" w:evenVBand="0" w:oddHBand="0" w:evenHBand="0" w:firstRowFirstColumn="0" w:firstRowLastColumn="0" w:lastRowFirstColumn="0" w:lastRowLastColumn="0"/>
            </w:pPr>
            <w:r>
              <w:t>简体卦名及原始卦辞</w:t>
            </w:r>
          </w:p>
        </w:tc>
      </w:tr>
      <w:tr w:rsidR="00A23589" w14:paraId="52B150C6" w14:textId="77777777" w:rsidTr="00A235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1A5AA5A8" w14:textId="77777777" w:rsidR="00A23589" w:rsidRDefault="00000000">
            <w:r>
              <w:t>translation_en</w:t>
            </w:r>
          </w:p>
        </w:tc>
        <w:tc>
          <w:tcPr>
            <w:tcW w:w="4896" w:type="dxa"/>
          </w:tcPr>
          <w:p w14:paraId="2291E956" w14:textId="77777777" w:rsidR="00A23589" w:rsidRDefault="00000000">
            <w:pPr>
              <w:cnfStyle w:val="000000100000" w:firstRow="0" w:lastRow="0" w:firstColumn="0" w:lastColumn="0" w:oddVBand="0" w:evenVBand="0" w:oddHBand="1" w:evenHBand="0" w:firstRowFirstColumn="0" w:firstRowLastColumn="0" w:lastRowFirstColumn="0" w:lastRowLastColumn="0"/>
            </w:pPr>
            <w:r>
              <w:t>英文原稿卦辞译文</w:t>
            </w:r>
          </w:p>
        </w:tc>
      </w:tr>
      <w:tr w:rsidR="00A23589" w14:paraId="61B72F52" w14:textId="77777777" w:rsidTr="00A23589">
        <w:tc>
          <w:tcPr>
            <w:cnfStyle w:val="001000000000" w:firstRow="0" w:lastRow="0" w:firstColumn="1" w:lastColumn="0" w:oddVBand="0" w:evenVBand="0" w:oddHBand="0" w:evenHBand="0" w:firstRowFirstColumn="0" w:firstRowLastColumn="0" w:lastRowFirstColumn="0" w:lastRowLastColumn="0"/>
            <w:tcW w:w="4896" w:type="dxa"/>
          </w:tcPr>
          <w:p w14:paraId="77748F2C" w14:textId="77777777" w:rsidR="00A23589" w:rsidRDefault="00000000">
            <w:r>
              <w:t>event_title_zh / event_title_en</w:t>
            </w:r>
          </w:p>
        </w:tc>
        <w:tc>
          <w:tcPr>
            <w:tcW w:w="4896" w:type="dxa"/>
          </w:tcPr>
          <w:p w14:paraId="4DA5839E" w14:textId="77777777" w:rsidR="00A23589" w:rsidRDefault="00000000">
            <w:pPr>
              <w:cnfStyle w:val="000000000000" w:firstRow="0" w:lastRow="0" w:firstColumn="0" w:lastColumn="0" w:oddVBand="0" w:evenVBand="0" w:oddHBand="0" w:evenHBand="0" w:firstRowFirstColumn="0" w:firstRowLastColumn="0" w:lastRowFirstColumn="0" w:lastRowLastColumn="0"/>
            </w:pPr>
            <w:r>
              <w:t>中文与原始英文案例名称</w:t>
            </w:r>
          </w:p>
        </w:tc>
      </w:tr>
      <w:tr w:rsidR="00A23589" w14:paraId="069EE907" w14:textId="77777777" w:rsidTr="00A235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4B9F3E58" w14:textId="77777777" w:rsidR="00A23589" w:rsidRDefault="00000000">
            <w:r>
              <w:t>history_zh_hans</w:t>
            </w:r>
          </w:p>
        </w:tc>
        <w:tc>
          <w:tcPr>
            <w:tcW w:w="4896" w:type="dxa"/>
          </w:tcPr>
          <w:p w14:paraId="3727A2D7" w14:textId="77777777" w:rsidR="00A23589" w:rsidRDefault="00000000">
            <w:pPr>
              <w:cnfStyle w:val="000000100000" w:firstRow="0" w:lastRow="0" w:firstColumn="0" w:lastColumn="0" w:oddVBand="0" w:evenVBand="0" w:oddHBand="1" w:evenHBand="0" w:firstRowFirstColumn="0" w:firstRowLastColumn="0" w:lastRowFirstColumn="0" w:lastRowLastColumn="0"/>
            </w:pPr>
            <w:r>
              <w:t>简体故事段落阵列，顺序：起因、经过、后续</w:t>
            </w:r>
          </w:p>
        </w:tc>
      </w:tr>
      <w:tr w:rsidR="00A23589" w14:paraId="6F72AF6B" w14:textId="77777777" w:rsidTr="00A23589">
        <w:tc>
          <w:tcPr>
            <w:cnfStyle w:val="001000000000" w:firstRow="0" w:lastRow="0" w:firstColumn="1" w:lastColumn="0" w:oddVBand="0" w:evenVBand="0" w:oddHBand="0" w:evenHBand="0" w:firstRowFirstColumn="0" w:firstRowLastColumn="0" w:lastRowFirstColumn="0" w:lastRowLastColumn="0"/>
            <w:tcW w:w="4896" w:type="dxa"/>
          </w:tcPr>
          <w:p w14:paraId="195E59A2" w14:textId="77777777" w:rsidR="00A23589" w:rsidRDefault="00000000">
            <w:r>
              <w:t>analogy_zh_hans</w:t>
            </w:r>
          </w:p>
        </w:tc>
        <w:tc>
          <w:tcPr>
            <w:tcW w:w="4896" w:type="dxa"/>
          </w:tcPr>
          <w:p w14:paraId="53A15625" w14:textId="77777777" w:rsidR="00A23589" w:rsidRDefault="00000000">
            <w:pPr>
              <w:cnfStyle w:val="000000000000" w:firstRow="0" w:lastRow="0" w:firstColumn="0" w:lastColumn="0" w:oddVBand="0" w:evenVBand="0" w:oddHBand="0" w:evenHBand="0" w:firstRowFirstColumn="0" w:firstRowLastColumn="0" w:lastRowFirstColumn="0" w:lastRowLastColumn="0"/>
            </w:pPr>
            <w:r>
              <w:t>简体社交短文，与史实分离</w:t>
            </w:r>
          </w:p>
        </w:tc>
      </w:tr>
      <w:tr w:rsidR="00A23589" w14:paraId="1D9D6CDB" w14:textId="77777777" w:rsidTr="00A235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1DC07DE1" w14:textId="77777777" w:rsidR="00A23589" w:rsidRDefault="00000000">
            <w:r>
              <w:t>evidence_status</w:t>
            </w:r>
          </w:p>
        </w:tc>
        <w:tc>
          <w:tcPr>
            <w:tcW w:w="4896" w:type="dxa"/>
          </w:tcPr>
          <w:p w14:paraId="7CA9EAB0" w14:textId="77777777" w:rsidR="00A23589" w:rsidRDefault="00000000">
            <w:pPr>
              <w:cnfStyle w:val="000000100000" w:firstRow="0" w:lastRow="0" w:firstColumn="0" w:lastColumn="0" w:oddVBand="0" w:evenVBand="0" w:oddHBand="1" w:evenHBand="0" w:firstRowFirstColumn="0" w:firstRowLastColumn="0" w:lastRowFirstColumn="0" w:lastRowLastColumn="0"/>
            </w:pPr>
            <w:r>
              <w:t>retrospective_analogy</w:t>
            </w:r>
          </w:p>
        </w:tc>
      </w:tr>
      <w:tr w:rsidR="00A23589" w14:paraId="26C5E715" w14:textId="77777777" w:rsidTr="00A23589">
        <w:tc>
          <w:tcPr>
            <w:cnfStyle w:val="001000000000" w:firstRow="0" w:lastRow="0" w:firstColumn="1" w:lastColumn="0" w:oddVBand="0" w:evenVBand="0" w:oddHBand="0" w:evenHBand="0" w:firstRowFirstColumn="0" w:firstRowLastColumn="0" w:lastRowFirstColumn="0" w:lastRowLastColumn="0"/>
            <w:tcW w:w="4896" w:type="dxa"/>
          </w:tcPr>
          <w:p w14:paraId="3B65DE68" w14:textId="77777777" w:rsidR="00A23589" w:rsidRDefault="00000000">
            <w:r>
              <w:t>source_url / source_role</w:t>
            </w:r>
          </w:p>
        </w:tc>
        <w:tc>
          <w:tcPr>
            <w:tcW w:w="4896" w:type="dxa"/>
          </w:tcPr>
          <w:p w14:paraId="4E12153F" w14:textId="77777777" w:rsidR="00A23589" w:rsidRDefault="00000000">
            <w:pPr>
              <w:cnfStyle w:val="000000000000" w:firstRow="0" w:lastRow="0" w:firstColumn="0" w:lastColumn="0" w:oddVBand="0" w:evenVBand="0" w:oddHBand="0" w:evenHBand="0" w:firstRowFirstColumn="0" w:firstRowLastColumn="0" w:lastRowFirstColumn="0" w:lastRowLastColumn="0"/>
            </w:pPr>
            <w:r>
              <w:t>原英文稿来源连结 / event_facts_only</w:t>
            </w:r>
          </w:p>
        </w:tc>
      </w:tr>
      <w:tr w:rsidR="00A23589" w14:paraId="6E06B9A9" w14:textId="77777777" w:rsidTr="00A235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113ED843" w14:textId="77777777" w:rsidR="00A23589" w:rsidRDefault="00000000">
            <w:r>
              <w:t>story_qa</w:t>
            </w:r>
          </w:p>
        </w:tc>
        <w:tc>
          <w:tcPr>
            <w:tcW w:w="4896" w:type="dxa"/>
          </w:tcPr>
          <w:p w14:paraId="32FB4EB1" w14:textId="77777777" w:rsidR="00A23589" w:rsidRDefault="00000000">
            <w:pPr>
              <w:cnfStyle w:val="000000100000" w:firstRow="0" w:lastRow="0" w:firstColumn="0" w:lastColumn="0" w:oddVBand="0" w:evenVBand="0" w:oddHBand="1" w:evenHBand="0" w:firstRowFirstColumn="0" w:firstRowLastColumn="0" w:lastRowFirstColumn="0" w:lastRowLastColumn="0"/>
            </w:pPr>
            <w:r>
              <w:t>cause,development,aftermath 与字数</w:t>
            </w:r>
          </w:p>
        </w:tc>
      </w:tr>
      <w:tr w:rsidR="00A23589" w14:paraId="254C83B5" w14:textId="77777777" w:rsidTr="00A23589">
        <w:tc>
          <w:tcPr>
            <w:cnfStyle w:val="001000000000" w:firstRow="0" w:lastRow="0" w:firstColumn="1" w:lastColumn="0" w:oddVBand="0" w:evenVBand="0" w:oddHBand="0" w:evenHBand="0" w:firstRowFirstColumn="0" w:firstRowLastColumn="0" w:lastRowFirstColumn="0" w:lastRowLastColumn="0"/>
            <w:tcW w:w="4896" w:type="dxa"/>
          </w:tcPr>
          <w:p w14:paraId="130D6EAD" w14:textId="77777777" w:rsidR="00A23589" w:rsidRDefault="00000000">
            <w:r>
              <w:t>locale</w:t>
            </w:r>
          </w:p>
        </w:tc>
        <w:tc>
          <w:tcPr>
            <w:tcW w:w="4896" w:type="dxa"/>
          </w:tcPr>
          <w:p w14:paraId="055B9414" w14:textId="77777777" w:rsidR="00A23589" w:rsidRDefault="00000000">
            <w:pPr>
              <w:cnfStyle w:val="000000000000" w:firstRow="0" w:lastRow="0" w:firstColumn="0" w:lastColumn="0" w:oddVBand="0" w:evenVBand="0" w:oddHBand="0" w:evenHBand="0" w:firstRowFirstColumn="0" w:firstRowLastColumn="0" w:lastRowFirstColumn="0" w:lastRowLastColumn="0"/>
            </w:pPr>
            <w:r>
              <w:t>zh-Hans-CN</w:t>
            </w:r>
          </w:p>
        </w:tc>
      </w:tr>
    </w:tbl>
    <w:p w14:paraId="03657253" w14:textId="77777777" w:rsidR="00A23589" w:rsidRDefault="00000000">
      <w:pPr>
        <w:pStyle w:val="1"/>
      </w:pPr>
      <w:r>
        <w:t>六十四卦案例正文</w:t>
      </w:r>
    </w:p>
    <w:p w14:paraId="65DF9D23" w14:textId="77777777" w:rsidR="00A23589" w:rsidRDefault="00000000">
      <w:pPr>
        <w:pStyle w:val="21"/>
      </w:pPr>
      <w:r>
        <w:t xml:space="preserve">01 </w:t>
      </w:r>
      <w:r>
        <w:t>乾｜英国工业革命</w:t>
      </w:r>
    </w:p>
    <w:p w14:paraId="4E9C3064" w14:textId="77777777" w:rsidR="00A23589" w:rsidRDefault="00000000">
      <w:r>
        <w:t>EUUS-EF-H01  ·  Britain, Europe · c. 1760–1840  ·  Evidence: RETROSPECTIVE ANALOGY</w:t>
      </w:r>
    </w:p>
    <w:p w14:paraId="58F93CA6" w14:textId="77777777" w:rsidR="00A23589" w:rsidRDefault="00000000">
      <w:r>
        <w:t>卦辞原文：乾：元亨。利贞。</w:t>
      </w:r>
    </w:p>
    <w:p w14:paraId="6C98A1B7" w14:textId="77777777" w:rsidR="00A23589" w:rsidRDefault="00000000">
      <w:r>
        <w:lastRenderedPageBreak/>
        <w:t>Original English translation: Khien (represents) what is great and originating, penetrating, advantageous, correct and firm.</w:t>
      </w:r>
    </w:p>
    <w:p w14:paraId="3680DB86" w14:textId="77777777" w:rsidR="00A23589" w:rsidRDefault="00000000">
      <w:r>
        <w:rPr>
          <w:b/>
        </w:rPr>
        <w:t>Historical event｜历史故事（起因、经过、后续）</w:t>
      </w:r>
    </w:p>
    <w:p w14:paraId="087268D8" w14:textId="77777777" w:rsidR="00A23589" w:rsidRDefault="00000000">
      <w:r>
        <w:t>【起因】十八世纪英国的大西洋贸易扩张、农业变革、煤炭资源与工匠技术，为制造业提供条件。纺织品需求增加，传统手工生产逐渐无法满足市场。</w:t>
      </w:r>
    </w:p>
    <w:p w14:paraId="282CCCAF" w14:textId="77777777" w:rsidR="00A23589" w:rsidRDefault="00000000">
      <w:r>
        <w:t>【经过】企业家与投资者陆续投入纺织机械、蒸汽动力、炼铁、矿业、工厂及运河。工人向工业城市迁移，金融机构与合伙组织协助募集资金，生产与运输相互推动。 这一事件的起点并非单独一次价格变化，而是资源供需、制度安排与参与者交易条件已发生变动。当时的决策必须经由实际的资金流动、契约执行或公共行政程序落实，才能在经济活动中产生后续影响。</w:t>
      </w:r>
    </w:p>
    <w:p w14:paraId="59B5217A" w14:textId="77777777" w:rsidR="00A23589" w:rsidRDefault="00000000">
      <w:r>
        <w:t>【后续】十九世纪工业产量上升，技术传往欧陆和北美，也带来拥挤居住环境、危险工作、污染与劳资争议。各国其后逐步推动劳动及社会改革。 观察前后的变化，应区分已经记录的措施与其后出现的结果；一项制度可能改善原有障碍，同时留下新的成本或未解决问题。相关影响并非每个家庭、企业与投资者都相同，也不能由单一事件推定后续发展必然如此。</w:t>
      </w:r>
    </w:p>
    <w:p w14:paraId="14D21F3D" w14:textId="77777777" w:rsidR="00A23589" w:rsidRDefault="00000000">
      <w:r>
        <w:rPr>
          <w:b/>
        </w:rPr>
        <w:t>Interpretive analogy｜卦义对照・社群短文</w:t>
      </w:r>
    </w:p>
    <w:p w14:paraId="5C051970" w14:textId="77777777" w:rsidR="00A23589" w:rsidRDefault="00000000">
      <w:r>
        <w:t>《周易》第01卦「干」对照「英国工业革命」：创造力需要资本、制度与持续再投资，技术进步不等于社会成本自动消失。这是后人根据事件所作的比较，不是史料证明当事人曾研读或运用《周易》。回看这段经济史，需要分清楚起初的资源限制、当时采用的金融工具或制度、以及结果出现后由谁承担风险。对今日读者而言，历史可以协助辨识诱因、流动性、估值与制度缺口，却不是买卖讯号；决策仍应查核资料、期间与风险。</w:t>
      </w:r>
    </w:p>
    <w:p w14:paraId="4AADB2F5" w14:textId="77777777" w:rsidR="00A23589" w:rsidRDefault="00000000">
      <w:r>
        <w:t>史料注记：来源支持事件内容，不支持当事人曾使用《周易》的说法。</w:t>
      </w:r>
    </w:p>
    <w:p w14:paraId="04B72F9C" w14:textId="77777777" w:rsidR="00A23589" w:rsidRDefault="00000000">
      <w:r>
        <w:t>历史来源：https://en.wikipedia.org/wiki/Industrial_Revolution</w:t>
      </w:r>
    </w:p>
    <w:p w14:paraId="02AA158B" w14:textId="77777777" w:rsidR="00A23589" w:rsidRDefault="00000000">
      <w:r>
        <w:t>编辑检查：起因 ✓｜经过 ✓｜后续 ✓｜故事 375 字符｜社交短文 191 字符（含标点，忽略空白）</w:t>
      </w:r>
    </w:p>
    <w:p w14:paraId="52092CDE" w14:textId="77777777" w:rsidR="00A23589" w:rsidRDefault="00000000">
      <w:pPr>
        <w:pStyle w:val="21"/>
      </w:pPr>
      <w:r>
        <w:t xml:space="preserve">02 </w:t>
      </w:r>
      <w:r>
        <w:t>坤｜梭伦的雅典债务改革</w:t>
      </w:r>
    </w:p>
    <w:p w14:paraId="450B2368" w14:textId="77777777" w:rsidR="00A23589" w:rsidRDefault="00000000">
      <w:r>
        <w:t>EUUS-EF-H02  ·  Athens, Europe · c. 594 BCE  ·  Evidence: RETROSPECTIVE ANALOGY</w:t>
      </w:r>
    </w:p>
    <w:p w14:paraId="575A26B2" w14:textId="77777777" w:rsidR="00A23589" w:rsidRDefault="00000000">
      <w:r>
        <w:t>卦辞原文：坤：元亨。利牝马之贞。君子有攸往，先迷后得主。利西南得朋，东北丧朋。安贞，吉。</w:t>
      </w:r>
    </w:p>
    <w:p w14:paraId="388B534E" w14:textId="77777777" w:rsidR="00A23589" w:rsidRDefault="00000000">
      <w:r>
        <w:t>Original English translation: Khwăn (represents) what is great and originating, penetrating, advantageous, correct and having the firmness of a mare. When the superior man (here ​intended) has to make any movement, if he take the initiative, he will go astray; if he follow, he will find his (proper) lord. The advantageousness will be seen in his getting friends in the south-west, and losing friends in the north-east. If he rest in correctness and firmness, there will be good fortune.</w:t>
      </w:r>
    </w:p>
    <w:p w14:paraId="5407AC9A" w14:textId="77777777" w:rsidR="00A23589" w:rsidRDefault="00000000">
      <w:r>
        <w:rPr>
          <w:b/>
        </w:rPr>
        <w:lastRenderedPageBreak/>
        <w:t>Historical event｜历史故事（起因、经过、后续）</w:t>
      </w:r>
    </w:p>
    <w:p w14:paraId="457584E9" w14:textId="77777777" w:rsidR="00A23589" w:rsidRDefault="00000000">
      <w:r>
        <w:t>【起因】约西元前594年，雅典农民因债务与土地分配不均承受压力；部分债务甚至以人身作担保，欠债者可能失去自由，城邦冲突日益严重。</w:t>
      </w:r>
    </w:p>
    <w:p w14:paraId="4878A6E0" w14:textId="77777777" w:rsidR="00A23589" w:rsidRDefault="00000000">
      <w:r>
        <w:t>【经过】梭伦获授权改革，取消若干以人身担保的债务，禁止公民因债务沦为奴隶，并调整法律和政治参与的制度。他没有全面重新分配土地。 这一事件的起点并非单独一次价格变化，而是资源供需、制度安排与参与者交易条件已发生变动。当时的决策必须经由实际的资金流动、契约执行或公共行政程序落实，才能在经济活动中产生后续影响。</w:t>
      </w:r>
    </w:p>
    <w:p w14:paraId="57A6BD1C" w14:textId="77777777" w:rsidR="00A23589" w:rsidRDefault="00000000">
      <w:r>
        <w:t>【后续】措施减轻最严重的债务束缚，却未消除财富差距与派系冲突；雅典其后仍经历政治变动，这些改革成为城市制度演进的重要阶段。 观察前后的变化，应区分已经记录的措施与其后出现的结果；一项制度可能改善原有障碍，同时留下新的成本或未解决问题。相关影响并非每个家庭、企业与投资者都相同，也不能由单一事件推定后续发展必然如此。</w:t>
      </w:r>
    </w:p>
    <w:p w14:paraId="32B1BDEE" w14:textId="77777777" w:rsidR="00A23589" w:rsidRDefault="00000000">
      <w:r>
        <w:rPr>
          <w:b/>
        </w:rPr>
        <w:t>Interpretive analogy｜卦义对照・社群短文</w:t>
      </w:r>
    </w:p>
    <w:p w14:paraId="67D0165F" w14:textId="77777777" w:rsidR="00A23589" w:rsidRDefault="00000000">
      <w:r>
        <w:t>《周易》第02卦「坤」对照「梭伦的雅典债务改革」：金融契约的可执行性与社会承受能力须一起考量，债权规则并非与公共生活无关。这是后人根据事件所作的比较，不是史料证明当事人曾研读或运用《周易》。回看这段经济史，需要分清楚起初的资源限制、当时采用的金融工具或制度、以及结果出现后由谁承担风险。对今日读者而言，历史可以协助辨识诱因、流动性、估值与制度缺口，却不是买卖讯号；决策仍应查核资料、期间与风险。</w:t>
      </w:r>
    </w:p>
    <w:p w14:paraId="34F71C38" w14:textId="77777777" w:rsidR="00A23589" w:rsidRDefault="00000000">
      <w:r>
        <w:t>史料注记：来源支持事件内容，不支持当事人曾使用《周易》的说法。</w:t>
      </w:r>
    </w:p>
    <w:p w14:paraId="070264CB" w14:textId="77777777" w:rsidR="00A23589" w:rsidRDefault="00000000">
      <w:r>
        <w:t>历史来源：https://en.wikipedia.org/wiki/Solon</w:t>
      </w:r>
    </w:p>
    <w:p w14:paraId="01E16810" w14:textId="77777777" w:rsidR="00A23589" w:rsidRDefault="00000000">
      <w:r>
        <w:t>编辑检查：起因 ✓｜经过 ✓｜后续 ✓｜故事 360 字符｜社交短文 197 字符（含标点，忽略空白）</w:t>
      </w:r>
    </w:p>
    <w:p w14:paraId="3F61D6A6" w14:textId="77777777" w:rsidR="00A23589" w:rsidRDefault="00000000">
      <w:pPr>
        <w:pStyle w:val="21"/>
      </w:pPr>
      <w:r>
        <w:t xml:space="preserve">03 </w:t>
      </w:r>
      <w:r>
        <w:t>屯｜劳里昂银矿与雅典公共财政</w:t>
      </w:r>
    </w:p>
    <w:p w14:paraId="277477EC" w14:textId="77777777" w:rsidR="00A23589" w:rsidRDefault="00000000">
      <w:r>
        <w:t>EUUS-EF-H03  ·  Attica, Europe · 5th century BCE  ·  Evidence: RETROSPECTIVE ANALOGY</w:t>
      </w:r>
    </w:p>
    <w:p w14:paraId="3A296C81" w14:textId="77777777" w:rsidR="00A23589" w:rsidRDefault="00000000">
      <w:r>
        <w:t>卦辞原文：屯：元亨，利贞。勿用有攸往，利建侯。</w:t>
      </w:r>
    </w:p>
    <w:p w14:paraId="62346D8C" w14:textId="77777777" w:rsidR="00A23589" w:rsidRDefault="00000000">
      <w:r>
        <w:t>Original English translation: Kun (indicates that in the case which it presupposes) there will be great progress and success, and the advantage will come from being correct and firm. (But) any movement in advance should not be (lightly) undertaken. There will be advantage in appointing feudal princes.</w:t>
      </w:r>
    </w:p>
    <w:p w14:paraId="105B8827" w14:textId="77777777" w:rsidR="00A23589" w:rsidRDefault="00000000">
      <w:r>
        <w:rPr>
          <w:b/>
        </w:rPr>
        <w:t>Historical event｜历史故事（起因、经过、后续）</w:t>
      </w:r>
    </w:p>
    <w:p w14:paraId="2282F00D" w14:textId="77777777" w:rsidR="00A23589" w:rsidRDefault="00000000">
      <w:r>
        <w:t>【起因】西元前五世纪初，雅典阿提卡的劳里昂银矿发现新的富矿脉，城邦因此面临如何使用突然增加的公共收入之选择。</w:t>
      </w:r>
    </w:p>
    <w:p w14:paraId="143FD8D3" w14:textId="77777777" w:rsidR="00A23589" w:rsidRDefault="00000000">
      <w:r>
        <w:lastRenderedPageBreak/>
        <w:t>【经过】地米斯托克利提议将部分收入用于扩建舰队，而非直接分配给公民。采矿租赁、工匠造船、财政决议与劳动力共同支撑这项长期支出。 这一事件的起点并非单独一次价格变化，而是资源供需、制度安排与参与者交易条件已发生变动。当时的决策必须经由实际的资金流动、契约执行或公共行政程序落实，才能在经济活动中产生后续影响。</w:t>
      </w:r>
    </w:p>
    <w:p w14:paraId="706DCFAC" w14:textId="77777777" w:rsidR="00A23589" w:rsidRDefault="00000000">
      <w:r>
        <w:t>【后续】雅典舰队后来在萨拉米斯海战发挥重要作用，海上力量也影响商业与政治；银矿体系依赖严酷的奴隶劳动，利益并未公平分配。 观察前后的变化，应区分已经记录的措施与其后出现的结果；一项制度可能改善原有障碍，同时留下新的成本或未解决问题。相关影响并非每个家庭、企业与投资者都相同，也不能由单一事件推定后续发展必然如此。</w:t>
      </w:r>
    </w:p>
    <w:p w14:paraId="3FC4DC17" w14:textId="77777777" w:rsidR="00A23589" w:rsidRDefault="00000000">
      <w:r>
        <w:rPr>
          <w:b/>
        </w:rPr>
        <w:t>Interpretive analogy｜卦义对照・社群短文</w:t>
      </w:r>
    </w:p>
    <w:p w14:paraId="7E3C39B1" w14:textId="77777777" w:rsidR="00A23589" w:rsidRDefault="00000000">
      <w:r>
        <w:t>《周易》第03卦「屯」对照「劳里昂银矿与雅典公共财政」：临时收入可以转成长期能力，但须同时检视建设成本、治理方式及利益由谁取得。这是后人根据事件所作的比较，不是史料证明当事人曾研读或运用《周易》。回看这段经济史，需要分清楚起初的资源限制、当时采用的金融工具或制度、以及结果出现后由谁承担风险。对今日读者而言，历史可以协助辨识诱因、流动性、估值与制度缺口，却不是买卖讯号；决策仍应查核资料、期间与风险。</w:t>
      </w:r>
    </w:p>
    <w:p w14:paraId="677E253F" w14:textId="77777777" w:rsidR="00A23589" w:rsidRDefault="00000000">
      <w:r>
        <w:t>史料注记：来源支持事件内容，不支持当事人曾使用《周易》的说法。</w:t>
      </w:r>
    </w:p>
    <w:p w14:paraId="6D67DC18" w14:textId="77777777" w:rsidR="00A23589" w:rsidRDefault="00000000">
      <w:r>
        <w:t>历史来源：https://en.wikipedia.org/wiki/Laurium</w:t>
      </w:r>
    </w:p>
    <w:p w14:paraId="44736860" w14:textId="77777777" w:rsidR="00A23589" w:rsidRDefault="00000000">
      <w:r>
        <w:t>编辑检查：起因 ✓｜经过 ✓｜后续 ✓｜故事 349 字符｜社交短文 200 字符（含标点，忽略空白）</w:t>
      </w:r>
    </w:p>
    <w:p w14:paraId="1A77F4D5" w14:textId="77777777" w:rsidR="00A23589" w:rsidRDefault="00000000">
      <w:pPr>
        <w:pStyle w:val="21"/>
      </w:pPr>
      <w:r>
        <w:t xml:space="preserve">04 </w:t>
      </w:r>
      <w:r>
        <w:t>蒙｜罗马的谷物供应制度</w:t>
      </w:r>
    </w:p>
    <w:p w14:paraId="06F84D93" w14:textId="77777777" w:rsidR="00A23589" w:rsidRDefault="00000000">
      <w:r>
        <w:t>EUUS-EF-H04  ·  Rome, Europe · late Republic–Imperial era  ·  Evidence: RETROSPECTIVE ANALOGY</w:t>
      </w:r>
    </w:p>
    <w:p w14:paraId="7EC4AABC" w14:textId="77777777" w:rsidR="00A23589" w:rsidRDefault="00000000">
      <w:r>
        <w:t>卦辞原文：蒙：亨。匪我求童蒙，童蒙求我。初筮告，再三渎，渎则不告。利贞。</w:t>
      </w:r>
    </w:p>
    <w:p w14:paraId="59D6E030" w14:textId="77777777" w:rsidR="00A23589" w:rsidRDefault="00000000">
      <w:r>
        <w:t>Original English translation: Măng (indicates that in the case which it presupposes) there will be progress and success. I do not (go and) seek the youthful and inexperienced, ​but he comes and seeks me. When he shows (the sincerity that marks) the first recourse to divination, I instruct him. If he apply a second and third time, that is troublesome; and I do not instruct the troublesome. There will be advantage in being firm and correct.</w:t>
      </w:r>
    </w:p>
    <w:p w14:paraId="23636EE0" w14:textId="77777777" w:rsidR="00A23589" w:rsidRDefault="00000000">
      <w:r>
        <w:rPr>
          <w:b/>
        </w:rPr>
        <w:t>Historical event｜历史故事（起因、经过、后续）</w:t>
      </w:r>
    </w:p>
    <w:p w14:paraId="38A14E42" w14:textId="77777777" w:rsidR="00A23589" w:rsidRDefault="00000000">
      <w:r>
        <w:t>【起因】罗马人口扩大后，城市无法仅凭近郊农业获得稳定粮食；收成不佳、战争或航运中断，都可能使谷价攀升并冲击居民生活。</w:t>
      </w:r>
    </w:p>
    <w:p w14:paraId="1F440D60" w14:textId="77777777" w:rsidR="00A23589" w:rsidRDefault="00000000">
      <w:r>
        <w:t>【经过】共和晚期至帝国时代，政府逐渐组织谷物采购、海运、仓储及补贴配给制度。私人商人仍参与交易，国家则透过契约、港口和官员管理供给。 这一事件的起点并非单独一次价格变化，而是资源供需、制度安排与</w:t>
      </w:r>
      <w:r>
        <w:lastRenderedPageBreak/>
        <w:t>参与者交易条件已发生变动。当时的决策必须经由实际的资金流动、契约执行或公共行政程序落实，才能在经济活动中产生后续影响。</w:t>
      </w:r>
    </w:p>
    <w:p w14:paraId="10C1D5B9" w14:textId="77777777" w:rsidR="00A23589" w:rsidRDefault="00000000">
      <w:r>
        <w:t>【后续】谷物来源连接西西里、北非及埃及，使罗马得以维持庞大人口；也让首都依赖远距离物流。帝国后期政治与贸易网络转弱时，制度规模和可靠性亦受影响。 观察前后的变化，应区分已经记录的措施与其后出现的结果；一项制度可能改善原有障碍，同时留下新的成本或未解决问题。相关影响并非每个家庭、企业与投资者都相同，也不能由单一事件推定后续发展必然如此。</w:t>
      </w:r>
    </w:p>
    <w:p w14:paraId="7730D65F" w14:textId="77777777" w:rsidR="00A23589" w:rsidRDefault="00000000">
      <w:r>
        <w:rPr>
          <w:b/>
        </w:rPr>
        <w:t>Interpretive analogy｜卦义对照・社群短文</w:t>
      </w:r>
    </w:p>
    <w:p w14:paraId="279CF53F" w14:textId="77777777" w:rsidR="00A23589" w:rsidRDefault="00000000">
      <w:r>
        <w:t>《周易》第04卦「蒙」对照「罗马的谷物供应制度」：理解基本物资供应，不能只看产量，还必须考量运输、库存、分配规则与公共信任。这是后人根据事件所作的比较，不是史料证明当事人曾研读或运用《周易》。回看这段经济史，需要分清楚起初的资源限制、当时采用的金融工具或制度、以及结果出现后由谁承担风险。对今日读者而言，历史可以协助辨识诱因、流动性、估值与制度缺口，却不是买卖讯号；决策仍应查核资料、期间与风险。</w:t>
      </w:r>
    </w:p>
    <w:p w14:paraId="4B7939BE" w14:textId="77777777" w:rsidR="00A23589" w:rsidRDefault="00000000">
      <w:r>
        <w:t>史料注记：来源支持事件内容，不支持当事人曾使用《周易》的说法。</w:t>
      </w:r>
    </w:p>
    <w:p w14:paraId="04A90F49" w14:textId="77777777" w:rsidR="00A23589" w:rsidRDefault="00000000">
      <w:r>
        <w:t>历史来源：https://en.wikipedia.org/wiki/Cura_Annonae</w:t>
      </w:r>
    </w:p>
    <w:p w14:paraId="64BC0E27" w14:textId="77777777" w:rsidR="00A23589" w:rsidRDefault="00000000">
      <w:r>
        <w:t>编辑检查：起因 ✓｜经过 ✓｜后续 ✓｜故事 368 字符｜社交短文 198 字符（含标点，忽略空白）</w:t>
      </w:r>
    </w:p>
    <w:p w14:paraId="1D77D592" w14:textId="77777777" w:rsidR="00A23589" w:rsidRDefault="00000000">
      <w:pPr>
        <w:pStyle w:val="21"/>
      </w:pPr>
      <w:r>
        <w:t xml:space="preserve">05 </w:t>
      </w:r>
      <w:r>
        <w:t>需｜麦迪奇银行的跨国扩张</w:t>
      </w:r>
    </w:p>
    <w:p w14:paraId="19490EFE" w14:textId="77777777" w:rsidR="00A23589" w:rsidRDefault="00000000">
      <w:r>
        <w:t>EUUS-EF-H05  ·  Florence and Europe · 1397–1494  ·  Evidence: RETROSPECTIVE ANALOGY</w:t>
      </w:r>
    </w:p>
    <w:p w14:paraId="22D0EEA8" w14:textId="77777777" w:rsidR="00A23589" w:rsidRDefault="00000000">
      <w:r>
        <w:t>卦辞原文：需：有孚，光亨。贞吉，利涉大川。</w:t>
      </w:r>
    </w:p>
    <w:p w14:paraId="44606857" w14:textId="77777777" w:rsidR="00A23589" w:rsidRDefault="00000000">
      <w:r>
        <w:t>Original English translation: Hsü intimates that, with the sincerity which is declared in it, there will be brilliant success. With firmness there will be good fortune; and it will be advantageous to cross the great stream.</w:t>
      </w:r>
    </w:p>
    <w:p w14:paraId="418FAC1E" w14:textId="77777777" w:rsidR="00A23589" w:rsidRDefault="00000000">
      <w:r>
        <w:rPr>
          <w:b/>
        </w:rPr>
        <w:t>Historical event｜历史故事（起因、经过、后续）</w:t>
      </w:r>
    </w:p>
    <w:p w14:paraId="3FCAE4EC" w14:textId="77777777" w:rsidR="00A23589" w:rsidRDefault="00000000">
      <w:r>
        <w:t>【起因】中世纪末，欧洲商旅往返多国，货币种类繁杂、旅途危险，长距离付款与融资需要可靠的金融往来方式。</w:t>
      </w:r>
    </w:p>
    <w:p w14:paraId="65BD0C65" w14:textId="77777777" w:rsidR="00A23589" w:rsidRDefault="00000000">
      <w:r>
        <w:t>【经过】一三九七年起，麦迪奇银行自佛罗伦斯拓展分行，处理存款、汇票、教廷业务及贸易金融。经理人、分行帐目与往来商人使资金在城市间调度。 这一事件的起点并非单独一次价格变化，而是资源供需、制度安排与参与者交易条件已发生变动。当时的决策必须经由实际的资金流动、契约执行或公共行政程序落实，才能在经济活动中产生后续影响。</w:t>
      </w:r>
    </w:p>
    <w:p w14:paraId="209176A7" w14:textId="77777777" w:rsidR="00A23589" w:rsidRDefault="00000000">
      <w:r>
        <w:lastRenderedPageBreak/>
        <w:t>【后续】银行一度成为欧洲重要金融机构，但后期部分分行的损失及监督困难使其衰落，十五世纪末实际终止营运。跨国网络既提供便利，也扩大资讯延迟及代理风险。 观察前后的变化，应区分已经记录的措施与其后出现的结果；一项制度可能改善原有障碍，同时留下新的成本或未解决问题。相关影响并非每个家庭、企业与投资者都相同，也不能由单一事件推定后续发展必然如此。</w:t>
      </w:r>
    </w:p>
    <w:p w14:paraId="0781B718" w14:textId="77777777" w:rsidR="00A23589" w:rsidRDefault="00000000">
      <w:r>
        <w:rPr>
          <w:b/>
        </w:rPr>
        <w:t>Interpretive analogy｜卦义对照・社群短文</w:t>
      </w:r>
    </w:p>
    <w:p w14:paraId="1659BFB4" w14:textId="77777777" w:rsidR="00A23589" w:rsidRDefault="00000000">
      <w:r>
        <w:t>《周易》第05卦「需」对照「麦迪奇银行的跨国扩张」：等待资金交割与资讯回报并非无所作为；扩张速度必须配合流动性与分行管理能力。这是后人根据事件所作的比较，不是史料证明当事人曾研读或运用《周易》。回看这段经济史，需要分清楚起初的资源限制、当时采用的金融工具或制度、以及结果出现后由谁承担风险。对今日读者而言，历史可以协助辨识诱因、流动性、估值与制度缺口，却不是买卖讯号；决策仍应查核资料、期间与风险。</w:t>
      </w:r>
    </w:p>
    <w:p w14:paraId="0C1C27C6" w14:textId="77777777" w:rsidR="00A23589" w:rsidRDefault="00000000">
      <w:r>
        <w:t>史料注记：来源支持事件内容，不支持当事人曾使用《周易》的说法。</w:t>
      </w:r>
    </w:p>
    <w:p w14:paraId="2F2E8011" w14:textId="77777777" w:rsidR="00A23589" w:rsidRDefault="00000000">
      <w:r>
        <w:t>历史来源：https://en.wikipedia.org/wiki/Medici_Bank</w:t>
      </w:r>
    </w:p>
    <w:p w14:paraId="25F3DB4D" w14:textId="77777777" w:rsidR="00A23589" w:rsidRDefault="00000000">
      <w:r>
        <w:t>编辑检查：起因 ✓｜经过 ✓｜后续 ✓｜故事 363 字符｜社交短文 199 字符（含标点，忽略空白）</w:t>
      </w:r>
    </w:p>
    <w:p w14:paraId="1730EB9F" w14:textId="77777777" w:rsidR="00A23589" w:rsidRDefault="00000000">
      <w:pPr>
        <w:pStyle w:val="21"/>
      </w:pPr>
      <w:r>
        <w:t xml:space="preserve">06 </w:t>
      </w:r>
      <w:r>
        <w:t>讼｜荷兰郁金香投机与契约纠纷</w:t>
      </w:r>
    </w:p>
    <w:p w14:paraId="4ACBF3A6" w14:textId="77777777" w:rsidR="00A23589" w:rsidRDefault="00000000">
      <w:r>
        <w:t>EUUS-EF-H06  ·  Dutch Republic, Europe · 1636–1637  ·  Evidence: RETROSPECTIVE ANALOGY</w:t>
      </w:r>
    </w:p>
    <w:p w14:paraId="0D4F0CB0" w14:textId="77777777" w:rsidR="00A23589" w:rsidRDefault="00000000">
      <w:r>
        <w:t>卦辞原文：讼：有孚，窒，惕，中吉，终凶。利见大人，不利涉大川。</w:t>
      </w:r>
    </w:p>
    <w:p w14:paraId="2CA66633" w14:textId="77777777" w:rsidR="00A23589" w:rsidRDefault="00000000">
      <w:r>
        <w:t>Original English translation: Sung intimates how, though there is sincerity in one's contention, he will yet meet with opposition and obstruction; but if he cherish an apprehensive caution, there will be good fortune, while, if he must prosecute the contention to the (bitter) end, there will be evil. It will be advantageous to see the great man; it will not be advantageous to cross the great stream.</w:t>
      </w:r>
    </w:p>
    <w:p w14:paraId="06AB7717" w14:textId="77777777" w:rsidR="00A23589" w:rsidRDefault="00000000">
      <w:r>
        <w:rPr>
          <w:b/>
        </w:rPr>
        <w:t>Historical event｜历史故事（起因、经过、后续）</w:t>
      </w:r>
    </w:p>
    <w:p w14:paraId="7B04688C" w14:textId="77777777" w:rsidR="00A23589" w:rsidRDefault="00000000">
      <w:r>
        <w:t>【起因】十七世纪荷兰共和国的稀有郁金香成为昂贵商品。到一六三六年，买卖从现货球茎扩及未来交割契约，参与者不再只有专业栽培者。</w:t>
      </w:r>
    </w:p>
    <w:p w14:paraId="732BAFBA" w14:textId="77777777" w:rsidR="00A23589" w:rsidRDefault="00000000">
      <w:r>
        <w:t>【经过】一六三六至一六三七年冬季，部分价格快速上涨；一六三七年二月买盘突然减弱，原先同意高价交易者开始拒绝履约，市场陷入交割与契约效力争议。 这一事件的起点并非单独一次价格变化，而是资源供需、制度安排与参与者交易条件已发生变动。当时的决策必须经由实际的资金流动、契约执行或公共行政程序落实，才能在经济活动中产生后续影响。</w:t>
      </w:r>
    </w:p>
    <w:p w14:paraId="6E016FEC" w14:textId="77777777" w:rsidR="00A23589" w:rsidRDefault="00000000">
      <w:r>
        <w:t>【后续】地方政府与交易人尝试协商，部分契约没有照原价执行。损失确实存在，但后世对整个荷兰经济被摧毁的说法过于夸大。 观察前后的变化，应区分已经记录的措施与其后出现的结果；一项制度可能改善原有障碍</w:t>
      </w:r>
      <w:r>
        <w:lastRenderedPageBreak/>
        <w:t>，同时留下新的成本或未解决问题。相关影响并非每个家庭、企业与投资者都相同，也不能由单一事件推定后续发展必然如此。</w:t>
      </w:r>
    </w:p>
    <w:p w14:paraId="482FAC97" w14:textId="77777777" w:rsidR="00A23589" w:rsidRDefault="00000000">
      <w:r>
        <w:rPr>
          <w:b/>
        </w:rPr>
        <w:t>Interpretive analogy｜卦义对照・社群短文</w:t>
      </w:r>
    </w:p>
    <w:p w14:paraId="67FD006F" w14:textId="77777777" w:rsidR="00A23589" w:rsidRDefault="00000000">
      <w:r>
        <w:t>《周易》第06卦「讼」对照「荷兰郁金香投机与契约纠纷」：行情反转后，市场真正考验的不只是报价，而是交易对手能否履约及争议如何解决。这是后人根据事件所作的比较，不是史料证明当事人曾研读或运用《周易》。回看这段经济史，需要分清楚起初的资源限制、当时采用的金融工具或制度、以及结果出现后由谁承担风险。对今日读者而言，历史可协助辨识诱因、流动性、估值与制度缺口，却不是买卖讯号；决策仍应查核资料、期间与风险。</w:t>
      </w:r>
    </w:p>
    <w:p w14:paraId="70068B85" w14:textId="77777777" w:rsidR="00A23589" w:rsidRDefault="00000000">
      <w:r>
        <w:t>史料注记：来源支持事件内容，不支持当事人曾使用《周易》的说法。</w:t>
      </w:r>
    </w:p>
    <w:p w14:paraId="46236E6B" w14:textId="77777777" w:rsidR="00A23589" w:rsidRDefault="00000000">
      <w:r>
        <w:t>历史来源：https://en.wikipedia.org/wiki/Tulip_mania</w:t>
      </w:r>
    </w:p>
    <w:p w14:paraId="584FD783" w14:textId="77777777" w:rsidR="00A23589" w:rsidRDefault="00000000">
      <w:r>
        <w:t>编辑检查：起因 ✓｜经过 ✓｜后续 ✓｜故事 361 字符｜社交短文 200 字符（含标点，忽略空白）</w:t>
      </w:r>
    </w:p>
    <w:p w14:paraId="0A0B91DD" w14:textId="77777777" w:rsidR="00A23589" w:rsidRDefault="00000000">
      <w:pPr>
        <w:pStyle w:val="21"/>
      </w:pPr>
      <w:r>
        <w:t xml:space="preserve">07 </w:t>
      </w:r>
      <w:r>
        <w:t>师｜自由公债与美国战时融资</w:t>
      </w:r>
    </w:p>
    <w:p w14:paraId="78E77385" w14:textId="77777777" w:rsidR="00A23589" w:rsidRDefault="00000000">
      <w:r>
        <w:t>EUUS-EF-H07  ·  United States · 1917–1919  ·  Evidence: RETROSPECTIVE ANALOGY</w:t>
      </w:r>
    </w:p>
    <w:p w14:paraId="6247A3E9" w14:textId="77777777" w:rsidR="00A23589" w:rsidRDefault="00000000">
      <w:r>
        <w:t>卦辞原文：师：贞丈人吉，无咎。</w:t>
      </w:r>
    </w:p>
    <w:p w14:paraId="7167FF61" w14:textId="77777777" w:rsidR="00A23589" w:rsidRDefault="00000000">
      <w:r>
        <w:t>Original English translation: Sze indicates how, in the case which it supposes, with firmness and correctness, and (a leader of) age ​and experience, there will be good fortune and no error.</w:t>
      </w:r>
    </w:p>
    <w:p w14:paraId="3DBD0EFF" w14:textId="77777777" w:rsidR="00A23589" w:rsidRDefault="00000000">
      <w:r>
        <w:rPr>
          <w:b/>
        </w:rPr>
        <w:t>Historical event｜历史故事（起因、经过、后续）</w:t>
      </w:r>
    </w:p>
    <w:p w14:paraId="18F50FB3" w14:textId="77777777" w:rsidR="00A23589" w:rsidRDefault="00000000">
      <w:r>
        <w:t>【起因】美国于一九一七年参与第一次世界大战后，联邦军费大增，仅靠增税无法支应，政府必须向金融机构及一般家庭大量借款。</w:t>
      </w:r>
    </w:p>
    <w:p w14:paraId="0C680F50" w14:textId="77777777" w:rsidR="00A23589" w:rsidRDefault="00000000">
      <w:r>
        <w:t>【经过】财政部推出数次自由公债及胜利公债募集，透过银行、雇主、海报、集会与分期薪资扣款推广，联邦准备体系协助债券发行与流通。 这一事件的起点并非单独一次价格变化，而是资源供需、制度安排与参与者交易条件已发生变动。当时的决策必须经由实际的资金流动、契约执行或公共行政程序落实，才能在经济活动中产生后续影响。</w:t>
      </w:r>
    </w:p>
    <w:p w14:paraId="0F2015E8" w14:textId="77777777" w:rsidR="00A23589" w:rsidRDefault="00000000">
      <w:r>
        <w:t>【后续】公债筹得巨额资金，更多家庭接触证券投资；另一方面，爱国动员压力与次级市场价格跌破面额，都提醒持有人债券仍有风险。 观察前后的变化，应区分已经记录的措施与其后出现的结果；一项制度可能改善原有障碍，同时留下新的成本或未解决问题。相关影响并非每个家庭、企业与投资者都相同，也不能由单一事件推定后续发展必然如此。</w:t>
      </w:r>
    </w:p>
    <w:p w14:paraId="5CF50E57" w14:textId="77777777" w:rsidR="00A23589" w:rsidRDefault="00000000">
      <w:r>
        <w:rPr>
          <w:b/>
        </w:rPr>
        <w:t>Interpretive analogy｜卦义对照・社群短文</w:t>
      </w:r>
    </w:p>
    <w:p w14:paraId="40340E20" w14:textId="77777777" w:rsidR="00A23589" w:rsidRDefault="00000000">
      <w:r>
        <w:lastRenderedPageBreak/>
        <w:t>《周易》第07卦「师」对照「自由公债与美国战时融资」：大规模财政动员依赖标准化工具、销售网络与持续执行；国债并非没有市场价格波动。这是后人根据事件所作的比较，不是史料证明当事人曾研读或运用《周易》。回看这段经济史，需要分清楚起初的资源限制、当时采用的金融工具或制度、以及结果出现后由谁承担风险。对今日读者而言，历史可协助辨识诱因、流动性、估值与制度缺口，却不是买卖讯号；决策仍应查核资料、期间与风险。</w:t>
      </w:r>
    </w:p>
    <w:p w14:paraId="280EB865" w14:textId="77777777" w:rsidR="00A23589" w:rsidRDefault="00000000">
      <w:r>
        <w:t>史料注记：来源支持事件内容，不支持当事人曾使用《周易》的说法。</w:t>
      </w:r>
    </w:p>
    <w:p w14:paraId="57C4BB34" w14:textId="77777777" w:rsidR="00A23589" w:rsidRDefault="00000000">
      <w:r>
        <w:t>历史来源：https://en.wikipedia.org/wiki/Liberty_bond</w:t>
      </w:r>
    </w:p>
    <w:p w14:paraId="314EA2CB" w14:textId="77777777" w:rsidR="00A23589" w:rsidRDefault="00000000">
      <w:r>
        <w:t>编辑检查：起因 ✓｜经过 ✓｜后续 ✓｜故事 352 字符｜社交短文 200 字符（含标点，忽略空白）</w:t>
      </w:r>
    </w:p>
    <w:p w14:paraId="30C8049D" w14:textId="77777777" w:rsidR="00A23589" w:rsidRDefault="00000000">
      <w:pPr>
        <w:pStyle w:val="21"/>
      </w:pPr>
      <w:r>
        <w:t xml:space="preserve">08 </w:t>
      </w:r>
      <w:r>
        <w:t>比｜布列敦森林货币合作</w:t>
      </w:r>
    </w:p>
    <w:p w14:paraId="0465BDBA" w14:textId="77777777" w:rsidR="00A23589" w:rsidRDefault="00000000">
      <w:r>
        <w:t>EUUS-EF-H08  ·  United States / Europe · 1944  ·  Evidence: RETROSPECTIVE ANALOGY</w:t>
      </w:r>
    </w:p>
    <w:p w14:paraId="4E2C2F02" w14:textId="77777777" w:rsidR="00A23589" w:rsidRDefault="00000000">
      <w:r>
        <w:t>卦辞原文：比：吉。原筮元永贞，无咎。不宁方来，后夫凶。</w:t>
      </w:r>
    </w:p>
    <w:p w14:paraId="1014408A" w14:textId="77777777" w:rsidR="00A23589" w:rsidRDefault="00000000">
      <w:r>
        <w:t>Original English translation: Pî indicates that (under the conditions which it supposes) there is good fortune. But let (the principal party intended in it) re-examine himself, (as if) ​by divination, whether his virtue be great, unintermitting, and firm. If it be so, there will be no error. Those who have not rest will then come to him; and with those who are (too) late in coming it will be ill.</w:t>
      </w:r>
    </w:p>
    <w:p w14:paraId="73FC9551" w14:textId="77777777" w:rsidR="00A23589" w:rsidRDefault="00000000">
      <w:r>
        <w:rPr>
          <w:b/>
        </w:rPr>
        <w:t>Historical event｜历史故事（起因、经过、后续）</w:t>
      </w:r>
    </w:p>
    <w:p w14:paraId="3BF9448E" w14:textId="77777777" w:rsidR="00A23589" w:rsidRDefault="00000000">
      <w:r>
        <w:t>【起因】两次世界大战之间，各国竞相贬值、限制外汇与贸易，造成不稳定。第二次世界大战尚未结束，盟国便开始讨论战后货币秩序。</w:t>
      </w:r>
    </w:p>
    <w:p w14:paraId="64C7C670" w14:textId="77777777" w:rsidR="00A23589" w:rsidRDefault="00000000">
      <w:r>
        <w:t>【经过】一九四四年，四十四国代表在美国布列敦森林召开会议，规划以美元为中心的可调整固定汇率，并设立国际货币基金及后来的世界银行。 这一事件的起点并非单独一次价格变化，而是资源供需、制度安排与参与者交易条件已发生变动。当时的决策必须经由实际的资金流动、契约执行或公共行政程序落实，才能在经济活动中产生后续影响。</w:t>
      </w:r>
    </w:p>
    <w:p w14:paraId="5F14A222" w14:textId="77777777" w:rsidR="00A23589" w:rsidRDefault="00000000">
      <w:r>
        <w:t>【后续】制度在战后推动汇率合作，但美元对黄金兑换的压力不断增加；一九七一年美国停止美元兑金，固定汇率架构逐步瓦解，国际金融机构则持续运作。 观察前后的变化，应区分已经记录的措施与其后出现的结果；一项制度可能改善原有障碍，同时留下新的成本或未解决问题。相关影响并非每个家庭、企业与投资者都相同，也不能由单一事件推定后续发展必然如此。</w:t>
      </w:r>
    </w:p>
    <w:p w14:paraId="359CDE53" w14:textId="77777777" w:rsidR="00A23589" w:rsidRDefault="00000000">
      <w:r>
        <w:rPr>
          <w:b/>
        </w:rPr>
        <w:t>Interpretive analogy｜卦义对照・社群短文</w:t>
      </w:r>
    </w:p>
    <w:p w14:paraId="5E09E62D" w14:textId="77777777" w:rsidR="00A23589" w:rsidRDefault="00000000">
      <w:r>
        <w:t>《周易》第08卦「比」对照「布列敦森林货币合作」：共同规则可降低交易不确定性，但制度必须面对参与者资源与承诺是否相符。这是后人根据事件所作的比较，不是史料证明当事人曾研读或运用《周易》。回看这段经济史，需要分清楚起初的资源限制、当时采用的金融工具或制度、以及结果出现后由谁承担风险。对今日读</w:t>
      </w:r>
      <w:r>
        <w:lastRenderedPageBreak/>
        <w:t>者而言，历史可以协助辨识诱因、流动性、估值与制度缺口，却不是买卖讯号；决策仍应查核资料、期间与风险。</w:t>
      </w:r>
    </w:p>
    <w:p w14:paraId="3CD025E3" w14:textId="77777777" w:rsidR="00A23589" w:rsidRDefault="00000000">
      <w:r>
        <w:t>史料注记：来源支持事件内容，不支持当事人曾使用《周易》的说法。</w:t>
      </w:r>
    </w:p>
    <w:p w14:paraId="184A51A1" w14:textId="77777777" w:rsidR="00A23589" w:rsidRDefault="00000000">
      <w:r>
        <w:t>历史来源：https://en.wikipedia.org/wiki/Bretton_Woods_system</w:t>
      </w:r>
    </w:p>
    <w:p w14:paraId="762A50FF" w14:textId="77777777" w:rsidR="00A23589" w:rsidRDefault="00000000">
      <w:r>
        <w:t>编辑检查：起因 ✓｜经过 ✓｜后续 ✓｜故事 365 字符｜社交短文 195 字符（含标点，忽略空白）</w:t>
      </w:r>
    </w:p>
    <w:p w14:paraId="507239BA" w14:textId="77777777" w:rsidR="00A23589" w:rsidRDefault="00000000">
      <w:pPr>
        <w:pStyle w:val="21"/>
      </w:pPr>
      <w:r>
        <w:t xml:space="preserve">09 </w:t>
      </w:r>
      <w:r>
        <w:t>小畜｜英国与欧洲早期储蓄银行</w:t>
      </w:r>
    </w:p>
    <w:p w14:paraId="491D6E69" w14:textId="77777777" w:rsidR="00A23589" w:rsidRDefault="00000000">
      <w:r>
        <w:t>EUUS-EF-H09  ·  Britain / Europe · late 18th–early 19th century  ·  Evidence: RETROSPECTIVE ANALOGY</w:t>
      </w:r>
    </w:p>
    <w:p w14:paraId="092183D2" w14:textId="77777777" w:rsidR="00A23589" w:rsidRDefault="00000000">
      <w:r>
        <w:t>卦辞原文：小畜：亨。密云不雨，自我西郊。</w:t>
      </w:r>
    </w:p>
    <w:p w14:paraId="65CAC250" w14:textId="77777777" w:rsidR="00A23589" w:rsidRDefault="00000000">
      <w:r>
        <w:t>Original English translation: Hsiâo Khû indicates that (under its conditions) there will be progress and success. (We see) dense clouds, but no rain coming from our borders in the west.</w:t>
      </w:r>
    </w:p>
    <w:p w14:paraId="2E8D6BA7" w14:textId="77777777" w:rsidR="00A23589" w:rsidRDefault="00000000">
      <w:r>
        <w:rPr>
          <w:b/>
        </w:rPr>
        <w:t>Historical event｜历史故事（起因、经过、后续）</w:t>
      </w:r>
    </w:p>
    <w:p w14:paraId="0267B16D" w14:textId="77777777" w:rsidR="00A23589" w:rsidRDefault="00000000">
      <w:r>
        <w:t>【起因】工业化与城市化使领工资家庭增加，小额储蓄者需要安全存放资金的途径，而当时传统银行多服务商人与富裕客户。</w:t>
      </w:r>
    </w:p>
    <w:p w14:paraId="5F0E4836" w14:textId="77777777" w:rsidR="00A23589" w:rsidRDefault="00000000">
      <w:r>
        <w:t>【经过】十八世纪末至十九世纪初，英国及欧洲各地出现慈善性或互助性储蓄机构，接受小额存款，记录个别余额，并将集合资金投入相对保守的资产。 这一事件的起点并非单独一次价格变化，而是资源供需、制度安排与参与者交易条件已发生变动。当时的决策必须经由实际的资金流动、契约执行或公共行政程序落实，才能在经济活动中产生后续影响。</w:t>
      </w:r>
    </w:p>
    <w:p w14:paraId="41F52081" w14:textId="77777777" w:rsidR="00A23589" w:rsidRDefault="00000000">
      <w:r>
        <w:t>【后续】储蓄银行逐渐纳入正式金融体系，一些机构合并、商业化或受到更严格监督。小额持续存款改变了家庭理财选项。 观察前后的变化，应区分已经记录的措施与其后出现的结果；一项制度可能改善原有障碍，同时留下新的成本或未解决问题。相关影响并非每个家庭、企业与投资者都相同，也不能由单一事件推定后续发展必然如此。</w:t>
      </w:r>
    </w:p>
    <w:p w14:paraId="73ECBA05" w14:textId="77777777" w:rsidR="00A23589" w:rsidRDefault="00000000">
      <w:r>
        <w:rPr>
          <w:b/>
        </w:rPr>
        <w:t>Interpretive analogy｜卦义对照・社群短文</w:t>
      </w:r>
    </w:p>
    <w:p w14:paraId="5BA944C1" w14:textId="77777777" w:rsidR="00A23589" w:rsidRDefault="00000000">
      <w:r>
        <w:t>《周易》第09卦「小畜」对照「英国与欧洲早期储蓄银行」：财务韧性常由反覆累积的小额储蓄建立，而非依赖一次高报酬投资。这是后人根据事件所作的比较，不是史料证明当事人曾研读或运用《周易》。回看这段经济史，需要分清楚起初的资源限制、当时采用的金融工具或制度、以及结果出现后由谁承担风险。对今日读者而言，历史可以协助辨识诱因、流动性、估值与制度缺口，却不是买卖讯号；决策仍应查核资料、期间与风险。</w:t>
      </w:r>
    </w:p>
    <w:p w14:paraId="07BF9288" w14:textId="77777777" w:rsidR="00A23589" w:rsidRDefault="00000000">
      <w:r>
        <w:t>史料注记：来源支持事件内容，不支持当事人曾使用《周易》的说法。</w:t>
      </w:r>
    </w:p>
    <w:p w14:paraId="5B652CE4" w14:textId="77777777" w:rsidR="00A23589" w:rsidRDefault="00000000">
      <w:r>
        <w:t>历史来源：https://en.wikipedia.org/wiki/Savings_bank</w:t>
      </w:r>
    </w:p>
    <w:p w14:paraId="53781D97" w14:textId="77777777" w:rsidR="00A23589" w:rsidRDefault="00000000">
      <w:r>
        <w:lastRenderedPageBreak/>
        <w:t>编辑检查：起因 ✓｜经过 ✓｜后续 ✓｜故事 348 字符｜社交短文 194 字符（含标点，忽略空白）</w:t>
      </w:r>
    </w:p>
    <w:p w14:paraId="4213FFE0" w14:textId="77777777" w:rsidR="00A23589" w:rsidRDefault="00000000">
      <w:pPr>
        <w:pStyle w:val="21"/>
      </w:pPr>
      <w:r>
        <w:t xml:space="preserve">10 </w:t>
      </w:r>
      <w:r>
        <w:t>履｜南海泡沫</w:t>
      </w:r>
    </w:p>
    <w:p w14:paraId="144BFBEF" w14:textId="77777777" w:rsidR="00A23589" w:rsidRDefault="00000000">
      <w:r>
        <w:t>EUUS-EF-H10  ·  Britain, Europe · 1720  ·  Evidence: RETROSPECTIVE ANALOGY</w:t>
      </w:r>
    </w:p>
    <w:p w14:paraId="420CC535" w14:textId="77777777" w:rsidR="00A23589" w:rsidRDefault="00000000">
      <w:r>
        <w:t>卦辞原文：履虎尾，不咥人，亨。</w:t>
      </w:r>
    </w:p>
    <w:p w14:paraId="7EF663BB" w14:textId="77777777" w:rsidR="00A23589" w:rsidRDefault="00000000">
      <w:r>
        <w:t>Original English translation: (Lî suggests the idea of) one treading on the tail of a tiger, which does not bite him. There will be progress and success.</w:t>
      </w:r>
    </w:p>
    <w:p w14:paraId="4D5D0933" w14:textId="77777777" w:rsidR="00A23589" w:rsidRDefault="00000000">
      <w:r>
        <w:rPr>
          <w:b/>
        </w:rPr>
        <w:t>Historical event｜历史故事（起因、经过、后续）</w:t>
      </w:r>
    </w:p>
    <w:p w14:paraId="0536C492" w14:textId="77777777" w:rsidR="00A23589" w:rsidRDefault="00000000">
      <w:r>
        <w:t>【起因】十八世纪初，英国长年战事留下庞大国债。南海公司提出以公司股份交换政府债权，使债务管理与公司交易结合。</w:t>
      </w:r>
    </w:p>
    <w:p w14:paraId="211FBCC1" w14:textId="77777777" w:rsidR="00A23589" w:rsidRDefault="00000000">
      <w:r>
        <w:t>【经过】一七二〇年，公司推动大规模债务转换，股价因贸易前景、信用及市场宣传急升，投机扩及其他新公司。后来买盘转弱，南海公司股价大幅崩跌。 这一事件的起点并非单独一次价格变化，而是资源供需、制度安排与参与者交易条件已发生变动。当时的决策必须经由实际的资金流动、契约执行或公共行政程序落实，才能在经济活动中产生后续影响。</w:t>
      </w:r>
    </w:p>
    <w:p w14:paraId="5998F5EE" w14:textId="77777777" w:rsidR="00A23589" w:rsidRDefault="00000000">
      <w:r>
        <w:t>【后续】投资者受损，政府调查官商关系并调整公司安排；英国政府并未因此直接违约，金融制度也没有完全终止。 观察前后的变化，应区分已经记录的措施与其后出现的结果；一项制度可能改善原有障碍，同时留下新的成本或未解决问题。相关影响并非每个家庭、企业与投资者都相同，也不能由单一事件推定后续发展必然如此。</w:t>
      </w:r>
    </w:p>
    <w:p w14:paraId="5C1F7FAE" w14:textId="77777777" w:rsidR="00A23589" w:rsidRDefault="00000000">
      <w:r>
        <w:rPr>
          <w:b/>
        </w:rPr>
        <w:t>Interpretive analogy｜卦义对照・社群短文</w:t>
      </w:r>
    </w:p>
    <w:p w14:paraId="3F721658" w14:textId="77777777" w:rsidR="00A23589" w:rsidRDefault="00000000">
      <w:r>
        <w:t>《周易》第10卦「履」对照「南海泡沫」：看似寻常的债务重整可在杠杆与过高估值下变成重大市场风险。这是后人根据事件所作的比较，不是史料证明当事人曾研读或运用《周易》。回看这段经济史，需要分清楚起初的资源限制、当时采用的金融工具或制度、以及结果出现后由谁承担风险。对今日读者而言，历史可以协助辨识诱因、流动性、估值与制度缺口，却不是买卖讯号；作任何财务决策，仍应回到实际资料、期间及可能损失。</w:t>
      </w:r>
    </w:p>
    <w:p w14:paraId="16D00989" w14:textId="77777777" w:rsidR="00A23589" w:rsidRDefault="00000000">
      <w:r>
        <w:t>史料注记：来源支持事件内容，不支持当事人曾使用《周易》的说法。</w:t>
      </w:r>
    </w:p>
    <w:p w14:paraId="460A7EE6" w14:textId="77777777" w:rsidR="00A23589" w:rsidRDefault="00000000">
      <w:r>
        <w:t>历史来源：https://en.wikipedia.org/wiki/South_Sea_Company</w:t>
      </w:r>
    </w:p>
    <w:p w14:paraId="1BB304E4" w14:textId="77777777" w:rsidR="00A23589" w:rsidRDefault="00000000">
      <w:r>
        <w:t>编辑检查：起因 ✓｜经过 ✓｜后续 ✓｜故事 345 字符｜社交短文 194 字符（含标点，忽略空白）</w:t>
      </w:r>
    </w:p>
    <w:p w14:paraId="3DCF4F4F" w14:textId="77777777" w:rsidR="00A23589" w:rsidRDefault="00000000">
      <w:pPr>
        <w:pStyle w:val="21"/>
      </w:pPr>
      <w:r>
        <w:t xml:space="preserve">11 </w:t>
      </w:r>
      <w:r>
        <w:t>泰｜战后西欧经济扩张</w:t>
      </w:r>
    </w:p>
    <w:p w14:paraId="5522512E" w14:textId="77777777" w:rsidR="00A23589" w:rsidRDefault="00000000">
      <w:r>
        <w:t>EUUS-EF-H11  ·  Western Europe · c. 1950–1973  ·  Evidence: RETROSPECTIVE ANALOGY</w:t>
      </w:r>
    </w:p>
    <w:p w14:paraId="2091367E" w14:textId="77777777" w:rsidR="00A23589" w:rsidRDefault="00000000">
      <w:r>
        <w:t>卦辞原文：泰：小往大来，吉亨。</w:t>
      </w:r>
    </w:p>
    <w:p w14:paraId="7DE43F02" w14:textId="77777777" w:rsidR="00A23589" w:rsidRDefault="00000000">
      <w:r>
        <w:lastRenderedPageBreak/>
        <w:t>Original English translation: In Thâi (we see) the little gone and the great come. (It indicates that) there will be good fortune, with progress and success.</w:t>
      </w:r>
    </w:p>
    <w:p w14:paraId="38523B9E" w14:textId="77777777" w:rsidR="00A23589" w:rsidRDefault="00000000">
      <w:r>
        <w:rPr>
          <w:b/>
        </w:rPr>
        <w:t>Historical event｜历史故事（起因、经过、后续）</w:t>
      </w:r>
    </w:p>
    <w:p w14:paraId="45C5FB08" w14:textId="77777777" w:rsidR="00A23589" w:rsidRDefault="00000000">
      <w:r>
        <w:t>【起因】第二次世界大战之后，西欧面对工厂与交通毁损、人口迁移及财政困难，重建需要设备、资金与恢复国际贸易。</w:t>
      </w:r>
    </w:p>
    <w:p w14:paraId="573C4B8E" w14:textId="77777777" w:rsidR="00A23589" w:rsidRDefault="00000000">
      <w:r>
        <w:t>【经过】一九五〇至一九七三年间，国家重建、马歇尔援助、技术采用、投资及区域市场合作共同推升生产力。工资、消费与福利制度陆续成长。 这一事件的起点并非单独一次价格变化，而是资源供需、制度安排与参与者交易条件已发生变动。当时的决策必须经由实际的资金流动、契约执行或公共行政程序落实，才能在经济活动中产生后续影响。</w:t>
      </w:r>
    </w:p>
    <w:p w14:paraId="3F2B64C5" w14:textId="77777777" w:rsidR="00A23589" w:rsidRDefault="00000000">
      <w:r>
        <w:t>【后续】七〇年代经济追赶速度放缓，加上石油冲击带来通膨，长期高速成长不再容易持续，但较高生活水准与区域整合已形成。 观察前后的变化，应区分已经记录的措施与其后出现的结果；一项制度可能改善原有障碍，同时留下新的成本或未解决问题。相关影响并非每个家庭、企业与投资者都相同，也不能由单一事件推定后续发展必然如此。</w:t>
      </w:r>
    </w:p>
    <w:p w14:paraId="7EC5BFC4" w14:textId="77777777" w:rsidR="00A23589" w:rsidRDefault="00000000">
      <w:r>
        <w:rPr>
          <w:b/>
        </w:rPr>
        <w:t>Interpretive analogy｜卦义对照・社群短文</w:t>
      </w:r>
    </w:p>
    <w:p w14:paraId="035AB91E" w14:textId="77777777" w:rsidR="00A23589" w:rsidRDefault="00000000">
      <w:r>
        <w:t>《周易》第11卦「泰」对照「战后西欧经济扩张」：繁荣源自多项制度与生产条件相互配合，不能将成长简化为单一措施。这是后人根据事件所作的比较，不是史料证明当事人曾研读或运用《周易》。回看这段经济史，需要分清楚起初的资源限制、当时采用的金融工具或制度、以及结果出现后由谁承担风险。对今日读者而言，历史可以协助辨识诱因、流动性、估值与制度缺口，却不是买卖讯号；决策仍应查核资料、期间与风险。</w:t>
      </w:r>
    </w:p>
    <w:p w14:paraId="4A7C7190" w14:textId="77777777" w:rsidR="00A23589" w:rsidRDefault="00000000">
      <w:r>
        <w:t>史料注记：来源支持事件内容，不支持当事人曾使用《周易》的说法。</w:t>
      </w:r>
    </w:p>
    <w:p w14:paraId="231D8DF6" w14:textId="77777777" w:rsidR="00A23589" w:rsidRDefault="00000000">
      <w:r>
        <w:t>历史来源：https://en.wikipedia.org/wiki/Post–World_War_II_economic_expansion</w:t>
      </w:r>
    </w:p>
    <w:p w14:paraId="3FDBD861" w14:textId="77777777" w:rsidR="00A23589" w:rsidRDefault="00000000">
      <w:r>
        <w:t>编辑检查：起因 ✓｜经过 ✓｜后续 ✓｜故事 346 字符｜社交短文 191 字符（含标点，忽略空白）</w:t>
      </w:r>
    </w:p>
    <w:p w14:paraId="7008DC0C" w14:textId="77777777" w:rsidR="00A23589" w:rsidRDefault="00000000">
      <w:pPr>
        <w:pStyle w:val="21"/>
      </w:pPr>
      <w:r>
        <w:t xml:space="preserve">12 </w:t>
      </w:r>
      <w:r>
        <w:t>否｜经济大萧条</w:t>
      </w:r>
    </w:p>
    <w:p w14:paraId="1EEEBE42" w14:textId="77777777" w:rsidR="00A23589" w:rsidRDefault="00000000">
      <w:r>
        <w:t>EUUS-EF-H12  ·  United States / Europe · 1929–1930s  ·  Evidence: RETROSPECTIVE ANALOGY</w:t>
      </w:r>
    </w:p>
    <w:p w14:paraId="4805B43B" w14:textId="77777777" w:rsidR="00A23589" w:rsidRDefault="00000000">
      <w:r>
        <w:t>卦辞原文：否之匪人，不利君子贞，大往小来。</w:t>
      </w:r>
    </w:p>
    <w:p w14:paraId="1DE01580" w14:textId="77777777" w:rsidR="00A23589" w:rsidRDefault="00000000">
      <w:r>
        <w:t>Original English translation: In Phî there is the want of good understanding between the (different classes of) men, and its indication is unfavourable to the firm and correct ​course of the superior man. We see in it the great gone and the little come.</w:t>
      </w:r>
    </w:p>
    <w:p w14:paraId="38A58FB7" w14:textId="77777777" w:rsidR="00A23589" w:rsidRDefault="00000000">
      <w:r>
        <w:rPr>
          <w:b/>
        </w:rPr>
        <w:t>Historical event｜历史故事（起因、经过、后续）</w:t>
      </w:r>
    </w:p>
    <w:p w14:paraId="42872C82" w14:textId="77777777" w:rsidR="00A23589" w:rsidRDefault="00000000">
      <w:r>
        <w:lastRenderedPageBreak/>
        <w:t>【起因】一九二〇年代末，美国股价高涨，同时存在借贷投机、农业疲弱及国际金本位制限制。经济在股市崩跌之前已累积脆弱环节。</w:t>
      </w:r>
    </w:p>
    <w:p w14:paraId="56C34693" w14:textId="77777777" w:rsidR="00A23589" w:rsidRDefault="00000000">
      <w:r>
        <w:t>【经过】一九二九年股灾后，银行倒闭、投资缩减、物价下跌与失业增加互相强化；贸易收缩及部分政府的关税与货币政策，使危机扩大至欧洲。 这一事件的起点并非单独一次价格变化，而是资源供需、制度安排与参与者交易条件已发生变动。当时的决策必须经由实际的资金流动、契约执行或公共行政程序落实，才能在经济活动中产生后续影响。</w:t>
      </w:r>
    </w:p>
    <w:p w14:paraId="1C775CF5" w14:textId="77777777" w:rsidR="00A23589" w:rsidRDefault="00000000">
      <w:r>
        <w:t>【后续】各国逐步退出金本位并改革银行制度，复甦速度不一，部分地区要到战时动员才恢复充分就业。事件深刻改变经济政策。 观察前后的变化，应区分已经记录的措施与其后出现的结果；一项制度可能改善原有障碍，同时留下新的成本或未解决问题。相关影响并非每个家庭、企业与投资者都相同，也不能由单一事件推定后续发展必然如此。</w:t>
      </w:r>
    </w:p>
    <w:p w14:paraId="2A35D788" w14:textId="77777777" w:rsidR="00A23589" w:rsidRDefault="00000000">
      <w:r>
        <w:rPr>
          <w:b/>
        </w:rPr>
        <w:t>Interpretive analogy｜卦义对照・社群短文</w:t>
      </w:r>
    </w:p>
    <w:p w14:paraId="6E9A3C8B" w14:textId="77777777" w:rsidR="00A23589" w:rsidRDefault="00000000">
      <w:r>
        <w:t>《周易》第12卦「否」对照「经济大萧条」：当信用、需求与交易通路同时受阻，单独修复某个市场往往不足。这是后人根据事件所作的比较，不是史料证明当事人曾研读或运用《周易》。回看这段经济史，需要分清楚起初的资源限制、当时采用的金融工具或制度、以及结果出现后由谁承担风险。对今日读者而言，历史可以协助辨识诱因、流动性、估值与制度缺口，却不是买卖讯号；作任何财务决策，仍应回到实际资料、期间及可能损失。</w:t>
      </w:r>
    </w:p>
    <w:p w14:paraId="2E118CEB" w14:textId="77777777" w:rsidR="00A23589" w:rsidRDefault="00000000">
      <w:r>
        <w:t>史料注记：来源支持事件内容，不支持当事人曾使用《周易》的说法。</w:t>
      </w:r>
    </w:p>
    <w:p w14:paraId="7257E6EA" w14:textId="77777777" w:rsidR="00A23589" w:rsidRDefault="00000000">
      <w:r>
        <w:t>历史来源：https://en.wikipedia.org/wiki/Great_Depression</w:t>
      </w:r>
    </w:p>
    <w:p w14:paraId="31428D27" w14:textId="77777777" w:rsidR="00A23589" w:rsidRDefault="00000000">
      <w:r>
        <w:t>编辑检查：起因 ✓｜经过 ✓｜后续 ✓｜故事 352 字符｜社交短文 196 字符（含标点，忽略空白）</w:t>
      </w:r>
    </w:p>
    <w:p w14:paraId="612DEB9B" w14:textId="77777777" w:rsidR="00A23589" w:rsidRDefault="00000000">
      <w:pPr>
        <w:pStyle w:val="21"/>
      </w:pPr>
      <w:r>
        <w:t xml:space="preserve">13 </w:t>
      </w:r>
      <w:r>
        <w:t>同人｜梧桐树协议与早期证券交易</w:t>
      </w:r>
    </w:p>
    <w:p w14:paraId="39B47C5D" w14:textId="77777777" w:rsidR="00A23589" w:rsidRDefault="00000000">
      <w:r>
        <w:t>EUUS-EF-H13  ·  New York, United States · 1792  ·  Evidence: RETROSPECTIVE ANALOGY</w:t>
      </w:r>
    </w:p>
    <w:p w14:paraId="5C13DA91" w14:textId="77777777" w:rsidR="00A23589" w:rsidRDefault="00000000">
      <w:r>
        <w:t>卦辞原文：同人于野，亨。 利涉大川，利君子贞。</w:t>
      </w:r>
    </w:p>
    <w:p w14:paraId="00B4E444" w14:textId="77777777" w:rsidR="00A23589" w:rsidRDefault="00000000">
      <w:r>
        <w:t>Original English translation: Thung Zăn (or 'Union of men') appears here (as we find it) in the (remote districts of the) country, indicating progress and success. It will be advantageous to cross the great stream. It will be advantageous to maintain the firm correctness of the superior man.</w:t>
      </w:r>
    </w:p>
    <w:p w14:paraId="36A5B449" w14:textId="77777777" w:rsidR="00A23589" w:rsidRDefault="00000000">
      <w:r>
        <w:rPr>
          <w:b/>
        </w:rPr>
        <w:t>Historical event｜历史故事（起因、经过、后续）</w:t>
      </w:r>
    </w:p>
    <w:p w14:paraId="0E02151D" w14:textId="77777777" w:rsidR="00A23589" w:rsidRDefault="00000000">
      <w:r>
        <w:t>【起因】独立战争之后，纽约开始交易政府债券与银行股票，但没有统一的证券交易所，经纪人彼此竞争佣金及客户。</w:t>
      </w:r>
    </w:p>
    <w:p w14:paraId="00F0A825" w14:textId="77777777" w:rsidR="00A23589" w:rsidRDefault="00000000">
      <w:r>
        <w:lastRenderedPageBreak/>
        <w:t>【经过】一七九二年五月，二十四名经纪人签署梧桐树协议，承诺优先与彼此交易并制定最低佣金，建立具有共同程序的交易群体。 这一事件的起点并非单独一次价格变化，而是资源供需、制度安排与参与者交易条件已发生变动。当时的决策必须经由实际的资金流动、契约执行或公共行政程序落实，才能在经济活动中产生后续影响。</w:t>
      </w:r>
    </w:p>
    <w:p w14:paraId="2B6F462B" w14:textId="77777777" w:rsidR="00A23589" w:rsidRDefault="00000000">
      <w:r>
        <w:t>【后续】成员组织后来逐步发展为纽约证券交易所，交易方式、会员资格与科技持续改变。最初的约定也带有排他性。 观察前后的变化，应区分已经记录的措施与其后出现的结果；一项制度可能改善原有障碍，同时留下新的成本或未解决问题。相关影响并非每个家庭、企业与投资者都相同，也不能由单一事件推定后续发展必然如此。</w:t>
      </w:r>
    </w:p>
    <w:p w14:paraId="66E3B856" w14:textId="77777777" w:rsidR="00A23589" w:rsidRDefault="00000000">
      <w:r>
        <w:rPr>
          <w:b/>
        </w:rPr>
        <w:t>Interpretive analogy｜卦义对照・社群短文</w:t>
      </w:r>
    </w:p>
    <w:p w14:paraId="4923A2FB" w14:textId="77777777" w:rsidR="00A23589" w:rsidRDefault="00000000">
      <w:r>
        <w:t>《周易》第13卦「同人」对照「梧桐树协议与早期证券交易」：市场并非只有买卖价格，交易对手的共同规则与可重复执行的程序同样重要。这是后人根据事件所作的比较，不是史料证明当事人曾研读或运用《周易》。回看这段经济史，需要分清楚起初的资源限制、当时采用的金融工具或制度、以及结果出现后由谁承担风险。对今日读者而言，历史可以协助辨识诱因、流动性、估值与制度缺口，却不是买卖讯号；决策仍应查核资料、期间与风险。</w:t>
      </w:r>
    </w:p>
    <w:p w14:paraId="77305058" w14:textId="77777777" w:rsidR="00A23589" w:rsidRDefault="00000000">
      <w:r>
        <w:t>史料注记：来源支持事件内容，不支持当事人曾使用《周易》的说法。</w:t>
      </w:r>
    </w:p>
    <w:p w14:paraId="13874605" w14:textId="77777777" w:rsidR="00A23589" w:rsidRDefault="00000000">
      <w:r>
        <w:t>历史来源：https://en.wikipedia.org/wiki/Buttonwood_Agreement</w:t>
      </w:r>
    </w:p>
    <w:p w14:paraId="4795DFA5" w14:textId="77777777" w:rsidR="00A23589" w:rsidRDefault="00000000">
      <w:r>
        <w:t>编辑检查：起因 ✓｜经过 ✓｜后续 ✓｜故事 334 字符｜社交短文 199 字符（含标点，忽略空白）</w:t>
      </w:r>
    </w:p>
    <w:p w14:paraId="5BB18EC3" w14:textId="77777777" w:rsidR="00A23589" w:rsidRDefault="00000000">
      <w:pPr>
        <w:pStyle w:val="21"/>
      </w:pPr>
      <w:r>
        <w:t xml:space="preserve">14 </w:t>
      </w:r>
      <w:r>
        <w:t>大有｜加州淘金潮</w:t>
      </w:r>
    </w:p>
    <w:p w14:paraId="45BEB62A" w14:textId="77777777" w:rsidR="00A23589" w:rsidRDefault="00000000">
      <w:r>
        <w:t>EUUS-EF-H14  ·  California, United States · 1848–1855  ·  Evidence: RETROSPECTIVE ANALOGY</w:t>
      </w:r>
    </w:p>
    <w:p w14:paraId="405F559B" w14:textId="77777777" w:rsidR="00A23589" w:rsidRDefault="00000000">
      <w:r>
        <w:t>卦辞原文：大有：元亨。</w:t>
      </w:r>
    </w:p>
    <w:p w14:paraId="2463E7D0" w14:textId="77777777" w:rsidR="00A23589" w:rsidRDefault="00000000">
      <w:r>
        <w:t>Original English translation: Tâ Yû indicates that, (under the circumstances which it implies), there will be great progress and success.</w:t>
      </w:r>
    </w:p>
    <w:p w14:paraId="27C0DB80" w14:textId="77777777" w:rsidR="00A23589" w:rsidRDefault="00000000">
      <w:r>
        <w:rPr>
          <w:b/>
        </w:rPr>
        <w:t>Historical event｜历史故事（起因、经过、后续）</w:t>
      </w:r>
    </w:p>
    <w:p w14:paraId="2CB1752C" w14:textId="77777777" w:rsidR="00A23589" w:rsidRDefault="00000000">
      <w:r>
        <w:t>【起因】一八四八年一月，加州萨特磨坊附近发现黄金，消息迅速传遍美洲、欧洲及亚洲，各地移民陆续前往寻找财富。</w:t>
      </w:r>
    </w:p>
    <w:p w14:paraId="2EE8F140" w14:textId="77777777" w:rsidR="00A23589" w:rsidRDefault="00000000">
      <w:r>
        <w:t>【经过】大量人口抵达后，不仅有人开采黄金，也有人经营工具、餐饮、航运、金融与住宿。表层金矿减少后，采矿日益仰赖设备与较多资本。 这一事件的起点并非单独一次价格变化，而是资源供需、制度安排与参与者交易条件已发生变动。当时的决策必须经由实际的资金流动、契约执行或公共行政程序落实，才能在经济活动中产生后续影响。</w:t>
      </w:r>
    </w:p>
    <w:p w14:paraId="397BFD0A" w14:textId="77777777" w:rsidR="00A23589" w:rsidRDefault="00000000">
      <w:r>
        <w:lastRenderedPageBreak/>
        <w:t>【后续】淘金潮推动加州人口与城市成长，却使部分淘金者失去积蓄，也伴随原住民土地被侵占及暴力。产业及交通网络留下长期影响。 观察前后的变化，应区分已经记录的措施与其后出现的结果；一项制度可能改善原有障碍，同时留下新的成本或未解决问题。相关影响并非每个家庭、企业与投资者都相同，也不能由单一事件推定后续发展必然如此。</w:t>
      </w:r>
    </w:p>
    <w:p w14:paraId="64A74BD6" w14:textId="77777777" w:rsidR="00A23589" w:rsidRDefault="00000000">
      <w:r>
        <w:rPr>
          <w:b/>
        </w:rPr>
        <w:t>Interpretive analogy｜卦义对照・社群短文</w:t>
      </w:r>
    </w:p>
    <w:p w14:paraId="01153D78" w14:textId="77777777" w:rsidR="00A23589" w:rsidRDefault="00000000">
      <w:r>
        <w:t>《周易》第14卦「大有」对照「加州淘金潮」：拥有珍贵资源与实际获得利益是两回事，基础设施、时机和法律权利都会影响分配。这是后人根据事件所作的比较，不是史料证明当事人曾研读或运用《周易》。回看这段经济史，需要分清楚起初的资源限制、当时采用的金融工具或制度、以及结果出现后由谁承担风险。对今日读者而言，历史可以协助辨识诱因、流动性、估值与制度缺口，却不是买卖讯号；决策仍应查核资料、期间与风险。</w:t>
      </w:r>
    </w:p>
    <w:p w14:paraId="26E3C736" w14:textId="77777777" w:rsidR="00A23589" w:rsidRDefault="00000000">
      <w:r>
        <w:t>史料注记：来源支持事件内容，不支持当事人曾使用《周易》的说法。</w:t>
      </w:r>
    </w:p>
    <w:p w14:paraId="0B5E3950" w14:textId="77777777" w:rsidR="00A23589" w:rsidRDefault="00000000">
      <w:r>
        <w:t>历史来源：https://en.wikipedia.org/wiki/California_Gold_Rush</w:t>
      </w:r>
    </w:p>
    <w:p w14:paraId="38C9771C" w14:textId="77777777" w:rsidR="00A23589" w:rsidRDefault="00000000">
      <w:r>
        <w:t>编辑检查：起因 ✓｜经过 ✓｜后续 ✓｜故事 348 字符｜社交短文 195 字符（含标点，忽略空白）</w:t>
      </w:r>
    </w:p>
    <w:p w14:paraId="23EB427B" w14:textId="77777777" w:rsidR="00A23589" w:rsidRDefault="00000000">
      <w:pPr>
        <w:pStyle w:val="21"/>
      </w:pPr>
      <w:r>
        <w:t xml:space="preserve">15 </w:t>
      </w:r>
      <w:r>
        <w:t>谦｜约翰・柏格与首档散户指数基金</w:t>
      </w:r>
    </w:p>
    <w:p w14:paraId="136227A0" w14:textId="77777777" w:rsidR="00A23589" w:rsidRDefault="00000000">
      <w:r>
        <w:t>EUUS-EF-H15  ·  United States · 1976  ·  Evidence: RETROSPECTIVE ANALOGY</w:t>
      </w:r>
    </w:p>
    <w:p w14:paraId="3796EEC8" w14:textId="77777777" w:rsidR="00A23589" w:rsidRDefault="00000000">
      <w:r>
        <w:t>卦辞原文：谦：亨，君子有终。</w:t>
      </w:r>
    </w:p>
    <w:p w14:paraId="34533756" w14:textId="77777777" w:rsidR="00A23589" w:rsidRDefault="00000000">
      <w:r>
        <w:t>Original English translation: Khien indicates progress and success. The superior man, (being humble as it implies), will have a (good) issue (to his undertakings).</w:t>
      </w:r>
    </w:p>
    <w:p w14:paraId="777EBF6C" w14:textId="77777777" w:rsidR="00A23589" w:rsidRDefault="00000000">
      <w:r>
        <w:rPr>
          <w:b/>
        </w:rPr>
        <w:t>Historical event｜历史故事（起因、经过、后续）</w:t>
      </w:r>
    </w:p>
    <w:p w14:paraId="548282A0" w14:textId="77777777" w:rsidR="00A23589" w:rsidRDefault="00000000">
      <w:r>
        <w:t>【起因】一九七〇年代，学术研究逐渐质疑主动基金在扣除费用后能否稳定超越市场指数，一般投资人却仍常支付较高管理与销售费用。</w:t>
      </w:r>
    </w:p>
    <w:p w14:paraId="2DDA1FA6" w14:textId="77777777" w:rsidR="00A23589" w:rsidRDefault="00000000">
      <w:r>
        <w:t>【经过】约翰・柏格于一九七六年推出追踪标普五百的First Index Investment Trust，首次募集规模远低于预期，理念也受到部分业界人士嘲讽。 这一事件的起点并非单独一次价格变化，而是资源供需、制度安排与参与者交易条件已发生变动。当时的决策必须经由实际的资金流动、契约执行或公共行政程序落实，才能在经济活动中产生后续影响。</w:t>
      </w:r>
    </w:p>
    <w:p w14:paraId="23FCEFE2" w14:textId="77777777" w:rsidR="00A23589" w:rsidRDefault="00000000">
      <w:r>
        <w:t>【后续】基金存续并改名为Vanguard 500 Index Fund，低成本被动投资后来大幅普及，但并未消除市场风险。 观察前后的变化，应区分已经记录的措施与其后出现的结果；一项制度可能改善原有障碍，同时留下新的成本或未解决问题。相关影响并非每个家庭、企业与投资者都相同，也不能由单一事件推定后续发展必然如此。</w:t>
      </w:r>
    </w:p>
    <w:p w14:paraId="398B7D01" w14:textId="77777777" w:rsidR="00A23589" w:rsidRDefault="00000000">
      <w:r>
        <w:rPr>
          <w:b/>
        </w:rPr>
        <w:t>Interpretive analogy｜卦义对照・社群短文</w:t>
      </w:r>
    </w:p>
    <w:p w14:paraId="37476947" w14:textId="77777777" w:rsidR="00A23589" w:rsidRDefault="00000000">
      <w:r>
        <w:lastRenderedPageBreak/>
        <w:t>《周易》第15卦「谦」对照「约翰・柏格与首档散户指数基金」：投资中的谦逊可以是接受市场报酬，同时减少费用、周转与可避免的错误。这是后人根据事件所作的比较，不是史料证明当事人曾研读或运用《周易》。回看这段经济史，需要分清楚起初的资源限制、当时采用的金融工具或制度、以及结果出现后由谁承担风险。对今日读者而言，历史可以协助辨识诱因、流动性、估值与制度缺口，却不是买卖讯号；决策仍应查核资料、期间与风险。</w:t>
      </w:r>
    </w:p>
    <w:p w14:paraId="499EA16F" w14:textId="77777777" w:rsidR="00A23589" w:rsidRDefault="00000000">
      <w:r>
        <w:t>史料注记：来源支持事件内容，不支持当事人曾使用《周易》的说法。</w:t>
      </w:r>
    </w:p>
    <w:p w14:paraId="65A3F497" w14:textId="77777777" w:rsidR="00A23589" w:rsidRDefault="00000000">
      <w:r>
        <w:t>历史来源：https://en.wikipedia.org/wiki/John_C._Bogle</w:t>
      </w:r>
    </w:p>
    <w:p w14:paraId="5DEB39D1" w14:textId="77777777" w:rsidR="00A23589" w:rsidRDefault="00000000">
      <w:r>
        <w:t>编辑检查：起因 ✓｜经过 ✓｜后续 ✓｜故事 365 字符｜社交短文 199 字符（含标点，忽略空白）</w:t>
      </w:r>
    </w:p>
    <w:p w14:paraId="2415F586" w14:textId="77777777" w:rsidR="00A23589" w:rsidRDefault="00000000">
      <w:pPr>
        <w:pStyle w:val="21"/>
      </w:pPr>
      <w:r>
        <w:t xml:space="preserve">16 </w:t>
      </w:r>
      <w:r>
        <w:t>豫｜网路科技泡沫</w:t>
      </w:r>
    </w:p>
    <w:p w14:paraId="7978CD0C" w14:textId="77777777" w:rsidR="00A23589" w:rsidRDefault="00000000">
      <w:r>
        <w:t>EUUS-EF-H16  ·  United States / Europe · 1995–2000  ·  Evidence: RETROSPECTIVE ANALOGY</w:t>
      </w:r>
    </w:p>
    <w:p w14:paraId="2A5F4E7B" w14:textId="77777777" w:rsidR="00A23589" w:rsidRDefault="00000000">
      <w:r>
        <w:t>卦辞原文：豫：利建侯行师。</w:t>
      </w:r>
    </w:p>
    <w:p w14:paraId="255287BF" w14:textId="77777777" w:rsidR="00A23589" w:rsidRDefault="00000000">
      <w:r>
        <w:t>Original English translation: Yü indicates that, (in the state which it implies), feudal princes may be set up, and the hosts put in motion, with advantage.</w:t>
      </w:r>
    </w:p>
    <w:p w14:paraId="6A2E73AA" w14:textId="77777777" w:rsidR="00A23589" w:rsidRDefault="00000000">
      <w:r>
        <w:rPr>
          <w:b/>
        </w:rPr>
        <w:t>Historical event｜历史故事（起因、经过、后续）</w:t>
      </w:r>
    </w:p>
    <w:p w14:paraId="13183354" w14:textId="77777777" w:rsidR="00A23589" w:rsidRDefault="00000000">
      <w:r>
        <w:t>【起因】一九九〇年代网际网路商业化，网路零售与通讯确实出现新市场，创投充裕使尚未稳定获利的公司也可迅速筹资。</w:t>
      </w:r>
    </w:p>
    <w:p w14:paraId="2275C694" w14:textId="77777777" w:rsidR="00A23589" w:rsidRDefault="00000000">
      <w:r>
        <w:t>【经过】一九九五年至二〇〇〇年，网路企业上市增加，股价因未来用户及网路效应预期而攀升。二〇〇〇年三月那斯达克指数见顶后大幅下跌。 这一事件的起点并非单独一次价格变化，而是资源供需、制度安排与参与者交易条件已发生变动。当时的决策必须经由实际的资金流动、契约执行或公共行政程序落实，才能在经济活动中产生后续影响。</w:t>
      </w:r>
    </w:p>
    <w:p w14:paraId="1B4FE3ED" w14:textId="77777777" w:rsidR="00A23589" w:rsidRDefault="00000000">
      <w:r>
        <w:t>【后续】许多公司倒闭、资本缩减，投资人蒙受重大损失；然而通讯设施与部分存活企业继续支撑网路产业发展。 观察前后的变化，应区分已经记录的措施与其后出现的结果；一项制度可能改善原有障碍，同时留下新的成本或未解决问题。相关影响并非每个家庭、企业与投资者都相同，也不能由单一事件推定后续发展必然如此。</w:t>
      </w:r>
    </w:p>
    <w:p w14:paraId="62E7AB80" w14:textId="77777777" w:rsidR="00A23589" w:rsidRDefault="00000000">
      <w:r>
        <w:rPr>
          <w:b/>
        </w:rPr>
        <w:t>Interpretive analogy｜卦义对照・社群短文</w:t>
      </w:r>
    </w:p>
    <w:p w14:paraId="6CAB3460" w14:textId="77777777" w:rsidR="00A23589" w:rsidRDefault="00000000">
      <w:r>
        <w:t>《周易》第16卦「豫」对照「网路科技泡沫」：科技革新可能是真实的，但真实技术前景不代表任何买进价格都合理。这是后人根据事件所作的比较，不是史料证明当事人曾研读或运用《周易》。回看这段经济史，需要分清楚起初的资源限制、当时采用的金融工具或制度、以及结果出现后由谁承担风险。对今日读者而言，历史可以协助辨识诱因、流动性、估值与制度缺口，却不是买卖讯号；作任何财务决策，仍应回到实际资料、期间及可能损失。</w:t>
      </w:r>
    </w:p>
    <w:p w14:paraId="7F052FC5" w14:textId="77777777" w:rsidR="00A23589" w:rsidRDefault="00000000">
      <w:r>
        <w:lastRenderedPageBreak/>
        <w:t>史料注记：来源支持事件内容，不支持当事人曾使用《周易》的说法。</w:t>
      </w:r>
    </w:p>
    <w:p w14:paraId="0506A429" w14:textId="77777777" w:rsidR="00A23589" w:rsidRDefault="00000000">
      <w:r>
        <w:t>历史来源：https://en.wikipedia.org/wiki/Dot-com_bubble</w:t>
      </w:r>
    </w:p>
    <w:p w14:paraId="6AD47BA7" w14:textId="77777777" w:rsidR="00A23589" w:rsidRDefault="00000000">
      <w:r>
        <w:t>编辑检查：起因 ✓｜经过 ✓｜后续 ✓｜故事 340 字符｜社交短文 199 字符（含标点，忽略空白）</w:t>
      </w:r>
    </w:p>
    <w:p w14:paraId="7498AFCC" w14:textId="77777777" w:rsidR="00A23589" w:rsidRDefault="00000000">
      <w:pPr>
        <w:pStyle w:val="21"/>
      </w:pPr>
      <w:r>
        <w:t xml:space="preserve">17 </w:t>
      </w:r>
      <w:r>
        <w:t>随｜指数化投资的兴起</w:t>
      </w:r>
    </w:p>
    <w:p w14:paraId="209D2850" w14:textId="77777777" w:rsidR="00A23589" w:rsidRDefault="00000000">
      <w:r>
        <w:t>EUUS-EF-H17  ·  United States / Europe · 1970s onward  ·  Evidence: RETROSPECTIVE ANALOGY</w:t>
      </w:r>
    </w:p>
    <w:p w14:paraId="48203AA3" w14:textId="77777777" w:rsidR="00A23589" w:rsidRDefault="00000000">
      <w:r>
        <w:t>卦辞原文：随：元亨。利贞。无咎。</w:t>
      </w:r>
    </w:p>
    <w:p w14:paraId="17765430" w14:textId="77777777" w:rsidR="00A23589" w:rsidRDefault="00000000">
      <w:r>
        <w:t>Original English translation: Sui indicates that (under its conditions) there will be great progress and success. But it will be advantageous to be firm and correct. There will (then) be no error.</w:t>
      </w:r>
    </w:p>
    <w:p w14:paraId="3188682A" w14:textId="77777777" w:rsidR="00A23589" w:rsidRDefault="00000000">
      <w:r>
        <w:rPr>
          <w:b/>
        </w:rPr>
        <w:t>Historical event｜历史故事（起因、经过、后续）</w:t>
      </w:r>
    </w:p>
    <w:p w14:paraId="5910EBF9" w14:textId="77777777" w:rsidR="00A23589" w:rsidRDefault="00000000">
      <w:r>
        <w:t>【起因】一九六〇与一九七〇年代，投资研究开始比较主动基金与市场指数，扣除费用后的绩效差距促使机构投资人测试指数复制策略。</w:t>
      </w:r>
    </w:p>
    <w:p w14:paraId="79398BB1" w14:textId="77777777" w:rsidR="00A23589" w:rsidRDefault="00000000">
      <w:r>
        <w:t>【经过】机构指数投资、散户共同基金及后来的交易所买卖基金相继出现，电脑技术改善，管理费与交易成本下降。 这一事件的起点并非单独一次价格变化，而是资源供需、制度安排与参与者交易条件已发生变动。当时的决策必须经由实际的资金流动、契约执行或公共行政程序落实，才能在经济活动中产生后续影响。</w:t>
      </w:r>
    </w:p>
    <w:p w14:paraId="2FB0F625" w14:textId="77777777" w:rsidR="00A23589" w:rsidRDefault="00000000">
      <w:r>
        <w:t>【后续】被动投资在美欧快速扩张，改善分散投资便利性，同时引出指数权重、企业投票权及市场集中度的争论。 观察前后的变化，应区分已经记录的措施与其后出现的结果；一项制度可能改善原有障碍，同时留下新的成本或未解决问题。相关影响并非每个家庭、企业与投资者都相同，也不能由单一事件推定后续发展必然如此。</w:t>
      </w:r>
    </w:p>
    <w:p w14:paraId="32DFB233" w14:textId="77777777" w:rsidR="00A23589" w:rsidRDefault="00000000">
      <w:r>
        <w:rPr>
          <w:b/>
        </w:rPr>
        <w:t>Interpretive analogy｜卦义对照・社群短文</w:t>
      </w:r>
    </w:p>
    <w:p w14:paraId="4AC41050" w14:textId="77777777" w:rsidR="00A23589" w:rsidRDefault="00000000">
      <w:r>
        <w:t>《周易》第17卦「随」对照「指数化投资的兴起」：遵循透明规则不等于放弃判断，仍要选择指数、资产配置与风险承受方式。这是后人根据事件所作的比较，不是史料证明当事人曾研读或运用《周易》。回看这段经济史，需要分清楚起初的资源限制、当时采用的金融工具或制度、以及结果出现后由谁承担风险。对今日读者而言，历史可以协助辨识诱因、流动性、估值与制度缺口，却不是买卖讯号；决策仍应查核资料、期间与风险。</w:t>
      </w:r>
    </w:p>
    <w:p w14:paraId="5EB2B955" w14:textId="77777777" w:rsidR="00A23589" w:rsidRDefault="00000000">
      <w:r>
        <w:t>史料注记：来源支持事件内容，不支持当事人曾使用《周易》的说法。</w:t>
      </w:r>
    </w:p>
    <w:p w14:paraId="097CDDC8" w14:textId="77777777" w:rsidR="00A23589" w:rsidRDefault="00000000">
      <w:r>
        <w:t>历史来源：https://en.wikipedia.org/wiki/Index_fund</w:t>
      </w:r>
    </w:p>
    <w:p w14:paraId="1654E45A" w14:textId="77777777" w:rsidR="00A23589" w:rsidRDefault="00000000">
      <w:r>
        <w:t>编辑检查：起因 ✓｜经过 ✓｜后续 ✓｜故事 333 字符｜社交短文 193 字符（含标点，忽略空白）</w:t>
      </w:r>
    </w:p>
    <w:p w14:paraId="51C907FE" w14:textId="77777777" w:rsidR="00A23589" w:rsidRDefault="00000000">
      <w:pPr>
        <w:pStyle w:val="21"/>
      </w:pPr>
      <w:r>
        <w:t xml:space="preserve">18 </w:t>
      </w:r>
      <w:r>
        <w:t>蛊｜格拉斯－史蒂格尔银行改革</w:t>
      </w:r>
    </w:p>
    <w:p w14:paraId="28447710" w14:textId="77777777" w:rsidR="00A23589" w:rsidRDefault="00000000">
      <w:r>
        <w:t>EUUS-EF-H18  ·  United States · 1933  ·  Evidence: RETROSPECTIVE ANALOGY</w:t>
      </w:r>
    </w:p>
    <w:p w14:paraId="659867D8" w14:textId="77777777" w:rsidR="00A23589" w:rsidRDefault="00000000">
      <w:r>
        <w:lastRenderedPageBreak/>
        <w:t>卦辞原文：蛊：元亨。利涉大川。先甲三日，后甲三日。</w:t>
      </w:r>
    </w:p>
    <w:p w14:paraId="22D4AACD" w14:textId="77777777" w:rsidR="00A23589" w:rsidRDefault="00000000">
      <w:r>
        <w:t>Original English translation: Kû indicates great progress and success (to him who deals properly with the condition represented by it). There will be advantage in (efforts like that of) crossing the great stream. (He should weigh well, however, the events of) three days before the turning point, and those (to be done) three days after it.</w:t>
      </w:r>
    </w:p>
    <w:p w14:paraId="53A95270" w14:textId="77777777" w:rsidR="00A23589" w:rsidRDefault="00000000">
      <w:r>
        <w:rPr>
          <w:b/>
        </w:rPr>
        <w:t>Historical event｜历史故事（起因、经过、后续）</w:t>
      </w:r>
    </w:p>
    <w:p w14:paraId="21CC75F8" w14:textId="77777777" w:rsidR="00A23589" w:rsidRDefault="00000000">
      <w:r>
        <w:t>【起因】大萧条期间，美国大量银行倒闭，社会对存款安全与证券承销利益冲突失去信心，政府展开金融活动调查。</w:t>
      </w:r>
    </w:p>
    <w:p w14:paraId="3BD6786C" w14:textId="77777777" w:rsidR="00A23589" w:rsidRDefault="00000000">
      <w:r>
        <w:t>【经过】一九三三年银行法建立联邦存款保险，并以格拉斯－史蒂格尔相关条款限制商业银行与投资银行的若干活动结合。 这一事件的起点并非单独一次价格变化，而是资源供需、制度安排与参与者交易条件已发生变动。当时的决策必须经由实际的资金流动、契约执行或公共行政程序落实，才能在经济活动中产生后续影响。</w:t>
      </w:r>
    </w:p>
    <w:p w14:paraId="2DD68C18" w14:textId="77777777" w:rsidR="00A23589" w:rsidRDefault="00000000">
      <w:r>
        <w:t>【后续】银行制度在多项措施配合下趋于稳定；一九九九年部分关键业务分隔条款被废止，改革成效及后续影响仍有争议。 观察前后的变化，应区分已经记录的措施与其后出现的结果；一项制度可能改善原有障碍，同时留下新的成本或未解决问题。相关影响并非每个家庭、企业与投资者都相同，也不能由单一事件推定后续发展必然如此。</w:t>
      </w:r>
    </w:p>
    <w:p w14:paraId="1AC94BCA" w14:textId="77777777" w:rsidR="00A23589" w:rsidRDefault="00000000">
      <w:r>
        <w:rPr>
          <w:b/>
        </w:rPr>
        <w:t>Interpretive analogy｜卦义对照・社群短文</w:t>
      </w:r>
    </w:p>
    <w:p w14:paraId="376D3A68" w14:textId="77777777" w:rsidR="00A23589" w:rsidRDefault="00000000">
      <w:r>
        <w:t>《周易》第18卦「蛊」对照「格拉斯－史蒂格尔银行改革」：修补受损金融制度需要检查脆弱性如何累积，而非只恢复原有运作。这是后人根据事件所作的比较，不是史料证明当事人曾研读或运用《周易》。回看这段经济史，需要分清楚起初的资源限制、当时采用的金融工具或制度、以及结果出现后由谁承担风险。对今日读者而言，历史可以协助辨识诱因、流动性、估值与制度缺口，却不是买卖讯号；决策仍应查核资料、期间与风险。</w:t>
      </w:r>
    </w:p>
    <w:p w14:paraId="74668032" w14:textId="77777777" w:rsidR="00A23589" w:rsidRDefault="00000000">
      <w:r>
        <w:t>史料注记：来源支持事件内容，不支持当事人曾使用《周易》的说法。</w:t>
      </w:r>
    </w:p>
    <w:p w14:paraId="1B50E4E5" w14:textId="77777777" w:rsidR="00A23589" w:rsidRDefault="00000000">
      <w:r>
        <w:t>历史来源：https://en.wikipedia.org/wiki/Glass–Steagall_legislation</w:t>
      </w:r>
    </w:p>
    <w:p w14:paraId="0969D9DF" w14:textId="77777777" w:rsidR="00A23589" w:rsidRDefault="00000000">
      <w:r>
        <w:t>编辑检查：起因 ✓｜经过 ✓｜后续 ✓｜故事 331 字符｜社交短文 194 字符（含标点，忽略空白）</w:t>
      </w:r>
    </w:p>
    <w:p w14:paraId="3CD7E7B9" w14:textId="77777777" w:rsidR="00A23589" w:rsidRDefault="00000000">
      <w:pPr>
        <w:pStyle w:val="21"/>
      </w:pPr>
      <w:r>
        <w:t xml:space="preserve">19 </w:t>
      </w:r>
      <w:r>
        <w:t>临｜马歇尔计划</w:t>
      </w:r>
    </w:p>
    <w:p w14:paraId="41E18863" w14:textId="77777777" w:rsidR="00A23589" w:rsidRDefault="00000000">
      <w:r>
        <w:t>EUUS-EF-H19  ·  United States / Western Europe · 1948–1952  ·  Evidence: RETROSPECTIVE ANALOGY</w:t>
      </w:r>
    </w:p>
    <w:p w14:paraId="043A1230" w14:textId="77777777" w:rsidR="00A23589" w:rsidRDefault="00000000">
      <w:r>
        <w:t>卦辞原文：临：元亨。利贞。至于八月有凶。</w:t>
      </w:r>
    </w:p>
    <w:p w14:paraId="42D87535" w14:textId="77777777" w:rsidR="00A23589" w:rsidRDefault="00000000">
      <w:r>
        <w:lastRenderedPageBreak/>
        <w:t>Original English translation: Lin (indicates that under the conditions supposed in it) there will be great progress and success, while it will be advantageous to be firmly correct. In the eighth month there will be evil.</w:t>
      </w:r>
    </w:p>
    <w:p w14:paraId="05154DD2" w14:textId="77777777" w:rsidR="00A23589" w:rsidRDefault="00000000">
      <w:r>
        <w:rPr>
          <w:b/>
        </w:rPr>
        <w:t>Historical event｜历史故事（起因、经过、后续）</w:t>
      </w:r>
    </w:p>
    <w:p w14:paraId="1D57236B" w14:textId="77777777" w:rsidR="00A23589" w:rsidRDefault="00000000">
      <w:r>
        <w:t>【起因】第二次世界大战后，西欧基础建设破坏，粮食、燃料和美元不足，企业虽有技术及工人，却难以购买原料与机械。</w:t>
      </w:r>
    </w:p>
    <w:p w14:paraId="32F68734" w14:textId="77777777" w:rsidR="00A23589" w:rsidRDefault="00000000">
      <w:r>
        <w:t>【经过】美国自一九四八年展开欧洲复兴计划，参与国协调需求，援助用于进口、投资、技术协助及重建生产与贸易。 这一事件的起点并非单独一次价格变化，而是资源供需、制度安排与参与者交易条件已发生变动。当时的决策必须经由实际的资金流动、契约执行或公共行政程序落实，才能在经济活动中产生后续影响。</w:t>
      </w:r>
    </w:p>
    <w:p w14:paraId="36ADACBC" w14:textId="77777777" w:rsidR="00A23589" w:rsidRDefault="00000000">
      <w:r>
        <w:t>【后续】欧洲复甦由援助、国内改革与劳动共同推动，五〇年代初工业生产显著改善，跨大西洋经济联系亦加深。 观察前后的变化，应区分已经记录的措施与其后出现的结果；一项制度可能改善原有障碍，同时留下新的成本或未解决问题。相关影响并非每个家庭、企业与投资者都相同，也不能由单一事件推定后续发展必然如此。</w:t>
      </w:r>
    </w:p>
    <w:p w14:paraId="3FC86FC7" w14:textId="77777777" w:rsidR="00A23589" w:rsidRDefault="00000000">
      <w:r>
        <w:rPr>
          <w:b/>
        </w:rPr>
        <w:t>Interpretive analogy｜卦义对照・社群短文</w:t>
      </w:r>
    </w:p>
    <w:p w14:paraId="07750A13" w14:textId="77777777" w:rsidR="00A23589" w:rsidRDefault="00000000">
      <w:r>
        <w:t>《周易》第19卦「临」对照「马歇尔计划」：外部援助若能对准真正瓶颈，并与在地能力结合，通常比单纯输送资金更有效。这是后人根据事件所作的比较，不是史料证明当事人曾研读或运用《周易》。回看这段经济史，需要分清楚起初的资源限制、当时采用的金融工具或制度、以及结果出现后由谁承担风险。对今日读者而言，历史可以协助辨识诱因、流动性、估值与制度缺口，却不是买卖讯号；决策仍应查核资料、期间与风险。</w:t>
      </w:r>
    </w:p>
    <w:p w14:paraId="30103A25" w14:textId="77777777" w:rsidR="00A23589" w:rsidRDefault="00000000">
      <w:r>
        <w:t>史料注记：来源支持事件内容，不支持当事人曾使用《周易》的说法。</w:t>
      </w:r>
    </w:p>
    <w:p w14:paraId="79935C9A" w14:textId="77777777" w:rsidR="00A23589" w:rsidRDefault="00000000">
      <w:r>
        <w:t>历史来源：https://en.wikipedia.org/wiki/Marshall_Plan</w:t>
      </w:r>
    </w:p>
    <w:p w14:paraId="255484DF" w14:textId="77777777" w:rsidR="00A23589" w:rsidRDefault="00000000">
      <w:r>
        <w:t>编辑检查：起因 ✓｜经过 ✓｜后续 ✓｜故事 328 字符｜社交短文 192 字符（含标点，忽略空白）</w:t>
      </w:r>
    </w:p>
    <w:p w14:paraId="367A1B7B" w14:textId="77777777" w:rsidR="00A23589" w:rsidRDefault="00000000">
      <w:pPr>
        <w:pStyle w:val="21"/>
      </w:pPr>
      <w:r>
        <w:t xml:space="preserve">20 </w:t>
      </w:r>
      <w:r>
        <w:t>观｜证券交易委员会与资讯揭露</w:t>
      </w:r>
    </w:p>
    <w:p w14:paraId="057D0791" w14:textId="77777777" w:rsidR="00A23589" w:rsidRDefault="00000000">
      <w:r>
        <w:t>EUUS-EF-H20  ·  United States · 1933–1934  ·  Evidence: RETROSPECTIVE ANALOGY</w:t>
      </w:r>
    </w:p>
    <w:p w14:paraId="2897FCE6" w14:textId="77777777" w:rsidR="00A23589" w:rsidRDefault="00000000">
      <w:r>
        <w:t>卦辞原文：观：盥而不荐，有孚颙若。</w:t>
      </w:r>
    </w:p>
    <w:p w14:paraId="69CDD85F" w14:textId="77777777" w:rsidR="00A23589" w:rsidRDefault="00000000">
      <w:r>
        <w:t>Original English translation: Kwân shows (how he whom it represents should be like) the worshipper who has washed his hands, but not (yet) presented his offerings;—with sincerity ​and an appearance of dignity (commanding reverent regard).</w:t>
      </w:r>
    </w:p>
    <w:p w14:paraId="18F2A608" w14:textId="77777777" w:rsidR="00A23589" w:rsidRDefault="00000000">
      <w:r>
        <w:rPr>
          <w:b/>
        </w:rPr>
        <w:t>Historical event｜历史故事（起因、经过、后续）</w:t>
      </w:r>
    </w:p>
    <w:p w14:paraId="2FD83B80" w14:textId="77777777" w:rsidR="00A23589" w:rsidRDefault="00000000">
      <w:r>
        <w:lastRenderedPageBreak/>
        <w:t>【起因】一九二九年股灾之后，美国调查发现证券推销、财务揭露与中介利益冲突存在问题，投资人难以取得一致可靠的企业资讯。</w:t>
      </w:r>
    </w:p>
    <w:p w14:paraId="156F78FE" w14:textId="77777777" w:rsidR="00A23589" w:rsidRDefault="00000000">
      <w:r>
        <w:t>【经过】国会制定一九三三年证券法及一九三四年证券交易法，设立证券交易委员会，建立登记、持续揭露与反诈欺监理架构。 这一事件的起点并非单独一次价格变化，而是资源供需、制度安排与参与者交易条件已发生变动。当时的决策必须经由实际的资金流动、契约执行或公共行政程序落实，才能在经济活动中产生后续影响。</w:t>
      </w:r>
    </w:p>
    <w:p w14:paraId="7081536E" w14:textId="77777777" w:rsidR="00A23589" w:rsidRDefault="00000000">
      <w:r>
        <w:t>【后续】新制度不能保证获利，但使企业重大资料与交易规范更易受公众检视，后来并随电子申报与市场发展持续修订。 观察前后的变化，应区分已经记录的措施与其后出现的结果；一项制度可能改善原有障碍，同时留下新的成本或未解决问题。相关影响并非每个家庭、企业与投资者都相同，也不能由单一事件推定后续发展必然如此。</w:t>
      </w:r>
    </w:p>
    <w:p w14:paraId="2C6A94C7" w14:textId="77777777" w:rsidR="00A23589" w:rsidRDefault="00000000">
      <w:r>
        <w:rPr>
          <w:b/>
        </w:rPr>
        <w:t>Interpretive analogy｜卦义对照・社群短文</w:t>
      </w:r>
    </w:p>
    <w:p w14:paraId="0FDA6CD7" w14:textId="77777777" w:rsidR="00A23589" w:rsidRDefault="00000000">
      <w:r>
        <w:t>《周易》第20卦「观」对照「证券交易委员会与资讯揭露」：投资判断应先查阅资料，透明揭露能改善资讯条件，但无法替代风险评估。这是后人根据事件所作的比较，不是史料证明当事人曾研读或运用《周易》。回看这段经济史，需要分清楚起初的资源限制、当时采用的金融工具或制度、以及结果出现后由谁承担风险。对今日读者而言，历史可以协助辨识诱因、流动性、估值与制度缺口，却不是买卖讯号；决策仍应查核资料、期间与风险。</w:t>
      </w:r>
    </w:p>
    <w:p w14:paraId="498E1FB7" w14:textId="77777777" w:rsidR="00A23589" w:rsidRDefault="00000000">
      <w:r>
        <w:t>史料注记：来源支持事件内容，不支持当事人曾使用《周易》的说法。</w:t>
      </w:r>
    </w:p>
    <w:p w14:paraId="6C637E61" w14:textId="77777777" w:rsidR="00A23589" w:rsidRDefault="00000000">
      <w:r>
        <w:t>历史来源：https://en.wikipedia.org/wiki/U.S._Securities_and_Exchange_Commission</w:t>
      </w:r>
    </w:p>
    <w:p w14:paraId="3FF43358" w14:textId="77777777" w:rsidR="00A23589" w:rsidRDefault="00000000">
      <w:r>
        <w:t>编辑检查：起因 ✓｜经过 ✓｜后续 ✓｜故事 339 字符｜社交短文 197 字符（含标点，忽略空白）</w:t>
      </w:r>
    </w:p>
    <w:p w14:paraId="16628439" w14:textId="77777777" w:rsidR="00A23589" w:rsidRDefault="00000000">
      <w:pPr>
        <w:pStyle w:val="21"/>
      </w:pPr>
      <w:r>
        <w:t xml:space="preserve">21 </w:t>
      </w:r>
      <w:r>
        <w:t>噬嗑｜标准石油反托拉斯拆分</w:t>
      </w:r>
    </w:p>
    <w:p w14:paraId="5C773C99" w14:textId="77777777" w:rsidR="00A23589" w:rsidRDefault="00000000">
      <w:r>
        <w:t>EUUS-EF-H21  ·  United States · 1911  ·  Evidence: RETROSPECTIVE ANALOGY</w:t>
      </w:r>
    </w:p>
    <w:p w14:paraId="655C94C5" w14:textId="77777777" w:rsidR="00A23589" w:rsidRDefault="00000000">
      <w:r>
        <w:t>卦辞原文：噬嗑：亨。利用狱。</w:t>
      </w:r>
    </w:p>
    <w:p w14:paraId="2BC42594" w14:textId="77777777" w:rsidR="00A23589" w:rsidRDefault="00000000">
      <w:r>
        <w:t>Original English translation: Shih Ho indicates successful progress (in the condition of things which it supposes). It will be advantageous to use legal constraints.</w:t>
      </w:r>
    </w:p>
    <w:p w14:paraId="1EE27AB4" w14:textId="77777777" w:rsidR="00A23589" w:rsidRDefault="00000000">
      <w:r>
        <w:rPr>
          <w:b/>
        </w:rPr>
        <w:t>Historical event｜历史故事（起因、经过、后续）</w:t>
      </w:r>
    </w:p>
    <w:p w14:paraId="718A205B" w14:textId="77777777" w:rsidR="00A23589" w:rsidRDefault="00000000">
      <w:r>
        <w:t>【起因】十九世纪末，标准石油透过收购、运输安排及商业契约取得庞大炼油市场地位，政府与竞争者质疑其排他性行为。</w:t>
      </w:r>
    </w:p>
    <w:p w14:paraId="5B084283" w14:textId="77777777" w:rsidR="00A23589" w:rsidRDefault="00000000">
      <w:r>
        <w:lastRenderedPageBreak/>
        <w:t>【经过】美国联邦政府依反托拉斯法提起诉讼，最高法院于一九一一年认定其违法，命令企业组合拆分为多家公司。 这一事件的起点并非单独一次价格变化，而是资源供需、制度安排与参与者交易条件已发生变动。当时的决策必须经由实际的资金流动、契约执行或公共行政程序落实，才能在经济活动中产生后续影响。</w:t>
      </w:r>
    </w:p>
    <w:p w14:paraId="66EC7461" w14:textId="77777777" w:rsidR="00A23589" w:rsidRDefault="00000000">
      <w:r>
        <w:t>【后续】后续公司仍持续经营，部分后来成为大型石油企业；竞争政策也不断发展，拆分未使市场集中争论消失。 观察前后的变化，应区分已经记录的措施与其后出现的结果；一项制度可能改善原有障碍，同时留下新的成本或未解决问题。相关影响并非每个家庭、企业与投资者都相同，也不能由单一事件推定后续发展必然如此。</w:t>
      </w:r>
    </w:p>
    <w:p w14:paraId="18399072" w14:textId="77777777" w:rsidR="00A23589" w:rsidRDefault="00000000">
      <w:r>
        <w:rPr>
          <w:b/>
        </w:rPr>
        <w:t>Interpretive analogy｜卦义对照・社群短文</w:t>
      </w:r>
    </w:p>
    <w:p w14:paraId="73672BC5" w14:textId="77777777" w:rsidR="00A23589" w:rsidRDefault="00000000">
      <w:r>
        <w:t>《周易》第21卦「噬嗑」对照「标准石油反托拉斯拆分」：经营规模可带来效率，但市场力量仍须接受可执行规则的检验。这是后人根据事件所作的比较，不是史料证明当事人曾研读或运用《周易》。回看这段经济史，需要分清楚起初的资源限制、当时采用的金融工具或制度、以及结果出现后由谁承担风险。对今日读者而言，历史可以协助辨识诱因、流动性、估值与制度缺口，却不是买卖讯号；决策仍应查核资料、期间与风险。</w:t>
      </w:r>
    </w:p>
    <w:p w14:paraId="580713E9" w14:textId="77777777" w:rsidR="00A23589" w:rsidRDefault="00000000">
      <w:r>
        <w:t>史料注记：来源支持事件内容，不支持当事人曾使用《周易》的说法。</w:t>
      </w:r>
    </w:p>
    <w:p w14:paraId="2293A87D" w14:textId="77777777" w:rsidR="00A23589" w:rsidRDefault="00000000">
      <w:r>
        <w:t>历史来源：https://en.wikipedia.org/wiki/Standard_Oil_Co._of_New_Jersey_v._United_States</w:t>
      </w:r>
    </w:p>
    <w:p w14:paraId="15B38AE5" w14:textId="77777777" w:rsidR="00A23589" w:rsidRDefault="00000000">
      <w:r>
        <w:t>编辑检查：起因 ✓｜经过 ✓｜后续 ✓｜故事 327 字符｜社交短文 191 字符（含标点，忽略空白）</w:t>
      </w:r>
    </w:p>
    <w:p w14:paraId="23E4319C" w14:textId="77777777" w:rsidR="00A23589" w:rsidRDefault="00000000">
      <w:pPr>
        <w:pStyle w:val="21"/>
      </w:pPr>
      <w:r>
        <w:t xml:space="preserve">22 </w:t>
      </w:r>
      <w:r>
        <w:t>贲｜可口可乐上市与品牌金融</w:t>
      </w:r>
    </w:p>
    <w:p w14:paraId="044FECEA" w14:textId="77777777" w:rsidR="00A23589" w:rsidRDefault="00000000">
      <w:r>
        <w:t>EUUS-EF-H22  ·  United States · 1919  ·  Evidence: RETROSPECTIVE ANALOGY</w:t>
      </w:r>
    </w:p>
    <w:p w14:paraId="09408C2D" w14:textId="77777777" w:rsidR="00A23589" w:rsidRDefault="00000000">
      <w:r>
        <w:t>卦辞原文：贲：亨。小利有攸往。</w:t>
      </w:r>
    </w:p>
    <w:p w14:paraId="0C4E528C" w14:textId="77777777" w:rsidR="00A23589" w:rsidRDefault="00000000">
      <w:r>
        <w:t>Original English translation: Pî indicates that there should be free course (in what it denotes). There will be little advantage (however) if it be allowed to advance (and take the lead).</w:t>
      </w:r>
    </w:p>
    <w:p w14:paraId="33C1812D" w14:textId="77777777" w:rsidR="00A23589" w:rsidRDefault="00000000">
      <w:r>
        <w:rPr>
          <w:b/>
        </w:rPr>
        <w:t>Historical event｜历史故事（起因、经过、后续）</w:t>
      </w:r>
    </w:p>
    <w:p w14:paraId="21857DA8" w14:textId="77777777" w:rsidR="00A23589" w:rsidRDefault="00000000">
      <w:r>
        <w:t>【起因】二十世纪初，可口可乐已从饮料店产品发展出全国知名品牌，瓶装授权及广告增加了资金与管理需求。</w:t>
      </w:r>
    </w:p>
    <w:p w14:paraId="19325580" w14:textId="77777777" w:rsidR="00A23589" w:rsidRDefault="00000000">
      <w:r>
        <w:t>【经过】一九一九年投资团体收购企业，随后股票公开发行。公司结合标准化商品、瓶装商关系与持续行销，逐步扩大市场。 这一事件的起点并非单独一次价格变化，而是资源供需、制度安排与参与者交易条件已发生变动。当时的决策必须经由实际的资金流动、契约执行或公共行政程序落实，才能在经济活动中产生后续影响。</w:t>
      </w:r>
    </w:p>
    <w:p w14:paraId="3B06BD35" w14:textId="77777777" w:rsidR="00A23589" w:rsidRDefault="00000000">
      <w:r>
        <w:t>【后续】企业历经战争、消费偏好变动与竞争，品牌仍具有影响力；股东长期收益亦依赖营运、配息及资金纪律。 观察前后的变化，应区分已经记录的措施与其后出现的结果；一项制度可能改善原有障碍，同时留下新的</w:t>
      </w:r>
      <w:r>
        <w:lastRenderedPageBreak/>
        <w:t>成本或未解决问题。相关影响并非每个家庭、企业与投资者都相同，也不能由单一事件推定后续发展必然如此。</w:t>
      </w:r>
    </w:p>
    <w:p w14:paraId="0C956C74" w14:textId="77777777" w:rsidR="00A23589" w:rsidRDefault="00000000">
      <w:r>
        <w:rPr>
          <w:b/>
        </w:rPr>
        <w:t>Interpretive analogy｜卦义对照・社群短文</w:t>
      </w:r>
    </w:p>
    <w:p w14:paraId="5B6E5B95" w14:textId="77777777" w:rsidR="00A23589" w:rsidRDefault="00000000">
      <w:r>
        <w:t>《周易》第22卦「贲」对照「可口可乐上市与品牌金融」：品牌外观能吸引注意，真正价值仍须由产品品质、通路与现金流支撑。这是后人根据事件所作的比较，不是史料证明当事人曾研读或运用《周易》。回看这段经济史，需要分清楚起初的资源限制、当时采用的金融工具或制度、以及结果出现后由谁承担风险。对今日读者而言，历史可以协助辨识诱因、流动性、估值与制度缺口，却不是买卖讯号；决策仍应查核资料、期间与风险。</w:t>
      </w:r>
    </w:p>
    <w:p w14:paraId="33BC3ADF" w14:textId="77777777" w:rsidR="00A23589" w:rsidRDefault="00000000">
      <w:r>
        <w:t>史料注记：来源支持事件内容，不支持当事人曾使用《周易》的说法。</w:t>
      </w:r>
    </w:p>
    <w:p w14:paraId="572B4B63" w14:textId="77777777" w:rsidR="00A23589" w:rsidRDefault="00000000">
      <w:r>
        <w:t>历史来源：https://en.wikipedia.org/wiki/The_Coca-Cola_Company</w:t>
      </w:r>
    </w:p>
    <w:p w14:paraId="32F7EEA8" w14:textId="77777777" w:rsidR="00A23589" w:rsidRDefault="00000000">
      <w:r>
        <w:t>编辑检查：起因 ✓｜经过 ✓｜后续 ✓｜故事 326 字符｜社交短文 194 字符（含标点，忽略空白）</w:t>
      </w:r>
    </w:p>
    <w:p w14:paraId="6C8B66C4" w14:textId="77777777" w:rsidR="00A23589" w:rsidRDefault="00000000">
      <w:pPr>
        <w:pStyle w:val="21"/>
      </w:pPr>
      <w:r>
        <w:t xml:space="preserve">23 </w:t>
      </w:r>
      <w:r>
        <w:t>剥｜雷曼兄弟破产</w:t>
      </w:r>
    </w:p>
    <w:p w14:paraId="3AF24ED6" w14:textId="77777777" w:rsidR="00A23589" w:rsidRDefault="00000000">
      <w:r>
        <w:t>EUUS-EF-H23  ·  United States / Europe · 2008  ·  Evidence: RETROSPECTIVE ANALOGY</w:t>
      </w:r>
    </w:p>
    <w:p w14:paraId="7CC7354A" w14:textId="77777777" w:rsidR="00A23589" w:rsidRDefault="00000000">
      <w:r>
        <w:t>卦辞原文：剥：不利。有攸往。</w:t>
      </w:r>
    </w:p>
    <w:p w14:paraId="01545804" w14:textId="77777777" w:rsidR="00A23589" w:rsidRDefault="00000000">
      <w:r>
        <w:t>Original English translation: Po indicates that (in the state which it symbolises) it will not be advantageous to make a movement in any direction whatever.</w:t>
      </w:r>
    </w:p>
    <w:p w14:paraId="1BC135F2" w14:textId="77777777" w:rsidR="00A23589" w:rsidRDefault="00000000">
      <w:r>
        <w:rPr>
          <w:b/>
        </w:rPr>
        <w:t>Historical event｜历史故事（起因、经过、后续）</w:t>
      </w:r>
    </w:p>
    <w:p w14:paraId="5E3F49FF" w14:textId="77777777" w:rsidR="00A23589" w:rsidRDefault="00000000">
      <w:r>
        <w:t>【起因】二〇〇七至二〇〇八年美国房价转弱，房贷证券损失升高，依赖大量杠杆与短期融资的机构逐渐失去市场信任。</w:t>
      </w:r>
    </w:p>
    <w:p w14:paraId="3D06B31C" w14:textId="77777777" w:rsidR="00A23589" w:rsidRDefault="00000000">
      <w:r>
        <w:t>【经过】雷曼兄弟持续亏损，筹资与出售谈判失败，于二〇〇八年九月十五日声请破产，震动交易对手、货币市场及国际融资。 这一事件的起点并非单独一次价格变化，而是资源供需、制度安排与参与者交易条件已发生变动。当时的决策必须经由实际的资金流动、契约执行或公共行政程序落实，才能在经济活动中产生后续影响。</w:t>
      </w:r>
    </w:p>
    <w:p w14:paraId="451217E2" w14:textId="77777777" w:rsidR="00A23589" w:rsidRDefault="00000000">
      <w:r>
        <w:t>【后续】各国政府和央行扩大救援与流动性措施，全球经济陷入危机，后续加强资本、流动性与系统风险监理。 观察前后的变化，应区分已经记录的措施与其后出现的结果；一项制度可能改善原有障碍，同时留下新的成本或未解决问题。相关影响并非每个家庭、企业与投资者都相同，也不能由单一事件推定后续发展必然如此。</w:t>
      </w:r>
    </w:p>
    <w:p w14:paraId="622B035B" w14:textId="77777777" w:rsidR="00A23589" w:rsidRDefault="00000000">
      <w:r>
        <w:rPr>
          <w:b/>
        </w:rPr>
        <w:t>Interpretive analogy｜卦义对照・社群短文</w:t>
      </w:r>
    </w:p>
    <w:p w14:paraId="272C9420" w14:textId="77777777" w:rsidR="00A23589" w:rsidRDefault="00000000">
      <w:r>
        <w:t>《周易》第23卦「剥」对照「雷曼兄弟破产」：杠杆一旦松动，原本看似分散的契约与资金链可能同时受损。这是后人根据事件所作的比较，不是史料证明当事人曾研读或运用《周易》。回看这段经济史，需要分清楚起</w:t>
      </w:r>
      <w:r>
        <w:lastRenderedPageBreak/>
        <w:t>初的资源限制、当时采用的金融工具或制度、以及结果出现后由谁承担风险。对今日读者而言，历史可以协助辨识诱因、流动性、估值与制度缺口，却不是买卖讯号；作任何财务决策，仍应回到实际资料、期间及可能损失。</w:t>
      </w:r>
    </w:p>
    <w:p w14:paraId="743B4FD6" w14:textId="77777777" w:rsidR="00A23589" w:rsidRDefault="00000000">
      <w:r>
        <w:t>史料注记：来源支持事件内容，不支持当事人曾使用《周易》的说法。</w:t>
      </w:r>
    </w:p>
    <w:p w14:paraId="2272B822" w14:textId="77777777" w:rsidR="00A23589" w:rsidRDefault="00000000">
      <w:r>
        <w:t>历史来源：https://en.wikipedia.org/wiki/Bankruptcy_of_Lehman_Brothers</w:t>
      </w:r>
    </w:p>
    <w:p w14:paraId="260EBFB4" w14:textId="77777777" w:rsidR="00A23589" w:rsidRDefault="00000000">
      <w:r>
        <w:t>编辑检查：起因 ✓｜经过 ✓｜后续 ✓｜故事 330 字符｜社交短文 195 字符（含标点，忽略空白）</w:t>
      </w:r>
    </w:p>
    <w:p w14:paraId="1EDD1D95" w14:textId="77777777" w:rsidR="00A23589" w:rsidRDefault="00000000">
      <w:pPr>
        <w:pStyle w:val="21"/>
      </w:pPr>
      <w:r>
        <w:t xml:space="preserve">24 </w:t>
      </w:r>
      <w:r>
        <w:t>复｜一九〇七年金融恐慌后的复甦</w:t>
      </w:r>
    </w:p>
    <w:p w14:paraId="23C491A8" w14:textId="77777777" w:rsidR="00A23589" w:rsidRDefault="00000000">
      <w:r>
        <w:t>EUUS-EF-H24  ·  United States · 1907–1908  ·  Evidence: RETROSPECTIVE ANALOGY</w:t>
      </w:r>
    </w:p>
    <w:p w14:paraId="47149A2B" w14:textId="77777777" w:rsidR="00A23589" w:rsidRDefault="00000000">
      <w:r>
        <w:t>卦辞原文：复：亨。出入无疾，朋来无咎。反复其道，七日来复，利有攸往。</w:t>
      </w:r>
    </w:p>
    <w:p w14:paraId="7C6B500A" w14:textId="77777777" w:rsidR="00A23589" w:rsidRDefault="00000000">
      <w:r>
        <w:t>Original English translation: Fû indicates that there will be free course and progress (in what it denotes). (The subject of it) finds no one to distress him in his exits and ​entrances; friends come to him, and no error is committed. He will return and repeat his (proper) course. In seven days comes his return. There will be advantage in whatever direction movement is made.</w:t>
      </w:r>
    </w:p>
    <w:p w14:paraId="3BEA8978" w14:textId="77777777" w:rsidR="00A23589" w:rsidRDefault="00000000">
      <w:r>
        <w:rPr>
          <w:b/>
        </w:rPr>
        <w:t>Historical event｜历史故事（起因、经过、后续）</w:t>
      </w:r>
    </w:p>
    <w:p w14:paraId="2FA8818F" w14:textId="77777777" w:rsidR="00A23589" w:rsidRDefault="00000000">
      <w:r>
        <w:t>【起因】一九〇七年美国经济转弱，加上投机交易失败，纽约部分信托公司受到存款人挤兑，短期资金难以周转。</w:t>
      </w:r>
    </w:p>
    <w:p w14:paraId="6E7F10EE" w14:textId="77777777" w:rsidR="00A23589" w:rsidRDefault="00000000">
      <w:r>
        <w:t>【经过】摩根协调银行、信托公司与财政部提供流动性，部分机构仍倒闭，但更广泛的危机获得控制。 这一事件的起点并非单独一次价格变化，而是资源供需、制度安排与参与者交易条件已发生变动。当时的决策必须经由实际的资金流动、契约执行或公共行政程序落实，才能在经济活动中产生后续影响。</w:t>
      </w:r>
    </w:p>
    <w:p w14:paraId="1BB96D54" w14:textId="77777777" w:rsidR="00A23589" w:rsidRDefault="00000000">
      <w:r>
        <w:t>【后续】恐慌消退后，美国开始研究建立稳定的最后贷款者制度，国会于一九一三年通过联邦准备法。 观察前后的变化，应区分已经记录的措施与其后出现的结果；一项制度可能改善原有障碍，同时留下新的成本或未解决问题。相关影响并非每个家庭、企业与投资者都相同，也不能由单一事件推定后续发展必然如此。</w:t>
      </w:r>
    </w:p>
    <w:p w14:paraId="33A3F487" w14:textId="77777777" w:rsidR="00A23589" w:rsidRDefault="00000000">
      <w:r>
        <w:rPr>
          <w:b/>
        </w:rPr>
        <w:t>Interpretive analogy｜卦义对照・社群短文</w:t>
      </w:r>
    </w:p>
    <w:p w14:paraId="33E89DAF" w14:textId="77777777" w:rsidR="00A23589" w:rsidRDefault="00000000">
      <w:r>
        <w:t>《周易》第24卦「复」对照「一九〇七年金融恐慌后的复甦」：真正的复原不只让市场恢复交易，也包括修正危机揭露的制度漏洞。这是后人根据事件所作的比较，不是史料证明当事人曾研读或运用《周易》。回看这段经济史，需要分清楚起初的资源限制、当时采用的金融工具或制度、以及结果出现后由谁承担风险。对今日读者而言，历史可以协助辨识诱因、流动性、估值与制度缺口，却不是买卖讯号；决策仍应查核资料、期间与风险。</w:t>
      </w:r>
    </w:p>
    <w:p w14:paraId="7DF616B7" w14:textId="77777777" w:rsidR="00A23589" w:rsidRDefault="00000000">
      <w:r>
        <w:t>史料注记：来源支持事件内容，不支持当事人曾使用《周易》的说法。</w:t>
      </w:r>
    </w:p>
    <w:p w14:paraId="64D26A02" w14:textId="77777777" w:rsidR="00A23589" w:rsidRDefault="00000000">
      <w:r>
        <w:lastRenderedPageBreak/>
        <w:t>历史来源：https://en.wikipedia.org/wiki/Panic_of_1907</w:t>
      </w:r>
    </w:p>
    <w:p w14:paraId="7739AE8F" w14:textId="77777777" w:rsidR="00A23589" w:rsidRDefault="00000000">
      <w:r>
        <w:t>编辑检查：起因 ✓｜经过 ✓｜后续 ✓｜故事 312 字符｜社交短文 195 字符（含标点，忽略空白）</w:t>
      </w:r>
    </w:p>
    <w:p w14:paraId="7AEA8A00" w14:textId="77777777" w:rsidR="00A23589" w:rsidRDefault="00000000">
      <w:pPr>
        <w:pStyle w:val="21"/>
      </w:pPr>
      <w:r>
        <w:t xml:space="preserve">25 </w:t>
      </w:r>
      <w:r>
        <w:t>无妄｜一九八七年黑色星期一</w:t>
      </w:r>
    </w:p>
    <w:p w14:paraId="12BD0B21" w14:textId="77777777" w:rsidR="00A23589" w:rsidRDefault="00000000">
      <w:r>
        <w:t>EUUS-EF-H25  ·  United States / Europe · 19 October 1987  ·  Evidence: RETROSPECTIVE ANALOGY</w:t>
      </w:r>
    </w:p>
    <w:p w14:paraId="79609E77" w14:textId="77777777" w:rsidR="00A23589" w:rsidRDefault="00000000">
      <w:r>
        <w:t>卦辞原文：无妄：元亨。利贞。其匪正有眚，不利有攸往。</w:t>
      </w:r>
    </w:p>
    <w:p w14:paraId="0AAC4541" w14:textId="77777777" w:rsidR="00A23589" w:rsidRDefault="00000000">
      <w:r>
        <w:t>Original English translation: Wû Wang indicates great progress and success, while there will be advantage in being firm and ​correct. If (its subject and his action) be not correct, he will fall into errors, and it will not be advantageous for him to move in any direction.</w:t>
      </w:r>
    </w:p>
    <w:p w14:paraId="0DE97235" w14:textId="77777777" w:rsidR="00A23589" w:rsidRDefault="00000000">
      <w:r>
        <w:rPr>
          <w:b/>
        </w:rPr>
        <w:t>Historical event｜历史故事（起因、经过、后续）</w:t>
      </w:r>
    </w:p>
    <w:p w14:paraId="4FCF1972" w14:textId="77777777" w:rsidR="00A23589" w:rsidRDefault="00000000">
      <w:r>
        <w:t>【起因】一九八〇年代中期股市大涨，市场同时担忧估值、利率与国际失衡，电脑化避险交易使不同市场的卖压更紧密连动。</w:t>
      </w:r>
    </w:p>
    <w:p w14:paraId="570FFB1C" w14:textId="77777777" w:rsidR="00A23589" w:rsidRDefault="00000000">
      <w:r>
        <w:t>【经过】一九八七年十月十九日，道琼工业指数单日下跌百分之二十二点六，欧洲及其他市场同受重创，报价与订单处理发生延迟。 这一事件的起点并非单独一次价格变化，而是资源供需、制度安排与参与者交易条件已发生变动。当时的决策必须经由实际的资金流动、契约执行或公共行政程序落实，才能在经济活动中产生后续影响。</w:t>
      </w:r>
    </w:p>
    <w:p w14:paraId="1B215311" w14:textId="77777777" w:rsidR="00A23589" w:rsidRDefault="00000000">
      <w:r>
        <w:t>【后续】联准会表态提供流动性，市场之后稳定；监理机关研议跨市场机制，并逐步建立熔断制度。 观察前后的变化，应区分已经记录的措施与其后出现的结果；一项制度可能改善原有障碍，同时留下新的成本或未解决问题。相关影响并非每个家庭、企业与投资者都相同，也不能由单一事件推定后续发展必然如此。</w:t>
      </w:r>
    </w:p>
    <w:p w14:paraId="687C6A3F" w14:textId="77777777" w:rsidR="00A23589" w:rsidRDefault="00000000">
      <w:r>
        <w:rPr>
          <w:b/>
        </w:rPr>
        <w:t>Interpretive analogy｜卦义对照・社群短文</w:t>
      </w:r>
    </w:p>
    <w:p w14:paraId="0804E023" w14:textId="77777777" w:rsidR="00A23589" w:rsidRDefault="00000000">
      <w:r>
        <w:t>《周易》第25卦「无妄」对照「一九八七年黑色星期一」：当许多参与者同时执行相似避险规则，个别保护措施可能放大整体风险。这是后人根据事件所作的比较，不是史料证明当事人曾研读或运用《周易》。回看这段经济史，需要分清楚起初的资源限制、当时采用的金融工具或制度、以及结果出现后由谁承担风险。对今日读者而言，历史可以协助辨识诱因、流动性、估值与制度缺口，却不是买卖讯号；决策仍应查核资料、期间与风险。</w:t>
      </w:r>
    </w:p>
    <w:p w14:paraId="3E174BBF" w14:textId="77777777" w:rsidR="00A23589" w:rsidRDefault="00000000">
      <w:r>
        <w:t>史料注记：来源支持事件内容，不支持当事人曾使用《周易》的说法。</w:t>
      </w:r>
    </w:p>
    <w:p w14:paraId="1EC1BE99" w14:textId="77777777" w:rsidR="00A23589" w:rsidRDefault="00000000">
      <w:r>
        <w:t>历史来源：https://en.wikipedia.org/wiki/Black_Monday_(1987)</w:t>
      </w:r>
    </w:p>
    <w:p w14:paraId="09B9AFC1" w14:textId="77777777" w:rsidR="00A23589" w:rsidRDefault="00000000">
      <w:r>
        <w:t>编辑检查：起因 ✓｜经过 ✓｜后续 ✓｜故事 329 字符｜社交短文 195 字符（含标点，忽略空白）</w:t>
      </w:r>
    </w:p>
    <w:p w14:paraId="33982D1F" w14:textId="77777777" w:rsidR="00A23589" w:rsidRDefault="00000000">
      <w:pPr>
        <w:pStyle w:val="21"/>
      </w:pPr>
      <w:r>
        <w:t xml:space="preserve">26 </w:t>
      </w:r>
      <w:r>
        <w:t>大畜｜联邦准备制度的建立</w:t>
      </w:r>
    </w:p>
    <w:p w14:paraId="7007C5F7" w14:textId="77777777" w:rsidR="00A23589" w:rsidRDefault="00000000">
      <w:r>
        <w:t>EUUS-EF-H26  ·  United States · 1913  ·  Evidence: RETROSPECTIVE ANALOGY</w:t>
      </w:r>
    </w:p>
    <w:p w14:paraId="75428E69" w14:textId="77777777" w:rsidR="00A23589" w:rsidRDefault="00000000">
      <w:r>
        <w:lastRenderedPageBreak/>
        <w:t>卦辞原文：大畜：利贞，不家食吉，利涉大川。</w:t>
      </w:r>
    </w:p>
    <w:p w14:paraId="155E51C0" w14:textId="77777777" w:rsidR="00A23589" w:rsidRDefault="00000000">
      <w:r>
        <w:t>Original English translation: Under the conditions of Tâ Khû it will be advantageous to be firm and correct. (If its subject do not seek to) enjoy his revenues in his own family (without taking service at court), there will be good fortune. It will be advantageous for him to cross the great stream.</w:t>
      </w:r>
    </w:p>
    <w:p w14:paraId="5E72F31D" w14:textId="77777777" w:rsidR="00A23589" w:rsidRDefault="00000000">
      <w:r>
        <w:rPr>
          <w:b/>
        </w:rPr>
        <w:t>Historical event｜历史故事（起因、经过、后续）</w:t>
      </w:r>
    </w:p>
    <w:p w14:paraId="7AE57A7F" w14:textId="77777777" w:rsidR="00A23589" w:rsidRDefault="00000000">
      <w:r>
        <w:t>【起因】十九世纪至二十世纪初，美国银行体系分散且屡次恐慌，季节性现金需求及缺乏常设流动性机构造成信用紧张。</w:t>
      </w:r>
    </w:p>
    <w:p w14:paraId="5099479B" w14:textId="77777777" w:rsidR="00A23589" w:rsidRDefault="00000000">
      <w:r>
        <w:t>【经过】一九〇七年危机后，国会推动研究并于一九一三年通过联邦准备法，设立区域准备银行及联邦层级监督架构。 这一事件的起点并非单独一次价格变化，而是资源供需、制度安排与参与者交易条件已发生变动。当时的决策必须经由实际的资金流动、契约执行或公共行政程序落实，才能在经济活动中产生后续影响。</w:t>
      </w:r>
    </w:p>
    <w:p w14:paraId="235CEDB0" w14:textId="77777777" w:rsidR="00A23589" w:rsidRDefault="00000000">
      <w:r>
        <w:t>【后续】联准会于一九一四年开始运作，后来成为美国货币政策、支付与紧急流动性的重要机构，但仍经历多次争议与危机。 观察前后的变化，应区分已经记录的措施与其后出现的结果；一项制度可能改善原有障碍，同时留下新的成本或未解决问题。相关影响并非每个家庭、企业与投资者都相同，也不能由单一事件推定后续发展必然如此。</w:t>
      </w:r>
    </w:p>
    <w:p w14:paraId="3F172D63" w14:textId="77777777" w:rsidR="00A23589" w:rsidRDefault="00000000">
      <w:r>
        <w:rPr>
          <w:b/>
        </w:rPr>
        <w:t>Interpretive analogy｜卦义对照・社群短文</w:t>
      </w:r>
    </w:p>
    <w:p w14:paraId="77350E7F" w14:textId="77777777" w:rsidR="00A23589" w:rsidRDefault="00000000">
      <w:r>
        <w:t>《周易》第26卦「大畜」对照「联邦准备制度的建立」：金融实力不只在于日常资本，更在于危机时能调动的制度性准备。这是后人根据事件所作的比较，不是史料证明当事人曾研读或运用《周易》。回看这段经济史，需要分清楚起初的资源限制、当时采用的金融工具或制度、以及结果出现后由谁承担风险。对今日读者而言，历史可以协助辨识诱因、流动性、估值与制度缺口，却不是买卖讯号；决策仍应查核资料、期间与风险。</w:t>
      </w:r>
    </w:p>
    <w:p w14:paraId="497A0EAE" w14:textId="77777777" w:rsidR="00A23589" w:rsidRDefault="00000000">
      <w:r>
        <w:t>史料注记：来源支持事件内容，不支持当事人曾使用《周易》的说法。</w:t>
      </w:r>
    </w:p>
    <w:p w14:paraId="6A91FC74" w14:textId="77777777" w:rsidR="00A23589" w:rsidRDefault="00000000">
      <w:r>
        <w:t>历史来源：https://en.wikipedia.org/wiki/Federal_Reserve</w:t>
      </w:r>
    </w:p>
    <w:p w14:paraId="7D8EE6C6" w14:textId="77777777" w:rsidR="00A23589" w:rsidRDefault="00000000">
      <w:r>
        <w:t>编辑检查：起因 ✓｜经过 ✓｜后续 ✓｜故事 332 字符｜社交短文 191 字符（含标点，忽略空白）</w:t>
      </w:r>
    </w:p>
    <w:p w14:paraId="6E3824B3" w14:textId="77777777" w:rsidR="00A23589" w:rsidRDefault="00000000">
      <w:pPr>
        <w:pStyle w:val="21"/>
      </w:pPr>
      <w:r>
        <w:t xml:space="preserve">27 </w:t>
      </w:r>
      <w:r>
        <w:t>颐｜罗马都市居民谷物配给</w:t>
      </w:r>
    </w:p>
    <w:p w14:paraId="7AE4E115" w14:textId="77777777" w:rsidR="00A23589" w:rsidRDefault="00000000">
      <w:r>
        <w:t>EUUS-EF-H27  ·  Rome, Europe · 1st century BCE–3rd century CE  ·  Evidence: RETROSPECTIVE ANALOGY</w:t>
      </w:r>
    </w:p>
    <w:p w14:paraId="399BDEC9" w14:textId="77777777" w:rsidR="00A23589" w:rsidRDefault="00000000">
      <w:r>
        <w:t>卦辞原文：颐：贞吉。观颐，自求口实。</w:t>
      </w:r>
    </w:p>
    <w:p w14:paraId="2BBE9E1C" w14:textId="77777777" w:rsidR="00A23589" w:rsidRDefault="00000000">
      <w:r>
        <w:t>Original English translation: Î indicates that with firm correctness there will be good fortune (in what is denoted by it). We must look at what we are seeking to nourish, and by the exercise of our thoughts seek for the proper aliment.</w:t>
      </w:r>
    </w:p>
    <w:p w14:paraId="4AC470E3" w14:textId="77777777" w:rsidR="00A23589" w:rsidRDefault="00000000">
      <w:r>
        <w:rPr>
          <w:b/>
        </w:rPr>
        <w:t>Historical event｜历史故事（起因、经过、后续）</w:t>
      </w:r>
    </w:p>
    <w:p w14:paraId="6D2B90B3" w14:textId="77777777" w:rsidR="00A23589" w:rsidRDefault="00000000">
      <w:r>
        <w:lastRenderedPageBreak/>
        <w:t>【起因】罗马人口高度集中，居民依赖从地中海不同地区运来的谷物与生活物资，一旦航线受阻便可能造成粮价与民生危机。</w:t>
      </w:r>
    </w:p>
    <w:p w14:paraId="3B5B13DF" w14:textId="77777777" w:rsidR="00A23589" w:rsidRDefault="00000000">
      <w:r>
        <w:t>【经过】政府在不同统治阶段建立名册、港口、仓库及定额分配办法，私人商业与公共采购并行，谷物必须经过收购、运送、保存及配发。 这一事件的起点并非单独一次价格变化，而是资源供需、制度安排与参与者交易条件已发生变动。当时的决策必须经由实际的资金流动、契约执行或公共行政程序落实，才能在经济活动中产生后续影响。</w:t>
      </w:r>
    </w:p>
    <w:p w14:paraId="30161AC5" w14:textId="77777777" w:rsidR="00A23589" w:rsidRDefault="00000000">
      <w:r>
        <w:t>【后续】制度支撑大城市多年，但需庞大财政与物流能力；西罗马政治与运输体系衰落后，原有供应规模也难维持。 观察前后的变化，应区分已经记录的措施与其后出现的结果；一项制度可能改善原有障碍，同时留下新的成本或未解决问题。相关影响并非每个家庭、企业与投资者都相同，也不能由单一事件推定后续发展必然如此。</w:t>
      </w:r>
    </w:p>
    <w:p w14:paraId="5B0DB95A" w14:textId="77777777" w:rsidR="00A23589" w:rsidRDefault="00000000">
      <w:r>
        <w:rPr>
          <w:b/>
        </w:rPr>
        <w:t>Interpretive analogy｜卦义对照・社群短文</w:t>
      </w:r>
    </w:p>
    <w:p w14:paraId="388C9DF8" w14:textId="77777777" w:rsidR="00A23589" w:rsidRDefault="00000000">
      <w:r>
        <w:t>《周易》第27卦「颐」对照「罗马都市居民谷物配给」：维持供给取决于整条资金、运输与管理链，而非只有粮食总量。这是后人根据事件所作的比较，不是史料证明当事人曾研读或运用《周易》。回看这段经济史，需要分清楚起初的资源限制、当时采用的金融工具或制度、以及结果出现后由谁承担风险。对今日读者而言，历史可以协助辨识诱因、流动性、估值与制度缺口，却不是买卖讯号；作任何财务决策，仍应回到实际资料、期间及可能损失。</w:t>
      </w:r>
    </w:p>
    <w:p w14:paraId="0594F8A2" w14:textId="77777777" w:rsidR="00A23589" w:rsidRDefault="00000000">
      <w:r>
        <w:t>史料注记：来源支持事件内容，不支持当事人曾使用《周易》的说法。</w:t>
      </w:r>
    </w:p>
    <w:p w14:paraId="3F13018B" w14:textId="77777777" w:rsidR="00A23589" w:rsidRDefault="00000000">
      <w:r>
        <w:t>历史来源：https://en.wikipedia.org/wiki/Cura_Annonae</w:t>
      </w:r>
    </w:p>
    <w:p w14:paraId="572F0F28" w14:textId="77777777" w:rsidR="00A23589" w:rsidRDefault="00000000">
      <w:r>
        <w:t>编辑检查：起因 ✓｜经过 ✓｜后续 ✓｜故事 339 字符｜社交短文 200 字符（含标点，忽略空白）</w:t>
      </w:r>
    </w:p>
    <w:p w14:paraId="43654D52" w14:textId="77777777" w:rsidR="00A23589" w:rsidRDefault="00000000">
      <w:pPr>
        <w:pStyle w:val="21"/>
      </w:pPr>
      <w:r>
        <w:t xml:space="preserve">28 </w:t>
      </w:r>
      <w:r>
        <w:t>大过｜二〇〇八年全球杠杆危机</w:t>
      </w:r>
    </w:p>
    <w:p w14:paraId="205409D3" w14:textId="77777777" w:rsidR="00A23589" w:rsidRDefault="00000000">
      <w:r>
        <w:t>EUUS-EF-H28  ·  United States / Europe · 2007–2009  ·  Evidence: RETROSPECTIVE ANALOGY</w:t>
      </w:r>
    </w:p>
    <w:p w14:paraId="53099E9F" w14:textId="77777777" w:rsidR="00A23589" w:rsidRDefault="00000000">
      <w:r>
        <w:t>卦辞原文：大过：栋桡，利有攸往，亨。</w:t>
      </w:r>
    </w:p>
    <w:p w14:paraId="331711BB" w14:textId="77777777" w:rsidR="00A23589" w:rsidRDefault="00000000">
      <w:r>
        <w:t>Original English translation: Ta Kwo suggests to us a beam that is weak. There will be advantage in moving (under its conditions) in any direction whatever; there will be success.</w:t>
      </w:r>
    </w:p>
    <w:p w14:paraId="170FEFDA" w14:textId="77777777" w:rsidR="00A23589" w:rsidRDefault="00000000">
      <w:r>
        <w:rPr>
          <w:b/>
        </w:rPr>
        <w:t>Historical event｜历史故事（起因、经过、后续）</w:t>
      </w:r>
    </w:p>
    <w:p w14:paraId="59714B85" w14:textId="77777777" w:rsidR="00A23589" w:rsidRDefault="00000000">
      <w:r>
        <w:t>【起因】二〇〇七年前，房价上涨、低利融资与复杂证券化推动信贷扩张，部分金融机构以薄弱资本承担庞大资产。</w:t>
      </w:r>
    </w:p>
    <w:p w14:paraId="6A6B1889" w14:textId="77777777" w:rsidR="00A23589" w:rsidRDefault="00000000">
      <w:r>
        <w:t>【经过】房贷违约增加后，商品估值下跌、同业互不信任；贝尔斯登、雷曼兄弟和美国国际集团相继面临严重危机，欧洲银行亦承压。 这一事件的起点并非单独一次价格变化，而是资源供需、制度安排与参与者交易条件</w:t>
      </w:r>
      <w:r>
        <w:lastRenderedPageBreak/>
        <w:t>已发生变动。当时的决策必须经由实际的资金流动、契约执行或公共行政程序落实，才能在经济活动中产生后续影响。</w:t>
      </w:r>
    </w:p>
    <w:p w14:paraId="29993D34" w14:textId="77777777" w:rsidR="00A23589" w:rsidRDefault="00000000">
      <w:r>
        <w:t>【后续】政府提供担保、注资、流动性及景气刺激，却仍出现深度衰退与失业；后续提高资本和流动性要求。 观察前后的变化，应区分已经记录的措施与其后出现的结果；一项制度可能改善原有障碍，同时留下新的成本或未解决问题。相关影响并非每个家庭、企业与投资者都相同，也不能由单一事件推定后续发展必然如此。</w:t>
      </w:r>
    </w:p>
    <w:p w14:paraId="76CDA9E9" w14:textId="77777777" w:rsidR="00A23589" w:rsidRDefault="00000000">
      <w:r>
        <w:rPr>
          <w:b/>
        </w:rPr>
        <w:t>Interpretive analogy｜卦义对照・社群短文</w:t>
      </w:r>
    </w:p>
    <w:p w14:paraId="4AFC4E6C" w14:textId="77777777" w:rsidR="00A23589" w:rsidRDefault="00000000">
      <w:r>
        <w:t>《周易》第28卦「大过」对照「二〇〇八年全球杠杆危机」：当资产和债务规模超过承受能力，价格下跌会迫使同步去杠杆。这是后人根据事件所作的比较，不是史料证明当事人曾研读或运用《周易》。回看这段经济史，需要分清楚起初的资源限制、当时采用的金融工具或制度、以及结果出现后由谁承担风险。对今日读者而言，历史可以协助辨识诱因、流动性、估值与制度缺口，却不是买卖讯号；决策仍应查核资料、期间与风险。</w:t>
      </w:r>
    </w:p>
    <w:p w14:paraId="4C596BF6" w14:textId="77777777" w:rsidR="00A23589" w:rsidRDefault="00000000">
      <w:r>
        <w:t>史料注记：来源支持事件内容，不支持当事人曾使用《周易》的说法。</w:t>
      </w:r>
    </w:p>
    <w:p w14:paraId="1D8F9755" w14:textId="77777777" w:rsidR="00A23589" w:rsidRDefault="00000000">
      <w:r>
        <w:t>历史来源：https://en.wikipedia.org/wiki/2007–2008_financial_crisis</w:t>
      </w:r>
    </w:p>
    <w:p w14:paraId="28AD5EFD" w14:textId="77777777" w:rsidR="00A23589" w:rsidRDefault="00000000">
      <w:r>
        <w:t>编辑检查：起因 ✓｜经过 ✓｜后续 ✓｜故事 330 字符｜社交短文 192 字符（含标点，忽略空白）</w:t>
      </w:r>
    </w:p>
    <w:p w14:paraId="1E21D1D9" w14:textId="77777777" w:rsidR="00A23589" w:rsidRDefault="00000000">
      <w:pPr>
        <w:pStyle w:val="21"/>
      </w:pPr>
      <w:r>
        <w:t xml:space="preserve">29 </w:t>
      </w:r>
      <w:r>
        <w:t>坎｜大萧条期间银行倒闭潮</w:t>
      </w:r>
    </w:p>
    <w:p w14:paraId="127C45AE" w14:textId="77777777" w:rsidR="00A23589" w:rsidRDefault="00000000">
      <w:r>
        <w:t>EUUS-EF-H29  ·  United States · 1930–1933  ·  Evidence: RETROSPECTIVE ANALOGY</w:t>
      </w:r>
    </w:p>
    <w:p w14:paraId="4489E181" w14:textId="77777777" w:rsidR="00A23589" w:rsidRDefault="00000000">
      <w:r>
        <w:t>卦辞原文：习坎：有孚，维心亨。行有尚。</w:t>
      </w:r>
    </w:p>
    <w:p w14:paraId="789CDBAA" w14:textId="77777777" w:rsidR="00A23589" w:rsidRDefault="00000000">
      <w:r>
        <w:t>Original English translation: Khan, here repeated, shows the possession of sincerity, through which the mind is. penetrating. Action (in accordance with this) will be of high value.</w:t>
      </w:r>
    </w:p>
    <w:p w14:paraId="34A405BD" w14:textId="77777777" w:rsidR="00A23589" w:rsidRDefault="00000000">
      <w:r>
        <w:rPr>
          <w:b/>
        </w:rPr>
        <w:t>Historical event｜历史故事（起因、经过、后续）</w:t>
      </w:r>
    </w:p>
    <w:p w14:paraId="137CFC9A" w14:textId="77777777" w:rsidR="00A23589" w:rsidRDefault="00000000">
      <w:r>
        <w:t>【起因】一九二九年后美国经济衰退，放款损失与存户恐惧增加，当时缺乏全国性存款保险，许多地方银行也难迅速变现资产。</w:t>
      </w:r>
    </w:p>
    <w:p w14:paraId="3CF36AB9" w14:textId="77777777" w:rsidR="00A23589" w:rsidRDefault="00000000">
      <w:r>
        <w:t>【经过】一九三〇至一九三三年间，挤兑接连发生；银行停业使存款及信贷收缩。一九三三年政府推动全国银行假期并检查金融机构。 这一事件的起点并非单独一次价格变化，而是资源供需、制度安排与参与者交易条件已发生变动。当时的决策必须经由实际的资金流动、契约执行或公共行政程序落实，才能在经济活动中产生后续影响。</w:t>
      </w:r>
    </w:p>
    <w:p w14:paraId="61521FAF" w14:textId="77777777" w:rsidR="00A23589" w:rsidRDefault="00000000">
      <w:r>
        <w:t>【后续】紧急银行法与后来的存款保险改善信心，却无法立即弥补先前倒闭造成的损失与失业。 观察前后的变化，应区分已经记录的措施与其后出现的结果；一项制度可能改善原有障碍，同时留下新的成本或未解决问题。相关影响并非每个家庭、企业与投资者都相同，也不能由单一事件推定后续发展必然如此。</w:t>
      </w:r>
    </w:p>
    <w:p w14:paraId="26966CAB" w14:textId="77777777" w:rsidR="00A23589" w:rsidRDefault="00000000">
      <w:r>
        <w:rPr>
          <w:b/>
        </w:rPr>
        <w:t>Interpretive analogy｜卦义对照・社群短文</w:t>
      </w:r>
    </w:p>
    <w:p w14:paraId="73D3ABC4" w14:textId="77777777" w:rsidR="00A23589" w:rsidRDefault="00000000">
      <w:r>
        <w:lastRenderedPageBreak/>
        <w:t>《周易》第29卦「坎」对照「大萧条期间银行倒闭潮」：期限错配会使恐惧转成现金短缺；看似健全的资产也未必能即刻支付提款。这是后人根据事件所作的比较，不是史料证明当事人曾研读或运用《周易》。回看这段经济史，需要分清楚起初的资源限制、当时采用的金融工具或制度、以及结果出现后由谁承担风险。对今日读者而言，历史可以协助辨识诱因、流动性、估值与制度缺口，却不是买卖讯号；决策仍应查核资料、期间与风险。</w:t>
      </w:r>
    </w:p>
    <w:p w14:paraId="1A7181A1" w14:textId="77777777" w:rsidR="00A23589" w:rsidRDefault="00000000">
      <w:r>
        <w:t>史料注记：来源支持事件内容，不支持当事人曾使用《周易》的说法。</w:t>
      </w:r>
    </w:p>
    <w:p w14:paraId="0F86C80C" w14:textId="77777777" w:rsidR="00A23589" w:rsidRDefault="00000000">
      <w:r>
        <w:t>历史来源：https://en.wikipedia.org/wiki/Banking_crisis_of_1933</w:t>
      </w:r>
    </w:p>
    <w:p w14:paraId="40B51D92" w14:textId="77777777" w:rsidR="00A23589" w:rsidRDefault="00000000">
      <w:r>
        <w:t>编辑检查：起因 ✓｜经过 ✓｜后续 ✓｜故事 329 字符｜社交短文 195 字符（含标点，忽略空白）</w:t>
      </w:r>
    </w:p>
    <w:p w14:paraId="7F3C4021" w14:textId="77777777" w:rsidR="00A23589" w:rsidRDefault="00000000">
      <w:pPr>
        <w:pStyle w:val="21"/>
      </w:pPr>
      <w:r>
        <w:t xml:space="preserve">30 </w:t>
      </w:r>
      <w:r>
        <w:t>离｜国际金本位制度</w:t>
      </w:r>
    </w:p>
    <w:p w14:paraId="457526E0" w14:textId="77777777" w:rsidR="00A23589" w:rsidRDefault="00000000">
      <w:r>
        <w:t>EUUS-EF-H30  ·  United States / Europe · 1870s–1930s  ·  Evidence: RETROSPECTIVE ANALOGY</w:t>
      </w:r>
    </w:p>
    <w:p w14:paraId="3A614700" w14:textId="77777777" w:rsidR="00A23589" w:rsidRDefault="00000000">
      <w:r>
        <w:t>卦辞原文：离：利贞。亨。畜牝牛，吉。</w:t>
      </w:r>
    </w:p>
    <w:p w14:paraId="40EDACDB" w14:textId="77777777" w:rsidR="00A23589" w:rsidRDefault="00000000">
      <w:r>
        <w:t>Original English translation: Lî indicates that, (in regard to what it denotes), it will be advantageous to be firm and correct, and that thus there will be free course and success. ​Let (its subject) also nourish (a docility like that of) the cow, and there will be good fortune.</w:t>
      </w:r>
    </w:p>
    <w:p w14:paraId="790D2FF0" w14:textId="77777777" w:rsidR="00A23589" w:rsidRDefault="00000000">
      <w:r>
        <w:rPr>
          <w:b/>
        </w:rPr>
        <w:t>Historical event｜历史故事（起因、经过、后续）</w:t>
      </w:r>
    </w:p>
    <w:p w14:paraId="09F4F6FD" w14:textId="77777777" w:rsidR="00A23589" w:rsidRDefault="00000000">
      <w:r>
        <w:t>【起因】十九世纪后期，多个经济体将货币与固定黄金重量连结，以便利汇率稳定及跨境贸易投资。</w:t>
      </w:r>
    </w:p>
    <w:p w14:paraId="15B3F180" w14:textId="77777777" w:rsidR="00A23589" w:rsidRDefault="00000000">
      <w:r>
        <w:t>【经过】中央银行持有黄金准备，透过利率及信贷调整维持兑换承诺。第一次世界大战破坏制度，战后尝试恢复却屡遇压力。 这一事件的起点并非单独一次价格变化，而是资源供需、制度安排与参与者交易条件已发生变动。当时的决策必须经由实际的资金流动、契约执行或公共行政程序落实，才能在经济活动中产生后续影响。</w:t>
      </w:r>
    </w:p>
    <w:p w14:paraId="334467B5" w14:textId="77777777" w:rsidR="00A23589" w:rsidRDefault="00000000">
      <w:r>
        <w:t>【后续】大萧条期间，保卫金价与国内就业及银行稳定发生冲突；英国于一九三一年退出，美国一九三三年改变政策。 观察前后的变化，应区分已经记录的措施与其后出现的结果；一项制度可能改善原有障碍，同时留下新的成本或未解决问题。相关影响并非每个家庭、企业与投资者都相同，也不能由单一事件推定后续发展必然如此。</w:t>
      </w:r>
    </w:p>
    <w:p w14:paraId="624B6B09" w14:textId="77777777" w:rsidR="00A23589" w:rsidRDefault="00000000">
      <w:r>
        <w:rPr>
          <w:b/>
        </w:rPr>
        <w:t>Interpretive analogy｜卦义对照・社群短文</w:t>
      </w:r>
    </w:p>
    <w:p w14:paraId="025621C6" w14:textId="77777777" w:rsidR="00A23589" w:rsidRDefault="00000000">
      <w:r>
        <w:t>《周易》第30卦「离」对照「国际金本位制度」：固定货币锚有助预期，亦限制系统在危机中的调整能力。这是后人根据事件所作的比较，不是史料证明当事人曾研读或运用《周易》。回看这段经济史，需要分清楚起初的资源限制、当时采用的金融工具或制度、以及结果出现后由谁承担风险。对今日读者而言，历史可以协助辨识诱因、流动性、估值与制度缺口，却不是买卖讯号；作任何财务决策，仍应回到实际资料、期间及可能损失。</w:t>
      </w:r>
    </w:p>
    <w:p w14:paraId="3D5A52D1" w14:textId="77777777" w:rsidR="00A23589" w:rsidRDefault="00000000">
      <w:r>
        <w:lastRenderedPageBreak/>
        <w:t>史料注记：来源支持事件内容，不支持当事人曾使用《周易》的说法。</w:t>
      </w:r>
    </w:p>
    <w:p w14:paraId="4D27E402" w14:textId="77777777" w:rsidR="00A23589" w:rsidRDefault="00000000">
      <w:r>
        <w:t>历史来源：https://en.wikipedia.org/wiki/Gold_standard</w:t>
      </w:r>
    </w:p>
    <w:p w14:paraId="0E630788" w14:textId="77777777" w:rsidR="00A23589" w:rsidRDefault="00000000">
      <w:r>
        <w:t>编辑检查：起因 ✓｜经过 ✓｜后续 ✓｜故事 323 字符｜社交短文 194 字符（含标点，忽略空白）</w:t>
      </w:r>
    </w:p>
    <w:p w14:paraId="0824A7FA" w14:textId="77777777" w:rsidR="00A23589" w:rsidRDefault="00000000">
      <w:pPr>
        <w:pStyle w:val="21"/>
      </w:pPr>
      <w:r>
        <w:t xml:space="preserve">31 </w:t>
      </w:r>
      <w:r>
        <w:t>咸｜罗斯柴尔德银行网络</w:t>
      </w:r>
    </w:p>
    <w:p w14:paraId="014CE4CF" w14:textId="77777777" w:rsidR="00A23589" w:rsidRDefault="00000000">
      <w:r>
        <w:t>EUUS-EF-H31  ·  Britain / France / Europe · late 18th–19th century  ·  Evidence: RETROSPECTIVE ANALOGY</w:t>
      </w:r>
    </w:p>
    <w:p w14:paraId="7DF29B82" w14:textId="77777777" w:rsidR="00A23589" w:rsidRDefault="00000000">
      <w:r>
        <w:t>卦辞原文：咸：亨。利贞。取女吉。</w:t>
      </w:r>
    </w:p>
    <w:p w14:paraId="5F44C0EA" w14:textId="77777777" w:rsidR="00A23589" w:rsidRDefault="00000000">
      <w:r>
        <w:t>Original English translation: Hsien indicates that, (on the fulfilment of the conditions implied in it), there will be free course and success. Its advantageousness will depend on the being firm and correct, (as) in marrying a young lady. There will be good fortune.</w:t>
      </w:r>
    </w:p>
    <w:p w14:paraId="6BA9AB98" w14:textId="77777777" w:rsidR="00A23589" w:rsidRDefault="00000000">
      <w:r>
        <w:rPr>
          <w:b/>
        </w:rPr>
        <w:t>Historical event｜历史故事（起因、经过、后续）</w:t>
      </w:r>
    </w:p>
    <w:p w14:paraId="6728D735" w14:textId="77777777" w:rsidR="00A23589" w:rsidRDefault="00000000">
      <w:r>
        <w:t>【起因】十八至十九世纪，跨国贸易与政府借款受距离、不同货币及战争影响，资金与资讯传递不易。</w:t>
      </w:r>
    </w:p>
    <w:p w14:paraId="24D50929" w14:textId="77777777" w:rsidR="00A23589" w:rsidRDefault="00000000">
      <w:r>
        <w:t>【经过】罗斯柴尔德家族成员在伦敦、巴黎、维也纳、那不勒斯及法兰克福建立金融机构，处理汇票、黄金流通与公债发行。 这一事件的起点并非单独一次价格变化，而是资源供需、制度安排与参与者交易条件已发生变动。当时的决策必须经由实际的资金流动、契约执行或公共行政程序落实，才能在经济活动中产生后续影响。</w:t>
      </w:r>
    </w:p>
    <w:p w14:paraId="1BCD3BDE" w14:textId="77777777" w:rsidR="00A23589" w:rsidRDefault="00000000">
      <w:r>
        <w:t>【后续】家族网络在十九世纪财政与基建金融中具有影响力，后来随股份制银行和资本市场发展而改变。其历史不应与阴谋传说混为一谈。 观察前后的变化，应区分已经记录的措施与其后出现的结果；一项制度可能改善原有障碍，同时留下新的成本或未解决问题。相关影响并非每个家庭、企业与投资者都相同，也不能由单一事件推定后续发展必然如此。</w:t>
      </w:r>
    </w:p>
    <w:p w14:paraId="2B7E828D" w14:textId="77777777" w:rsidR="00A23589" w:rsidRDefault="00000000">
      <w:r>
        <w:rPr>
          <w:b/>
        </w:rPr>
        <w:t>Interpretive analogy｜卦义对照・社群短文</w:t>
      </w:r>
    </w:p>
    <w:p w14:paraId="2F6318F7" w14:textId="77777777" w:rsidR="00A23589" w:rsidRDefault="00000000">
      <w:r>
        <w:t>《周易》第31卦「咸」对照「罗斯柴尔德银行网络」：信誉、资讯与反覆履约能降低跨国交易成本；必须以文件区分史实与传言。这是后人根据事件所作的比较，不是史料证明当事人曾研读或运用《周易》。回看这段经济史，需要分清楚起初的资源限制、当时采用的金融工具或制度、以及结果出现后由谁承担风险。对今日读者而言，历史可以协助辨识诱因、流动性、估值与制度缺口，却不是买卖讯号；决策仍应查核资料、期间与风险。</w:t>
      </w:r>
    </w:p>
    <w:p w14:paraId="07C188FC" w14:textId="77777777" w:rsidR="00A23589" w:rsidRDefault="00000000">
      <w:r>
        <w:t>史料注记：来源支持事件内容，不支持当事人曾使用《周易》的说法。</w:t>
      </w:r>
    </w:p>
    <w:p w14:paraId="26B0E971" w14:textId="77777777" w:rsidR="00A23589" w:rsidRDefault="00000000">
      <w:r>
        <w:t>历史来源：https://en.wikipedia.org/wiki/Rothschild_family</w:t>
      </w:r>
    </w:p>
    <w:p w14:paraId="6BF848DF" w14:textId="77777777" w:rsidR="00A23589" w:rsidRDefault="00000000">
      <w:r>
        <w:t>编辑检查：起因 ✓｜经过 ✓｜后续 ✓｜故事 333 字符｜社交短文 194 字符（含标点，忽略空白）</w:t>
      </w:r>
    </w:p>
    <w:p w14:paraId="2F109563" w14:textId="77777777" w:rsidR="00A23589" w:rsidRDefault="00000000">
      <w:pPr>
        <w:pStyle w:val="21"/>
      </w:pPr>
      <w:r>
        <w:lastRenderedPageBreak/>
        <w:t xml:space="preserve">32 </w:t>
      </w:r>
      <w:r>
        <w:t>恒｜英格兰银行的长期演变</w:t>
      </w:r>
    </w:p>
    <w:p w14:paraId="2A3FD2E7" w14:textId="77777777" w:rsidR="00A23589" w:rsidRDefault="00000000">
      <w:r>
        <w:t>EUUS-EF-H32  ·  Britain, Europe · 1694 onward  ·  Evidence: RETROSPECTIVE ANALOGY</w:t>
      </w:r>
    </w:p>
    <w:p w14:paraId="6D8ABCE2" w14:textId="77777777" w:rsidR="00A23589" w:rsidRDefault="00000000">
      <w:r>
        <w:t>卦辞原文：恒：亨，无咎。利贞，利有攸往。</w:t>
      </w:r>
    </w:p>
    <w:p w14:paraId="7E7D298D" w14:textId="77777777" w:rsidR="00A23589" w:rsidRDefault="00000000">
      <w:r>
        <w:t>Original English translation: Constancy brings success and no blame. Perseverance is favorable; it is favorable to have somewhere to go.</w:t>
      </w:r>
    </w:p>
    <w:p w14:paraId="22B00561" w14:textId="77777777" w:rsidR="00A23589" w:rsidRDefault="00000000">
      <w:r>
        <w:rPr>
          <w:b/>
        </w:rPr>
        <w:t>Historical event｜历史故事（起因、经过、后续）</w:t>
      </w:r>
    </w:p>
    <w:p w14:paraId="55CB1727" w14:textId="77777777" w:rsidR="00A23589" w:rsidRDefault="00000000">
      <w:r>
        <w:t>【起因】一六九〇年代，英国政府亟需战争资金，投资人同意提供贷款，国会于一六九四年核准成立英格兰银行。</w:t>
      </w:r>
    </w:p>
    <w:p w14:paraId="6B4426DB" w14:textId="77777777" w:rsidR="00A23589" w:rsidRDefault="00000000">
      <w:r>
        <w:t>【经过】银行起初承办政府融资及银行业务，之后经过一八四四年银行券制度改革、金融危机应对和中央银行职能扩大。 这一事件的起点并非单独一次价格变化，而是资源供需、制度安排与参与者交易条件已发生变动。当时的决策必须经由实际的资金流动、契约执行或公共行政程序落实，才能在经济活动中产生后续影响。</w:t>
      </w:r>
    </w:p>
    <w:p w14:paraId="30938AC8" w14:textId="77777777" w:rsidR="00A23589" w:rsidRDefault="00000000">
      <w:r>
        <w:t>【后续】该行经历战争、金本位变革、一九四六年国有化及一九九七年货币政策操作独立，至今职责与创办时已有很大不同。 观察前后的变化，应区分已经记录的措施与其后出现的结果；一项制度可能改善原有障碍，同时留下新的成本或未解决问题。相关影响并非每个家庭、企业与投资者都相同，也不能由单一事件推定后续发展必然如此。</w:t>
      </w:r>
    </w:p>
    <w:p w14:paraId="273FF1CD" w14:textId="77777777" w:rsidR="00A23589" w:rsidRDefault="00000000">
      <w:r>
        <w:rPr>
          <w:b/>
        </w:rPr>
        <w:t>Interpretive analogy｜卦义对照・社群短文</w:t>
      </w:r>
    </w:p>
    <w:p w14:paraId="5B2C0277" w14:textId="77777777" w:rsidR="00A23589" w:rsidRDefault="00000000">
      <w:r>
        <w:t>《周易》第32卦「恒」对照「英格兰银行的长期演变」：持续经营不是永远维持原状，而是延续公共职能并依环境修正工具。这是后人根据事件所作的比较，不是史料证明当事人曾研读或运用《周易》。回看这段经济史，需要分清楚起初的资源限制、当时采用的金融工具或制度、以及结果出现后由谁承担风险。对今日读者而言，历史可以协助辨识诱因、流动性、估值与制度缺口，却不是买卖讯号；决策仍应查核资料、期间与风险。</w:t>
      </w:r>
    </w:p>
    <w:p w14:paraId="42676386" w14:textId="77777777" w:rsidR="00A23589" w:rsidRDefault="00000000">
      <w:r>
        <w:t>史料注记：来源支持事件内容，不支持当事人曾使用《周易》的说法。</w:t>
      </w:r>
    </w:p>
    <w:p w14:paraId="1361F2C9" w14:textId="77777777" w:rsidR="00A23589" w:rsidRDefault="00000000">
      <w:r>
        <w:t>历史来源：https://en.wikipedia.org/wiki/Bank_of_England</w:t>
      </w:r>
    </w:p>
    <w:p w14:paraId="2FABBA19" w14:textId="77777777" w:rsidR="00A23589" w:rsidRDefault="00000000">
      <w:r>
        <w:t>编辑检查：起因 ✓｜经过 ✓｜后续 ✓｜故事 330 字符｜社交短文 192 字符（含标点，忽略空白）</w:t>
      </w:r>
    </w:p>
    <w:p w14:paraId="6A0F29F2" w14:textId="77777777" w:rsidR="00A23589" w:rsidRDefault="00000000">
      <w:pPr>
        <w:pStyle w:val="21"/>
      </w:pPr>
      <w:r>
        <w:t xml:space="preserve">33 </w:t>
      </w:r>
      <w:r>
        <w:t>遁｜英国退出金本位</w:t>
      </w:r>
    </w:p>
    <w:p w14:paraId="62C91316" w14:textId="77777777" w:rsidR="00A23589" w:rsidRDefault="00000000">
      <w:r>
        <w:t>EUUS-EF-H33  ·  Britain, Europe · 1931  ·  Evidence: RETROSPECTIVE ANALOGY</w:t>
      </w:r>
    </w:p>
    <w:p w14:paraId="56EE1B97" w14:textId="77777777" w:rsidR="00A23589" w:rsidRDefault="00000000">
      <w:r>
        <w:t>卦辞原文：遁：亨。小利贞。</w:t>
      </w:r>
    </w:p>
    <w:p w14:paraId="07A55F94" w14:textId="77777777" w:rsidR="00A23589" w:rsidRDefault="00000000">
      <w:r>
        <w:t>Original English translation: Retreat brings success. In small matters, perseverance is favorable.</w:t>
      </w:r>
    </w:p>
    <w:p w14:paraId="6E505D92" w14:textId="77777777" w:rsidR="00A23589" w:rsidRDefault="00000000">
      <w:r>
        <w:rPr>
          <w:b/>
        </w:rPr>
        <w:t>Historical event｜历史故事（起因、经过、后续）</w:t>
      </w:r>
    </w:p>
    <w:p w14:paraId="1C229BB5" w14:textId="77777777" w:rsidR="00A23589" w:rsidRDefault="00000000">
      <w:r>
        <w:lastRenderedPageBreak/>
        <w:t>【起因】英国一九二五年按战前比价恢复金本位，却面临竞争力不足、失业及国际收支压力；大萧条使情况恶化。</w:t>
      </w:r>
    </w:p>
    <w:p w14:paraId="76BC375B" w14:textId="77777777" w:rsidR="00A23589" w:rsidRDefault="00000000">
      <w:r>
        <w:t>【经过】一九三一年资金外流使黄金准备减少，政府与英格兰银行提高利率、寻求外部融资仍未奏效，九月宣布停止黄金兑换。 这一事件的起点并非单独一次价格变化，而是资源供需、制度安排与参与者交易条件已发生变动。当时的决策必须经由实际的资金流动、契约执行或公共行政程序落实，才能在经济活动中产生后续影响。</w:t>
      </w:r>
    </w:p>
    <w:p w14:paraId="2DA49EA3" w14:textId="77777777" w:rsidR="00A23589" w:rsidRDefault="00000000">
      <w:r>
        <w:t>【后续】英镑贬值后货币政策有更多弹性，部分产业竞争条件改善，其他国家也陆续改变制度。 观察前后的变化，应区分已经记录的措施与其后出现的结果；一项制度可能改善原有障碍，同时留下新的成本或未解决问题。相关影响并非每个家庭、企业与投资者都相同，也不能由单一事件推定后续发展必然如此。</w:t>
      </w:r>
    </w:p>
    <w:p w14:paraId="1F66A15E" w14:textId="77777777" w:rsidR="00A23589" w:rsidRDefault="00000000">
      <w:r>
        <w:rPr>
          <w:b/>
        </w:rPr>
        <w:t>Interpretive analogy｜卦义对照・社群短文</w:t>
      </w:r>
    </w:p>
    <w:p w14:paraId="3F4957EF" w14:textId="77777777" w:rsidR="00A23589" w:rsidRDefault="00000000">
      <w:r>
        <w:t>《周易》第33卦「遁」对照「英国退出金本位」：退出旧承诺可能保护核心经济，但必须辨识汇率变动带来的新成本。这是后人根据事件所作的比较，不是史料证明当事人曾研读或运用《周易》。回看这段经济史，需要分清楚起初的资源限制、当时采用的金融工具或制度、以及结果出现后由谁承担风险。对今日读者而言，历史可以协助辨识诱因、流动性、估值与制度缺口，却不是买卖讯号；作任何财务决策，仍应回到实际资料、期间及可能损失。</w:t>
      </w:r>
    </w:p>
    <w:p w14:paraId="7BBF3BEB" w14:textId="77777777" w:rsidR="00A23589" w:rsidRDefault="00000000">
      <w:r>
        <w:t>史料注记：来源支持事件内容，不支持当事人曾使用《周易》的说法。</w:t>
      </w:r>
    </w:p>
    <w:p w14:paraId="726AAD3D" w14:textId="77777777" w:rsidR="00A23589" w:rsidRDefault="00000000">
      <w:r>
        <w:t>历史来源：https://en.wikipedia.org/wiki/1931_United_Kingdom_general_election#Gold_standard_crisis</w:t>
      </w:r>
    </w:p>
    <w:p w14:paraId="0184FB91" w14:textId="77777777" w:rsidR="00A23589" w:rsidRDefault="00000000">
      <w:r>
        <w:t>编辑检查：起因 ✓｜经过 ✓｜后续 ✓｜故事 320 字符｜社交短文 199 字符（含标点，忽略空白）</w:t>
      </w:r>
    </w:p>
    <w:p w14:paraId="65B3ADA2" w14:textId="77777777" w:rsidR="00A23589" w:rsidRDefault="00000000">
      <w:pPr>
        <w:pStyle w:val="21"/>
      </w:pPr>
      <w:r>
        <w:t xml:space="preserve">34 </w:t>
      </w:r>
      <w:r>
        <w:t>大壮｜美元中心的布列敦森林体系</w:t>
      </w:r>
    </w:p>
    <w:p w14:paraId="39191664" w14:textId="77777777" w:rsidR="00A23589" w:rsidRDefault="00000000">
      <w:r>
        <w:t>EUUS-EF-H34  ·  United States / Europe · 1944–1971  ·  Evidence: RETROSPECTIVE ANALOGY</w:t>
      </w:r>
    </w:p>
    <w:p w14:paraId="127CC6E8" w14:textId="77777777" w:rsidR="00A23589" w:rsidRDefault="00000000">
      <w:r>
        <w:t>卦辞原文：大壮：利贞。</w:t>
      </w:r>
    </w:p>
    <w:p w14:paraId="57E77E2F" w14:textId="77777777" w:rsidR="00A23589" w:rsidRDefault="00000000">
      <w:r>
        <w:t>Original English translation: Great power. Perseverance is favorable.</w:t>
      </w:r>
    </w:p>
    <w:p w14:paraId="66E0AAFC" w14:textId="77777777" w:rsidR="00A23589" w:rsidRDefault="00000000">
      <w:r>
        <w:rPr>
          <w:b/>
        </w:rPr>
        <w:t>Historical event｜历史故事（起因、经过、后续）</w:t>
      </w:r>
    </w:p>
    <w:p w14:paraId="540C848D" w14:textId="77777777" w:rsidR="00A23589" w:rsidRDefault="00000000">
      <w:r>
        <w:t>【起因】第二次世界大战后，美国握有大量黄金与工业产能，各国希望建立相对稳定的战后汇率制度。</w:t>
      </w:r>
    </w:p>
    <w:p w14:paraId="7F45EA7D" w14:textId="77777777" w:rsidR="00A23589" w:rsidRDefault="00000000">
      <w:r>
        <w:t>【经过】布列敦森林架构让主要货币对美元维持汇率，外国货币当局可按每盎司三十五美元兑换黄金。全球美元需求随贸易扩张增加。 这一事件的起点并非单独一次价格变化，而是资源供需、制度安排与参与者交易条件已发生变动。当时的决策必须经由实际的资金流动、契约执行或公共行政程序落实，才能在经济活动中产生后续影响。</w:t>
      </w:r>
    </w:p>
    <w:p w14:paraId="3841B260" w14:textId="77777777" w:rsidR="00A23589" w:rsidRDefault="00000000">
      <w:r>
        <w:lastRenderedPageBreak/>
        <w:t>【后续】至一九六〇年代，美国黄金准备与境外美元债权的比例日益紧张；一九七一年停止美元兑金，美元其后仍保有重要国际地位。 观察前后的变化，应区分已经记录的措施与其后出现的结果；一项制度可能改善原有障碍，同时留下新的成本或未解决问题。相关影响并非每个家庭、企业与投资者都相同，也不能由单一事件推定后续发展必然如此。</w:t>
      </w:r>
    </w:p>
    <w:p w14:paraId="4B64D52E" w14:textId="77777777" w:rsidR="00A23589" w:rsidRDefault="00000000">
      <w:r>
        <w:rPr>
          <w:b/>
        </w:rPr>
        <w:t>Interpretive analogy｜卦义对照・社群短文</w:t>
      </w:r>
    </w:p>
    <w:p w14:paraId="76532A69" w14:textId="77777777" w:rsidR="00A23589" w:rsidRDefault="00000000">
      <w:r>
        <w:t>《周易》第34卦「大壮」对照「美元中心的布列敦森林体系」：主导货币带来权力，也带来必须维持可信承诺的限制。这是后人根据事件所作的比较，不是史料证明当事人曾研读或运用《周易》。回看这段经济史，需要分清楚起初的资源限制、当时采用的金融工具或制度、以及结果出现后由谁承担风险。对今日读者而言，历史可以协助辨识诱因、流动性、估值与制度缺口，却不是买卖讯号；作任何财务决策，仍应回到实际资料、期间及可能损失。</w:t>
      </w:r>
    </w:p>
    <w:p w14:paraId="6F8F0324" w14:textId="77777777" w:rsidR="00A23589" w:rsidRDefault="00000000">
      <w:r>
        <w:t>史料注记：来源支持事件内容，不支持当事人曾使用《周易》的说法。</w:t>
      </w:r>
    </w:p>
    <w:p w14:paraId="5C7865CD" w14:textId="77777777" w:rsidR="00A23589" w:rsidRDefault="00000000">
      <w:r>
        <w:t>历史来源：https://en.wikipedia.org/wiki/Bretton_Woods_system</w:t>
      </w:r>
    </w:p>
    <w:p w14:paraId="11E64EB4" w14:textId="77777777" w:rsidR="00A23589" w:rsidRDefault="00000000">
      <w:r>
        <w:t>编辑检查：起因 ✓｜经过 ✓｜后续 ✓｜故事 335 字符｜社交短文 199 字符（含标点，忽略空白）</w:t>
      </w:r>
    </w:p>
    <w:p w14:paraId="4B661214" w14:textId="77777777" w:rsidR="00A23589" w:rsidRDefault="00000000">
      <w:pPr>
        <w:pStyle w:val="21"/>
      </w:pPr>
      <w:r>
        <w:t xml:space="preserve">35 </w:t>
      </w:r>
      <w:r>
        <w:t>晋｜伊利运河与公共基础建设</w:t>
      </w:r>
    </w:p>
    <w:p w14:paraId="25D05612" w14:textId="77777777" w:rsidR="00A23589" w:rsidRDefault="00000000">
      <w:r>
        <w:t>EUUS-EF-H35  ·  New York, United States · 1817–1825  ·  Evidence: RETROSPECTIVE ANALOGY</w:t>
      </w:r>
    </w:p>
    <w:p w14:paraId="4482AAFC" w14:textId="77777777" w:rsidR="00A23589" w:rsidRDefault="00000000">
      <w:r>
        <w:t>卦辞原文：晋：康侯用锡马蕃庶，昼日三接。</w:t>
      </w:r>
    </w:p>
    <w:p w14:paraId="63E65319" w14:textId="77777777" w:rsidR="00A23589" w:rsidRDefault="00000000">
      <w:r>
        <w:t>Original English translation: Progress: the secure prince is granted many horses and is received in audience three times in one day.</w:t>
      </w:r>
    </w:p>
    <w:p w14:paraId="160EBFD9" w14:textId="77777777" w:rsidR="00A23589" w:rsidRDefault="00000000">
      <w:r>
        <w:rPr>
          <w:b/>
        </w:rPr>
        <w:t>Historical event｜历史故事（起因、经过、后续）</w:t>
      </w:r>
    </w:p>
    <w:p w14:paraId="4EE2B289" w14:textId="77777777" w:rsidR="00A23589" w:rsidRDefault="00000000">
      <w:r>
        <w:t>【起因】十九世纪初，美国大西洋沿岸与五大湖内陆之间陆运成本高、速度慢，纽约州希望建造运河以连结市场。</w:t>
      </w:r>
    </w:p>
    <w:p w14:paraId="69E80F47" w14:textId="77777777" w:rsidR="00A23589" w:rsidRDefault="00000000">
      <w:r>
        <w:t>【经过】州政府透过公债及指定收入筹资，一八一七年动工，工程师开凿水道与船闸；一八二五年运河通航，货物运输成本与时间明显下降。 这一事件的起点并非单独一次价格变化，而是资源供需、制度安排与参与者交易条件已发生变动。当时的决策必须经由实际的资金流动、契约执行或公共行政程序落实，才能在经济活动中产生后续影响。</w:t>
      </w:r>
    </w:p>
    <w:p w14:paraId="069F0B03" w14:textId="77777777" w:rsidR="00A23589" w:rsidRDefault="00000000">
      <w:r>
        <w:t>【后续】运河提高纽约市商业地位，带动沿线城镇，亦加速内陆土地开发及原住民社群受影响；铁路日后取代部分航运。 观察前后的变化，应区分已经记录的措施与其后出现的结果；一项制度可能改善原有障碍，同时留下新的成本或未解决问题。相关影响并非每个家庭、企业与投资者都相同，也不能由单一事件推定后续发展必然如此。</w:t>
      </w:r>
    </w:p>
    <w:p w14:paraId="1E761B01" w14:textId="77777777" w:rsidR="00A23589" w:rsidRDefault="00000000">
      <w:r>
        <w:rPr>
          <w:b/>
        </w:rPr>
        <w:lastRenderedPageBreak/>
        <w:t>Interpretive analogy｜卦义对照・社群短文</w:t>
      </w:r>
    </w:p>
    <w:p w14:paraId="33F6AF95" w14:textId="77777777" w:rsidR="00A23589" w:rsidRDefault="00000000">
      <w:r>
        <w:t>《周易》第35卦「晋」对照「伊利运河与公共基础建设」：基建投资是否有价值，取决于能否持续降低交易成本，而非只看开幕规模。这是后人根据事件所作的比较，不是史料证明当事人曾研读或运用《周易》。回看这段经济史，需要分清楚起初的资源限制、当时采用的金融工具或制度、以及结果出现后由谁承担风险。对今日读者而言，历史可以协助辨识诱因、流动性、估值与制度缺口，却不是买卖讯号；决策仍应查核资料、期间与风险。</w:t>
      </w:r>
    </w:p>
    <w:p w14:paraId="19BAC624" w14:textId="77777777" w:rsidR="00A23589" w:rsidRDefault="00000000">
      <w:r>
        <w:t>史料注记：来源支持事件内容，不支持当事人曾使用《周易》的说法。</w:t>
      </w:r>
    </w:p>
    <w:p w14:paraId="2D5012D8" w14:textId="77777777" w:rsidR="00A23589" w:rsidRDefault="00000000">
      <w:r>
        <w:t>历史来源：https://en.wikipedia.org/wiki/Erie_Canal</w:t>
      </w:r>
    </w:p>
    <w:p w14:paraId="73EFB20C" w14:textId="77777777" w:rsidR="00A23589" w:rsidRDefault="00000000">
      <w:r>
        <w:t>编辑检查：起因 ✓｜经过 ✓｜后续 ✓｜故事 337 字符｜社交短文 196 字符（含标点，忽略空白）</w:t>
      </w:r>
    </w:p>
    <w:p w14:paraId="4D8E5E6F" w14:textId="77777777" w:rsidR="00A23589" w:rsidRDefault="00000000">
      <w:pPr>
        <w:pStyle w:val="21"/>
      </w:pPr>
      <w:r>
        <w:t xml:space="preserve">36 </w:t>
      </w:r>
      <w:r>
        <w:t>明夷｜德国恶性通货膨胀</w:t>
      </w:r>
    </w:p>
    <w:p w14:paraId="69C9ADB3" w14:textId="77777777" w:rsidR="00A23589" w:rsidRDefault="00000000">
      <w:r>
        <w:t>EUUS-EF-H36  ·  Germany, Europe · 1921–1923  ·  Evidence: RETROSPECTIVE ANALOGY</w:t>
      </w:r>
    </w:p>
    <w:p w14:paraId="7919A303" w14:textId="77777777" w:rsidR="00A23589" w:rsidRDefault="00000000">
      <w:r>
        <w:t>卦辞原文：明夷：利艰贞。</w:t>
      </w:r>
    </w:p>
    <w:p w14:paraId="678F9503" w14:textId="77777777" w:rsidR="00A23589" w:rsidRDefault="00000000">
      <w:r>
        <w:t>Original English translation: Darkening of the light. It is favorable to remain steadfast in hardship.</w:t>
      </w:r>
    </w:p>
    <w:p w14:paraId="0A5475BA" w14:textId="77777777" w:rsidR="00A23589" w:rsidRDefault="00000000">
      <w:r>
        <w:rPr>
          <w:b/>
        </w:rPr>
        <w:t>Historical event｜历史故事（起因、经过、后续）</w:t>
      </w:r>
    </w:p>
    <w:p w14:paraId="653507AE" w14:textId="77777777" w:rsidR="00A23589" w:rsidRDefault="00000000">
      <w:r>
        <w:t>【起因】第一次世界大战后，德国面对赔款、财政赤字及货币信心减弱，战时留下的纸币贬值压力持续。</w:t>
      </w:r>
    </w:p>
    <w:p w14:paraId="3E74975F" w14:textId="77777777" w:rsidR="00A23589" w:rsidRDefault="00000000">
      <w:r>
        <w:t>【经过】一九二三年法比占领鲁尔区，德国政府支持消极抵抗并继续支付薪资，货币发行加快，物价与汇率变动剧烈。 这一事件的起点并非单独一次价格变化，而是资源供需、制度安排与参与者交易条件已发生变动。当时的决策必须经由实际的资金流动、契约执行或公共行政程序落实，才能在经济活动中产生后续影响。</w:t>
      </w:r>
    </w:p>
    <w:p w14:paraId="19DFE657" w14:textId="77777777" w:rsidR="00A23589" w:rsidRDefault="00000000">
      <w:r>
        <w:t>【后续】政府停止消极抵抗并推出伦滕马克，配合财政调整稳定物价；持有现金及固定债权者损失重大。 观察前后的变化，应区分已经记录的措施与其后出现的结果；一项制度可能改善原有障碍，同时留下新的成本或未解决问题。相关影响并非每个家庭、企业与投资者都相同，也不能由单一事件推定后续发展必然如此。</w:t>
      </w:r>
    </w:p>
    <w:p w14:paraId="3D944E61" w14:textId="77777777" w:rsidR="00A23589" w:rsidRDefault="00000000">
      <w:r>
        <w:rPr>
          <w:b/>
        </w:rPr>
        <w:t>Interpretive analogy｜卦义对照・社群短文</w:t>
      </w:r>
    </w:p>
    <w:p w14:paraId="7D8FB09B" w14:textId="77777777" w:rsidR="00A23589" w:rsidRDefault="00000000">
      <w:r>
        <w:t>《周易》第36卦「明夷」对照「德国恶性通货膨胀」：当货币失去计价与储值功能，日常契约和家庭财务规划也会难以维持。这是后人根据事件所作的比较，不是史料证明当事人曾研读或运用《周易》。回看这段经济史，需要分清楚起初的资源限制、当时采用的金融工具或制度、以及结果出现后由谁承担风险。对今日读者而言，历史可以协助辨识诱因、流动性、估值与制度缺口，却不是买卖讯号；决策仍应查核资料、期间与风险。</w:t>
      </w:r>
    </w:p>
    <w:p w14:paraId="0C77348E" w14:textId="77777777" w:rsidR="00A23589" w:rsidRDefault="00000000">
      <w:r>
        <w:t>史料注记：来源支持事件内容，不支持当事人曾使用《周易》的说法。</w:t>
      </w:r>
    </w:p>
    <w:p w14:paraId="5427E402" w14:textId="77777777" w:rsidR="00A23589" w:rsidRDefault="00000000">
      <w:r>
        <w:t>历史来源：https://en.wikipedia.org/wiki/Hyperinflation_in_the_Weimar_Republic</w:t>
      </w:r>
    </w:p>
    <w:p w14:paraId="1962F1F4" w14:textId="77777777" w:rsidR="00A23589" w:rsidRDefault="00000000">
      <w:r>
        <w:lastRenderedPageBreak/>
        <w:t>编辑检查：起因 ✓｜经过 ✓｜后续 ✓｜故事 316 字符｜社交短文 192 字符（含标点，忽略空白）</w:t>
      </w:r>
    </w:p>
    <w:p w14:paraId="03E8CD39" w14:textId="77777777" w:rsidR="00A23589" w:rsidRDefault="00000000">
      <w:pPr>
        <w:pStyle w:val="21"/>
      </w:pPr>
      <w:r>
        <w:t xml:space="preserve">37 </w:t>
      </w:r>
      <w:r>
        <w:t>家人｜英国互助建屋会与家庭房贷</w:t>
      </w:r>
    </w:p>
    <w:p w14:paraId="1515C44C" w14:textId="77777777" w:rsidR="00A23589" w:rsidRDefault="00000000">
      <w:r>
        <w:t>EUUS-EF-H37  ·  Britain, Europe · 18th–20th century  ·  Evidence: RETROSPECTIVE ANALOGY</w:t>
      </w:r>
    </w:p>
    <w:p w14:paraId="7F18611C" w14:textId="77777777" w:rsidR="00A23589" w:rsidRDefault="00000000">
      <w:r>
        <w:t>卦辞原文：家人：利女贞。</w:t>
      </w:r>
    </w:p>
    <w:p w14:paraId="655276A4" w14:textId="77777777" w:rsidR="00A23589" w:rsidRDefault="00000000">
      <w:r>
        <w:t>Original English translation: The Household. The perseverance of the woman is favorable.</w:t>
      </w:r>
    </w:p>
    <w:p w14:paraId="279E5B01" w14:textId="77777777" w:rsidR="00A23589" w:rsidRDefault="00000000">
      <w:r>
        <w:rPr>
          <w:b/>
        </w:rPr>
        <w:t>Historical event｜历史故事（起因、经过、后续）</w:t>
      </w:r>
    </w:p>
    <w:p w14:paraId="0115FEA6" w14:textId="77777777" w:rsidR="00A23589" w:rsidRDefault="00000000">
      <w:r>
        <w:t>【起因】城市化带动家庭购屋需求，但普通家庭很难一次筹足房款，传统抵押融资的取得也有限。</w:t>
      </w:r>
    </w:p>
    <w:p w14:paraId="43D6CC25" w14:textId="77777777" w:rsidR="00A23589" w:rsidRDefault="00000000">
      <w:r>
        <w:t>【经过】英国建屋会由会员定期储蓄形成资金池，再将款项贷给会员购屋；早期部分组织完成目标后解散，后来发展为永久性互助机构。 这一事件的起点并非单独一次价格变化，而是资源供需、制度安排与参与者交易条件已发生变动。当时的决策必须经由实际的资金流动、契约执行或公共行政程序落实，才能在经济活动中产生后续影响。</w:t>
      </w:r>
    </w:p>
    <w:p w14:paraId="226276DE" w14:textId="77777777" w:rsidR="00A23589" w:rsidRDefault="00000000">
      <w:r>
        <w:t>【后续】二十世纪建屋会成为英国储蓄与房贷的重要通路，部分日后改制为银行，另一些保持互助形式。 观察前后的变化，应区分已经记录的措施与其后出现的结果；一项制度可能改善原有障碍，同时留下新的成本或未解决问题。相关影响并非每个家庭、企业与投资者都相同，也不能由单一事件推定后续发展必然如此。</w:t>
      </w:r>
    </w:p>
    <w:p w14:paraId="3676F645" w14:textId="77777777" w:rsidR="00A23589" w:rsidRDefault="00000000">
      <w:r>
        <w:rPr>
          <w:b/>
        </w:rPr>
        <w:t>Interpretive analogy｜卦义对照・社群短文</w:t>
      </w:r>
    </w:p>
    <w:p w14:paraId="0CD283D2" w14:textId="77777777" w:rsidR="00A23589" w:rsidRDefault="00000000">
      <w:r>
        <w:t>《周易》第37卦「家人」对照「英国互助建屋会与家庭房贷」：家庭财富形成往往仰赖可负担的长期还款与持续储蓄制度。这是后人根据事件所作的比较，不是史料证明当事人曾研读或运用《周易》。回看这段经济史，需要分清楚起初的资源限制、当时采用的金融工具或制度、以及结果出现后由谁承担风险。对今日读者而言，历史可以协助辨识诱因、流动性、估值与制度缺口，却不是买卖讯号；决策仍应查核资料、期间与风险。</w:t>
      </w:r>
    </w:p>
    <w:p w14:paraId="0317BF19" w14:textId="77777777" w:rsidR="00A23589" w:rsidRDefault="00000000">
      <w:r>
        <w:t>史料注记：来源支持事件内容，不支持当事人曾使用《周易》的说法。</w:t>
      </w:r>
    </w:p>
    <w:p w14:paraId="410AD136" w14:textId="77777777" w:rsidR="00A23589" w:rsidRDefault="00000000">
      <w:r>
        <w:t>历史来源：https://en.wikipedia.org/wiki/Building_society</w:t>
      </w:r>
    </w:p>
    <w:p w14:paraId="5708E820" w14:textId="77777777" w:rsidR="00A23589" w:rsidRDefault="00000000">
      <w:r>
        <w:t>编辑检查：起因 ✓｜经过 ✓｜后续 ✓｜故事 321 字符｜社交短文 191 字符（含标点，忽略空白）</w:t>
      </w:r>
    </w:p>
    <w:p w14:paraId="0BBDE680" w14:textId="77777777" w:rsidR="00A23589" w:rsidRDefault="00000000">
      <w:pPr>
        <w:pStyle w:val="21"/>
      </w:pPr>
      <w:r>
        <w:t xml:space="preserve">38 </w:t>
      </w:r>
      <w:r>
        <w:t>睽｜霍姆斯特德钢铁劳资冲突</w:t>
      </w:r>
    </w:p>
    <w:p w14:paraId="0F406BEF" w14:textId="77777777" w:rsidR="00A23589" w:rsidRDefault="00000000">
      <w:r>
        <w:t>EUUS-EF-H38  ·  Pennsylvania, United States · 1892  ·  Evidence: RETROSPECTIVE ANALOGY</w:t>
      </w:r>
    </w:p>
    <w:p w14:paraId="3579627A" w14:textId="77777777" w:rsidR="00A23589" w:rsidRDefault="00000000">
      <w:r>
        <w:t>卦辞原文：睽：小事吉。</w:t>
      </w:r>
    </w:p>
    <w:p w14:paraId="0CC3B412" w14:textId="77777777" w:rsidR="00A23589" w:rsidRDefault="00000000">
      <w:r>
        <w:t>Original English translation: Opposition. Good fortune in small matters.</w:t>
      </w:r>
    </w:p>
    <w:p w14:paraId="4ADFD089" w14:textId="77777777" w:rsidR="00A23589" w:rsidRDefault="00000000">
      <w:r>
        <w:rPr>
          <w:b/>
        </w:rPr>
        <w:t>Historical event｜历史故事（起因、经过、后续）</w:t>
      </w:r>
    </w:p>
    <w:p w14:paraId="074FE1E1" w14:textId="77777777" w:rsidR="00A23589" w:rsidRDefault="00000000">
      <w:r>
        <w:lastRenderedPageBreak/>
        <w:t>【起因】十九世纪末美国钢铁产业迅速扩张，宾州霍姆斯特德工厂管理层与工会对薪资及生产控制权的争议逐步加剧。</w:t>
      </w:r>
    </w:p>
    <w:p w14:paraId="1E991A81" w14:textId="77777777" w:rsidR="00A23589" w:rsidRDefault="00000000">
      <w:r>
        <w:t>【经过】一八九二年谈判破裂，管理层封锁工厂并聘请平克顿保安，双方发生武力冲突，州政府派出民兵，工厂由替代工人重启。 这一事件的起点并非单独一次价格变化，而是资源供需、制度安排与参与者交易条件已发生变动。当时的决策必须经由实际的资金流动、契约执行或公共行政程序落实，才能在经济活动中产生后续影响。</w:t>
      </w:r>
    </w:p>
    <w:p w14:paraId="729A8F51" w14:textId="77777777" w:rsidR="00A23589" w:rsidRDefault="00000000">
      <w:r>
        <w:t>【后续】工会在此役受挫，美国钢铁业工会力量长期减弱，后续劳资制度才逐步演变。 观察前后的变化，应区分已经记录的措施与其后出现的结果；一项制度可能改善原有障碍，同时留下新的成本或未解决问题。相关影响并非每个家庭、企业与投资者都相同，也不能由单一事件推定后续发展必然如此。</w:t>
      </w:r>
    </w:p>
    <w:p w14:paraId="2E790911" w14:textId="77777777" w:rsidR="00A23589" w:rsidRDefault="00000000">
      <w:r>
        <w:rPr>
          <w:b/>
        </w:rPr>
        <w:t>Interpretive analogy｜卦义对照・社群短文</w:t>
      </w:r>
    </w:p>
    <w:p w14:paraId="745DA7B7" w14:textId="77777777" w:rsidR="00A23589" w:rsidRDefault="00000000">
      <w:r>
        <w:t>《周易》第38卦「睽」对照「霍姆斯特德钢铁劳资冲突」：企业与劳工同依赖生产，却仍可能对分配与决策权有深刻分歧。这是后人根据事件所作的比较，不是史料证明当事人曾研读或运用《周易》。回看这段经济史，需要分清楚起初的资源限制、当时采用的金融工具或制度、以及结果出现后由谁承担风险。对今日读者而言，历史可以协助辨识诱因、流动性、估值与制度缺口，却不是买卖讯号；决策仍应查核资料、期间与风险。</w:t>
      </w:r>
    </w:p>
    <w:p w14:paraId="47F80FD1" w14:textId="77777777" w:rsidR="00A23589" w:rsidRDefault="00000000">
      <w:r>
        <w:t>史料注记：来源支持事件内容，不支持当事人曾使用《周易》的说法。</w:t>
      </w:r>
    </w:p>
    <w:p w14:paraId="128393FA" w14:textId="77777777" w:rsidR="00A23589" w:rsidRDefault="00000000">
      <w:r>
        <w:t>历史来源：https://en.wikipedia.org/wiki/Homestead_strike</w:t>
      </w:r>
    </w:p>
    <w:p w14:paraId="5CD0A97F" w14:textId="77777777" w:rsidR="00A23589" w:rsidRDefault="00000000">
      <w:r>
        <w:t>编辑检查：起因 ✓｜经过 ✓｜后续 ✓｜故事 319 字符｜社交短文 191 字符（含标点，忽略空白）</w:t>
      </w:r>
    </w:p>
    <w:p w14:paraId="4C035882" w14:textId="77777777" w:rsidR="00A23589" w:rsidRDefault="00000000">
      <w:pPr>
        <w:pStyle w:val="21"/>
      </w:pPr>
      <w:r>
        <w:t xml:space="preserve">39 </w:t>
      </w:r>
      <w:r>
        <w:t>蹇｜一九七〇年代停滞性通膨</w:t>
      </w:r>
    </w:p>
    <w:p w14:paraId="3767583B" w14:textId="77777777" w:rsidR="00A23589" w:rsidRDefault="00000000">
      <w:r>
        <w:t>EUUS-EF-H39  ·  United States / Western Europe · 1970s  ·  Evidence: RETROSPECTIVE ANALOGY</w:t>
      </w:r>
    </w:p>
    <w:p w14:paraId="12B0A395" w14:textId="77777777" w:rsidR="00A23589" w:rsidRDefault="00000000">
      <w:r>
        <w:t>卦辞原文：蹇：利西南，不利东北；利见大人，贞吉。</w:t>
      </w:r>
    </w:p>
    <w:p w14:paraId="1D803DEF" w14:textId="77777777" w:rsidR="00A23589" w:rsidRDefault="00000000">
      <w:r>
        <w:t>Original English translation: Obstruction. The southwest is favorable; the northeast is not. It is favorable to see the great person. Perseverance brings good fortune.</w:t>
      </w:r>
    </w:p>
    <w:p w14:paraId="5BD4B325" w14:textId="77777777" w:rsidR="00A23589" w:rsidRDefault="00000000">
      <w:r>
        <w:rPr>
          <w:b/>
        </w:rPr>
        <w:t>Historical event｜历史故事（起因、经过、后续）</w:t>
      </w:r>
    </w:p>
    <w:p w14:paraId="09E96A90" w14:textId="77777777" w:rsidR="00A23589" w:rsidRDefault="00000000">
      <w:r>
        <w:t>【起因】战后政策普遍预期失业与通膨有权衡关系，但六〇年代末美欧已出现通膨压力。</w:t>
      </w:r>
    </w:p>
    <w:p w14:paraId="5AA9BACD" w14:textId="77777777" w:rsidR="00A23589" w:rsidRDefault="00000000">
      <w:r>
        <w:t>【经过】一九七三年石油冲击与后续能源价格变动推高成本，许多国家同时面临高通膨、低成长及高失业。政府尝试价格管制与货币调整。 这一事件的起点并非单独一次价格变化，而是资源供需、制度安排与参与者交易条件已发生变动。当时的决策必须经由实际的资金流动、契约执行或公共行政程序落实，才能在经济活动中产生后续影响。</w:t>
      </w:r>
    </w:p>
    <w:p w14:paraId="3C7035EC" w14:textId="77777777" w:rsidR="00A23589" w:rsidRDefault="00000000">
      <w:r>
        <w:lastRenderedPageBreak/>
        <w:t>【后续】至八〇年代初，部分中央银行采用更严格的抑制通膨政策，伴随衰退成本，宏观经济政策因此出现转变。 观察前后的变化，应区分已经记录的措施与其后出现的结果；一项制度可能改善原有障碍，同时留下新的成本或未解决问题。相关影响并非每个家庭、企业与投资者都相同，也不能由单一事件推定后续发展必然如此。</w:t>
      </w:r>
    </w:p>
    <w:p w14:paraId="37D16458" w14:textId="77777777" w:rsidR="00A23589" w:rsidRDefault="00000000">
      <w:r>
        <w:rPr>
          <w:b/>
        </w:rPr>
        <w:t>Interpretive analogy｜卦义对照・社群短文</w:t>
      </w:r>
    </w:p>
    <w:p w14:paraId="770353FD" w14:textId="77777777" w:rsidR="00A23589" w:rsidRDefault="00000000">
      <w:r>
        <w:t>《周易》第39卦「蹇」对照「一九七〇年代停滞性通膨」：遇到供给限制时，单纯增加需求不一定有效，还可能加深物价压力。这是后人根据事件所作的比较，不是史料证明当事人曾研读或运用《周易》。回看这段经济史，需要分清楚起初的资源限制、当时采用的金融工具或制度、以及结果出现后由谁承担风险。对今日读者而言，历史可以协助辨识诱因、流动性、估值与制度缺口，却不是买卖讯号；决策仍应查核资料、期间与风险。</w:t>
      </w:r>
    </w:p>
    <w:p w14:paraId="55BA10D0" w14:textId="77777777" w:rsidR="00A23589" w:rsidRDefault="00000000">
      <w:r>
        <w:t>史料注记：来源支持事件内容，不支持当事人曾使用《周易》的说法。</w:t>
      </w:r>
    </w:p>
    <w:p w14:paraId="5E23D7CC" w14:textId="77777777" w:rsidR="00A23589" w:rsidRDefault="00000000">
      <w:r>
        <w:t>历史来源：https://en.wikipedia.org/wiki/Stagflation</w:t>
      </w:r>
    </w:p>
    <w:p w14:paraId="201A9DF4" w14:textId="77777777" w:rsidR="00A23589" w:rsidRDefault="00000000">
      <w:r>
        <w:t>编辑检查：起因 ✓｜经过 ✓｜后续 ✓｜故事 322 字符｜社交短文 193 字符（含标点，忽略空白）</w:t>
      </w:r>
    </w:p>
    <w:p w14:paraId="382A623F" w14:textId="77777777" w:rsidR="00A23589" w:rsidRDefault="00000000">
      <w:pPr>
        <w:pStyle w:val="21"/>
      </w:pPr>
      <w:r>
        <w:t xml:space="preserve">40 </w:t>
      </w:r>
      <w:r>
        <w:t>解｜沃克尔的反通膨政策</w:t>
      </w:r>
    </w:p>
    <w:p w14:paraId="4D07E51A" w14:textId="77777777" w:rsidR="00A23589" w:rsidRDefault="00000000">
      <w:r>
        <w:t>EUUS-EF-H40  ·  United States · 1979–1983  ·  Evidence: RETROSPECTIVE ANALOGY</w:t>
      </w:r>
    </w:p>
    <w:p w14:paraId="42ECE498" w14:textId="77777777" w:rsidR="00A23589" w:rsidRDefault="00000000">
      <w:r>
        <w:t>卦辞原文：解：利西南，无所往，其来复吉。有攸往，夙吉。</w:t>
      </w:r>
    </w:p>
    <w:p w14:paraId="150A865F" w14:textId="77777777" w:rsidR="00A23589" w:rsidRDefault="00000000">
      <w:r>
        <w:t>Original English translation: Release. The southwest is favorable. If there is nowhere to go, returning brings good fortune; if there is somewhere to go, setting out early brings good fortune.</w:t>
      </w:r>
    </w:p>
    <w:p w14:paraId="4FD1943F" w14:textId="77777777" w:rsidR="00A23589" w:rsidRDefault="00000000">
      <w:r>
        <w:rPr>
          <w:b/>
        </w:rPr>
        <w:t>Historical event｜历史故事（起因、经过、后续）</w:t>
      </w:r>
    </w:p>
    <w:p w14:paraId="36311565" w14:textId="77777777" w:rsidR="00A23589" w:rsidRDefault="00000000">
      <w:r>
        <w:t>【起因】一九七九年前，美国通膨已持续多年，工资谈判、借款与企业投资都受到高通膨预期影响。</w:t>
      </w:r>
    </w:p>
    <w:p w14:paraId="140E9BBC" w14:textId="77777777" w:rsidR="00A23589" w:rsidRDefault="00000000">
      <w:r>
        <w:t>【经过】联准会主席保罗・沃克尔采取紧缩货币政策，利率大幅攀升，经济于一九八〇及一九八一至一九八二年发生衰退，失业增加。 这一事件的起点并非单独一次价格变化，而是资源供需、制度安排与参与者交易条件已发生变动。当时的决策必须经由实际的资金流动、契约执行或公共行政程序落实，才能在经济活动中产生后续影响。</w:t>
      </w:r>
    </w:p>
    <w:p w14:paraId="0F793F2F" w14:textId="77777777" w:rsidR="00A23589" w:rsidRDefault="00000000">
      <w:r>
        <w:t>【后续】八〇年代初通膨显著下降，日后经济在较低通膨环境下复甦，但政策的失业及产业成本仍受辩论。 观察前后的变化，应区分已经记录的措施与其后出现的结果；一项制度可能改善原有障碍，同时留下新的成本或未解决问题。相关影响并非每个家庭、企业与投资者都相同，也不能由单一事件推定后续发展必然如此。</w:t>
      </w:r>
    </w:p>
    <w:p w14:paraId="3979B748" w14:textId="77777777" w:rsidR="00A23589" w:rsidRDefault="00000000">
      <w:r>
        <w:rPr>
          <w:b/>
        </w:rPr>
        <w:t>Interpretive analogy｜卦义对照・社群短文</w:t>
      </w:r>
    </w:p>
    <w:p w14:paraId="0D790A65" w14:textId="77777777" w:rsidR="00A23589" w:rsidRDefault="00000000">
      <w:r>
        <w:t>《周易》第40卦「解」对照「沃克尔的反通膨政策」：摆脱长期问题有时需要改变制度预期，同时不可忽略短期社会代价。这是后人根据事件所作的比较，不是史料证明当事人曾研读或运用《周易》。回看这段经济史，</w:t>
      </w:r>
      <w:r>
        <w:lastRenderedPageBreak/>
        <w:t>需要分清楚起初的资源限制、当时采用的金融工具或制度、以及结果出现后由谁承担风险。对今日读者而言，历史可以协助辨识诱因、流动性、估值与制度缺口，却不是买卖讯号；决策仍应查核资料、期间与风险。</w:t>
      </w:r>
    </w:p>
    <w:p w14:paraId="779071DF" w14:textId="77777777" w:rsidR="00A23589" w:rsidRDefault="00000000">
      <w:r>
        <w:t>史料注记：来源支持事件内容，不支持当事人曾使用《周易》的说法。</w:t>
      </w:r>
    </w:p>
    <w:p w14:paraId="7B6D6627" w14:textId="77777777" w:rsidR="00A23589" w:rsidRDefault="00000000">
      <w:r>
        <w:t>历史来源：https://en.wikipedia.org/wiki/Volcker_shock</w:t>
      </w:r>
    </w:p>
    <w:p w14:paraId="2EF4E6F9" w14:textId="77777777" w:rsidR="00A23589" w:rsidRDefault="00000000">
      <w:r>
        <w:t>编辑检查：起因 ✓｜经过 ✓｜后续 ✓｜故事 322 字符｜社交短文 191 字符（含标点，忽略空白）</w:t>
      </w:r>
    </w:p>
    <w:p w14:paraId="044D9B3A" w14:textId="77777777" w:rsidR="00A23589" w:rsidRDefault="00000000">
      <w:pPr>
        <w:pStyle w:val="21"/>
      </w:pPr>
      <w:r>
        <w:t xml:space="preserve">41 </w:t>
      </w:r>
      <w:r>
        <w:t>损｜希腊紧缩与欧债危机</w:t>
      </w:r>
    </w:p>
    <w:p w14:paraId="3048BF76" w14:textId="77777777" w:rsidR="00A23589" w:rsidRDefault="00000000">
      <w:r>
        <w:t>EUUS-EF-H41  ·  Greece / Europe · 2010s  ·  Evidence: RETROSPECTIVE ANALOGY</w:t>
      </w:r>
    </w:p>
    <w:p w14:paraId="71E5DEF7" w14:textId="77777777" w:rsidR="00A23589" w:rsidRDefault="00000000">
      <w:r>
        <w:t>卦辞原文：损：有孚，元吉。无咎，可贞，利有攸往。曷之用？二簋可用享。</w:t>
      </w:r>
    </w:p>
    <w:p w14:paraId="1AA7A66A" w14:textId="77777777" w:rsidR="00A23589" w:rsidRDefault="00000000">
      <w:r>
        <w:t>Original English translation: Decrease joined with sincerity brings great good fortune and no blame. Perseverance is possible; it is favorable to go somewhere. Two simple bowls may be used for the offering.</w:t>
      </w:r>
    </w:p>
    <w:p w14:paraId="2CA7ED93" w14:textId="77777777" w:rsidR="00A23589" w:rsidRDefault="00000000">
      <w:r>
        <w:rPr>
          <w:b/>
        </w:rPr>
        <w:t>Historical event｜历史故事（起因、经过、后续）</w:t>
      </w:r>
    </w:p>
    <w:p w14:paraId="4151FBAA" w14:textId="77777777" w:rsidR="00A23589" w:rsidRDefault="00000000">
      <w:r>
        <w:t>【起因】二〇〇九至二〇一〇年，希腊高额公债与财政赤字暴露，市场融资成本上升；使用欧元也使政府无法自行贬值调整。</w:t>
      </w:r>
    </w:p>
    <w:p w14:paraId="01308BBE" w14:textId="77777777" w:rsidR="00A23589" w:rsidRDefault="00000000">
      <w:r>
        <w:t>【经过】希腊获得欧洲机构与国际货币基金协助，条件包括增税、削减支出与改革。国内需求萎缩，银行承受压力，二〇一二年公债重整。 这一事件的起点并非单独一次价格变化，而是资源供需、制度安排与参与者交易条件已发生变动。当时的决策必须经由实际的资金流动、契约执行或公共行政程序落实，才能在经济活动中产生后续影响。</w:t>
      </w:r>
    </w:p>
    <w:p w14:paraId="3E6DA97A" w14:textId="77777777" w:rsidR="00A23589" w:rsidRDefault="00000000">
      <w:r>
        <w:t>【后续】希腊经济出现深度衰退与高失业，经多年才逐步退出主要援助计划，紧缩与债务救助仍是争议议题。 观察前后的变化，应区分已经记录的措施与其后出现的结果；一项制度可能改善原有障碍，同时留下新的成本或未解决问题。相关影响并非每个家庭、企业与投资者都相同，也不能由单一事件推定后续发展必然如此。</w:t>
      </w:r>
    </w:p>
    <w:p w14:paraId="100B82AB" w14:textId="77777777" w:rsidR="00A23589" w:rsidRDefault="00000000">
      <w:r>
        <w:rPr>
          <w:b/>
        </w:rPr>
        <w:t>Interpretive analogy｜卦义对照・社群短文</w:t>
      </w:r>
    </w:p>
    <w:p w14:paraId="24A094CB" w14:textId="77777777" w:rsidR="00A23589" w:rsidRDefault="00000000">
      <w:r>
        <w:t>《周易》第41卦「损」对照「希腊紧缩与欧债危机」：削减支出必须衡量经济是否有能力承受，否则可能伤及未来复甦基础。这是后人根据事件所作的比较，不是史料证明当事人曾研读或运用《周易》。回看这段经济史，需要分清楚起初的资源限制、当时采用的金融工具或制度、以及结果出现后由谁承担风险。对今日读者而言，历史可以协助辨识诱因、流动性、估值与制度缺口，却不是买卖讯号；决策仍应查核资料、期间与风险。</w:t>
      </w:r>
    </w:p>
    <w:p w14:paraId="3F78EBD7" w14:textId="77777777" w:rsidR="00A23589" w:rsidRDefault="00000000">
      <w:r>
        <w:t>史料注记：来源支持事件内容，不支持当事人曾使用《周易》的说法。</w:t>
      </w:r>
    </w:p>
    <w:p w14:paraId="1CFC6482" w14:textId="77777777" w:rsidR="00A23589" w:rsidRDefault="00000000">
      <w:r>
        <w:t>历史来源：https://en.wikipedia.org/wiki/Greek_government-debt_crisis</w:t>
      </w:r>
    </w:p>
    <w:p w14:paraId="19A89B0F" w14:textId="77777777" w:rsidR="00A23589" w:rsidRDefault="00000000">
      <w:r>
        <w:t>编辑检查：起因 ✓｜经过 ✓｜后续 ✓｜故事 336 字符｜社交短文 192 字符（含标点，忽略空白）</w:t>
      </w:r>
    </w:p>
    <w:p w14:paraId="74513B07" w14:textId="77777777" w:rsidR="00A23589" w:rsidRDefault="00000000">
      <w:pPr>
        <w:pStyle w:val="21"/>
      </w:pPr>
      <w:r>
        <w:lastRenderedPageBreak/>
        <w:t xml:space="preserve">42 </w:t>
      </w:r>
      <w:r>
        <w:t>益｜美国退伍军人权利法案</w:t>
      </w:r>
    </w:p>
    <w:p w14:paraId="6B527EAA" w14:textId="77777777" w:rsidR="00A23589" w:rsidRDefault="00000000">
      <w:r>
        <w:t>EUUS-EF-H42  ·  United States · 1944 onward  ·  Evidence: RETROSPECTIVE ANALOGY</w:t>
      </w:r>
    </w:p>
    <w:p w14:paraId="56D23B2A" w14:textId="77777777" w:rsidR="00A23589" w:rsidRDefault="00000000">
      <w:r>
        <w:t>卦辞原文：益：利有攸往。利涉大川。</w:t>
      </w:r>
    </w:p>
    <w:p w14:paraId="5A349A64" w14:textId="77777777" w:rsidR="00A23589" w:rsidRDefault="00000000">
      <w:r>
        <w:t>Original English translation: Increase. It is favorable to have somewhere to go; it is favorable to cross the great river.</w:t>
      </w:r>
    </w:p>
    <w:p w14:paraId="2F13C9E4" w14:textId="77777777" w:rsidR="00A23589" w:rsidRDefault="00000000">
      <w:r>
        <w:rPr>
          <w:b/>
        </w:rPr>
        <w:t>Historical event｜历史故事（起因、经过、后续）</w:t>
      </w:r>
    </w:p>
    <w:p w14:paraId="25350852" w14:textId="77777777" w:rsidR="00A23589" w:rsidRDefault="00000000">
      <w:r>
        <w:t>【起因】第二次世界大战接近结束时，美国预期大量军人返乡，政府面对就业、教育及住房转型问题。</w:t>
      </w:r>
    </w:p>
    <w:p w14:paraId="7E8CF91E" w14:textId="77777777" w:rsidR="00A23589" w:rsidRDefault="00000000">
      <w:r>
        <w:t>【经过】一九四四年法案提供教育训练、失业支援及住房、创业贷款担保，退伍军人借此进入大学与职业训练并购置住宅。 这一事件的起点并非单独一次价格变化，而是资源供需、制度安排与参与者交易条件已发生变动。当时的决策必须经由实际的资金流动、契约执行或公共行政程序落实，才能在经济活动中产生后续影响。</w:t>
      </w:r>
    </w:p>
    <w:p w14:paraId="013DF11C" w14:textId="77777777" w:rsidR="00A23589" w:rsidRDefault="00000000">
      <w:r>
        <w:t>【后续】政策扩大人力资本与家庭资产，却因地方歧视使部分黑人退伍军人无法公平取得资源。 观察前后的变化，应区分已经记录的措施与其后出现的结果；一项制度可能改善原有障碍，同时留下新的成本或未解决问题。相关影响并非每个家庭、企业与投资者都相同，也不能由单一事件推定后续发展必然如此。</w:t>
      </w:r>
    </w:p>
    <w:p w14:paraId="4057605E" w14:textId="77777777" w:rsidR="00A23589" w:rsidRDefault="00000000">
      <w:r>
        <w:rPr>
          <w:b/>
        </w:rPr>
        <w:t>Interpretive analogy｜卦义对照・社群短文</w:t>
      </w:r>
    </w:p>
    <w:p w14:paraId="7318BB88" w14:textId="77777777" w:rsidR="00A23589" w:rsidRDefault="00000000">
      <w:r>
        <w:t>《周易》第42卦「益」对照「美国退伍军人权利法案」：把资金投入技能与住房可形成长期能力，制度公平决定谁真正受益。这是后人根据事件所作的比较，不是史料证明当事人曾研读或运用《周易》。回看这段经济史，需要分清楚起初的资源限制、当时采用的金融工具或制度、以及结果出现后由谁承担风险。对今日读者而言，历史可以协助辨识诱因、流动性、估值与制度缺口，却不是买卖讯号；决策仍应查核资料、期间与风险。</w:t>
      </w:r>
    </w:p>
    <w:p w14:paraId="16DF3D5B" w14:textId="77777777" w:rsidR="00A23589" w:rsidRDefault="00000000">
      <w:r>
        <w:t>史料注记：来源支持事件内容，不支持当事人曾使用《周易》的说法。</w:t>
      </w:r>
    </w:p>
    <w:p w14:paraId="0D4183BC" w14:textId="77777777" w:rsidR="00A23589" w:rsidRDefault="00000000">
      <w:r>
        <w:t>历史来源：https://en.wikipedia.org/wiki/G.I._Bill</w:t>
      </w:r>
    </w:p>
    <w:p w14:paraId="25677533" w14:textId="77777777" w:rsidR="00A23589" w:rsidRDefault="00000000">
      <w:r>
        <w:t>编辑检查：起因 ✓｜经过 ✓｜后续 ✓｜故事 313 字符｜社交短文 192 字符（含标点，忽略空白）</w:t>
      </w:r>
    </w:p>
    <w:p w14:paraId="0D07FE52" w14:textId="77777777" w:rsidR="00A23589" w:rsidRDefault="00000000">
      <w:pPr>
        <w:pStyle w:val="21"/>
      </w:pPr>
      <w:r>
        <w:t xml:space="preserve">43 </w:t>
      </w:r>
      <w:r>
        <w:t>夬｜尼克森关闭黄金窗口</w:t>
      </w:r>
    </w:p>
    <w:p w14:paraId="06B44CA2" w14:textId="77777777" w:rsidR="00A23589" w:rsidRDefault="00000000">
      <w:r>
        <w:t>EUUS-EF-H43  ·  United States / global system · 1971  ·  Evidence: RETROSPECTIVE ANALOGY</w:t>
      </w:r>
    </w:p>
    <w:p w14:paraId="4DECA935" w14:textId="77777777" w:rsidR="00A23589" w:rsidRDefault="00000000">
      <w:r>
        <w:t>卦辞原文：夬：扬于王庭，孚号，有厉，告自邑，不利即戎，利有攸往。</w:t>
      </w:r>
    </w:p>
    <w:p w14:paraId="0B24459A" w14:textId="77777777" w:rsidR="00A23589" w:rsidRDefault="00000000">
      <w:r>
        <w:t>Original English translation: Breakthrough must be announced at the royal court. Sincerely proclaim the danger from one’s own city. Do not resort to arms; it is favorable to go forward.</w:t>
      </w:r>
    </w:p>
    <w:p w14:paraId="098ED547" w14:textId="77777777" w:rsidR="00A23589" w:rsidRDefault="00000000">
      <w:r>
        <w:rPr>
          <w:b/>
        </w:rPr>
        <w:t>Historical event｜历史故事（起因、经过、后续）</w:t>
      </w:r>
    </w:p>
    <w:p w14:paraId="4798BE56" w14:textId="77777777" w:rsidR="00A23589" w:rsidRDefault="00000000">
      <w:r>
        <w:lastRenderedPageBreak/>
        <w:t>【起因】布列敦森林体系要求美元对外国货币当局按固定比率兑换黄金，但六〇年代境外美元数量增长，兑金承诺压力升高。</w:t>
      </w:r>
    </w:p>
    <w:p w14:paraId="49CAD643" w14:textId="77777777" w:rsidR="00A23589" w:rsidRDefault="00000000">
      <w:r>
        <w:t>【经过】一九七一年八月十五日，尼克森宣布暂停美元兑换黄金，并同时推出短期工资物价冻结及进口附加费。 这一事件的起点并非单独一次价格变化，而是资源供需、制度安排与参与者交易条件已发生变动。当时的决策必须经由实际的资金流动、契约执行或公共行政程序落实，才能在经济活动中产生后续影响。</w:t>
      </w:r>
    </w:p>
    <w:p w14:paraId="058AAD32" w14:textId="77777777" w:rsidR="00A23589" w:rsidRDefault="00000000">
      <w:r>
        <w:t>【后续】后续汇率谈判未能恢复原本固定体系，一九七三年主要货币逐步浮动，企业与投资人面对新的汇率风险。 观察前后的变化，应区分已经记录的措施与其后出现的结果；一项制度可能改善原有障碍，同时留下新的成本或未解决问题。相关影响并非每个家庭、企业与投资者都相同，也不能由单一事件推定后续发展必然如此。</w:t>
      </w:r>
    </w:p>
    <w:p w14:paraId="34231D5F" w14:textId="77777777" w:rsidR="00A23589" w:rsidRDefault="00000000">
      <w:r>
        <w:rPr>
          <w:b/>
        </w:rPr>
        <w:t>Interpretive analogy｜卦义对照・社群短文</w:t>
      </w:r>
    </w:p>
    <w:p w14:paraId="422AA6EB" w14:textId="77777777" w:rsidR="00A23589" w:rsidRDefault="00000000">
      <w:r>
        <w:t>《周易》第43卦「夬」对照「尼克森关闭黄金窗口」：重大政策转折应说清楚旧规则何以终止，以及新制度产生何种风险。这是后人根据事件所作的比较，不是史料证明当事人曾研读或运用《周易》。回看这段经济史，需要分清楚起初的资源限制、当时采用的金融工具或制度、以及结果出现后由谁承担风险。对今日读者而言，历史可以协助辨识诱因、流动性、估值与制度缺口，却不是买卖讯号；决策仍应查核资料、期间与风险。</w:t>
      </w:r>
    </w:p>
    <w:p w14:paraId="7952644D" w14:textId="77777777" w:rsidR="00A23589" w:rsidRDefault="00000000">
      <w:r>
        <w:t>史料注记：来源支持事件内容，不支持当事人曾使用《周易》的说法。</w:t>
      </w:r>
    </w:p>
    <w:p w14:paraId="68DEE37E" w14:textId="77777777" w:rsidR="00A23589" w:rsidRDefault="00000000">
      <w:r>
        <w:t>历史来源：https://en.wikipedia.org/wiki/Nixon_shock</w:t>
      </w:r>
    </w:p>
    <w:p w14:paraId="49CA4CFD" w14:textId="77777777" w:rsidR="00A23589" w:rsidRDefault="00000000">
      <w:r>
        <w:t>编辑检查：起因 ✓｜经过 ✓｜后续 ✓｜故事 326 字符｜社交短文 191 字符（含标点，忽略空白）</w:t>
      </w:r>
    </w:p>
    <w:p w14:paraId="70F8552E" w14:textId="77777777" w:rsidR="00A23589" w:rsidRDefault="00000000">
      <w:pPr>
        <w:pStyle w:val="21"/>
      </w:pPr>
      <w:r>
        <w:t xml:space="preserve">44 </w:t>
      </w:r>
      <w:r>
        <w:t>姤｜一九七三年石油危机</w:t>
      </w:r>
    </w:p>
    <w:p w14:paraId="01E8CCA9" w14:textId="77777777" w:rsidR="00A23589" w:rsidRDefault="00000000">
      <w:r>
        <w:t>EUUS-EF-H44  ·  United States / Western Europe · 1973–1974  ·  Evidence: RETROSPECTIVE ANALOGY</w:t>
      </w:r>
    </w:p>
    <w:p w14:paraId="5B00281D" w14:textId="77777777" w:rsidR="00A23589" w:rsidRDefault="00000000">
      <w:r>
        <w:t>卦辞原文：姤：女壮，勿用取女。</w:t>
      </w:r>
    </w:p>
    <w:p w14:paraId="300FCDA2" w14:textId="77777777" w:rsidR="00A23589" w:rsidRDefault="00000000">
      <w:r>
        <w:t>Original English translation: Coming to Meet. The woman is powerful; do not take such a woman as wife.</w:t>
      </w:r>
    </w:p>
    <w:p w14:paraId="69509C50" w14:textId="77777777" w:rsidR="00A23589" w:rsidRDefault="00000000">
      <w:r>
        <w:rPr>
          <w:b/>
        </w:rPr>
        <w:t>Historical event｜历史故事（起因、经过、后续）</w:t>
      </w:r>
    </w:p>
    <w:p w14:paraId="54898872" w14:textId="77777777" w:rsidR="00A23589" w:rsidRDefault="00000000">
      <w:r>
        <w:t>【起因】战后工业国高度依赖低廉石油，运输、制造及家庭供暖均建立在稳定能源供应之上。</w:t>
      </w:r>
    </w:p>
    <w:p w14:paraId="3B446005" w14:textId="77777777" w:rsidR="00A23589" w:rsidRDefault="00000000">
      <w:r>
        <w:t>【经过】一九七三年中东战争期间，部分阿拉伯产油国对特定国家实施禁运并减产，油价急升，政府与企业被迫调整能源使用。 这一事件的起点并非单独一次价格变化，而是资源供需、制度安排与参与者交易条件已发生变动。当时的决策必须经由实际的资金流动、契约执行或公共行政程序落实，才能在经济活动中产生后续影响。</w:t>
      </w:r>
    </w:p>
    <w:p w14:paraId="49247B27" w14:textId="77777777" w:rsidR="00A23589" w:rsidRDefault="00000000">
      <w:r>
        <w:t>【后续】美欧出现通膨加剧及经济衰退，之后推动节能、战略储油与其他产油来源开发，但石油价格波动并未消失。 观察前后的变化，应区分已经记录的措施与其后出现的结果；一项制度可能改善原有障碍，同时留下新</w:t>
      </w:r>
      <w:r>
        <w:lastRenderedPageBreak/>
        <w:t>的成本或未解决问题。相关影响并非每个家庭、企业与投资者都相同，也不能由单一事件推定后续发展必然如此。</w:t>
      </w:r>
    </w:p>
    <w:p w14:paraId="1795711F" w14:textId="77777777" w:rsidR="00A23589" w:rsidRDefault="00000000">
      <w:r>
        <w:rPr>
          <w:b/>
        </w:rPr>
        <w:t>Interpretive analogy｜卦义对照・社群短文</w:t>
      </w:r>
    </w:p>
    <w:p w14:paraId="5B215F98" w14:textId="77777777" w:rsidR="00A23589" w:rsidRDefault="00000000">
      <w:r>
        <w:t>《周易》第44卦「姤」对照「一九七三年石油危机」：单一关键投入价格突然改变，可迅速传导至整体企业成本与家庭预算。这是后人根据事件所作的比较，不是史料证明当事人曾研读或运用《周易》。回看这段经济史，需要分清楚起初的资源限制、当时采用的金融工具或制度、以及结果出现后由谁承担风险。对今日读者而言，历史可以协助辨识诱因、流动性、估值与制度缺口，却不是买卖讯号；决策仍应查核资料、期间与风险。</w:t>
      </w:r>
    </w:p>
    <w:p w14:paraId="2A5D1FF0" w14:textId="77777777" w:rsidR="00A23589" w:rsidRDefault="00000000">
      <w:r>
        <w:t>史料注记：来源支持事件内容，不支持当事人曾使用《周易》的说法。</w:t>
      </w:r>
    </w:p>
    <w:p w14:paraId="519F0C3C" w14:textId="77777777" w:rsidR="00A23589" w:rsidRDefault="00000000">
      <w:r>
        <w:t>历史来源：https://en.wikipedia.org/wiki/1973_oil_crisis</w:t>
      </w:r>
    </w:p>
    <w:p w14:paraId="5DA52FAA" w14:textId="77777777" w:rsidR="00A23589" w:rsidRDefault="00000000">
      <w:r>
        <w:t>编辑检查：起因 ✓｜经过 ✓｜后续 ✓｜故事 320 字符｜社交短文 192 字符（含标点，忽略空白）</w:t>
      </w:r>
    </w:p>
    <w:p w14:paraId="25226CBE" w14:textId="77777777" w:rsidR="00A23589" w:rsidRDefault="00000000">
      <w:pPr>
        <w:pStyle w:val="21"/>
      </w:pPr>
      <w:r>
        <w:t xml:space="preserve">45 </w:t>
      </w:r>
      <w:r>
        <w:t>萃｜纽约证券交易所组织的成立</w:t>
      </w:r>
    </w:p>
    <w:p w14:paraId="34B282A6" w14:textId="77777777" w:rsidR="00A23589" w:rsidRDefault="00000000">
      <w:r>
        <w:t>EUUS-EF-H45  ·  New York, United States · 1817  ·  Evidence: RETROSPECTIVE ANALOGY</w:t>
      </w:r>
    </w:p>
    <w:p w14:paraId="3F4AFB0A" w14:textId="77777777" w:rsidR="00A23589" w:rsidRDefault="00000000">
      <w:r>
        <w:t>卦辞原文：萃：亨。王假有庙，利见大人，亨。利贞。用大牲吉，利有攸往。</w:t>
      </w:r>
    </w:p>
    <w:p w14:paraId="3A8D7537" w14:textId="77777777" w:rsidR="00A23589" w:rsidRDefault="00000000">
      <w:r>
        <w:t>Original English translation: Gathering brings success. The king approaches his ancestral temple. It is favorable to see the great person and to persevere. Offering a great sacrifice brings good fortune; it is favorable to go forward.</w:t>
      </w:r>
    </w:p>
    <w:p w14:paraId="5FD69CDD" w14:textId="77777777" w:rsidR="00A23589" w:rsidRDefault="00000000">
      <w:r>
        <w:rPr>
          <w:b/>
        </w:rPr>
        <w:t>Historical event｜历史故事（起因、经过、后续）</w:t>
      </w:r>
    </w:p>
    <w:p w14:paraId="474CBAFA" w14:textId="77777777" w:rsidR="00A23589" w:rsidRDefault="00000000">
      <w:r>
        <w:t>【起因】一七九〇年代纽约经纪人已有非正式交易协议，但随美国资本市场扩大，市场需要更明确的交易时间与程序。</w:t>
      </w:r>
    </w:p>
    <w:p w14:paraId="65ADE9DA" w14:textId="77777777" w:rsidR="00A23589" w:rsidRDefault="00000000">
      <w:r>
        <w:t>【经过】一八一七年经纪人采纳正式章程，成立纽约股票交易委员会，制定会员、会议与买卖规范。 这一事件的起点并非单独一次价格变化，而是资源供需、制度安排与参与者交易条件已发生变动。当时的决策必须经由实际的资金流动、契约执行或公共行政程序落实，才能在经济活动中产生后续影响。</w:t>
      </w:r>
    </w:p>
    <w:p w14:paraId="5BF132A6" w14:textId="77777777" w:rsidR="00A23589" w:rsidRDefault="00000000">
      <w:r>
        <w:t>【后续】交易所随铁路、工业及企业筹资扩张，后来导入电子交易并接受更完整监理。 观察前后的变化，应区分已经记录的措施与其后出现的结果；一项制度可能改善原有障碍，同时留下新的成本或未解决问题。相关影响并非每个家庭、企业与投资者都相同，也不能由单一事件推定后续发展必然如此。</w:t>
      </w:r>
    </w:p>
    <w:p w14:paraId="4F30FE11" w14:textId="77777777" w:rsidR="00A23589" w:rsidRDefault="00000000">
      <w:r>
        <w:rPr>
          <w:b/>
        </w:rPr>
        <w:t>Interpretive analogy｜卦义对照・社群短文</w:t>
      </w:r>
    </w:p>
    <w:p w14:paraId="258FC45E" w14:textId="77777777" w:rsidR="00A23589" w:rsidRDefault="00000000">
      <w:r>
        <w:t>《周易》第45卦「萃」对照「纽约证券交易所组织的成立」：聚集交易人能改善流动性，但公平交易仍须靠透明共同规则。这是后人根据事件所作的比较，不是史料证明当事人曾研读或运用《周易》。回看这段经济史，</w:t>
      </w:r>
      <w:r>
        <w:lastRenderedPageBreak/>
        <w:t>需要分清楚起初的资源限制、当时采用的金融工具或制度、以及结果出现后由谁承担风险。对今日读者而言，历史可以协助辨识诱因、流动性、估值与制度缺口，却不是买卖讯号；决策仍应查核资料、期间与风险。</w:t>
      </w:r>
    </w:p>
    <w:p w14:paraId="176D1D19" w14:textId="77777777" w:rsidR="00A23589" w:rsidRDefault="00000000">
      <w:r>
        <w:t>史料注记：来源支持事件内容，不支持当事人曾使用《周易》的说法。</w:t>
      </w:r>
    </w:p>
    <w:p w14:paraId="5001FE7B" w14:textId="77777777" w:rsidR="00A23589" w:rsidRDefault="00000000">
      <w:r>
        <w:t>历史来源：https://en.wikipedia.org/wiki/New_York_Stock_Exchange</w:t>
      </w:r>
    </w:p>
    <w:p w14:paraId="778C8993" w14:textId="77777777" w:rsidR="00A23589" w:rsidRDefault="00000000">
      <w:r>
        <w:t>编辑检查：起因 ✓｜经过 ✓｜后续 ✓｜故事 306 字符｜社交短文 191 字符（含标点，忽略空白）</w:t>
      </w:r>
    </w:p>
    <w:p w14:paraId="6586C4E3" w14:textId="77777777" w:rsidR="00A23589" w:rsidRDefault="00000000">
      <w:pPr>
        <w:pStyle w:val="21"/>
      </w:pPr>
      <w:r>
        <w:t xml:space="preserve">46 </w:t>
      </w:r>
      <w:r>
        <w:t>升｜美国横贯大陆铁路</w:t>
      </w:r>
    </w:p>
    <w:p w14:paraId="7E3C154C" w14:textId="77777777" w:rsidR="00A23589" w:rsidRDefault="00000000">
      <w:r>
        <w:t>EUUS-EF-H46  ·  United States · 1862–1869  ·  Evidence: RETROSPECTIVE ANALOGY</w:t>
      </w:r>
    </w:p>
    <w:p w14:paraId="620A06D5" w14:textId="77777777" w:rsidR="00A23589" w:rsidRDefault="00000000">
      <w:r>
        <w:t>卦辞原文：升：元亨，用见大人，勿恤，南征吉。</w:t>
      </w:r>
    </w:p>
    <w:p w14:paraId="35B50DE5" w14:textId="77777777" w:rsidR="00A23589" w:rsidRDefault="00000000">
      <w:r>
        <w:t>Original English translation: Ascending brings supreme success. It is favorable to see the great person; do not worry. Advance toward the south brings good fortune.</w:t>
      </w:r>
    </w:p>
    <w:p w14:paraId="7DE2CEF9" w14:textId="77777777" w:rsidR="00A23589" w:rsidRDefault="00000000">
      <w:r>
        <w:rPr>
          <w:b/>
        </w:rPr>
        <w:t>Historical event｜历史故事（起因、经过、后续）</w:t>
      </w:r>
    </w:p>
    <w:p w14:paraId="012B1CEC" w14:textId="77777777" w:rsidR="00A23589" w:rsidRDefault="00000000">
      <w:r>
        <w:t>【起因】十九世纪美国东岸与太平洋沿岸距离遥远，传统马车行程耗时且风险高，政府希望改善运输与邮件往来。</w:t>
      </w:r>
    </w:p>
    <w:p w14:paraId="6E0143F4" w14:textId="77777777" w:rsidR="00A23589" w:rsidRDefault="00000000">
      <w:r>
        <w:t>【经过】国会在一八六二年支持两家铁路公司，以土地与公债推动工程，数千工人包含大量华工穿越山脉、平原与沙漠。 这一事件的起点并非单独一次价格变化，而是资源供需、制度安排与参与者交易条件已发生变动。当时的决策必须经由实际的资金流动、契约执行或公共行政程序落实，才能在经济活动中产生后续影响。</w:t>
      </w:r>
    </w:p>
    <w:p w14:paraId="4198C6A7" w14:textId="77777777" w:rsidR="00A23589" w:rsidRDefault="00000000">
      <w:r>
        <w:t>【后续】一八六九年铁路于犹他州普罗蒙特里会合，运输时间大减并带动市场整合，亦加速原住民土地遭剥夺。 观察前后的变化，应区分已经记录的措施与其后出现的结果；一项制度可能改善原有障碍，同时留下新的成本或未解决问题。相关影响并非每个家庭、企业与投资者都相同，也不能由单一事件推定后续发展必然如此。</w:t>
      </w:r>
    </w:p>
    <w:p w14:paraId="1D09BFF9" w14:textId="77777777" w:rsidR="00A23589" w:rsidRDefault="00000000">
      <w:r>
        <w:rPr>
          <w:b/>
        </w:rPr>
        <w:t>Interpretive analogy｜卦义对照・社群短文</w:t>
      </w:r>
    </w:p>
    <w:p w14:paraId="1A167BFE" w14:textId="77777777" w:rsidR="00A23589" w:rsidRDefault="00000000">
      <w:r>
        <w:t>《周易》第46卦「升」对照「美国横贯大陆铁路」：长期资本建设需要财源、工程与阶段验收相配合，成果也有分配代价。这是后人根据事件所作的比较，不是史料证明当事人曾研读或运用《周易》。回看这段经济史，需要分清楚起初的资源限制、当时采用的金融工具或制度、以及结果出现后由谁承担风险。对今日读者而言，历史可以协助辨识诱因、流动性、估值与制度缺口，却不是买卖讯号；决策仍应查核资料、期间与风险。</w:t>
      </w:r>
    </w:p>
    <w:p w14:paraId="6B9F6C27" w14:textId="77777777" w:rsidR="00A23589" w:rsidRDefault="00000000">
      <w:r>
        <w:t>史料注记：来源支持事件内容，不支持当事人曾使用《周易》的说法。</w:t>
      </w:r>
    </w:p>
    <w:p w14:paraId="5E050CCD" w14:textId="77777777" w:rsidR="00A23589" w:rsidRDefault="00000000">
      <w:r>
        <w:t>历史来源：https://en.wikipedia.org/wiki/First_transcontinental_railroad</w:t>
      </w:r>
    </w:p>
    <w:p w14:paraId="02C8FF66" w14:textId="77777777" w:rsidR="00A23589" w:rsidRDefault="00000000">
      <w:r>
        <w:t>编辑检查：起因 ✓｜经过 ✓｜后续 ✓｜故事 324 字符｜社交短文 191 字符（含标点，忽略空白）</w:t>
      </w:r>
    </w:p>
    <w:p w14:paraId="73FAA73F" w14:textId="77777777" w:rsidR="00A23589" w:rsidRDefault="00000000">
      <w:pPr>
        <w:pStyle w:val="21"/>
      </w:pPr>
      <w:r>
        <w:lastRenderedPageBreak/>
        <w:t xml:space="preserve">47 </w:t>
      </w:r>
      <w:r>
        <w:t>困｜爱尔兰大饥荒的经济冲击</w:t>
      </w:r>
    </w:p>
    <w:p w14:paraId="71EF08C2" w14:textId="77777777" w:rsidR="00A23589" w:rsidRDefault="00000000">
      <w:r>
        <w:t>EUUS-EF-H47  ·  Ireland / Britain, Europe · 1845–1852  ·  Evidence: RETROSPECTIVE ANALOGY</w:t>
      </w:r>
    </w:p>
    <w:p w14:paraId="7A2FE865" w14:textId="77777777" w:rsidR="00A23589" w:rsidRDefault="00000000">
      <w:r>
        <w:t>卦辞原文：困：亨，贞大人吉，无咎，有言不信。</w:t>
      </w:r>
    </w:p>
    <w:p w14:paraId="1AF35684" w14:textId="77777777" w:rsidR="00A23589" w:rsidRDefault="00000000">
      <w:r>
        <w:t>Original English translation: Oppression brings success. For the great person, perseverance brings good fortune and no blame. Words are not believed.</w:t>
      </w:r>
    </w:p>
    <w:p w14:paraId="044AC81E" w14:textId="77777777" w:rsidR="00A23589" w:rsidRDefault="00000000">
      <w:r>
        <w:rPr>
          <w:b/>
        </w:rPr>
        <w:t>Historical event｜历史故事（起因、经过、后续）</w:t>
      </w:r>
    </w:p>
    <w:p w14:paraId="43EBE949" w14:textId="77777777" w:rsidR="00A23589" w:rsidRDefault="00000000">
      <w:r>
        <w:t>【起因】十九世纪爱尔兰农村贫民高度依赖马铃薯，加上租佃制度与贫困，家庭缺乏应对歉收的资源。</w:t>
      </w:r>
    </w:p>
    <w:p w14:paraId="4C616CD0" w14:textId="77777777" w:rsidR="00A23589" w:rsidRDefault="00000000">
      <w:r>
        <w:t>【经过】一八四五年起马铃薯疫病反覆侵袭，英国政府采取公共工程、施粥与济贫措施，期间仍有食品交易，但大量家庭缺乏购买能力。 这一事件的起点并非单独一次价格变化，而是资源供需、制度安排与参与者交易条件已发生变动。当时的决策必须经由实际的资金流动、契约执行或公共行政程序落实，才能在经济活动中产生后续影响。</w:t>
      </w:r>
    </w:p>
    <w:p w14:paraId="5098327D" w14:textId="77777777" w:rsidR="00A23589" w:rsidRDefault="00000000">
      <w:r>
        <w:t>【后续】约百万人死亡、约百万人移民，人口长期减少，土地、劳动及政治关系深受影响，数字为概略估计。 观察前后的变化，应区分已经记录的措施与其后出现的结果；一项制度可能改善原有障碍，同时留下新的成本或未解决问题。相关影响并非每个家庭、企业与投资者都相同，也不能由单一事件推定后续发展必然如此。</w:t>
      </w:r>
    </w:p>
    <w:p w14:paraId="79D5D7D3" w14:textId="77777777" w:rsidR="00A23589" w:rsidRDefault="00000000">
      <w:r>
        <w:rPr>
          <w:b/>
        </w:rPr>
        <w:t>Interpretive analogy｜卦义对照・社群短文</w:t>
      </w:r>
    </w:p>
    <w:p w14:paraId="1BC5A181" w14:textId="77777777" w:rsidR="00A23589" w:rsidRDefault="00000000">
      <w:r>
        <w:t>《周易》第47卦「困」对照「爱尔兰大饥荒的经济冲击」：粮食在其他地方存在，不代表缺乏收入与取得途径的家庭可以得到救助。这是后人根据事件所作的比较，不是史料证明当事人曾研读或运用《周易》。回看这段经济史，需要分清楚起初的资源限制、当时采用的金融工具或制度、以及结果出现后由谁承担风险。对今日读者而言，历史可以协助辨识诱因、流动性、估值与制度缺口，却不是买卖讯号；决策仍应查核资料、期间与风险。</w:t>
      </w:r>
    </w:p>
    <w:p w14:paraId="07D1A26A" w14:textId="77777777" w:rsidR="00A23589" w:rsidRDefault="00000000">
      <w:r>
        <w:t>史料注记：来源支持事件内容，不支持当事人曾使用《周易》的说法。</w:t>
      </w:r>
    </w:p>
    <w:p w14:paraId="10507A1A" w14:textId="77777777" w:rsidR="00A23589" w:rsidRDefault="00000000">
      <w:r>
        <w:t>历史来源：https://en.wikipedia.org/wiki/Great_Famine_(Ireland)</w:t>
      </w:r>
    </w:p>
    <w:p w14:paraId="7A68F6C2" w14:textId="77777777" w:rsidR="00A23589" w:rsidRDefault="00000000">
      <w:r>
        <w:t>编辑检查：起因 ✓｜经过 ✓｜后续 ✓｜故事 325 字符｜社交短文 195 字符（含标点，忽略空白）</w:t>
      </w:r>
    </w:p>
    <w:p w14:paraId="27CF5CF9" w14:textId="77777777" w:rsidR="00A23589" w:rsidRDefault="00000000">
      <w:pPr>
        <w:pStyle w:val="21"/>
      </w:pPr>
      <w:r>
        <w:t xml:space="preserve">48 </w:t>
      </w:r>
      <w:r>
        <w:t>井｜伦敦供水与下水道财政</w:t>
      </w:r>
    </w:p>
    <w:p w14:paraId="592E96E5" w14:textId="77777777" w:rsidR="00A23589" w:rsidRDefault="00000000">
      <w:r>
        <w:t>EUUS-EF-H48  ·  London, Britain · 19th century  ·  Evidence: RETROSPECTIVE ANALOGY</w:t>
      </w:r>
    </w:p>
    <w:p w14:paraId="6B5FB23F" w14:textId="77777777" w:rsidR="00A23589" w:rsidRDefault="00000000">
      <w:r>
        <w:t>卦辞原文：井：改邑不改井，无丧无得，往来井井。汔至亦未繘井。羸其瓶，凶。</w:t>
      </w:r>
    </w:p>
    <w:p w14:paraId="5145F9AC" w14:textId="77777777" w:rsidR="00A23589" w:rsidRDefault="00000000">
      <w:r>
        <w:t>Original English translation: The Well. The town may be changed, but the well cannot. It neither decreases nor increases. People come and go and draw from it. If the rope nearly reaches the water but the bucket is broken, misfortune.</w:t>
      </w:r>
    </w:p>
    <w:p w14:paraId="04880CC9" w14:textId="77777777" w:rsidR="00A23589" w:rsidRDefault="00000000">
      <w:r>
        <w:rPr>
          <w:b/>
        </w:rPr>
        <w:lastRenderedPageBreak/>
        <w:t>Historical event｜历史故事（起因、经过、后续）</w:t>
      </w:r>
    </w:p>
    <w:p w14:paraId="725F3191" w14:textId="77777777" w:rsidR="00A23589" w:rsidRDefault="00000000">
      <w:r>
        <w:t>【起因】十九世纪伦敦快速扩张，污染的水源与不良排水造成霍乱问题，一八五八年严重恶臭更凸显都市卫生危机。</w:t>
      </w:r>
    </w:p>
    <w:p w14:paraId="48FD6A82" w14:textId="77777777" w:rsidR="00A23589" w:rsidRDefault="00000000">
      <w:r>
        <w:t>【经过】议会授权都市工程机构兴建大型下水道，由工程师巴扎尔杰特主持，透过公共借款及地方收入建造截流管、抽水站及河岸设施。 这一事件的起点并非单独一次价格变化，而是资源供需、制度安排与参与者交易条件已发生变动。当时的决策必须经由实际的资金流动、契约执行或公共行政程序落实，才能在经济活动中产生后续影响。</w:t>
      </w:r>
    </w:p>
    <w:p w14:paraId="3CEBC72E" w14:textId="77777777" w:rsidR="00A23589" w:rsidRDefault="00000000">
      <w:r>
        <w:t>【后续】配合干净饮水及卫生改善，疾病风险降低，工程持续服务城市并支援后续成长。 观察前后的变化，应区分已经记录的措施与其后出现的结果；一项制度可能改善原有障碍，同时留下新的成本或未解决问题。相关影响并非每个家庭、企业与投资者都相同，也不能由单一事件推定后续发展必然如此。</w:t>
      </w:r>
    </w:p>
    <w:p w14:paraId="3C451444" w14:textId="77777777" w:rsidR="00A23589" w:rsidRDefault="00000000">
      <w:r>
        <w:rPr>
          <w:b/>
        </w:rPr>
        <w:t>Interpretive analogy｜卦义对照・社群短文</w:t>
      </w:r>
    </w:p>
    <w:p w14:paraId="41274567" w14:textId="77777777" w:rsidR="00A23589" w:rsidRDefault="00000000">
      <w:r>
        <w:t>《周易》第48卦「井」对照「伦敦供水与下水道财政」：公共基础设施的价值跨越世代，需同时安排兴建债务、维修与稳定财源。这是后人根据事件所作的比较，不是史料证明当事人曾研读或运用《周易》。回看这段经济史，需要分清楚起初的资源限制、当时采用的金融工具或制度、以及结果出现后由谁承担风险。对今日读者而言，历史可以协助辨识诱因、流动性、估值与制度缺口，却不是买卖讯号；决策仍应查核资料、期间与风险。</w:t>
      </w:r>
    </w:p>
    <w:p w14:paraId="1A9E4BF3" w14:textId="77777777" w:rsidR="00A23589" w:rsidRDefault="00000000">
      <w:r>
        <w:t>史料注记：来源支持事件内容，不支持当事人曾使用《周易》的说法。</w:t>
      </w:r>
    </w:p>
    <w:p w14:paraId="45D4605A" w14:textId="77777777" w:rsidR="00A23589" w:rsidRDefault="00000000">
      <w:r>
        <w:t>历史来源：https://en.wikipedia.org/wiki/Joseph_Bazalgette</w:t>
      </w:r>
    </w:p>
    <w:p w14:paraId="7F812393" w14:textId="77777777" w:rsidR="00A23589" w:rsidRDefault="00000000">
      <w:r>
        <w:t>编辑检查：起因 ✓｜经过 ✓｜后续 ✓｜故事 322 字符｜社交短文 194 字符（含标点，忽略空白）</w:t>
      </w:r>
    </w:p>
    <w:p w14:paraId="183EB82A" w14:textId="77777777" w:rsidR="00A23589" w:rsidRDefault="00000000">
      <w:pPr>
        <w:pStyle w:val="21"/>
      </w:pPr>
      <w:r>
        <w:t xml:space="preserve">49 </w:t>
      </w:r>
      <w:r>
        <w:t>革｜伦敦金融大改革</w:t>
      </w:r>
    </w:p>
    <w:p w14:paraId="392BDD2E" w14:textId="77777777" w:rsidR="00A23589" w:rsidRDefault="00000000">
      <w:r>
        <w:t>EUUS-EF-H49  ·  Britain, Europe · 1986  ·  Evidence: RETROSPECTIVE ANALOGY</w:t>
      </w:r>
    </w:p>
    <w:p w14:paraId="62D0F0D8" w14:textId="77777777" w:rsidR="00A23589" w:rsidRDefault="00000000">
      <w:r>
        <w:t>卦辞原文：革：巳日乃孚，元亨。利贞。悔亡。</w:t>
      </w:r>
    </w:p>
    <w:p w14:paraId="04B48516" w14:textId="77777777" w:rsidR="00A23589" w:rsidRDefault="00000000">
      <w:r>
        <w:t>Original English translation: Revolution is believed when its time has arrived. Supreme success; perseverance is favorable. Regret disappears.</w:t>
      </w:r>
    </w:p>
    <w:p w14:paraId="1C623EB6" w14:textId="77777777" w:rsidR="00A23589" w:rsidRDefault="00000000">
      <w:r>
        <w:rPr>
          <w:b/>
        </w:rPr>
        <w:t>Historical event｜历史故事（起因、经过、后续）</w:t>
      </w:r>
    </w:p>
    <w:p w14:paraId="000C9BEC" w14:textId="77777777" w:rsidR="00A23589" w:rsidRDefault="00000000">
      <w:r>
        <w:t>【起因】一九八〇年代初，伦敦证券市场仍沿用固定佣金、经纪与造市商分工及所有权限制，外界认为妨碍竞争。</w:t>
      </w:r>
    </w:p>
    <w:p w14:paraId="7EC64B00" w14:textId="77777777" w:rsidR="00A23589" w:rsidRDefault="00000000">
      <w:r>
        <w:t>【经过】一九八六年十月二十七日，金融大改革正式实施，固定佣金取消，角色限制松绑，外部公司得收购会员，荧幕交易迅速普及。 这一事件的起点并非单独一次价格变化，而是资源供需、制度安排与参与者交易条件</w:t>
      </w:r>
      <w:r>
        <w:lastRenderedPageBreak/>
        <w:t>已发生变动。当时的决策必须经由实际的资金流动、契约执行或公共行政程序落实，才能在经济活动中产生后续影响。</w:t>
      </w:r>
    </w:p>
    <w:p w14:paraId="18384DE4" w14:textId="77777777" w:rsidR="00A23589" w:rsidRDefault="00000000">
      <w:r>
        <w:t>【后续】国际金融机构在伦敦扩张，竞争及市场规模提升，也出现更大型与复杂的金融组织，后来危机促使新监理。 观察前后的变化，应区分已经记录的措施与其后出现的结果；一项制度可能改善原有障碍，同时留下新的成本或未解决问题。相关影响并非每个家庭、企业与投资者都相同，也不能由单一事件推定后续发展必然如此。</w:t>
      </w:r>
    </w:p>
    <w:p w14:paraId="4310F3ED" w14:textId="77777777" w:rsidR="00A23589" w:rsidRDefault="00000000">
      <w:r>
        <w:rPr>
          <w:b/>
        </w:rPr>
        <w:t>Interpretive analogy｜卦义对照・社群短文</w:t>
      </w:r>
    </w:p>
    <w:p w14:paraId="7C6AAB9A" w14:textId="77777777" w:rsidR="00A23589" w:rsidRDefault="00000000">
      <w:r>
        <w:t>《周易》第49卦「革」对照「伦敦金融大改革」：改变市场规则能扩大参与，但新自由仍需要相应的治理与风险约束。这是后人根据事件所作的比较，不是史料证明当事人曾研读或运用《周易》。回看这段经济史，需要分清楚起初的资源限制、当时采用的金融工具或制度、以及结果出现后由谁承担风险。对今日读者而言，历史可以协助辨识诱因、流动性、估值与制度缺口，却不是买卖讯号；作任何财务决策，仍应回到实际资料、期间及可能损失。</w:t>
      </w:r>
    </w:p>
    <w:p w14:paraId="2346315A" w14:textId="77777777" w:rsidR="00A23589" w:rsidRDefault="00000000">
      <w:r>
        <w:t>史料注记：来源支持事件内容，不支持当事人曾使用《周易》的说法。</w:t>
      </w:r>
    </w:p>
    <w:p w14:paraId="56E00DA7" w14:textId="77777777" w:rsidR="00A23589" w:rsidRDefault="00000000">
      <w:r>
        <w:t>历史来源：https://en.wikipedia.org/wiki/Big_Bang_(financial_markets)</w:t>
      </w:r>
    </w:p>
    <w:p w14:paraId="6C78B634" w14:textId="77777777" w:rsidR="00A23589" w:rsidRDefault="00000000">
      <w:r>
        <w:t>编辑检查：起因 ✓｜经过 ✓｜后续 ✓｜故事 332 字符｜社交短文 199 字符（含标点，忽略空白）</w:t>
      </w:r>
    </w:p>
    <w:p w14:paraId="6DF2D05D" w14:textId="77777777" w:rsidR="00A23589" w:rsidRDefault="00000000">
      <w:pPr>
        <w:pStyle w:val="21"/>
      </w:pPr>
      <w:r>
        <w:t xml:space="preserve">50 </w:t>
      </w:r>
      <w:r>
        <w:t>鼎｜矽谷创投生态系</w:t>
      </w:r>
    </w:p>
    <w:p w14:paraId="17307A25" w14:textId="77777777" w:rsidR="00A23589" w:rsidRDefault="00000000">
      <w:r>
        <w:t>EUUS-EF-H50  ·  California, United States · 1950s onward  ·  Evidence: RETROSPECTIVE ANALOGY</w:t>
      </w:r>
    </w:p>
    <w:p w14:paraId="39CAA8BF" w14:textId="77777777" w:rsidR="00A23589" w:rsidRDefault="00000000">
      <w:r>
        <w:t>卦辞原文：鼎：元吉，亨。</w:t>
      </w:r>
    </w:p>
    <w:p w14:paraId="2EB86FEB" w14:textId="77777777" w:rsidR="00A23589" w:rsidRDefault="00000000">
      <w:r>
        <w:t>Original English translation: The Cauldron. Supreme good fortune and success.</w:t>
      </w:r>
    </w:p>
    <w:p w14:paraId="74AA5D9D" w14:textId="77777777" w:rsidR="00A23589" w:rsidRDefault="00000000">
      <w:r>
        <w:rPr>
          <w:b/>
        </w:rPr>
        <w:t>Historical event｜历史故事（起因、经过、后续）</w:t>
      </w:r>
    </w:p>
    <w:p w14:paraId="46D648AB" w14:textId="77777777" w:rsidR="00A23589" w:rsidRDefault="00000000">
      <w:r>
        <w:t>【起因】战后加州汇集大学、国防研究与半导体人才，新创公司需要资本，却经常缺乏可以担保银行贷款的资产及稳定盈余。</w:t>
      </w:r>
    </w:p>
    <w:p w14:paraId="25AEB30C" w14:textId="77777777" w:rsidR="00A23589" w:rsidRDefault="00000000">
      <w:r>
        <w:t>【经过】创投合伙人透过股权投资、分轮募资与董事会参与支援企业，并结合技术人才、员工认股与上市或收购退出机制。 这一事件的起点并非单独一次价格变化，而是资源供需、制度安排与参与者交易条件已发生变动。当时的决策必须经由实际的资金流动、契约执行或公共行政程序落实，才能在经济活动中产生后续影响。</w:t>
      </w:r>
    </w:p>
    <w:p w14:paraId="3A178E8E" w14:textId="77777777" w:rsidR="00A23589" w:rsidRDefault="00000000">
      <w:r>
        <w:t>【后续】模式支援半导体、电脑、生技与网路公司，并传播至其他地区；但也存在投资失败、景气泡沫及追求过快成长的问题。 观察前后的变化，应区分已经记录的措施与其后出现的结果；一项制度可能改善原有障碍，同时留下新的成本或未解决问题。相关影响并非每个家庭、企业与投资者都相同，也不能由单一事件推定后续发展必然如此。</w:t>
      </w:r>
    </w:p>
    <w:p w14:paraId="34C4A418" w14:textId="77777777" w:rsidR="00A23589" w:rsidRDefault="00000000">
      <w:r>
        <w:rPr>
          <w:b/>
        </w:rPr>
        <w:lastRenderedPageBreak/>
        <w:t>Interpretive analogy｜卦义对照・社群短文</w:t>
      </w:r>
    </w:p>
    <w:p w14:paraId="76D803A2" w14:textId="77777777" w:rsidR="00A23589" w:rsidRDefault="00000000">
      <w:r>
        <w:t>《周易》第50卦「鼎」对照「矽谷创投生态系」：风险资本、人才、治理与退出管道互相结合，才可能把技术转成企业。这是后人根据事件所作的比较，不是史料证明当事人曾研读或运用《周易》。回看这段经济史，需要分清楚起初的资源限制、当时采用的金融工具或制度、以及结果出现后由谁承担风险。对今日读者而言，历史可以协助辨识诱因、流动性、估值与制度缺口，却不是买卖讯号；作任何财务决策，仍应回到实际资料、期间及可能损失。</w:t>
      </w:r>
    </w:p>
    <w:p w14:paraId="581052AA" w14:textId="77777777" w:rsidR="00A23589" w:rsidRDefault="00000000">
      <w:r>
        <w:t>史料注记：来源支持事件内容，不支持当事人曾使用《周易》的说法。</w:t>
      </w:r>
    </w:p>
    <w:p w14:paraId="0540247F" w14:textId="77777777" w:rsidR="00A23589" w:rsidRDefault="00000000">
      <w:r>
        <w:t>历史来源：https://en.wikipedia.org/wiki/Venture_capital</w:t>
      </w:r>
    </w:p>
    <w:p w14:paraId="08C4BC5C" w14:textId="77777777" w:rsidR="00A23589" w:rsidRDefault="00000000">
      <w:r>
        <w:t>编辑检查：起因 ✓｜经过 ✓｜后续 ✓｜故事 337 字符｜社交短文 200 字符（含标点，忽略空白）</w:t>
      </w:r>
    </w:p>
    <w:p w14:paraId="7E7ACCF1" w14:textId="77777777" w:rsidR="00A23589" w:rsidRDefault="00000000">
      <w:pPr>
        <w:pStyle w:val="21"/>
      </w:pPr>
      <w:r>
        <w:t xml:space="preserve">51 </w:t>
      </w:r>
      <w:r>
        <w:t>震｜一九八七年市场震荡</w:t>
      </w:r>
    </w:p>
    <w:p w14:paraId="48152A3E" w14:textId="77777777" w:rsidR="00A23589" w:rsidRDefault="00000000">
      <w:r>
        <w:t>EUUS-EF-H51  ·  United States / Europe · 1987  ·  Evidence: RETROSPECTIVE ANALOGY</w:t>
      </w:r>
    </w:p>
    <w:p w14:paraId="6F026D8E" w14:textId="77777777" w:rsidR="00A23589" w:rsidRDefault="00000000">
      <w:r>
        <w:t>卦辞原文：震：亨。震来虩虩，笑言哑哑。震惊百里，不丧匕鬯。</w:t>
      </w:r>
    </w:p>
    <w:p w14:paraId="4B31C30B" w14:textId="77777777" w:rsidR="00A23589" w:rsidRDefault="00000000">
      <w:r>
        <w:t>Original English translation: Thunder brings success. Shock comes with fear, then laughter and conversation. It terrifies for a hundred miles, yet the sacrificial spoon and wine are not lost.</w:t>
      </w:r>
    </w:p>
    <w:p w14:paraId="4F144A8C" w14:textId="77777777" w:rsidR="00A23589" w:rsidRDefault="00000000">
      <w:r>
        <w:rPr>
          <w:b/>
        </w:rPr>
        <w:t>Historical event｜历史故事（起因、经过、后续）</w:t>
      </w:r>
    </w:p>
    <w:p w14:paraId="587CB69F" w14:textId="77777777" w:rsidR="00A23589" w:rsidRDefault="00000000">
      <w:r>
        <w:t>【起因】一九八〇年代股价大幅上升，电脑辅助交易、期货及避险策略使现货与衍生品市场连动加强。</w:t>
      </w:r>
    </w:p>
    <w:p w14:paraId="4376E2D4" w14:textId="77777777" w:rsidR="00A23589" w:rsidRDefault="00000000">
      <w:r>
        <w:t>【经过】一九八七年十月十九日全球股价重挫，道琼指数跌百分之二十二点六，交易系统面临大量委托与报价延迟。 这一事件的起点并非单独一次价格变化，而是资源供需、制度安排与参与者交易条件已发生变动。当时的决策必须经由实际的资金流动、契约执行或公共行政程序落实，才能在经济活动中产生后续影响。</w:t>
      </w:r>
    </w:p>
    <w:p w14:paraId="42E8BC87" w14:textId="77777777" w:rsidR="00A23589" w:rsidRDefault="00000000">
      <w:r>
        <w:t>【后续】央行提供流动性，监理机关研究市场运作，美国日后引进跨市场熔断机制，实体经济并未因单日股灾立即陷入大萧条。 观察前后的变化，应区分已经记录的措施与其后出现的结果；一项制度可能改善原有障碍，同时留下新的成本或未解决问题。相关影响并非每个家庭、企业与投资者都相同，也不能由单一事件推定后续发展必然如此。</w:t>
      </w:r>
    </w:p>
    <w:p w14:paraId="759554E4" w14:textId="77777777" w:rsidR="00A23589" w:rsidRDefault="00000000">
      <w:r>
        <w:rPr>
          <w:b/>
        </w:rPr>
        <w:t>Interpretive analogy｜卦义对照・社群短文</w:t>
      </w:r>
    </w:p>
    <w:p w14:paraId="7CE6A476" w14:textId="77777777" w:rsidR="00A23589" w:rsidRDefault="00000000">
      <w:r>
        <w:t>《周易》第51卦「震」对照「一九八七年市场震荡」：震荡真正考验支付、资金及交易系统能否维持运转。这是后人根据事件所作的比较，不是史料证明当事人曾研读或运用《周易》。回看这段经济史，需要分清楚起初的资源限制、当时采用的金融工具或制度、以及结果出现后由谁承担风险。对今日读者而言，历史可以协助辨识诱因、流动性、估值与制度缺口，却不是买卖讯号；作任何财务决策，仍应回到实际资料、期间及可能损失。</w:t>
      </w:r>
    </w:p>
    <w:p w14:paraId="374049F7" w14:textId="77777777" w:rsidR="00A23589" w:rsidRDefault="00000000">
      <w:r>
        <w:lastRenderedPageBreak/>
        <w:t>史料注记：来源支持事件内容，不支持当事人曾使用《周易》的说法。</w:t>
      </w:r>
    </w:p>
    <w:p w14:paraId="38624F63" w14:textId="77777777" w:rsidR="00A23589" w:rsidRDefault="00000000">
      <w:r>
        <w:t>历史来源：https://en.wikipedia.org/wiki/Black_Monday_(1987)</w:t>
      </w:r>
    </w:p>
    <w:p w14:paraId="2E8C6DD2" w14:textId="77777777" w:rsidR="00A23589" w:rsidRDefault="00000000">
      <w:r>
        <w:t>编辑检查：起因 ✓｜经过 ✓｜后续 ✓｜故事 324 字符｜社交短文 194 字符（含标点，忽略空白）</w:t>
      </w:r>
    </w:p>
    <w:p w14:paraId="5C5DD77F" w14:textId="77777777" w:rsidR="00A23589" w:rsidRDefault="00000000">
      <w:pPr>
        <w:pStyle w:val="21"/>
      </w:pPr>
      <w:r>
        <w:t xml:space="preserve">52 </w:t>
      </w:r>
      <w:r>
        <w:t>艮｜市场暂停交易与熔断制度</w:t>
      </w:r>
    </w:p>
    <w:p w14:paraId="1721048C" w14:textId="77777777" w:rsidR="00A23589" w:rsidRDefault="00000000">
      <w:r>
        <w:t>EUUS-EF-H52  ·  United States · 1988 onward  ·  Evidence: RETROSPECTIVE ANALOGY</w:t>
      </w:r>
    </w:p>
    <w:p w14:paraId="68B8276E" w14:textId="77777777" w:rsidR="00A23589" w:rsidRDefault="00000000">
      <w:r>
        <w:t>卦辞原文：艮：艮其背，不获其身，行其庭，不见其人，无咎。</w:t>
      </w:r>
    </w:p>
    <w:p w14:paraId="7BCD861E" w14:textId="77777777" w:rsidR="00A23589" w:rsidRDefault="00000000">
      <w:r>
        <w:t>Original English translation: Keeping Still: keep the back still so the self is no longer felt. Walk in the courtyard without seeing the people there. No blame.</w:t>
      </w:r>
    </w:p>
    <w:p w14:paraId="169F20F7" w14:textId="77777777" w:rsidR="00A23589" w:rsidRDefault="00000000">
      <w:r>
        <w:rPr>
          <w:b/>
        </w:rPr>
        <w:t>Historical event｜历史故事（起因、经过、后续）</w:t>
      </w:r>
    </w:p>
    <w:p w14:paraId="71C06524" w14:textId="77777777" w:rsidR="00A23589" w:rsidRDefault="00000000">
      <w:r>
        <w:t>【起因】一九八七年股灾揭露极端波动可能超出交易系统处理能力，投资人一时难以确认价格与委托状况。</w:t>
      </w:r>
    </w:p>
    <w:p w14:paraId="7CF505DE" w14:textId="77777777" w:rsidR="00A23589" w:rsidRDefault="00000000">
      <w:r>
        <w:t>【经过】一九八八年起美国交易所设立跨市场熔断规则，当广泛指数跌幅达指定门槛时，暂时停止交易，并不断修改细节。 这一事件的起点并非单独一次价格变化，而是资源供需、制度安排与参与者交易条件已发生变动。当时的决策必须经由实际的资金流动、契约执行或公共行政程序落实，才能在经济活动中产生后续影响。</w:t>
      </w:r>
    </w:p>
    <w:p w14:paraId="5EEF1626" w14:textId="77777777" w:rsidR="00A23589" w:rsidRDefault="00000000">
      <w:r>
        <w:t>【后续】二〇二〇年三月等危机曾触发停市；制度无法决定合理价格或防止损失，只是提供重新整理资讯及订单的时间。 观察前后的变化，应区分已经记录的措施与其后出现的结果；一项制度可能改善原有障碍，同时留下新的成本或未解决问题。相关影响并非每个家庭、企业与投资者都相同，也不能由单一事件推定后续发展必然如此。</w:t>
      </w:r>
    </w:p>
    <w:p w14:paraId="15319D6D" w14:textId="77777777" w:rsidR="00A23589" w:rsidRDefault="00000000">
      <w:r>
        <w:rPr>
          <w:b/>
        </w:rPr>
        <w:t>Interpretive analogy｜卦义对照・社群短文</w:t>
      </w:r>
    </w:p>
    <w:p w14:paraId="2B712E79" w14:textId="77777777" w:rsidR="00A23589" w:rsidRDefault="00000000">
      <w:r>
        <w:t>《周易》第52卦「艮」对照「市场暂停交易与熔断制度」：短暂停止有时可保护市场程序，却不能让价格风险凭空消失。这是后人根据事件所作的比较，不是史料证明当事人曾研读或运用《周易》。回看这段经济史，需要分清楚起初的资源限制、当时采用的金融工具或制度、以及结果出现后由谁承担风险。对今日读者而言，历史可以协助辨识诱因、流动性、估值与制度缺口，却不是买卖讯号；作任何财务决策，仍应回到实际资料、期间及可能损失。</w:t>
      </w:r>
    </w:p>
    <w:p w14:paraId="3010A390" w14:textId="77777777" w:rsidR="00A23589" w:rsidRDefault="00000000">
      <w:r>
        <w:t>史料注记：来源支持事件内容，不支持当事人曾使用《周易》的说法。</w:t>
      </w:r>
    </w:p>
    <w:p w14:paraId="095F895B" w14:textId="77777777" w:rsidR="00A23589" w:rsidRDefault="00000000">
      <w:r>
        <w:t>历史来源：https://en.wikipedia.org/wiki/Trading_curb</w:t>
      </w:r>
    </w:p>
    <w:p w14:paraId="31252AD2" w14:textId="77777777" w:rsidR="00A23589" w:rsidRDefault="00000000">
      <w:r>
        <w:t>编辑检查：起因 ✓｜经过 ✓｜后续 ✓｜故事 326 字符｜社交短文 200 字符（含标点，忽略空白）</w:t>
      </w:r>
    </w:p>
    <w:p w14:paraId="79E88E0E" w14:textId="77777777" w:rsidR="00A23589" w:rsidRDefault="00000000">
      <w:pPr>
        <w:pStyle w:val="21"/>
      </w:pPr>
      <w:r>
        <w:lastRenderedPageBreak/>
        <w:t xml:space="preserve">53 </w:t>
      </w:r>
      <w:r>
        <w:t>渐｜欧洲单一市场</w:t>
      </w:r>
    </w:p>
    <w:p w14:paraId="699EB222" w14:textId="77777777" w:rsidR="00A23589" w:rsidRDefault="00000000">
      <w:r>
        <w:t>EUUS-EF-H53  ·  European Community / European Union · 1986–1993  ·  Evidence: RETROSPECTIVE ANALOGY</w:t>
      </w:r>
    </w:p>
    <w:p w14:paraId="0824B6B8" w14:textId="77777777" w:rsidR="00A23589" w:rsidRDefault="00000000">
      <w:r>
        <w:t>卦辞原文：渐：女归吉，利贞。</w:t>
      </w:r>
    </w:p>
    <w:p w14:paraId="038267B2" w14:textId="77777777" w:rsidR="00A23589" w:rsidRDefault="00000000">
      <w:r>
        <w:t>Original English translation: Gradual Progress. The woman’s marriage brings good fortune. Perseverance is favorable.</w:t>
      </w:r>
    </w:p>
    <w:p w14:paraId="3CD0C9A4" w14:textId="77777777" w:rsidR="00A23589" w:rsidRDefault="00000000">
      <w:r>
        <w:rPr>
          <w:b/>
        </w:rPr>
        <w:t>Historical event｜历史故事（起因、经过、后续）</w:t>
      </w:r>
    </w:p>
    <w:p w14:paraId="30D47856" w14:textId="77777777" w:rsidR="00A23589" w:rsidRDefault="00000000">
      <w:r>
        <w:t>【起因】战后欧洲虽降低部分关税，但不同国家的技术标准、资本限制与行政程序仍阻碍企业跨境经营。</w:t>
      </w:r>
    </w:p>
    <w:p w14:paraId="62195A53" w14:textId="77777777" w:rsidR="00A23589" w:rsidRDefault="00000000">
      <w:r>
        <w:t>【经过】一九八六年单一欧洲法案设定于一九九二年底完成内部市场的目标，各国陆续协调商品规格、采购、金融服务与资金流动。 这一事件的起点并非单独一次价格变化，而是资源供需、制度安排与参与者交易条件已发生变动。当时的决策必须经由实际的资金流动、契约执行或公共行政程序落实，才能在经济活动中产生后续影响。</w:t>
      </w:r>
    </w:p>
    <w:p w14:paraId="01AB0F41" w14:textId="77777777" w:rsidR="00A23589" w:rsidRDefault="00000000">
      <w:r>
        <w:t>【后续】一九九三年单一市场正式启动，跨境贸易及投资扩大，但并非所有领域的法律与障碍都同时消失。 观察前后的变化，应区分已经记录的措施与其后出现的结果；一项制度可能改善原有障碍，同时留下新的成本或未解决问题。相关影响并非每个家庭、企业与投资者都相同，也不能由单一事件推定后续发展必然如此。</w:t>
      </w:r>
    </w:p>
    <w:p w14:paraId="1A74CFB6" w14:textId="77777777" w:rsidR="00A23589" w:rsidRDefault="00000000">
      <w:r>
        <w:rPr>
          <w:b/>
        </w:rPr>
        <w:t>Interpretive analogy｜卦义对照・社群短文</w:t>
      </w:r>
    </w:p>
    <w:p w14:paraId="0E513B36" w14:textId="77777777" w:rsidR="00A23589" w:rsidRDefault="00000000">
      <w:r>
        <w:t>《周易》第53卦「渐」对照「欧洲单一市场」：渐进整合需要持续排除细小障碍，制度成果并非靠一份声明立即完成。这是后人根据事件所作的比较，不是史料证明当事人曾研读或运用《周易》。回看这段经济史，需要分清楚起初的资源限制、当时采用的金融工具或制度、以及结果出现后由谁承担风险。对今日读者而言，历史可以协助辨识诱因、流动性、估值与制度缺口，却不是买卖讯号；作任何财务决策，仍应回到实际资料、期间及可能损失。</w:t>
      </w:r>
    </w:p>
    <w:p w14:paraId="5D5932AC" w14:textId="77777777" w:rsidR="00A23589" w:rsidRDefault="00000000">
      <w:r>
        <w:t>史料注记：来源支持事件内容，不支持当事人曾使用《周易》的说法。</w:t>
      </w:r>
    </w:p>
    <w:p w14:paraId="41F9E932" w14:textId="77777777" w:rsidR="00A23589" w:rsidRDefault="00000000">
      <w:r>
        <w:t>历史来源：https://en.wikipedia.org/wiki/European_single_market</w:t>
      </w:r>
    </w:p>
    <w:p w14:paraId="2B73EE8B" w14:textId="77777777" w:rsidR="00A23589" w:rsidRDefault="00000000">
      <w:r>
        <w:t>编辑检查：起因 ✓｜经过 ✓｜后续 ✓｜故事 323 字符｜社交短文 199 字符（含标点，忽略空白）</w:t>
      </w:r>
    </w:p>
    <w:p w14:paraId="199319FF" w14:textId="77777777" w:rsidR="00A23589" w:rsidRDefault="00000000">
      <w:pPr>
        <w:pStyle w:val="21"/>
      </w:pPr>
      <w:r>
        <w:t xml:space="preserve">54 </w:t>
      </w:r>
      <w:r>
        <w:t>归妹｜美国线上公司与时代华纳合并</w:t>
      </w:r>
    </w:p>
    <w:p w14:paraId="3B591AC3" w14:textId="77777777" w:rsidR="00A23589" w:rsidRDefault="00000000">
      <w:r>
        <w:t>EUUS-EF-H54  ·  United States · 2000–2009  ·  Evidence: RETROSPECTIVE ANALOGY</w:t>
      </w:r>
    </w:p>
    <w:p w14:paraId="64647D7C" w14:textId="77777777" w:rsidR="00A23589" w:rsidRDefault="00000000">
      <w:r>
        <w:t>卦辞原文：归妹：征凶，无攸利。</w:t>
      </w:r>
    </w:p>
    <w:p w14:paraId="7E2EE54B" w14:textId="77777777" w:rsidR="00A23589" w:rsidRDefault="00000000">
      <w:r>
        <w:t>Original English translation: The Marrying Maiden. Going forward brings misfortune; nothing is favorable.</w:t>
      </w:r>
    </w:p>
    <w:p w14:paraId="681F79FC" w14:textId="77777777" w:rsidR="00A23589" w:rsidRDefault="00000000">
      <w:r>
        <w:rPr>
          <w:b/>
        </w:rPr>
        <w:lastRenderedPageBreak/>
        <w:t>Historical event｜历史故事（起因、经过、后续）</w:t>
      </w:r>
    </w:p>
    <w:p w14:paraId="1A97AF9C" w14:textId="77777777" w:rsidR="00A23589" w:rsidRDefault="00000000">
      <w:r>
        <w:t>【起因】二〇〇〇年网路泡沫高峰，美国线上公司股价与市值很高，时代华纳拥有媒体、出版及有线电视资产。</w:t>
      </w:r>
    </w:p>
    <w:p w14:paraId="4838BF33" w14:textId="77777777" w:rsidR="00A23589" w:rsidRDefault="00000000">
      <w:r>
        <w:t>【经过】两家公司宣布约一千六百五十亿美元的股票合并，二〇〇一年完成交易之际，科技股大跌，宽频网路开始威胁美国线上的拨接模式。 这一事件的起点并非单独一次价格变化，而是资源供需、制度安排与参与者交易条件已发生变动。当时的决策必须经由实际的资金流动、契约执行或公共行政程序落实，才能在经济活动中产生后续影响。</w:t>
      </w:r>
    </w:p>
    <w:p w14:paraId="440BE4F7" w14:textId="77777777" w:rsidR="00A23589" w:rsidRDefault="00000000">
      <w:r>
        <w:t>【后续】预期综效难以实现，企业提列大量商誉减损，二〇〇九年时代华纳分拆美国线上。 观察前后的变化，应区分已经记录的措施与其后出现的结果；一项制度可能改善原有障碍，同时留下新的成本或未解决问题。相关影响并非每个家庭、企业与投资者都相同，也不能由单一事件推定后续发展必然如此。</w:t>
      </w:r>
    </w:p>
    <w:p w14:paraId="175B9E9E" w14:textId="77777777" w:rsidR="00A23589" w:rsidRDefault="00000000">
      <w:r>
        <w:rPr>
          <w:b/>
        </w:rPr>
        <w:t>Interpretive analogy｜卦义对照・社群短文</w:t>
      </w:r>
    </w:p>
    <w:p w14:paraId="30E0C06E" w14:textId="77777777" w:rsidR="00A23589" w:rsidRDefault="00000000">
      <w:r>
        <w:t>《周易》第54卦「归妹」对照「美国线上公司与时代华纳合并」：法律上的合并完成不保证经济效益，估值、技术转型及现金流仍须匹配。这是后人根据事件所作的比较，不是史料证明当事人曾研读或运用《周易》。回看这段经济史，需要分清楚起初的资源限制、当时采用的金融工具或制度、以及结果出现后由谁承担风险。对今日读者而言，历史可以协助辨识诱因、流动性、估值与制度缺口，却不是买卖讯号；决策仍应查核资料、期间与风险。</w:t>
      </w:r>
    </w:p>
    <w:p w14:paraId="39431C2B" w14:textId="77777777" w:rsidR="00A23589" w:rsidRDefault="00000000">
      <w:r>
        <w:t>史料注记：来源支持事件内容，不支持当事人曾使用《周易》的说法。</w:t>
      </w:r>
    </w:p>
    <w:p w14:paraId="5E9C8026" w14:textId="77777777" w:rsidR="00A23589" w:rsidRDefault="00000000">
      <w:r>
        <w:t>历史来源：https://en.wikipedia.org/wiki/AOL_Time_Warner</w:t>
      </w:r>
    </w:p>
    <w:p w14:paraId="34ED2C8A" w14:textId="77777777" w:rsidR="00A23589" w:rsidRDefault="00000000">
      <w:r>
        <w:t>编辑检查：起因 ✓｜经过 ✓｜后续 ✓｜故事 323 字符｜社交短文 198 字符（含标点，忽略空白）</w:t>
      </w:r>
    </w:p>
    <w:p w14:paraId="09D271D8" w14:textId="77777777" w:rsidR="00A23589" w:rsidRDefault="00000000">
      <w:pPr>
        <w:pStyle w:val="21"/>
      </w:pPr>
      <w:r>
        <w:t xml:space="preserve">55 </w:t>
      </w:r>
      <w:r>
        <w:t>丰｜咆哮的二〇年代信用繁荣</w:t>
      </w:r>
    </w:p>
    <w:p w14:paraId="6966186C" w14:textId="77777777" w:rsidR="00A23589" w:rsidRDefault="00000000">
      <w:r>
        <w:t>EUUS-EF-H55  ·  United States · 1920s  ·  Evidence: RETROSPECTIVE ANALOGY</w:t>
      </w:r>
    </w:p>
    <w:p w14:paraId="0CC3E6D7" w14:textId="77777777" w:rsidR="00A23589" w:rsidRDefault="00000000">
      <w:r>
        <w:t>卦辞原文：丰：亨。王假之，勿忧，宜日中。</w:t>
      </w:r>
    </w:p>
    <w:p w14:paraId="527B8665" w14:textId="77777777" w:rsidR="00A23589" w:rsidRDefault="00000000">
      <w:r>
        <w:t>Original English translation: Abundance brings success. The king attains it. Do not grieve; be like the sun at midday.</w:t>
      </w:r>
    </w:p>
    <w:p w14:paraId="67DFA4AF" w14:textId="77777777" w:rsidR="00A23589" w:rsidRDefault="00000000">
      <w:r>
        <w:rPr>
          <w:b/>
        </w:rPr>
        <w:t>Historical event｜历史故事（起因、经过、后续）</w:t>
      </w:r>
    </w:p>
    <w:p w14:paraId="09BDBF2B" w14:textId="77777777" w:rsidR="00A23589" w:rsidRDefault="00000000">
      <w:r>
        <w:t>【起因】第一次世界大战后，美国汽车、家电及电力产业快速发展，分期付款让家庭提前购买耐久财。</w:t>
      </w:r>
    </w:p>
    <w:p w14:paraId="4F5B962F" w14:textId="77777777" w:rsidR="00A23589" w:rsidRDefault="00000000">
      <w:r>
        <w:t>【经过】二〇年代企业投资与证券交易增加，券商以融资使投资人借款买股，然而农业及部分地区并未同样繁荣。 这一事件的起点并非单独一次价格变化，而是资源供需、制度安排与参与者交易条件已发生变动。当时的决策必须经由实际的资金流动、契约执行或公共行政程序落实，才能在经济活动中产生后续影响。</w:t>
      </w:r>
    </w:p>
    <w:p w14:paraId="079D6072" w14:textId="77777777" w:rsidR="00A23589" w:rsidRDefault="00000000">
      <w:r>
        <w:lastRenderedPageBreak/>
        <w:t>【后续】一九二九年股灾结束投机热潮，随后经济大幅收缩；部分技术成果仍在，过高股价却无法维持。 观察前后的变化，应区分已经记录的措施与其后出现的结果；一项制度可能改善原有障碍，同时留下新的成本或未解决问题。相关影响并非每个家庭、企业与投资者都相同，也不能由单一事件推定后续发展必然如此。</w:t>
      </w:r>
    </w:p>
    <w:p w14:paraId="3B89A0F3" w14:textId="77777777" w:rsidR="00A23589" w:rsidRDefault="00000000">
      <w:r>
        <w:rPr>
          <w:b/>
        </w:rPr>
        <w:t>Interpretive analogy｜卦义对照・社群短文</w:t>
      </w:r>
    </w:p>
    <w:p w14:paraId="29F05236" w14:textId="77777777" w:rsidR="00A23589" w:rsidRDefault="00000000">
      <w:r>
        <w:t>《周易》第55卦「丰」对照「咆哮的二〇年代信用繁荣」：区分真实生产力提升与由信用、乐观推高的资产价格，是繁荣期的重要工作。这是后人根据事件所作的比较，不是史料证明当事人曾研读或运用《周易》。回看这段经济史，需要分清楚起初的资源限制、当时采用的金融工具或制度、以及结果出现后由谁承担风险。对今日读者而言，历史可以协助辨识诱因、流动性、估值与制度缺口，却不是买卖讯号；决策仍应查核资料、期间与风险。</w:t>
      </w:r>
    </w:p>
    <w:p w14:paraId="038EA37C" w14:textId="77777777" w:rsidR="00A23589" w:rsidRDefault="00000000">
      <w:r>
        <w:t>史料注记：来源支持事件内容，不支持当事人曾使用《周易》的说法。</w:t>
      </w:r>
    </w:p>
    <w:p w14:paraId="12227290" w14:textId="77777777" w:rsidR="00A23589" w:rsidRDefault="00000000">
      <w:r>
        <w:t>历史来源：https://en.wikipedia.org/wiki/Roaring_Twenties</w:t>
      </w:r>
    </w:p>
    <w:p w14:paraId="4E91BFB9" w14:textId="77777777" w:rsidR="00A23589" w:rsidRDefault="00000000">
      <w:r>
        <w:t>编辑检查：起因 ✓｜经过 ✓｜后续 ✓｜故事 313 字符｜社交短文 197 字符（含标点，忽略空白）</w:t>
      </w:r>
    </w:p>
    <w:p w14:paraId="48750C00" w14:textId="77777777" w:rsidR="00A23589" w:rsidRDefault="00000000">
      <w:pPr>
        <w:pStyle w:val="21"/>
      </w:pPr>
      <w:r>
        <w:t xml:space="preserve">56 </w:t>
      </w:r>
      <w:r>
        <w:t>旅｜欧洲美元市场</w:t>
      </w:r>
    </w:p>
    <w:p w14:paraId="4D5A3623" w14:textId="77777777" w:rsidR="00A23589" w:rsidRDefault="00000000">
      <w:r>
        <w:t>EUUS-EF-H56  ·  London / Europe / United States · 1950s–1980s  ·  Evidence: RETROSPECTIVE ANALOGY</w:t>
      </w:r>
    </w:p>
    <w:p w14:paraId="18DBCA43" w14:textId="77777777" w:rsidR="00A23589" w:rsidRDefault="00000000">
      <w:r>
        <w:t>卦辞原文：旅：小亨，旅贞吉。</w:t>
      </w:r>
    </w:p>
    <w:p w14:paraId="42EB353F" w14:textId="77777777" w:rsidR="00A23589" w:rsidRDefault="00000000">
      <w:r>
        <w:t>Original English translation: The Traveler. Small success. The traveler’s perseverance brings good fortune.</w:t>
      </w:r>
    </w:p>
    <w:p w14:paraId="5466819C" w14:textId="77777777" w:rsidR="00A23589" w:rsidRDefault="00000000">
      <w:r>
        <w:rPr>
          <w:b/>
        </w:rPr>
        <w:t>Historical event｜历史故事（起因、经过、后续）</w:t>
      </w:r>
    </w:p>
    <w:p w14:paraId="7B8721B3" w14:textId="77777777" w:rsidR="00A23589" w:rsidRDefault="00000000">
      <w:r>
        <w:t>【起因】战后美元因贸易、援助及军事支出流通到美国境外，伦敦等地银行开始收受美元存款并提供美元放款。</w:t>
      </w:r>
    </w:p>
    <w:p w14:paraId="0A24BCAD" w14:textId="77777777" w:rsidR="00A23589" w:rsidRDefault="00000000">
      <w:r>
        <w:t>【经过】一九五〇至一九八〇年代，境外美元市场随国际贸易与银行融资快速成长，资金可在不回到美国本土的情况下借贷及清算。 这一事件的起点并非单独一次价格变化，而是资源供需、制度安排与参与者交易条件已发生变动。当时的决策必须经由实际的资金流动、契约执行或公共行政程序落实，才能在经济活动中产生后续影响。</w:t>
      </w:r>
    </w:p>
    <w:p w14:paraId="3E66FB02" w14:textId="77777777" w:rsidR="00A23589" w:rsidRDefault="00000000">
      <w:r>
        <w:t>【后续】此市场提高全球美元信用流动性，也让美国国内准备规定难以完全涵盖境外美元负债。 观察前后的变化，应区分已经记录的措施与其后出现的结果；一项制度可能改善原有障碍，同时留下新的成本或未解决问题。相关影响并非每个家庭、企业与投资者都相同，也不能由单一事件推定后续发展必然如此。</w:t>
      </w:r>
    </w:p>
    <w:p w14:paraId="0FB8647B" w14:textId="77777777" w:rsidR="00A23589" w:rsidRDefault="00000000">
      <w:r>
        <w:rPr>
          <w:b/>
        </w:rPr>
        <w:t>Interpretive analogy｜卦义对照・社群短文</w:t>
      </w:r>
    </w:p>
    <w:p w14:paraId="2FF3739D" w14:textId="77777777" w:rsidR="00A23589" w:rsidRDefault="00000000">
      <w:r>
        <w:lastRenderedPageBreak/>
        <w:t>《周易》第56卦「旅」对照「欧洲美元市场」：货币跨境流动仰赖计价信任与结算制度，同时增加不同法域之间的监理问题。这是后人根据事件所作的比较，不是史料证明当事人曾研读或运用《周易》。回看这段经济史，需要分清楚起初的资源限制、当时采用的金融工具或制度、以及结果出现后由谁承担风险。对今日读者而言，历史可以协助辨识诱因、流动性、估值与制度缺口，却不是买卖讯号；决策仍应查核资料、期间与风险。</w:t>
      </w:r>
    </w:p>
    <w:p w14:paraId="29A718F7" w14:textId="77777777" w:rsidR="00A23589" w:rsidRDefault="00000000">
      <w:r>
        <w:t>史料注记：来源支持事件内容，不支持当事人曾使用《周易》的说法。</w:t>
      </w:r>
    </w:p>
    <w:p w14:paraId="0A7587C9" w14:textId="77777777" w:rsidR="00A23589" w:rsidRDefault="00000000">
      <w:r>
        <w:t>历史来源：https://en.wikipedia.org/wiki/Eurodollar</w:t>
      </w:r>
    </w:p>
    <w:p w14:paraId="59E6EB81" w14:textId="77777777" w:rsidR="00A23589" w:rsidRDefault="00000000">
      <w:r>
        <w:t>编辑检查：起因 ✓｜经过 ✓｜后续 ✓｜故事 321 字符｜社交短文 192 字符（含标点，忽略空白）</w:t>
      </w:r>
    </w:p>
    <w:p w14:paraId="0AE5AAA1" w14:textId="77777777" w:rsidR="00A23589" w:rsidRDefault="00000000">
      <w:pPr>
        <w:pStyle w:val="21"/>
      </w:pPr>
      <w:r>
        <w:t xml:space="preserve">57 </w:t>
      </w:r>
      <w:r>
        <w:t>巽｜信用卡的普及</w:t>
      </w:r>
    </w:p>
    <w:p w14:paraId="27CF9225" w14:textId="77777777" w:rsidR="00A23589" w:rsidRDefault="00000000">
      <w:r>
        <w:t>EUUS-EF-H57  ·  United States / Europe · 1950s–1980s  ·  Evidence: RETROSPECTIVE ANALOGY</w:t>
      </w:r>
    </w:p>
    <w:p w14:paraId="61265CFF" w14:textId="77777777" w:rsidR="00A23589" w:rsidRDefault="00000000">
      <w:r>
        <w:t>卦辞原文：巽：小亨。利有攸往。利见大人。</w:t>
      </w:r>
    </w:p>
    <w:p w14:paraId="17CA8E63" w14:textId="77777777" w:rsidR="00A23589" w:rsidRDefault="00000000">
      <w:r>
        <w:t>Original English translation: Gentle Penetration. Small success. It is favorable to have somewhere to go and to see the great person.</w:t>
      </w:r>
    </w:p>
    <w:p w14:paraId="50C52715" w14:textId="77777777" w:rsidR="00A23589" w:rsidRDefault="00000000">
      <w:r>
        <w:rPr>
          <w:b/>
        </w:rPr>
        <w:t>Historical event｜历史故事（起因、经过、后续）</w:t>
      </w:r>
    </w:p>
    <w:p w14:paraId="36793688" w14:textId="77777777" w:rsidR="00A23589" w:rsidRDefault="00000000">
      <w:r>
        <w:t>【起因】战后旅游、百货与银行业发展，消费者需要能在不同商店使用的携带式付款工具。</w:t>
      </w:r>
    </w:p>
    <w:p w14:paraId="632DDA71" w14:textId="77777777" w:rsidR="00A23589" w:rsidRDefault="00000000">
      <w:r>
        <w:t>【经过】大来卡于一九五〇年推出服务，一九五八年BankAmericard问世，Master Charge随后发展，发卡银行与商家逐步连接为共同支付网络。 这一事件的起点并非单独一次价格变化，而是资源供需、制度安排与参与者交易条件已发生变动。当时的决策必须经由实际的资金流动、契约执行或公共行政程序落实，才能在经济活动中产生后续影响。</w:t>
      </w:r>
    </w:p>
    <w:p w14:paraId="7122157D" w14:textId="77777777" w:rsidR="00A23589" w:rsidRDefault="00000000">
      <w:r>
        <w:t>【后续】信用卡提升便利与交易量，也造成循环债务、手续费、诈欺及交换费议题，后来延伸至网购及手机钱包。 观察前后的变化，应区分已经记录的措施与其后出现的结果；一项制度可能改善原有障碍，同时留下新的成本或未解决问题。相关影响并非每个家庭、企业与投资者都相同，也不能由单一事件推定后续发展必然如此。</w:t>
      </w:r>
    </w:p>
    <w:p w14:paraId="439F4097" w14:textId="77777777" w:rsidR="00A23589" w:rsidRDefault="00000000">
      <w:r>
        <w:rPr>
          <w:b/>
        </w:rPr>
        <w:t>Interpretive analogy｜卦义对照・社群短文</w:t>
      </w:r>
    </w:p>
    <w:p w14:paraId="4F7DB526" w14:textId="77777777" w:rsidR="00A23589" w:rsidRDefault="00000000">
      <w:r>
        <w:t>《周易》第57卦「巽」对照「信用卡的普及」：支付网络往往靠每个商家与持卡人的逐步加入成长，而不是一次性命令。这是后人根据事件所作的比较，不是史料证明当事人曾研读或运用《周易》。回看这段经济史，需要分清楚起初的资源限制、当时采用的金融工具或制度、以及结果出现后由谁承担风险。对今日读者而言，历史可以协助辨识诱因、流动性、估值与制度缺口，却不是买卖讯号；作任何财务决策，仍应回到实际资料、期间及可能损失。</w:t>
      </w:r>
    </w:p>
    <w:p w14:paraId="249B59E8" w14:textId="77777777" w:rsidR="00A23589" w:rsidRDefault="00000000">
      <w:r>
        <w:t>史料注记：来源支持事件内容，不支持当事人曾使用《周易》的说法。</w:t>
      </w:r>
    </w:p>
    <w:p w14:paraId="76D4F0B8" w14:textId="77777777" w:rsidR="00A23589" w:rsidRDefault="00000000">
      <w:r>
        <w:lastRenderedPageBreak/>
        <w:t>历史来源：https://en.wikipedia.org/wiki/Credit_card</w:t>
      </w:r>
    </w:p>
    <w:p w14:paraId="6223C212" w14:textId="77777777" w:rsidR="00A23589" w:rsidRDefault="00000000">
      <w:r>
        <w:t>编辑检查：起因 ✓｜经过 ✓｜后续 ✓｜故事 337 字符｜社交短文 200 字符（含标点，忽略空白）</w:t>
      </w:r>
    </w:p>
    <w:p w14:paraId="10D916DE" w14:textId="77777777" w:rsidR="00A23589" w:rsidRDefault="00000000">
      <w:pPr>
        <w:pStyle w:val="21"/>
      </w:pPr>
      <w:r>
        <w:t xml:space="preserve">58 </w:t>
      </w:r>
      <w:r>
        <w:t>兑｜战后消费信用与大众消费</w:t>
      </w:r>
    </w:p>
    <w:p w14:paraId="734EEC75" w14:textId="77777777" w:rsidR="00A23589" w:rsidRDefault="00000000">
      <w:r>
        <w:t>EUUS-EF-H58  ·  United States / Western Europe · 1950s–1960s  ·  Evidence: RETROSPECTIVE ANALOGY</w:t>
      </w:r>
    </w:p>
    <w:p w14:paraId="35D22BFB" w14:textId="77777777" w:rsidR="00A23589" w:rsidRDefault="00000000">
      <w:r>
        <w:t>卦辞原文：兑：亨。利贞。</w:t>
      </w:r>
    </w:p>
    <w:p w14:paraId="5AEE102D" w14:textId="77777777" w:rsidR="00A23589" w:rsidRDefault="00000000">
      <w:r>
        <w:t>Original English translation: Joy brings success. Perseverance is favorable.</w:t>
      </w:r>
    </w:p>
    <w:p w14:paraId="79EF7FF0" w14:textId="77777777" w:rsidR="00A23589" w:rsidRDefault="00000000">
      <w:r>
        <w:rPr>
          <w:b/>
        </w:rPr>
        <w:t>Historical event｜历史故事（起因、经过、后续）</w:t>
      </w:r>
    </w:p>
    <w:p w14:paraId="740C021C" w14:textId="77777777" w:rsidR="00A23589" w:rsidRDefault="00000000">
      <w:r>
        <w:t>【起因】一九五〇与六〇年代，美欧收入与家庭形成增加，汽车、家电及房屋需求增长，许多家庭无法一次支付全额。</w:t>
      </w:r>
    </w:p>
    <w:p w14:paraId="0BB9E9FB" w14:textId="77777777" w:rsidR="00A23589" w:rsidRDefault="00000000">
      <w:r>
        <w:t>【经过】银行、商店、财务公司与房贷业者扩大分期信用，标准化核贷让家庭将未来收入分配到每期还款。 这一事件的起点并非单独一次价格变化，而是资源供需、制度安排与参与者交易条件已发生变动。当时的决策必须经由实际的资金流动、契约执行或公共行政程序落实，才能在经济活动中产生后续影响。</w:t>
      </w:r>
    </w:p>
    <w:p w14:paraId="7651F4C2" w14:textId="77777777" w:rsidR="00A23589" w:rsidRDefault="00000000">
      <w:r>
        <w:t>【后续】耐久财持有率上升，消费促进成长，但利息、收入下降及信用取得不平等，也使家庭面临不同负担。 观察前后的变化，应区分已经记录的措施与其后出现的结果；一项制度可能改善原有障碍，同时留下新的成本或未解决问题。相关影响并非每个家庭、企业与投资者都相同，也不能由单一事件推定后续发展必然如此。</w:t>
      </w:r>
    </w:p>
    <w:p w14:paraId="4127A79E" w14:textId="77777777" w:rsidR="00A23589" w:rsidRDefault="00000000">
      <w:r>
        <w:rPr>
          <w:b/>
        </w:rPr>
        <w:t>Interpretive analogy｜卦义对照・社群短文</w:t>
      </w:r>
    </w:p>
    <w:p w14:paraId="29563D07" w14:textId="77777777" w:rsidR="00A23589" w:rsidRDefault="00000000">
      <w:r>
        <w:t>《周易》第58卦「兑」对照「战后消费信用与大众消费」：现在的消费便利须与未来现金流相符，否则可能把短期享受变成长期压力。这是后人根据事件所作的比较，不是史料证明当事人曾研读或运用《周易》。回看这段经济史，需要分清楚起初的资源限制、当时采用的金融工具或制度、以及结果出现后由谁承担风险。对今日读者而言，历史可以协助辨识诱因、流动性、估值与制度缺口，却不是买卖讯号；决策仍应查核资料、期间与风险。</w:t>
      </w:r>
    </w:p>
    <w:p w14:paraId="6C700D35" w14:textId="77777777" w:rsidR="00A23589" w:rsidRDefault="00000000">
      <w:r>
        <w:t>史料注记：来源支持事件内容，不支持当事人曾使用《周易》的说法。</w:t>
      </w:r>
    </w:p>
    <w:p w14:paraId="21B79807" w14:textId="77777777" w:rsidR="00A23589" w:rsidRDefault="00000000">
      <w:r>
        <w:t>历史来源：https://en.wikipedia.org/wiki/Consumer_credit</w:t>
      </w:r>
    </w:p>
    <w:p w14:paraId="1B4FFC11" w14:textId="77777777" w:rsidR="00A23589" w:rsidRDefault="00000000">
      <w:r>
        <w:t>编辑检查：起因 ✓｜经过 ✓｜后续 ✓｜故事 319 字符｜社交短文 196 字符（含标点，忽略空白）</w:t>
      </w:r>
    </w:p>
    <w:p w14:paraId="6685E281" w14:textId="77777777" w:rsidR="00A23589" w:rsidRDefault="00000000">
      <w:pPr>
        <w:pStyle w:val="21"/>
      </w:pPr>
      <w:r>
        <w:t xml:space="preserve">59 </w:t>
      </w:r>
      <w:r>
        <w:t>涣｜电子化交易分散市场管道</w:t>
      </w:r>
    </w:p>
    <w:p w14:paraId="394F4FE5" w14:textId="77777777" w:rsidR="00A23589" w:rsidRDefault="00000000">
      <w:r>
        <w:t>EUUS-EF-H59  ·  United States / Europe · 1970s–2000s  ·  Evidence: RETROSPECTIVE ANALOGY</w:t>
      </w:r>
    </w:p>
    <w:p w14:paraId="32B8E6A6" w14:textId="77777777" w:rsidR="00A23589" w:rsidRDefault="00000000">
      <w:r>
        <w:t>卦辞原文：涣：亨。王假有庙，利涉大川，利贞。</w:t>
      </w:r>
    </w:p>
    <w:p w14:paraId="7A753BB4" w14:textId="77777777" w:rsidR="00A23589" w:rsidRDefault="00000000">
      <w:r>
        <w:lastRenderedPageBreak/>
        <w:t>Original English translation: Dispersion brings success. The king approaches his ancestral temple. It is favorable to cross the great river; perseverance is favorable.</w:t>
      </w:r>
    </w:p>
    <w:p w14:paraId="7E805A94" w14:textId="77777777" w:rsidR="00A23589" w:rsidRDefault="00000000">
      <w:r>
        <w:rPr>
          <w:b/>
        </w:rPr>
        <w:t>Historical event｜历史故事（起因、经过、后续）</w:t>
      </w:r>
    </w:p>
    <w:p w14:paraId="1D1FD914" w14:textId="77777777" w:rsidR="00A23589" w:rsidRDefault="00000000">
      <w:r>
        <w:t>【起因】过去证券交易集中在实体交易大厅及固定佣金制度，电脑与通讯网路普及后，集中在一个地点交易的必要性降低。</w:t>
      </w:r>
    </w:p>
    <w:p w14:paraId="69D78ABC" w14:textId="77777777" w:rsidR="00A23589" w:rsidRDefault="00000000">
      <w:r>
        <w:t>【经过】美国一九七五年取消固定佣金、伦敦一九八六年改革，九〇年代电子撮合与网路券商增加，交易者可由不同平台下单。 这一事件的起点并非单独一次价格变化，而是资源供需、制度安排与参与者交易条件已发生变动。当时的决策必须经由实际的资金流动、契约执行或公共行政程序落实，才能在经济活动中产生后续影响。</w:t>
      </w:r>
    </w:p>
    <w:p w14:paraId="0CF25087" w14:textId="77777777" w:rsidR="00A23589" w:rsidRDefault="00000000">
      <w:r>
        <w:t>【后续】交易成本下降且速度提高，监理机关也须处理市场碎片化、最佳执行及高频交易的问题。 观察前后的变化，应区分已经记录的措施与其后出现的结果；一项制度可能改善原有障碍，同时留下新的成本或未解决问题。相关影响并非每个家庭、企业与投资者都相同，也不能由单一事件推定后续发展必然如此。</w:t>
      </w:r>
    </w:p>
    <w:p w14:paraId="4707F2AE" w14:textId="77777777" w:rsidR="00A23589" w:rsidRDefault="00000000">
      <w:r>
        <w:rPr>
          <w:b/>
        </w:rPr>
        <w:t>Interpretive analogy｜卦义对照・社群短文</w:t>
      </w:r>
    </w:p>
    <w:p w14:paraId="16F5DA6D" w14:textId="77777777" w:rsidR="00A23589" w:rsidRDefault="00000000">
      <w:r>
        <w:t>《周易》第59卦「涣」对照「电子化交易分散市场管道」：市场管道分散能扩大参与，但共同资料、结算与投资人保护规则更加重要。这是后人根据事件所作的比较，不是史料证明当事人曾研读或运用《周易》。回看这段经济史，需要分清楚起初的资源限制、当时采用的金融工具或制度、以及结果出现后由谁承担风险。对今日读者而言，历史可以协助辨识诱因、流动性、估值与制度缺口，却不是买卖讯号；决策仍应查核资料、期间与风险。</w:t>
      </w:r>
    </w:p>
    <w:p w14:paraId="70C93992" w14:textId="77777777" w:rsidR="00A23589" w:rsidRDefault="00000000">
      <w:r>
        <w:t>史料注记：来源支持事件内容，不支持当事人曾使用《周易》的说法。</w:t>
      </w:r>
    </w:p>
    <w:p w14:paraId="72B29C28" w14:textId="77777777" w:rsidR="00A23589" w:rsidRDefault="00000000">
      <w:r>
        <w:t>历史来源：https://en.wikipedia.org/wiki/Electronic_trading</w:t>
      </w:r>
    </w:p>
    <w:p w14:paraId="491DB021" w14:textId="77777777" w:rsidR="00A23589" w:rsidRDefault="00000000">
      <w:r>
        <w:t>编辑检查：起因 ✓｜经过 ✓｜后续 ✓｜故事 325 字符｜社交短文 196 字符（含标点，忽略空白）</w:t>
      </w:r>
    </w:p>
    <w:p w14:paraId="12FAB6BC" w14:textId="77777777" w:rsidR="00A23589" w:rsidRDefault="00000000">
      <w:pPr>
        <w:pStyle w:val="21"/>
      </w:pPr>
      <w:r>
        <w:t xml:space="preserve">60 </w:t>
      </w:r>
      <w:r>
        <w:t>节｜巴塞尔资本与流动性规则</w:t>
      </w:r>
    </w:p>
    <w:p w14:paraId="37410E7C" w14:textId="77777777" w:rsidR="00A23589" w:rsidRDefault="00000000">
      <w:r>
        <w:t>EUUS-EF-H60  ·  Europe / United States / global banking · 1988 onward  ·  Evidence: RETROSPECTIVE ANALOGY</w:t>
      </w:r>
    </w:p>
    <w:p w14:paraId="55D569C3" w14:textId="77777777" w:rsidR="00A23589" w:rsidRDefault="00000000">
      <w:r>
        <w:t>卦辞原文：节：亨。苦节不可贞。</w:t>
      </w:r>
    </w:p>
    <w:p w14:paraId="774738F3" w14:textId="77777777" w:rsidR="00A23589" w:rsidRDefault="00000000">
      <w:r>
        <w:t>Original English translation: Limitation brings success. Bitter limitation cannot be maintained.</w:t>
      </w:r>
    </w:p>
    <w:p w14:paraId="0260BDB0" w14:textId="77777777" w:rsidR="00A23589" w:rsidRDefault="00000000">
      <w:r>
        <w:rPr>
          <w:b/>
        </w:rPr>
        <w:t>Historical event｜历史故事（起因、经过、后续）</w:t>
      </w:r>
    </w:p>
    <w:p w14:paraId="5459C2B5" w14:textId="77777777" w:rsidR="00A23589" w:rsidRDefault="00000000">
      <w:r>
        <w:t>【起因】跨国银行受到各国不同资本要求约束，监理者担心规则竞争削弱金融韧性，也难以比较银行财务稳健程度。</w:t>
      </w:r>
    </w:p>
    <w:p w14:paraId="128F7552" w14:textId="77777777" w:rsidR="00A23589" w:rsidRDefault="00000000">
      <w:r>
        <w:lastRenderedPageBreak/>
        <w:t>【经过】一九八八年巴塞尔协定提出风险加权资本标准，后续巴塞尔二与三进一步增加风险评估、杠杆及流动性规范。 这一事件的起点并非单独一次价格变化，而是资源供需、制度安排与参与者交易条件已发生变动。当时的决策必须经由实际的资金流动、契约执行或公共行政程序落实，才能在经济活动中产生后续影响。</w:t>
      </w:r>
    </w:p>
    <w:p w14:paraId="249493EC" w14:textId="77777777" w:rsidR="00A23589" w:rsidRDefault="00000000">
      <w:r>
        <w:t>【后续】各国依本国法律落实，银行调整资本和资产组合，市场仍讨论规范复杂及风险外移的问题。 观察前后的变化，应区分已经记录的措施与其后出现的结果；一项制度可能改善原有障碍，同时留下新的成本或未解决问题。相关影响并非每个家庭、企业与投资者都相同，也不能由单一事件推定后续发展必然如此。</w:t>
      </w:r>
    </w:p>
    <w:p w14:paraId="72FB82FF" w14:textId="77777777" w:rsidR="00A23589" w:rsidRDefault="00000000">
      <w:r>
        <w:rPr>
          <w:b/>
        </w:rPr>
        <w:t>Interpretive analogy｜卦义对照・社群短文</w:t>
      </w:r>
    </w:p>
    <w:p w14:paraId="35DD6EAB" w14:textId="77777777" w:rsidR="00A23589" w:rsidRDefault="00000000">
      <w:r>
        <w:t>《周易》第60卦「节」对照「巴塞尔资本与流动性规则」：金融限制过松难以承受损失，过于僵硬也可能妨碍合理信用供给。这是后人根据事件所作的比较，不是史料证明当事人曾研读或运用《周易》。回看这段经济史，需要分清楚起初的资源限制、当时采用的金融工具或制度、以及结果出现后由谁承担风险。对今日读者而言，历史可以协助辨识诱因、流动性、估值与制度缺口，却不是买卖讯号；决策仍应查核资料、期间与风险。</w:t>
      </w:r>
    </w:p>
    <w:p w14:paraId="0AEB5DAE" w14:textId="77777777" w:rsidR="00A23589" w:rsidRDefault="00000000">
      <w:r>
        <w:t>史料注记：来源支持事件内容，不支持当事人曾使用《周易》的说法。</w:t>
      </w:r>
    </w:p>
    <w:p w14:paraId="0275A199" w14:textId="77777777" w:rsidR="00A23589" w:rsidRDefault="00000000">
      <w:r>
        <w:t>历史来源：https://en.wikipedia.org/wiki/Basel_Accords</w:t>
      </w:r>
    </w:p>
    <w:p w14:paraId="75C525B3" w14:textId="77777777" w:rsidR="00A23589" w:rsidRDefault="00000000">
      <w:r>
        <w:t>编辑检查：起因 ✓｜经过 ✓｜后续 ✓｜故事 319 字符｜社交短文 192 字符（含标点，忽略空白）</w:t>
      </w:r>
    </w:p>
    <w:p w14:paraId="274429EF" w14:textId="77777777" w:rsidR="00A23589" w:rsidRDefault="00000000">
      <w:pPr>
        <w:pStyle w:val="21"/>
      </w:pPr>
      <w:r>
        <w:t xml:space="preserve">61 </w:t>
      </w:r>
      <w:r>
        <w:t>中孚｜安隆事件与审计信任危机</w:t>
      </w:r>
    </w:p>
    <w:p w14:paraId="7D098193" w14:textId="77777777" w:rsidR="00A23589" w:rsidRDefault="00000000">
      <w:r>
        <w:t>EUUS-EF-H61  ·  United States · 2001  ·  Evidence: RETROSPECTIVE ANALOGY</w:t>
      </w:r>
    </w:p>
    <w:p w14:paraId="70BCD6BE" w14:textId="77777777" w:rsidR="00A23589" w:rsidRDefault="00000000">
      <w:r>
        <w:t>卦辞原文：中孚：豚鱼吉，利涉大川，利贞。</w:t>
      </w:r>
    </w:p>
    <w:p w14:paraId="1787180F" w14:textId="77777777" w:rsidR="00A23589" w:rsidRDefault="00000000">
      <w:r>
        <w:t>Original English translation: Inner Truth moves even pigs and fish. Good fortune. It is favorable to cross the great river; perseverance is favorable.</w:t>
      </w:r>
    </w:p>
    <w:p w14:paraId="34B2B39E" w14:textId="77777777" w:rsidR="00A23589" w:rsidRDefault="00000000">
      <w:r>
        <w:rPr>
          <w:b/>
        </w:rPr>
        <w:t>Historical event｜历史故事（起因、经过、后续）</w:t>
      </w:r>
    </w:p>
    <w:p w14:paraId="46A188C5" w14:textId="77777777" w:rsidR="00A23589" w:rsidRDefault="00000000">
      <w:r>
        <w:t>【起因】安隆从天然气企业扩张至能源交易与金融业务，特殊目的实体及积极会计处理使外部投资人难看清负债与损失。</w:t>
      </w:r>
    </w:p>
    <w:p w14:paraId="3E08B546" w14:textId="77777777" w:rsidR="00A23589" w:rsidRDefault="00000000">
      <w:r>
        <w:t>【经过】二〇〇一年关系人交易与财报问题曝光，企业重编盈余并于十二月破产，签证会计师事务所安达信亦陷入诉讼，其刑事定罪后被最高法院推翻。 这一事件的起点并非单独一次价格变化，而是资源供需、制度安排与参与者交易条件已发生变动。当时的决策必须经由实际的资金流动、契约执行或公共行政程序落实，才能在经济活动中产生后续影响。</w:t>
      </w:r>
    </w:p>
    <w:p w14:paraId="6F1F11BF" w14:textId="77777777" w:rsidR="00A23589" w:rsidRDefault="00000000">
      <w:r>
        <w:t>【后续】员工与投资者损失重大，国会于二〇〇二年通过沙宾法案，强化查核、内控与高阶主管责任。 观察前后的变化，应区分已经记录的措施与其后出现的结果；一项制度可能改善原有障碍，同时留下新的成本或未解决问题。相关影响并非每个家庭、企业与投资者都相同，也不能由单一事件推定后续发展必然如此。</w:t>
      </w:r>
    </w:p>
    <w:p w14:paraId="15F8CBFE" w14:textId="77777777" w:rsidR="00A23589" w:rsidRDefault="00000000">
      <w:r>
        <w:rPr>
          <w:b/>
        </w:rPr>
        <w:lastRenderedPageBreak/>
        <w:t>Interpretive analogy｜卦义对照・社群短文</w:t>
      </w:r>
    </w:p>
    <w:p w14:paraId="04B68FA4" w14:textId="77777777" w:rsidR="00A23589" w:rsidRDefault="00000000">
      <w:r>
        <w:t>《周易》第61卦「中孚」对照「安隆事件与审计信任危机」：财务信任需要可以查验的资讯与独立监督，而非只有企业宣称。这是后人根据事件所作的比较，不是史料证明当事人曾研读或运用《周易》。回看这段经济史，需要分清楚起初的资源限制、当时采用的金融工具或制度、以及结果出现后由谁承担风险。对今日读者而言，历史可以协助辨识诱因、流动性、估值与制度缺口，却不是买卖讯号；决策仍应查核资料、期间与风险。</w:t>
      </w:r>
    </w:p>
    <w:p w14:paraId="6AB13B2D" w14:textId="77777777" w:rsidR="00A23589" w:rsidRDefault="00000000">
      <w:r>
        <w:t>史料注记：来源支持事件内容，不支持当事人曾使用《周易》的说法。</w:t>
      </w:r>
    </w:p>
    <w:p w14:paraId="2C381AD2" w14:textId="77777777" w:rsidR="00A23589" w:rsidRDefault="00000000">
      <w:r>
        <w:t>历史来源：https://en.wikipedia.org/wiki/Enron_scandal</w:t>
      </w:r>
    </w:p>
    <w:p w14:paraId="7F69AC39" w14:textId="77777777" w:rsidR="00A23589" w:rsidRDefault="00000000">
      <w:r>
        <w:t>编辑检查：起因 ✓｜经过 ✓｜后续 ✓｜故事 337 字符｜社交短文 192 字符（含标点，忽略空白）</w:t>
      </w:r>
    </w:p>
    <w:p w14:paraId="140100EB" w14:textId="77777777" w:rsidR="00A23589" w:rsidRDefault="00000000">
      <w:pPr>
        <w:pStyle w:val="21"/>
      </w:pPr>
      <w:r>
        <w:t xml:space="preserve">62 </w:t>
      </w:r>
      <w:r>
        <w:t>小过｜长期资本管理公司危机</w:t>
      </w:r>
    </w:p>
    <w:p w14:paraId="058CF4BE" w14:textId="77777777" w:rsidR="00A23589" w:rsidRDefault="00000000">
      <w:r>
        <w:t>EUUS-EF-H62  ·  United States / global markets · 1998  ·  Evidence: RETROSPECTIVE ANALOGY</w:t>
      </w:r>
    </w:p>
    <w:p w14:paraId="0B95C770" w14:textId="77777777" w:rsidR="00A23589" w:rsidRDefault="00000000">
      <w:r>
        <w:t>卦辞原文：小过：亨。利贞。可小事，不可大事。飞鸟遗之音，不宜上宜下，大吉。</w:t>
      </w:r>
    </w:p>
    <w:p w14:paraId="0C10BFD3" w14:textId="77777777" w:rsidR="00A23589" w:rsidRDefault="00000000">
      <w:r>
        <w:t>Original English translation: Small Exceeding brings success; perseverance is favorable. Small matters may be done, great matters may not. The flying bird leaves a message: it is fitting to descend, not ascend. Great good fortune.</w:t>
      </w:r>
    </w:p>
    <w:p w14:paraId="799BB49A" w14:textId="77777777" w:rsidR="00A23589" w:rsidRDefault="00000000">
      <w:r>
        <w:rPr>
          <w:b/>
        </w:rPr>
        <w:t>Historical event｜历史故事（起因、经过、后续）</w:t>
      </w:r>
    </w:p>
    <w:p w14:paraId="656C6590" w14:textId="77777777" w:rsidR="00A23589" w:rsidRDefault="00000000">
      <w:r>
        <w:t>【起因】长期资本管理公司一九九四年成立，透过精密模型交易相似证券间的微小价差，预期市场价格最终收敛。</w:t>
      </w:r>
    </w:p>
    <w:p w14:paraId="0A813BA1" w14:textId="77777777" w:rsidR="00A23589" w:rsidRDefault="00000000">
      <w:r>
        <w:t>【经过】基金使用高杠杆与衍生品放大收益，一九九八年俄罗斯金融危机引发资金避险与流动性收缩，原本应收敛的价差反而扩大。 这一事件的起点并非单独一次价格变化，而是资源供需、制度安排与参与者交易条件已发生变动。当时的决策必须经由实际的资金流动、契约执行或公共行政程序落实，才能在经济活动中产生后续影响。</w:t>
      </w:r>
    </w:p>
    <w:p w14:paraId="1AD93BB3" w14:textId="77777777" w:rsidR="00A23589" w:rsidRDefault="00000000">
      <w:r>
        <w:t>【后续】纽约联邦准备银行协助债权人协商，民间金融机构共同注资，基金其后清算；事件引起杠杆与交易对手风险讨论。 观察前后的变化，应区分已经记录的措施与其后出现的结果；一项制度可能改善原有障碍，同时留下新的成本或未解决问题。相关影响并非每个家庭、企业与投资者都相同，也不能由单一事件推定后续发展必然如此。</w:t>
      </w:r>
    </w:p>
    <w:p w14:paraId="1AD3FBF3" w14:textId="77777777" w:rsidR="00A23589" w:rsidRDefault="00000000">
      <w:r>
        <w:rPr>
          <w:b/>
        </w:rPr>
        <w:t>Interpretive analogy｜卦义对照・社群短文</w:t>
      </w:r>
    </w:p>
    <w:p w14:paraId="51755C6A" w14:textId="77777777" w:rsidR="00A23589" w:rsidRDefault="00000000">
      <w:r>
        <w:t>《周易》第62卦「小过」对照「长期资本管理公司危机」：小幅预期利差若搭配巨大部位，可能在流动性消失时造成超出承受力的损失。这是后人根据事件所作的比较，不是史料证明当事人曾研读或运用《周易》。回看这段经济史，需要分清楚起初的资源限制、当时采用的金融工具或制度、以及结果出现后由谁承担风险。对今</w:t>
      </w:r>
      <w:r>
        <w:lastRenderedPageBreak/>
        <w:t>日读者而言，历史可以协助辨识诱因、流动性、估值与制度缺口，却不是买卖讯号；决策仍应查核资料、期间与风险。</w:t>
      </w:r>
    </w:p>
    <w:p w14:paraId="1E671EC2" w14:textId="77777777" w:rsidR="00A23589" w:rsidRDefault="00000000">
      <w:r>
        <w:t>史料注记：来源支持事件内容，不支持当事人曾使用《周易》的说法。</w:t>
      </w:r>
    </w:p>
    <w:p w14:paraId="7513C08E" w14:textId="77777777" w:rsidR="00A23589" w:rsidRDefault="00000000">
      <w:r>
        <w:t>历史来源：https://en.wikipedia.org/wiki/Long-Term_Capital_Management</w:t>
      </w:r>
    </w:p>
    <w:p w14:paraId="11CEFDC0" w14:textId="77777777" w:rsidR="00A23589" w:rsidRDefault="00000000">
      <w:r>
        <w:t>编辑检查：起因 ✓｜经过 ✓｜后续 ✓｜故事 334 字符｜社交短文 197 字符（含标点，忽略空白）</w:t>
      </w:r>
    </w:p>
    <w:p w14:paraId="4CE97375" w14:textId="77777777" w:rsidR="00A23589" w:rsidRDefault="00000000">
      <w:pPr>
        <w:pStyle w:val="21"/>
      </w:pPr>
      <w:r>
        <w:t xml:space="preserve">63 </w:t>
      </w:r>
      <w:r>
        <w:t>既济｜欧元启动</w:t>
      </w:r>
    </w:p>
    <w:p w14:paraId="32FF3F00" w14:textId="77777777" w:rsidR="00A23589" w:rsidRDefault="00000000">
      <w:r>
        <w:t>EUUS-EF-H63  ·  European Union · 1999–2002  ·  Evidence: RETROSPECTIVE ANALOGY</w:t>
      </w:r>
    </w:p>
    <w:p w14:paraId="0520A145" w14:textId="77777777" w:rsidR="00A23589" w:rsidRDefault="00000000">
      <w:r>
        <w:t>卦辞原文：既济：亨小。利贞。初吉终乱。</w:t>
      </w:r>
    </w:p>
    <w:p w14:paraId="4FD7855E" w14:textId="77777777" w:rsidR="00A23589" w:rsidRDefault="00000000">
      <w:r>
        <w:t>Original English translation: After Completion. Success in small matters; perseverance is favorable. Good fortune at the beginning, disorder at the end.</w:t>
      </w:r>
    </w:p>
    <w:p w14:paraId="1A2454EC" w14:textId="77777777" w:rsidR="00A23589" w:rsidRDefault="00000000">
      <w:r>
        <w:rPr>
          <w:b/>
        </w:rPr>
        <w:t>Historical event｜历史故事（起因、经过、后续）</w:t>
      </w:r>
    </w:p>
    <w:p w14:paraId="7EDA992E" w14:textId="77777777" w:rsidR="00A23589" w:rsidRDefault="00000000">
      <w:r>
        <w:t>【起因】欧洲单一市场逐步成形后，多种国家货币的汇率波动仍增加跨国交易成本，马斯垂克条约设定货币联盟的准备与资格条件。</w:t>
      </w:r>
    </w:p>
    <w:p w14:paraId="23336370" w14:textId="77777777" w:rsidR="00A23589" w:rsidRDefault="00000000">
      <w:r>
        <w:t>【经过】一九九九年一月，十一国先以欧元进行帐务与金融交易；二〇〇二年欧元纸钞与硬币正式流通，逐步替代参与国原有货币。 这一事件的起点并非单独一次价格变化，而是资源供需、制度安排与参与者交易条件已发生变动。当时的决策必须经由实际的资金流动、契约执行或公共行政程序落实，才能在经济活动中产生后续影响。</w:t>
      </w:r>
    </w:p>
    <w:p w14:paraId="057A7E8E" w14:textId="77777777" w:rsidR="00A23589" w:rsidRDefault="00000000">
      <w:r>
        <w:t>【后续】共同货币降低交易成本，但各国失去独立汇率工具，后来主权债务危机揭露财政与银行制度整合不足。 观察前后的变化，应区分已经记录的措施与其后出现的结果；一项制度可能改善原有障碍，同时留下新的成本或未解决问题。相关影响并非每个家庭、企业与投资者都相同，也不能由单一事件推定后续发展必然如此。</w:t>
      </w:r>
    </w:p>
    <w:p w14:paraId="4755D046" w14:textId="77777777" w:rsidR="00A23589" w:rsidRDefault="00000000">
      <w:r>
        <w:rPr>
          <w:b/>
        </w:rPr>
        <w:t>Interpretive analogy｜卦义对照・社群短文</w:t>
      </w:r>
    </w:p>
    <w:p w14:paraId="4223DA3B" w14:textId="77777777" w:rsidR="00A23589" w:rsidRDefault="00000000">
      <w:r>
        <w:t>《周易》第63卦「既济」对照「欧元启动」：重大金融计划正式上线，只是制度维护与风险管理的新起点。这是后人根据事件所作的比较，不是史料证明当事人曾研读或运用《周易》。回看这段经济史，需要分清楚起初的资源限制、当时采用的金融工具或制度、以及结果出现后由谁承担风险。对今日读者而言，历史可以协助辨识诱因、流动性、估值与制度缺口，却不是买卖讯号；作任何财务决策，仍应回到实际资料、期间及可能损失。</w:t>
      </w:r>
    </w:p>
    <w:p w14:paraId="7477EA3D" w14:textId="77777777" w:rsidR="00A23589" w:rsidRDefault="00000000">
      <w:r>
        <w:t>史料注记：来源支持事件内容，不支持当事人曾使用《周易》的说法。</w:t>
      </w:r>
    </w:p>
    <w:p w14:paraId="37621A13" w14:textId="77777777" w:rsidR="00A23589" w:rsidRDefault="00000000">
      <w:r>
        <w:t>历史来源：https://en.wikipedia.org/wiki/Euro</w:t>
      </w:r>
    </w:p>
    <w:p w14:paraId="498F24BE" w14:textId="77777777" w:rsidR="00A23589" w:rsidRDefault="00000000">
      <w:r>
        <w:t>编辑检查：起因 ✓｜经过 ✓｜后续 ✓｜故事 337 字符｜社交短文 194 字符（含标点，忽略空白）</w:t>
      </w:r>
    </w:p>
    <w:p w14:paraId="13815EB3" w14:textId="77777777" w:rsidR="00A23589" w:rsidRDefault="00000000">
      <w:pPr>
        <w:pStyle w:val="21"/>
      </w:pPr>
      <w:r>
        <w:lastRenderedPageBreak/>
        <w:t xml:space="preserve">64 </w:t>
      </w:r>
      <w:r>
        <w:t>未济｜欧洲银行联盟的建立</w:t>
      </w:r>
    </w:p>
    <w:p w14:paraId="651AAC0D" w14:textId="77777777" w:rsidR="00A23589" w:rsidRDefault="00000000">
      <w:r>
        <w:t>EUUS-EF-H64  ·  Euro area, Europe · 2012 onward  ·  Evidence: RETROSPECTIVE ANALOGY</w:t>
      </w:r>
    </w:p>
    <w:p w14:paraId="4B476350" w14:textId="77777777" w:rsidR="00A23589" w:rsidRDefault="00000000">
      <w:r>
        <w:t>卦辞原文：未济：亨。小狐汔济，濡其尾，无攸利。</w:t>
      </w:r>
    </w:p>
    <w:p w14:paraId="0CB9BFD2" w14:textId="77777777" w:rsidR="00A23589" w:rsidRDefault="00000000">
      <w:r>
        <w:t>Original English translation: Before Completion brings success. The young fox nearly crosses but wets its tail. Nothing is favorable.</w:t>
      </w:r>
    </w:p>
    <w:p w14:paraId="4D0080E7" w14:textId="77777777" w:rsidR="00A23589" w:rsidRDefault="00000000">
      <w:r>
        <w:rPr>
          <w:b/>
        </w:rPr>
        <w:t>Historical event｜历史故事（起因、经过、后续）</w:t>
      </w:r>
    </w:p>
    <w:p w14:paraId="275DFECD" w14:textId="77777777" w:rsidR="00A23589" w:rsidRDefault="00000000">
      <w:r>
        <w:t>【起因】欧元区主权债务危机显示银行与政府债务互相牵连：银行受损需要国家救援，而政府债务疑虑又削弱银行资产。</w:t>
      </w:r>
    </w:p>
    <w:p w14:paraId="5C04D2FE" w14:textId="77777777" w:rsidR="00A23589" w:rsidRDefault="00000000">
      <w:r>
        <w:t>【经过】欧洲领导人二〇一二年同意推动银行联盟，欧洲央行透过单一监理机制监督重大银行，并设立单一清理机制处理倒闭机构。 这一事件的起点并非单独一次价格变化，而是资源供需、制度安排与参与者交易条件已发生变动。当时的决策必须经由实际的资金流动、契约执行或公共行政程序落实，才能在经济活动中产生后续影响。</w:t>
      </w:r>
    </w:p>
    <w:p w14:paraId="401F2FEB" w14:textId="77777777" w:rsidR="00A23589" w:rsidRDefault="00000000">
      <w:r>
        <w:t>【后续】跨国监督与清理工具逐步建立，但共同存款保险等议题仍未在初期完成，各国仍保有部分责任。 观察前后的变化，应区分已经记录的措施与其后出现的结果；一项制度可能改善原有障碍，同时留下新的成本或未解决问题。相关影响并非每个家庭、企业与投资者都相同，也不能由单一事件推定后续发展必然如此。</w:t>
      </w:r>
    </w:p>
    <w:p w14:paraId="077E1574" w14:textId="77777777" w:rsidR="00A23589" w:rsidRDefault="00000000">
      <w:r>
        <w:rPr>
          <w:b/>
        </w:rPr>
        <w:t>Interpretive analogy｜卦义对照・社群短文</w:t>
      </w:r>
    </w:p>
    <w:p w14:paraId="0B09B6C5" w14:textId="77777777" w:rsidR="00A23589" w:rsidRDefault="00000000">
      <w:r>
        <w:t>《周易》第64卦「未济」对照「欧洲银行联盟的建立」：庞大金融改革可以取得阶段成果，却不能将尚未完成的制度拼图视为全部解决。这是后人根据事件所作的比较，不是史料证明当事人曾研读或运用《周易》。回看这段经济史，需要分清楚起初的资源限制、当时采用的金融工具或制度、以及结果出现后由谁承担风险。对今日读者而言，历史可以协助辨识诱因、流动性、估值与制度缺口，却不是买卖讯号；决策仍应查核资料、期间与风险。</w:t>
      </w:r>
    </w:p>
    <w:p w14:paraId="0EB55CD1" w14:textId="77777777" w:rsidR="00A23589" w:rsidRDefault="00000000">
      <w:r>
        <w:t>史料注记：来源支持事件内容，不支持当事人曾使用《周易》的说法。</w:t>
      </w:r>
    </w:p>
    <w:p w14:paraId="5EB668B5" w14:textId="77777777" w:rsidR="00A23589" w:rsidRDefault="00000000">
      <w:r>
        <w:t>历史来源：https://en.wikipedia.org/wiki/European_banking_union</w:t>
      </w:r>
    </w:p>
    <w:p w14:paraId="16DBDD18" w14:textId="77777777" w:rsidR="00A23589" w:rsidRDefault="00000000">
      <w:r>
        <w:t>编辑检查：起因 ✓｜经过 ✓｜后续 ✓｜故事 329 字符｜社交短文 197 字符（含标点，忽略空白）</w:t>
      </w:r>
    </w:p>
    <w:p w14:paraId="0BBDA66E" w14:textId="77777777" w:rsidR="00A23589" w:rsidRDefault="00000000">
      <w:pPr>
        <w:pStyle w:val="1"/>
      </w:pPr>
      <w:r>
        <w:t>工程规格：</w:t>
      </w:r>
      <w:r>
        <w:t>RWD</w:t>
      </w:r>
      <w:r>
        <w:t>、资料交换与上架</w:t>
      </w:r>
    </w:p>
    <w:p w14:paraId="05A69318" w14:textId="77777777" w:rsidR="00A23589" w:rsidRDefault="00000000">
      <w:r>
        <w:t>资料路由：/zh-Hans/zhouyi/history/economics-finance/01 至 /64，case_id 固定；语言版本透过 locale 区分，不以中文名称作主键。</w:t>
      </w:r>
    </w:p>
    <w:p w14:paraId="6265BDFB" w14:textId="77777777" w:rsidR="00A23589" w:rsidRDefault="00000000">
      <w:r>
        <w:lastRenderedPageBreak/>
        <w:t>桌面版（≥768px）：卦辞原文与英文来源译文左右各半；历史故事、短文及来源依序排列。手机版（&lt;768px）：原文→英文→故事→类比→证据说明→来源，全部单栏无横向卷动。</w:t>
      </w:r>
    </w:p>
    <w:p w14:paraId="74364436" w14:textId="77777777" w:rsidR="00A23589" w:rsidRDefault="00000000">
      <w:r>
        <w:t>主内容最大宽度 72rem，手机字体至少16px，行高至少1.5；卡片高度由文字自然撑开，不用固定高度，不以省略号截断故事。</w:t>
      </w:r>
    </w:p>
    <w:p w14:paraId="60E3B963" w14:textId="77777777" w:rsidR="00A23589" w:rsidRDefault="00000000">
      <w:r>
        <w:t>以HTML语意化标签标示标题，中文区段 lang="zh-Hans"、英文区段 lang="en"；外部来源可键盘操作，提供可辨识连结文字。</w:t>
      </w:r>
    </w:p>
    <w:p w14:paraId="1B4BE8DA" w14:textId="77777777" w:rsidR="00A23589" w:rsidRDefault="00000000">
      <w:r>
        <w:t>所有文字先做HTML escaping；避免将资料栏位作为HTML执行。储存纯文字段落阵列或经净化后的安全rich text；不将原稿网址直接作长字串展示。</w:t>
      </w:r>
    </w:p>
    <w:p w14:paraId="4A30BD86" w14:textId="77777777" w:rsidR="00A23589" w:rsidRDefault="00000000">
      <w:r>
        <w:t>社群短文需标示「事后诠释」，不得转写成即时投资建议；金融数据、事件日期、法规与历史来源应经专业审核后才可发布。</w:t>
      </w:r>
    </w:p>
    <w:p w14:paraId="4AE39EB6" w14:textId="77777777" w:rsidR="00A23589" w:rsidRDefault="00000000">
      <w:r>
        <w:t>API 建议：GET /api/v1/zhouyi/economics-finance?locale=zh-Hans-CN；GET /api/v1/zhouyi/economics-finance/{hexagram_no}；可依 region / era / topic 筛选。</w:t>
      </w:r>
    </w:p>
    <w:p w14:paraId="194C8E93" w14:textId="77777777" w:rsidR="00A23589" w:rsidRDefault="00000000">
      <w:r>
        <w:t>快取与资安：使用HTTPS、内容管理权限分级、定期备份、版本化修订纪录；外部来源网址加 rel="noopener noreferrer"；勿在客户端暴露管理金钥。</w:t>
      </w:r>
    </w:p>
    <w:p w14:paraId="29066ACE" w14:textId="77777777" w:rsidR="00A23589" w:rsidRDefault="00000000">
      <w:pPr>
        <w:pStyle w:val="1"/>
      </w:pPr>
      <w:r>
        <w:t>工程</w:t>
      </w:r>
      <w:r>
        <w:t xml:space="preserve"> JSON </w:t>
      </w:r>
      <w:r>
        <w:t>结构范例</w:t>
      </w:r>
    </w:p>
    <w:p w14:paraId="763C2CA9" w14:textId="77777777" w:rsidR="00A23589" w:rsidRDefault="00000000">
      <w:pPr>
        <w:pStyle w:val="a9"/>
      </w:pPr>
      <w:r>
        <w:rPr>
          <w:sz w:val="16"/>
        </w:rPr>
        <w:t>{</w:t>
      </w:r>
      <w:r>
        <w:rPr>
          <w:sz w:val="16"/>
        </w:rPr>
        <w:br/>
        <w:t xml:space="preserve">  "case_id": "EUUS-EF-H01",</w:t>
      </w:r>
      <w:r>
        <w:rPr>
          <w:sz w:val="16"/>
        </w:rPr>
        <w:br/>
        <w:t xml:space="preserve">  "hexagram_no": 1,</w:t>
      </w:r>
      <w:r>
        <w:rPr>
          <w:sz w:val="16"/>
        </w:rPr>
        <w:br/>
        <w:t xml:space="preserve">  "hexagram_zh": "</w:t>
      </w:r>
      <w:r>
        <w:rPr>
          <w:sz w:val="16"/>
        </w:rPr>
        <w:t>干</w:t>
      </w:r>
      <w:r>
        <w:rPr>
          <w:sz w:val="16"/>
        </w:rPr>
        <w:t>",</w:t>
      </w:r>
      <w:r>
        <w:rPr>
          <w:sz w:val="16"/>
        </w:rPr>
        <w:br/>
        <w:t xml:space="preserve">  "original_zh": "</w:t>
      </w:r>
      <w:r>
        <w:rPr>
          <w:sz w:val="16"/>
        </w:rPr>
        <w:t>干：元亨。利贞。</w:t>
      </w:r>
      <w:r>
        <w:rPr>
          <w:sz w:val="16"/>
        </w:rPr>
        <w:t>",</w:t>
      </w:r>
      <w:r>
        <w:rPr>
          <w:sz w:val="16"/>
        </w:rPr>
        <w:br/>
        <w:t xml:space="preserve">  "translation_en": "Khien (represents) what is great and originating, penetrating, advantageous, correct and firm.",</w:t>
      </w:r>
      <w:r>
        <w:rPr>
          <w:sz w:val="16"/>
        </w:rPr>
        <w:br/>
        <w:t xml:space="preserve">  "event_title_zh": "</w:t>
      </w:r>
      <w:r>
        <w:rPr>
          <w:sz w:val="16"/>
        </w:rPr>
        <w:t>英国工业革命</w:t>
      </w:r>
      <w:r>
        <w:rPr>
          <w:sz w:val="16"/>
        </w:rPr>
        <w:t>",</w:t>
      </w:r>
      <w:r>
        <w:rPr>
          <w:sz w:val="16"/>
        </w:rPr>
        <w:br/>
        <w:t xml:space="preserve">  "history_zh_hant": [</w:t>
      </w:r>
      <w:r>
        <w:rPr>
          <w:sz w:val="16"/>
        </w:rPr>
        <w:br/>
        <w:t xml:space="preserve">    "</w:t>
      </w:r>
      <w:r>
        <w:rPr>
          <w:sz w:val="16"/>
        </w:rPr>
        <w:t>【起因】十八世纪英国的大西洋贸易扩张、农业变革、煤炭资源与工匠技术，为制造业提供条件。纺织品需求增加，传统手工生产逐渐无法满足市场。</w:t>
      </w:r>
      <w:r>
        <w:rPr>
          <w:sz w:val="16"/>
        </w:rPr>
        <w:t>",</w:t>
      </w:r>
      <w:r>
        <w:rPr>
          <w:sz w:val="16"/>
        </w:rPr>
        <w:br/>
        <w:t xml:space="preserve">    "</w:t>
      </w:r>
      <w:r>
        <w:rPr>
          <w:sz w:val="16"/>
        </w:rPr>
        <w:t>【经过】企业家与投资者陆续投入纺织机械、蒸汽动力、炼铁、矿业、工厂及运河。工人向工业城市迁移，金融机构与合伙组织协助募集资金，生产与运输相互推动。</w:t>
      </w:r>
      <w:r>
        <w:rPr>
          <w:sz w:val="16"/>
        </w:rPr>
        <w:t xml:space="preserve"> </w:t>
      </w:r>
      <w:r>
        <w:rPr>
          <w:sz w:val="16"/>
        </w:rPr>
        <w:t>这一事件的起点并非单独一次价格变化，而是资源供需、制度安排与参与者交易条件已发生变动。当时的决策必须经由实际的资金流动、契约执行或公共行政程序落实，才能在经济活动中产生后续影响。</w:t>
      </w:r>
      <w:r>
        <w:rPr>
          <w:sz w:val="16"/>
        </w:rPr>
        <w:t>",</w:t>
      </w:r>
      <w:r>
        <w:rPr>
          <w:sz w:val="16"/>
        </w:rPr>
        <w:br/>
        <w:t xml:space="preserve">    "</w:t>
      </w:r>
      <w:r>
        <w:rPr>
          <w:sz w:val="16"/>
        </w:rPr>
        <w:t>【后续】十九世纪工业产量上升，技术传往欧陆和北美，也带来拥挤居住环境、危险工作、污染与劳资争议。各国其后逐步推动劳动及社会改革。</w:t>
      </w:r>
      <w:r>
        <w:rPr>
          <w:sz w:val="16"/>
        </w:rPr>
        <w:t xml:space="preserve"> </w:t>
      </w:r>
      <w:r>
        <w:rPr>
          <w:sz w:val="16"/>
        </w:rPr>
        <w:t>观察前后的变化，应区分已经记录的措施与其后出现的结果；一项制度可能改善原有障碍，同时留下新的成本或未解决问题。相关影响并非每个家庭、企业与投资者都相同，也不能由单一事件推定后续发展必然如此。</w:t>
      </w:r>
      <w:r>
        <w:rPr>
          <w:sz w:val="16"/>
        </w:rPr>
        <w:t>"</w:t>
      </w:r>
      <w:r>
        <w:rPr>
          <w:sz w:val="16"/>
        </w:rPr>
        <w:br/>
        <w:t xml:space="preserve">  ],</w:t>
      </w:r>
      <w:r>
        <w:rPr>
          <w:sz w:val="16"/>
        </w:rPr>
        <w:br/>
        <w:t xml:space="preserve">  "analogy_zh_hant": "</w:t>
      </w:r>
      <w:r>
        <w:rPr>
          <w:sz w:val="16"/>
        </w:rPr>
        <w:t>《周易》第</w:t>
      </w:r>
      <w:r>
        <w:rPr>
          <w:sz w:val="16"/>
        </w:rPr>
        <w:t>01</w:t>
      </w:r>
      <w:r>
        <w:rPr>
          <w:sz w:val="16"/>
        </w:rPr>
        <w:t>卦「干」对照「英国工业革命」：创造力需要资本、制度与持续再投资，技术进步不等于社会成本自动消失。这是后人根据事件所作的比较，不是史料证明当事人曾研读或运用《周易》。回看这段经济史，需要分清楚起初的资源限制、当时采用的金融工具或制度、以及结果出现后由谁承担风险。对今日读者而言，历史可以协助辨识诱因、流动性、估值与制度缺口，却不是买卖讯号；决策仍应查核资料、期间与风险。</w:t>
      </w:r>
      <w:r>
        <w:rPr>
          <w:sz w:val="16"/>
        </w:rPr>
        <w:t>",</w:t>
      </w:r>
      <w:r>
        <w:rPr>
          <w:sz w:val="16"/>
        </w:rPr>
        <w:br/>
        <w:t xml:space="preserve">  "evidence_status": "retrospective_analogy",</w:t>
      </w:r>
      <w:r>
        <w:rPr>
          <w:sz w:val="16"/>
        </w:rPr>
        <w:br/>
        <w:t xml:space="preserve">  "source_url": "https://en.wikipedia.org/wiki/Industrial_Revolution",</w:t>
      </w:r>
      <w:r>
        <w:rPr>
          <w:sz w:val="16"/>
        </w:rPr>
        <w:br/>
        <w:t xml:space="preserve">  "source_role": "event_facts_only",</w:t>
      </w:r>
      <w:r>
        <w:rPr>
          <w:sz w:val="16"/>
        </w:rPr>
        <w:br/>
        <w:t xml:space="preserve">  "story_qa": {</w:t>
      </w:r>
      <w:r>
        <w:rPr>
          <w:sz w:val="16"/>
        </w:rPr>
        <w:br/>
        <w:t xml:space="preserve">    "cause": true,</w:t>
      </w:r>
      <w:r>
        <w:rPr>
          <w:sz w:val="16"/>
        </w:rPr>
        <w:br/>
      </w:r>
      <w:r>
        <w:rPr>
          <w:sz w:val="16"/>
        </w:rPr>
        <w:lastRenderedPageBreak/>
        <w:t xml:space="preserve">    "development": true,</w:t>
      </w:r>
      <w:r>
        <w:rPr>
          <w:sz w:val="16"/>
        </w:rPr>
        <w:br/>
        <w:t xml:space="preserve">    "aftermath": true,</w:t>
      </w:r>
      <w:r>
        <w:rPr>
          <w:sz w:val="16"/>
        </w:rPr>
        <w:br/>
        <w:t xml:space="preserve">    "history_chars": 375,</w:t>
      </w:r>
      <w:r>
        <w:rPr>
          <w:sz w:val="16"/>
        </w:rPr>
        <w:br/>
        <w:t xml:space="preserve">    "analogy_chars": 191</w:t>
      </w:r>
      <w:r>
        <w:rPr>
          <w:sz w:val="16"/>
        </w:rPr>
        <w:br/>
        <w:t xml:space="preserve">  },</w:t>
      </w:r>
      <w:r>
        <w:rPr>
          <w:sz w:val="16"/>
        </w:rPr>
        <w:br/>
        <w:t xml:space="preserve">  "locale": "zh-Hans-CN"</w:t>
      </w:r>
      <w:r>
        <w:rPr>
          <w:sz w:val="16"/>
        </w:rPr>
        <w:br/>
        <w:t>}</w:t>
      </w:r>
    </w:p>
    <w:sectPr w:rsidR="00A23589" w:rsidSect="00034616">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微軟正黑體">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80794242">
    <w:abstractNumId w:val="8"/>
  </w:num>
  <w:num w:numId="2" w16cid:durableId="1340086407">
    <w:abstractNumId w:val="6"/>
  </w:num>
  <w:num w:numId="3" w16cid:durableId="1912696292">
    <w:abstractNumId w:val="5"/>
  </w:num>
  <w:num w:numId="4" w16cid:durableId="923608007">
    <w:abstractNumId w:val="4"/>
  </w:num>
  <w:num w:numId="5" w16cid:durableId="1497266234">
    <w:abstractNumId w:val="7"/>
  </w:num>
  <w:num w:numId="6" w16cid:durableId="1950358436">
    <w:abstractNumId w:val="3"/>
  </w:num>
  <w:num w:numId="7" w16cid:durableId="890574911">
    <w:abstractNumId w:val="2"/>
  </w:num>
  <w:num w:numId="8" w16cid:durableId="179009647">
    <w:abstractNumId w:val="1"/>
  </w:num>
  <w:num w:numId="9" w16cid:durableId="15212433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A1A31"/>
    <w:rsid w:val="007A5F15"/>
    <w:rsid w:val="00A2358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071DD5"/>
  <w14:defaultImageDpi w14:val="300"/>
  <w15:docId w15:val="{A7C6D55D-5119-4051-B703-C0702570A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40"/>
    </w:pPr>
    <w:rPr>
      <w:rFonts w:ascii="微軟正黑體" w:eastAsia="微軟正黑體" w:hAnsi="微軟正黑體"/>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E425D"/>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1E425D"/>
      <w:sz w:val="22"/>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E425D"/>
      <w:spacing w:val="5"/>
      <w:kern w:val="28"/>
      <w:sz w:val="40"/>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57</Pages>
  <Words>10540</Words>
  <Characters>60083</Characters>
  <Application>Microsoft Office Word</Application>
  <DocSecurity>0</DocSecurity>
  <Lines>500</Lines>
  <Paragraphs>140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70483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Hao-Chih Tai</cp:lastModifiedBy>
  <cp:revision>2</cp:revision>
  <dcterms:created xsi:type="dcterms:W3CDTF">2026-10-14T07:44:00Z</dcterms:created>
  <dcterms:modified xsi:type="dcterms:W3CDTF">2026-10-14T07:44:00Z</dcterms:modified>
  <cp:category/>
</cp:coreProperties>
</file>