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B6E11" w14:textId="77777777" w:rsidR="0002775E" w:rsidRDefault="00000000">
      <w:pPr>
        <w:pStyle w:val="aa"/>
      </w:pPr>
      <w:r>
        <w:t>易传小象三百八十四爻职场与生活决策事件故事及历史对照</w:t>
      </w:r>
    </w:p>
    <w:p w14:paraId="5C8A3B0C" w14:textId="77777777" w:rsidR="0002775E" w:rsidRDefault="00000000">
      <w:pPr>
        <w:pStyle w:val="ac"/>
      </w:pPr>
      <w:r>
        <w:t>中华古代与近现代史例｜繁体中文文案｜网站</w:t>
      </w:r>
      <w:r>
        <w:t xml:space="preserve"> App </w:t>
      </w:r>
      <w:r>
        <w:t>与</w:t>
      </w:r>
      <w:r>
        <w:t xml:space="preserve"> RWD </w:t>
      </w:r>
      <w:r>
        <w:t>工程版</w:t>
      </w:r>
    </w:p>
    <w:p w14:paraId="3E081007" w14:textId="77777777" w:rsidR="0002775E" w:rsidRDefault="00000000">
      <w:r>
        <w:t>64卦各六爻，共384条逐爻历史对照，连到110笔事件主题。相同史事共用故事，每个事件主题有300至500字的事件与来源，每一爻有150至200字的历史对照。</w:t>
      </w:r>
    </w:p>
    <w:p w14:paraId="565BC01F" w14:textId="77777777" w:rsidR="0002775E" w:rsidRDefault="00000000">
      <w:pPr>
        <w:pStyle w:val="1"/>
      </w:pPr>
      <w:r>
        <w:t>一</w:t>
      </w:r>
      <w:r>
        <w:t xml:space="preserve"> </w:t>
      </w:r>
      <w:r>
        <w:t>先分清史料与编辑类比</w:t>
      </w:r>
    </w:p>
    <w:tbl>
      <w:tblPr>
        <w:tblW w:w="0" w:type="auto"/>
        <w:jc w:val="center"/>
        <w:tblLayout w:type="fixed"/>
        <w:tblLook w:val="04A0" w:firstRow="1" w:lastRow="0" w:firstColumn="1" w:lastColumn="0" w:noHBand="0" w:noVBand="1"/>
      </w:tblPr>
      <w:tblGrid>
        <w:gridCol w:w="1728"/>
        <w:gridCol w:w="1008"/>
        <w:gridCol w:w="7546"/>
      </w:tblGrid>
      <w:tr w:rsidR="0002775E" w14:paraId="128300AE" w14:textId="77777777">
        <w:trPr>
          <w:cantSplit/>
          <w:tblHeader/>
          <w:jc w:val="center"/>
        </w:trPr>
        <w:tc>
          <w:tcPr>
            <w:tcW w:w="172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E64E77" w14:textId="77777777" w:rsidR="0002775E" w:rsidRDefault="00000000">
            <w:pPr>
              <w:spacing w:after="20" w:line="264" w:lineRule="auto"/>
            </w:pPr>
            <w:r>
              <w:rPr>
                <w:b/>
              </w:rPr>
              <w:t>标示</w:t>
            </w:r>
          </w:p>
        </w:tc>
        <w:tc>
          <w:tcPr>
            <w:tcW w:w="100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5CDF9B" w14:textId="77777777" w:rsidR="0002775E" w:rsidRDefault="00000000">
            <w:pPr>
              <w:spacing w:after="20" w:line="264" w:lineRule="auto"/>
            </w:pPr>
            <w:r>
              <w:rPr>
                <w:b/>
              </w:rPr>
              <w:t>条数</w:t>
            </w:r>
          </w:p>
        </w:tc>
        <w:tc>
          <w:tcPr>
            <w:tcW w:w="754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FB15E0" w14:textId="77777777" w:rsidR="0002775E" w:rsidRDefault="00000000">
            <w:pPr>
              <w:spacing w:after="20" w:line="264" w:lineRule="auto"/>
            </w:pPr>
            <w:r>
              <w:rPr>
                <w:b/>
              </w:rPr>
              <w:t>历史上能确认的事</w:t>
            </w:r>
          </w:p>
        </w:tc>
      </w:tr>
      <w:tr w:rsidR="0002775E" w14:paraId="44D9D9ED"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BDBF92" w14:textId="77777777" w:rsidR="0002775E" w:rsidRDefault="00000000">
            <w:pPr>
              <w:spacing w:after="20" w:line="264" w:lineRule="auto"/>
            </w:pPr>
            <w:r>
              <w:t>A 史料引用</w:t>
            </w:r>
          </w:p>
        </w:tc>
        <w:tc>
          <w:tcPr>
            <w:tcW w:w="100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6B0BE4" w14:textId="77777777" w:rsidR="0002775E" w:rsidRDefault="00000000">
            <w:pPr>
              <w:spacing w:after="20" w:line="264" w:lineRule="auto"/>
            </w:pPr>
            <w:r>
              <w:t>2</w:t>
            </w:r>
          </w:p>
        </w:tc>
        <w:tc>
          <w:tcPr>
            <w:tcW w:w="754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B43173" w14:textId="77777777" w:rsidR="0002775E" w:rsidRDefault="00000000">
            <w:pPr>
              <w:spacing w:after="20" w:line="264" w:lineRule="auto"/>
            </w:pPr>
            <w:r>
              <w:t>司马光1085年奏疏明引蛊初六及蛊六四《小象》，用于政策论证。</w:t>
            </w:r>
          </w:p>
        </w:tc>
      </w:tr>
      <w:tr w:rsidR="0002775E" w14:paraId="72452CD4"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8A2812" w14:textId="77777777" w:rsidR="0002775E" w:rsidRDefault="00000000">
            <w:pPr>
              <w:spacing w:after="20" w:line="264" w:lineRule="auto"/>
            </w:pPr>
            <w:r>
              <w:t>B 事后对照</w:t>
            </w:r>
          </w:p>
        </w:tc>
        <w:tc>
          <w:tcPr>
            <w:tcW w:w="100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30259C" w14:textId="77777777" w:rsidR="0002775E" w:rsidRDefault="00000000">
            <w:pPr>
              <w:spacing w:after="20" w:line="264" w:lineRule="auto"/>
            </w:pPr>
            <w:r>
              <w:t>382</w:t>
            </w:r>
          </w:p>
        </w:tc>
        <w:tc>
          <w:tcPr>
            <w:tcW w:w="754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1FC13E" w14:textId="77777777" w:rsidR="0002775E" w:rsidRDefault="00000000">
            <w:pPr>
              <w:spacing w:after="20" w:line="264" w:lineRule="auto"/>
            </w:pPr>
            <w:r>
              <w:t>历史事件有来源；将事件与本条《小象》相连是编辑诠释，不能说当事人用该爻做决策。</w:t>
            </w:r>
          </w:p>
        </w:tc>
      </w:tr>
    </w:tbl>
    <w:p w14:paraId="62D5C1E4" w14:textId="77777777" w:rsidR="0002775E" w:rsidRDefault="00000000">
      <w:r>
        <w:t>《易传》不是另一套384爻；本稿选用《象传》上、下篇逐爻解说的384则《小象传》。其他十翼篇章及干用九、坤用六相关文字不列入384。</w:t>
      </w:r>
    </w:p>
    <w:p w14:paraId="3D7C31DA" w14:textId="77777777" w:rsidR="0002775E" w:rsidRDefault="00000000">
      <w:r>
        <w:t>110笔event_id为主题资料列，部分记录同一史事的不同面向。多条爻文共用同一事件故事，不代表史实发生多次或当事人曾依384条《小象》决策。</w:t>
      </w:r>
    </w:p>
    <w:p w14:paraId="609152DB" w14:textId="77777777" w:rsidR="0002775E" w:rsidRDefault="00000000">
      <w:r>
        <w:t>本文的个人职场与生活提醒是现代读者的反思材料；古籍的吉凶与身分、性别阶序不直接成为今日的人事或家庭规范。遇到刑罚、兵事、婚姻与仆役等古代用语，宜转为责任、界线、协作与照顾的问题。</w:t>
      </w:r>
    </w:p>
    <w:p w14:paraId="42249385" w14:textId="77777777" w:rsidR="0002775E" w:rsidRDefault="00000000">
      <w:pPr>
        <w:pStyle w:val="1"/>
      </w:pPr>
      <w:r>
        <w:t>二</w:t>
      </w:r>
      <w:r>
        <w:t xml:space="preserve"> </w:t>
      </w:r>
      <w:r>
        <w:t>底本与阅读方式</w:t>
      </w:r>
    </w:p>
    <w:p w14:paraId="103C27BE" w14:textId="77777777" w:rsidR="0002775E" w:rsidRDefault="00000000">
      <w:r>
        <w:t>原文与既有简体中文译文维持上传底稿的XIANG单元代码。事件故事集中于事件总表；逐爻案例以event_id与来源识别码关联，网站及App可于详页载入故事与该爻的历史对照。</w:t>
      </w:r>
    </w:p>
    <w:p w14:paraId="6ECD5001" w14:textId="77777777" w:rsidR="0002775E" w:rsidRDefault="00000000">
      <w:r>
        <w:t>先读原文与既有译文，再读逐爻历史对照；点选事件可查看300至500字的经过、文献位置、来源及证据界线。A表示史料有实际引文，B表示事后卦义对照。</w:t>
      </w:r>
    </w:p>
    <w:p w14:paraId="5583281A" w14:textId="77777777" w:rsidR="0002775E" w:rsidRDefault="00000000">
      <w:r>
        <w:t>历史对照供读者理解职场与生活决策，每条仍保留独立的行动提醒。事件故事按原底稿已列的史实与来源叙述；不补写无记载的对话、心境或日期。</w:t>
      </w:r>
    </w:p>
    <w:p w14:paraId="23A66376" w14:textId="77777777" w:rsidR="0002775E" w:rsidRDefault="00000000">
      <w:pPr>
        <w:pStyle w:val="1"/>
        <w:pageBreakBefore/>
      </w:pPr>
      <w:r>
        <w:lastRenderedPageBreak/>
        <w:t>三</w:t>
      </w:r>
      <w:r>
        <w:t xml:space="preserve"> </w:t>
      </w:r>
      <w:r>
        <w:t>卦爻索引</w:t>
      </w:r>
    </w:p>
    <w:tbl>
      <w:tblPr>
        <w:tblW w:w="0" w:type="auto"/>
        <w:jc w:val="center"/>
        <w:tblLayout w:type="fixed"/>
        <w:tblLook w:val="04A0" w:firstRow="1" w:lastRow="0" w:firstColumn="1" w:lastColumn="0" w:noHBand="0" w:noVBand="1"/>
      </w:tblPr>
      <w:tblGrid>
        <w:gridCol w:w="1656"/>
        <w:gridCol w:w="8626"/>
      </w:tblGrid>
      <w:tr w:rsidR="0002775E" w14:paraId="755E7443"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425C91" w14:textId="77777777" w:rsidR="0002775E" w:rsidRDefault="00000000">
            <w:pPr>
              <w:spacing w:after="20" w:line="264" w:lineRule="auto"/>
            </w:pPr>
            <w:r>
              <w:rPr>
                <w:b/>
              </w:rPr>
              <w:t>卦序卦名</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E5F115" w14:textId="77777777" w:rsidR="0002775E" w:rsidRDefault="00000000">
            <w:pPr>
              <w:spacing w:after="20" w:line="264" w:lineRule="auto"/>
            </w:pPr>
            <w:r>
              <w:rPr>
                <w:b/>
              </w:rPr>
              <w:t>六爻连结</w:t>
            </w:r>
          </w:p>
        </w:tc>
      </w:tr>
      <w:tr w:rsidR="0002775E" w14:paraId="3C65685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9F330A" w14:textId="77777777" w:rsidR="0002775E" w:rsidRDefault="00000000">
            <w:r>
              <w:t>01 干</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75D47C" w14:textId="77777777" w:rsidR="0002775E" w:rsidRDefault="0002775E">
            <w:pPr>
              <w:spacing w:after="20" w:line="264" w:lineRule="auto"/>
            </w:pPr>
            <w:hyperlink w:anchor="XLIFE_H01_L1">
              <w:r>
                <w:rPr>
                  <w:color w:val="245478"/>
                </w:rPr>
                <w:t>初九</w:t>
              </w:r>
            </w:hyperlink>
            <w:r>
              <w:t xml:space="preserve">  </w:t>
            </w:r>
            <w:hyperlink w:anchor="XLIFE_H01_L2">
              <w:r>
                <w:rPr>
                  <w:color w:val="245478"/>
                </w:rPr>
                <w:t>九二</w:t>
              </w:r>
            </w:hyperlink>
            <w:r>
              <w:t xml:space="preserve">  </w:t>
            </w:r>
            <w:hyperlink w:anchor="XLIFE_H01_L3">
              <w:r>
                <w:rPr>
                  <w:color w:val="245478"/>
                </w:rPr>
                <w:t>九三</w:t>
              </w:r>
            </w:hyperlink>
            <w:r>
              <w:t xml:space="preserve">  </w:t>
            </w:r>
            <w:hyperlink w:anchor="XLIFE_H01_L4">
              <w:r>
                <w:rPr>
                  <w:color w:val="245478"/>
                </w:rPr>
                <w:t>九四</w:t>
              </w:r>
            </w:hyperlink>
            <w:r>
              <w:t xml:space="preserve">  </w:t>
            </w:r>
            <w:hyperlink w:anchor="XLIFE_H01_L5">
              <w:r>
                <w:rPr>
                  <w:color w:val="245478"/>
                </w:rPr>
                <w:t>九五</w:t>
              </w:r>
            </w:hyperlink>
            <w:r>
              <w:t xml:space="preserve">  </w:t>
            </w:r>
            <w:hyperlink w:anchor="XLIFE_H01_L6">
              <w:r>
                <w:rPr>
                  <w:color w:val="245478"/>
                </w:rPr>
                <w:t>上九</w:t>
              </w:r>
            </w:hyperlink>
          </w:p>
        </w:tc>
      </w:tr>
      <w:tr w:rsidR="0002775E" w14:paraId="49FAA57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5FF260" w14:textId="77777777" w:rsidR="0002775E" w:rsidRDefault="00000000">
            <w:r>
              <w:t>02 坤</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E20586" w14:textId="77777777" w:rsidR="0002775E" w:rsidRDefault="0002775E">
            <w:pPr>
              <w:spacing w:after="20" w:line="264" w:lineRule="auto"/>
            </w:pPr>
            <w:hyperlink w:anchor="XLIFE_H02_L1">
              <w:r>
                <w:rPr>
                  <w:color w:val="245478"/>
                </w:rPr>
                <w:t>初六</w:t>
              </w:r>
            </w:hyperlink>
            <w:r>
              <w:t xml:space="preserve">  </w:t>
            </w:r>
            <w:hyperlink w:anchor="XLIFE_H02_L2">
              <w:r>
                <w:rPr>
                  <w:color w:val="245478"/>
                </w:rPr>
                <w:t>六二</w:t>
              </w:r>
            </w:hyperlink>
            <w:r>
              <w:t xml:space="preserve">  </w:t>
            </w:r>
            <w:hyperlink w:anchor="XLIFE_H02_L3">
              <w:r>
                <w:rPr>
                  <w:color w:val="245478"/>
                </w:rPr>
                <w:t>六三</w:t>
              </w:r>
            </w:hyperlink>
            <w:r>
              <w:t xml:space="preserve">  </w:t>
            </w:r>
            <w:hyperlink w:anchor="XLIFE_H02_L4">
              <w:r>
                <w:rPr>
                  <w:color w:val="245478"/>
                </w:rPr>
                <w:t>六四</w:t>
              </w:r>
            </w:hyperlink>
            <w:r>
              <w:t xml:space="preserve">  </w:t>
            </w:r>
            <w:hyperlink w:anchor="XLIFE_H02_L5">
              <w:r>
                <w:rPr>
                  <w:color w:val="245478"/>
                </w:rPr>
                <w:t>六五</w:t>
              </w:r>
            </w:hyperlink>
            <w:r>
              <w:t xml:space="preserve">  </w:t>
            </w:r>
            <w:hyperlink w:anchor="XLIFE_H02_L6">
              <w:r>
                <w:rPr>
                  <w:color w:val="245478"/>
                </w:rPr>
                <w:t>上六</w:t>
              </w:r>
            </w:hyperlink>
          </w:p>
        </w:tc>
      </w:tr>
      <w:tr w:rsidR="0002775E" w14:paraId="4894DAA3"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A9CFFF" w14:textId="77777777" w:rsidR="0002775E" w:rsidRDefault="00000000">
            <w:r>
              <w:t>03 屯</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9D2B5A" w14:textId="77777777" w:rsidR="0002775E" w:rsidRDefault="0002775E">
            <w:pPr>
              <w:spacing w:after="20" w:line="264" w:lineRule="auto"/>
            </w:pPr>
            <w:hyperlink w:anchor="XLIFE_H03_L1">
              <w:r>
                <w:rPr>
                  <w:color w:val="245478"/>
                </w:rPr>
                <w:t>初九</w:t>
              </w:r>
            </w:hyperlink>
            <w:r>
              <w:t xml:space="preserve">  </w:t>
            </w:r>
            <w:hyperlink w:anchor="XLIFE_H03_L2">
              <w:r>
                <w:rPr>
                  <w:color w:val="245478"/>
                </w:rPr>
                <w:t>六二</w:t>
              </w:r>
            </w:hyperlink>
            <w:r>
              <w:t xml:space="preserve">  </w:t>
            </w:r>
            <w:hyperlink w:anchor="XLIFE_H03_L3">
              <w:r>
                <w:rPr>
                  <w:color w:val="245478"/>
                </w:rPr>
                <w:t>六三</w:t>
              </w:r>
            </w:hyperlink>
            <w:r>
              <w:t xml:space="preserve">  </w:t>
            </w:r>
            <w:hyperlink w:anchor="XLIFE_H03_L4">
              <w:r>
                <w:rPr>
                  <w:color w:val="245478"/>
                </w:rPr>
                <w:t>六四</w:t>
              </w:r>
            </w:hyperlink>
            <w:r>
              <w:t xml:space="preserve">  </w:t>
            </w:r>
            <w:hyperlink w:anchor="XLIFE_H03_L5">
              <w:r>
                <w:rPr>
                  <w:color w:val="245478"/>
                </w:rPr>
                <w:t>九五</w:t>
              </w:r>
            </w:hyperlink>
            <w:r>
              <w:t xml:space="preserve">  </w:t>
            </w:r>
            <w:hyperlink w:anchor="XLIFE_H03_L6">
              <w:r>
                <w:rPr>
                  <w:color w:val="245478"/>
                </w:rPr>
                <w:t>上六</w:t>
              </w:r>
            </w:hyperlink>
          </w:p>
        </w:tc>
      </w:tr>
      <w:tr w:rsidR="0002775E" w14:paraId="4CCF967B"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9468DF" w14:textId="77777777" w:rsidR="0002775E" w:rsidRDefault="00000000">
            <w:r>
              <w:t>04 蒙</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87FBB2" w14:textId="77777777" w:rsidR="0002775E" w:rsidRDefault="0002775E">
            <w:pPr>
              <w:spacing w:after="20" w:line="264" w:lineRule="auto"/>
            </w:pPr>
            <w:hyperlink w:anchor="XLIFE_H04_L1">
              <w:r>
                <w:rPr>
                  <w:color w:val="245478"/>
                </w:rPr>
                <w:t>初六</w:t>
              </w:r>
            </w:hyperlink>
            <w:r>
              <w:t xml:space="preserve">  </w:t>
            </w:r>
            <w:hyperlink w:anchor="XLIFE_H04_L2">
              <w:r>
                <w:rPr>
                  <w:color w:val="245478"/>
                </w:rPr>
                <w:t>九二</w:t>
              </w:r>
            </w:hyperlink>
            <w:r>
              <w:t xml:space="preserve">  </w:t>
            </w:r>
            <w:hyperlink w:anchor="XLIFE_H04_L3">
              <w:r>
                <w:rPr>
                  <w:color w:val="245478"/>
                </w:rPr>
                <w:t>六三</w:t>
              </w:r>
            </w:hyperlink>
            <w:r>
              <w:t xml:space="preserve">  </w:t>
            </w:r>
            <w:hyperlink w:anchor="XLIFE_H04_L4">
              <w:r>
                <w:rPr>
                  <w:color w:val="245478"/>
                </w:rPr>
                <w:t>六四</w:t>
              </w:r>
            </w:hyperlink>
            <w:r>
              <w:t xml:space="preserve">  </w:t>
            </w:r>
            <w:hyperlink w:anchor="XLIFE_H04_L5">
              <w:r>
                <w:rPr>
                  <w:color w:val="245478"/>
                </w:rPr>
                <w:t>六五</w:t>
              </w:r>
            </w:hyperlink>
            <w:r>
              <w:t xml:space="preserve">  </w:t>
            </w:r>
            <w:hyperlink w:anchor="XLIFE_H04_L6">
              <w:r>
                <w:rPr>
                  <w:color w:val="245478"/>
                </w:rPr>
                <w:t>上九</w:t>
              </w:r>
            </w:hyperlink>
          </w:p>
        </w:tc>
      </w:tr>
      <w:tr w:rsidR="0002775E" w14:paraId="6BF1DB2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CCDD13" w14:textId="77777777" w:rsidR="0002775E" w:rsidRDefault="00000000">
            <w:r>
              <w:t>05 需</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4A0D6D" w14:textId="77777777" w:rsidR="0002775E" w:rsidRDefault="0002775E">
            <w:pPr>
              <w:spacing w:after="20" w:line="264" w:lineRule="auto"/>
            </w:pPr>
            <w:hyperlink w:anchor="XLIFE_H05_L1">
              <w:r>
                <w:rPr>
                  <w:color w:val="245478"/>
                </w:rPr>
                <w:t>初九</w:t>
              </w:r>
            </w:hyperlink>
            <w:r>
              <w:t xml:space="preserve">  </w:t>
            </w:r>
            <w:hyperlink w:anchor="XLIFE_H05_L2">
              <w:r>
                <w:rPr>
                  <w:color w:val="245478"/>
                </w:rPr>
                <w:t>九二</w:t>
              </w:r>
            </w:hyperlink>
            <w:r>
              <w:t xml:space="preserve">  </w:t>
            </w:r>
            <w:hyperlink w:anchor="XLIFE_H05_L3">
              <w:r>
                <w:rPr>
                  <w:color w:val="245478"/>
                </w:rPr>
                <w:t>九三</w:t>
              </w:r>
            </w:hyperlink>
            <w:r>
              <w:t xml:space="preserve">  </w:t>
            </w:r>
            <w:hyperlink w:anchor="XLIFE_H05_L4">
              <w:r>
                <w:rPr>
                  <w:color w:val="245478"/>
                </w:rPr>
                <w:t>六四</w:t>
              </w:r>
            </w:hyperlink>
            <w:r>
              <w:t xml:space="preserve">  </w:t>
            </w:r>
            <w:hyperlink w:anchor="XLIFE_H05_L5">
              <w:r>
                <w:rPr>
                  <w:color w:val="245478"/>
                </w:rPr>
                <w:t>九五</w:t>
              </w:r>
            </w:hyperlink>
            <w:r>
              <w:t xml:space="preserve">  </w:t>
            </w:r>
            <w:hyperlink w:anchor="XLIFE_H05_L6">
              <w:r>
                <w:rPr>
                  <w:color w:val="245478"/>
                </w:rPr>
                <w:t>上六</w:t>
              </w:r>
            </w:hyperlink>
          </w:p>
        </w:tc>
      </w:tr>
      <w:tr w:rsidR="0002775E" w14:paraId="7C0DB1C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721940" w14:textId="77777777" w:rsidR="0002775E" w:rsidRDefault="00000000">
            <w:r>
              <w:t>06 讼</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3F863E" w14:textId="77777777" w:rsidR="0002775E" w:rsidRDefault="0002775E">
            <w:pPr>
              <w:spacing w:after="20" w:line="264" w:lineRule="auto"/>
            </w:pPr>
            <w:hyperlink w:anchor="XLIFE_H06_L1">
              <w:r>
                <w:rPr>
                  <w:color w:val="245478"/>
                </w:rPr>
                <w:t>初六</w:t>
              </w:r>
            </w:hyperlink>
            <w:r>
              <w:t xml:space="preserve">  </w:t>
            </w:r>
            <w:hyperlink w:anchor="XLIFE_H06_L2">
              <w:r>
                <w:rPr>
                  <w:color w:val="245478"/>
                </w:rPr>
                <w:t>九二</w:t>
              </w:r>
            </w:hyperlink>
            <w:r>
              <w:t xml:space="preserve">  </w:t>
            </w:r>
            <w:hyperlink w:anchor="XLIFE_H06_L3">
              <w:r>
                <w:rPr>
                  <w:color w:val="245478"/>
                </w:rPr>
                <w:t>六三</w:t>
              </w:r>
            </w:hyperlink>
            <w:r>
              <w:t xml:space="preserve">  </w:t>
            </w:r>
            <w:hyperlink w:anchor="XLIFE_H06_L4">
              <w:r>
                <w:rPr>
                  <w:color w:val="245478"/>
                </w:rPr>
                <w:t>九四</w:t>
              </w:r>
            </w:hyperlink>
            <w:r>
              <w:t xml:space="preserve">  </w:t>
            </w:r>
            <w:hyperlink w:anchor="XLIFE_H06_L5">
              <w:r>
                <w:rPr>
                  <w:color w:val="245478"/>
                </w:rPr>
                <w:t>九五</w:t>
              </w:r>
            </w:hyperlink>
            <w:r>
              <w:t xml:space="preserve">  </w:t>
            </w:r>
            <w:hyperlink w:anchor="XLIFE_H06_L6">
              <w:r>
                <w:rPr>
                  <w:color w:val="245478"/>
                </w:rPr>
                <w:t>上九</w:t>
              </w:r>
            </w:hyperlink>
          </w:p>
        </w:tc>
      </w:tr>
      <w:tr w:rsidR="0002775E" w14:paraId="32C89716"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69A3B7" w14:textId="77777777" w:rsidR="0002775E" w:rsidRDefault="00000000">
            <w:r>
              <w:t>07 师</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BA7287" w14:textId="77777777" w:rsidR="0002775E" w:rsidRDefault="0002775E">
            <w:pPr>
              <w:spacing w:after="20" w:line="264" w:lineRule="auto"/>
            </w:pPr>
            <w:hyperlink w:anchor="XLIFE_H07_L1">
              <w:r>
                <w:rPr>
                  <w:color w:val="245478"/>
                </w:rPr>
                <w:t>初六</w:t>
              </w:r>
            </w:hyperlink>
            <w:r>
              <w:t xml:space="preserve">  </w:t>
            </w:r>
            <w:hyperlink w:anchor="XLIFE_H07_L2">
              <w:r>
                <w:rPr>
                  <w:color w:val="245478"/>
                </w:rPr>
                <w:t>九二</w:t>
              </w:r>
            </w:hyperlink>
            <w:r>
              <w:t xml:space="preserve">  </w:t>
            </w:r>
            <w:hyperlink w:anchor="XLIFE_H07_L3">
              <w:r>
                <w:rPr>
                  <w:color w:val="245478"/>
                </w:rPr>
                <w:t>六三</w:t>
              </w:r>
            </w:hyperlink>
            <w:r>
              <w:t xml:space="preserve">  </w:t>
            </w:r>
            <w:hyperlink w:anchor="XLIFE_H07_L4">
              <w:r>
                <w:rPr>
                  <w:color w:val="245478"/>
                </w:rPr>
                <w:t>六四</w:t>
              </w:r>
            </w:hyperlink>
            <w:r>
              <w:t xml:space="preserve">  </w:t>
            </w:r>
            <w:hyperlink w:anchor="XLIFE_H07_L5">
              <w:r>
                <w:rPr>
                  <w:color w:val="245478"/>
                </w:rPr>
                <w:t>六五</w:t>
              </w:r>
            </w:hyperlink>
            <w:r>
              <w:t xml:space="preserve">  </w:t>
            </w:r>
            <w:hyperlink w:anchor="XLIFE_H07_L6">
              <w:r>
                <w:rPr>
                  <w:color w:val="245478"/>
                </w:rPr>
                <w:t>上六</w:t>
              </w:r>
            </w:hyperlink>
          </w:p>
        </w:tc>
      </w:tr>
      <w:tr w:rsidR="0002775E" w14:paraId="4CC7778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58EC00" w14:textId="77777777" w:rsidR="0002775E" w:rsidRDefault="00000000">
            <w:r>
              <w:t>08 比</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62A100" w14:textId="77777777" w:rsidR="0002775E" w:rsidRDefault="0002775E">
            <w:pPr>
              <w:spacing w:after="20" w:line="264" w:lineRule="auto"/>
            </w:pPr>
            <w:hyperlink w:anchor="XLIFE_H08_L1">
              <w:r>
                <w:rPr>
                  <w:color w:val="245478"/>
                </w:rPr>
                <w:t>初六</w:t>
              </w:r>
            </w:hyperlink>
            <w:r>
              <w:t xml:space="preserve">  </w:t>
            </w:r>
            <w:hyperlink w:anchor="XLIFE_H08_L2">
              <w:r>
                <w:rPr>
                  <w:color w:val="245478"/>
                </w:rPr>
                <w:t>六二</w:t>
              </w:r>
            </w:hyperlink>
            <w:r>
              <w:t xml:space="preserve">  </w:t>
            </w:r>
            <w:hyperlink w:anchor="XLIFE_H08_L3">
              <w:r>
                <w:rPr>
                  <w:color w:val="245478"/>
                </w:rPr>
                <w:t>六三</w:t>
              </w:r>
            </w:hyperlink>
            <w:r>
              <w:t xml:space="preserve">  </w:t>
            </w:r>
            <w:hyperlink w:anchor="XLIFE_H08_L4">
              <w:r>
                <w:rPr>
                  <w:color w:val="245478"/>
                </w:rPr>
                <w:t>六四</w:t>
              </w:r>
            </w:hyperlink>
            <w:r>
              <w:t xml:space="preserve">  </w:t>
            </w:r>
            <w:hyperlink w:anchor="XLIFE_H08_L5">
              <w:r>
                <w:rPr>
                  <w:color w:val="245478"/>
                </w:rPr>
                <w:t>九五</w:t>
              </w:r>
            </w:hyperlink>
            <w:r>
              <w:t xml:space="preserve">  </w:t>
            </w:r>
            <w:hyperlink w:anchor="XLIFE_H08_L6">
              <w:r>
                <w:rPr>
                  <w:color w:val="245478"/>
                </w:rPr>
                <w:t>上六</w:t>
              </w:r>
            </w:hyperlink>
          </w:p>
        </w:tc>
      </w:tr>
      <w:tr w:rsidR="0002775E" w14:paraId="455DE81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408F78" w14:textId="77777777" w:rsidR="0002775E" w:rsidRDefault="00000000">
            <w:r>
              <w:t>09 小畜</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CCAEE3" w14:textId="77777777" w:rsidR="0002775E" w:rsidRDefault="0002775E">
            <w:pPr>
              <w:spacing w:after="20" w:line="264" w:lineRule="auto"/>
            </w:pPr>
            <w:hyperlink w:anchor="XLIFE_H09_L1">
              <w:r>
                <w:rPr>
                  <w:color w:val="245478"/>
                </w:rPr>
                <w:t>初九</w:t>
              </w:r>
            </w:hyperlink>
            <w:r>
              <w:t xml:space="preserve">  </w:t>
            </w:r>
            <w:hyperlink w:anchor="XLIFE_H09_L2">
              <w:r>
                <w:rPr>
                  <w:color w:val="245478"/>
                </w:rPr>
                <w:t>九二</w:t>
              </w:r>
            </w:hyperlink>
            <w:r>
              <w:t xml:space="preserve">  </w:t>
            </w:r>
            <w:hyperlink w:anchor="XLIFE_H09_L3">
              <w:r>
                <w:rPr>
                  <w:color w:val="245478"/>
                </w:rPr>
                <w:t>九三</w:t>
              </w:r>
            </w:hyperlink>
            <w:r>
              <w:t xml:space="preserve">  </w:t>
            </w:r>
            <w:hyperlink w:anchor="XLIFE_H09_L4">
              <w:r>
                <w:rPr>
                  <w:color w:val="245478"/>
                </w:rPr>
                <w:t>六四</w:t>
              </w:r>
            </w:hyperlink>
            <w:r>
              <w:t xml:space="preserve">  </w:t>
            </w:r>
            <w:hyperlink w:anchor="XLIFE_H09_L5">
              <w:r>
                <w:rPr>
                  <w:color w:val="245478"/>
                </w:rPr>
                <w:t>九五</w:t>
              </w:r>
            </w:hyperlink>
            <w:r>
              <w:t xml:space="preserve">  </w:t>
            </w:r>
            <w:hyperlink w:anchor="XLIFE_H09_L6">
              <w:r>
                <w:rPr>
                  <w:color w:val="245478"/>
                </w:rPr>
                <w:t>上九</w:t>
              </w:r>
            </w:hyperlink>
          </w:p>
        </w:tc>
      </w:tr>
      <w:tr w:rsidR="0002775E" w14:paraId="7B49B97D"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9DD24F" w14:textId="77777777" w:rsidR="0002775E" w:rsidRDefault="00000000">
            <w:r>
              <w:t>10 履</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9A08A0" w14:textId="77777777" w:rsidR="0002775E" w:rsidRDefault="0002775E">
            <w:pPr>
              <w:spacing w:after="20" w:line="264" w:lineRule="auto"/>
            </w:pPr>
            <w:hyperlink w:anchor="XLIFE_H10_L1">
              <w:r>
                <w:rPr>
                  <w:color w:val="245478"/>
                </w:rPr>
                <w:t>初九</w:t>
              </w:r>
            </w:hyperlink>
            <w:r>
              <w:t xml:space="preserve">  </w:t>
            </w:r>
            <w:hyperlink w:anchor="XLIFE_H10_L2">
              <w:r>
                <w:rPr>
                  <w:color w:val="245478"/>
                </w:rPr>
                <w:t>九二</w:t>
              </w:r>
            </w:hyperlink>
            <w:r>
              <w:t xml:space="preserve">  </w:t>
            </w:r>
            <w:hyperlink w:anchor="XLIFE_H10_L3">
              <w:r>
                <w:rPr>
                  <w:color w:val="245478"/>
                </w:rPr>
                <w:t>六三</w:t>
              </w:r>
            </w:hyperlink>
            <w:r>
              <w:t xml:space="preserve">  </w:t>
            </w:r>
            <w:hyperlink w:anchor="XLIFE_H10_L4">
              <w:r>
                <w:rPr>
                  <w:color w:val="245478"/>
                </w:rPr>
                <w:t>九四</w:t>
              </w:r>
            </w:hyperlink>
            <w:r>
              <w:t xml:space="preserve">  </w:t>
            </w:r>
            <w:hyperlink w:anchor="XLIFE_H10_L5">
              <w:r>
                <w:rPr>
                  <w:color w:val="245478"/>
                </w:rPr>
                <w:t>九五</w:t>
              </w:r>
            </w:hyperlink>
            <w:r>
              <w:t xml:space="preserve">  </w:t>
            </w:r>
            <w:hyperlink w:anchor="XLIFE_H10_L6">
              <w:r>
                <w:rPr>
                  <w:color w:val="245478"/>
                </w:rPr>
                <w:t>上九</w:t>
              </w:r>
            </w:hyperlink>
          </w:p>
        </w:tc>
      </w:tr>
      <w:tr w:rsidR="0002775E" w14:paraId="6D38689A"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5DE8AB" w14:textId="77777777" w:rsidR="0002775E" w:rsidRDefault="00000000">
            <w:r>
              <w:t>11 泰</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B3D67D" w14:textId="77777777" w:rsidR="0002775E" w:rsidRDefault="0002775E">
            <w:pPr>
              <w:spacing w:after="20" w:line="264" w:lineRule="auto"/>
            </w:pPr>
            <w:hyperlink w:anchor="XLIFE_H11_L1">
              <w:r>
                <w:rPr>
                  <w:color w:val="245478"/>
                </w:rPr>
                <w:t>初九</w:t>
              </w:r>
            </w:hyperlink>
            <w:r>
              <w:t xml:space="preserve">  </w:t>
            </w:r>
            <w:hyperlink w:anchor="XLIFE_H11_L2">
              <w:r>
                <w:rPr>
                  <w:color w:val="245478"/>
                </w:rPr>
                <w:t>九二</w:t>
              </w:r>
            </w:hyperlink>
            <w:r>
              <w:t xml:space="preserve">  </w:t>
            </w:r>
            <w:hyperlink w:anchor="XLIFE_H11_L3">
              <w:r>
                <w:rPr>
                  <w:color w:val="245478"/>
                </w:rPr>
                <w:t>九三</w:t>
              </w:r>
            </w:hyperlink>
            <w:r>
              <w:t xml:space="preserve">  </w:t>
            </w:r>
            <w:hyperlink w:anchor="XLIFE_H11_L4">
              <w:r>
                <w:rPr>
                  <w:color w:val="245478"/>
                </w:rPr>
                <w:t>六四</w:t>
              </w:r>
            </w:hyperlink>
            <w:r>
              <w:t xml:space="preserve">  </w:t>
            </w:r>
            <w:hyperlink w:anchor="XLIFE_H11_L5">
              <w:r>
                <w:rPr>
                  <w:color w:val="245478"/>
                </w:rPr>
                <w:t>六五</w:t>
              </w:r>
            </w:hyperlink>
            <w:r>
              <w:t xml:space="preserve">  </w:t>
            </w:r>
            <w:hyperlink w:anchor="XLIFE_H11_L6">
              <w:r>
                <w:rPr>
                  <w:color w:val="245478"/>
                </w:rPr>
                <w:t>上六</w:t>
              </w:r>
            </w:hyperlink>
          </w:p>
        </w:tc>
      </w:tr>
      <w:tr w:rsidR="0002775E" w14:paraId="4309058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11CB11" w14:textId="77777777" w:rsidR="0002775E" w:rsidRDefault="00000000">
            <w:r>
              <w:t>12 否</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A80D0A" w14:textId="77777777" w:rsidR="0002775E" w:rsidRDefault="0002775E">
            <w:pPr>
              <w:spacing w:after="20" w:line="264" w:lineRule="auto"/>
            </w:pPr>
            <w:hyperlink w:anchor="XLIFE_H12_L1">
              <w:r>
                <w:rPr>
                  <w:color w:val="245478"/>
                </w:rPr>
                <w:t>初六</w:t>
              </w:r>
            </w:hyperlink>
            <w:r>
              <w:t xml:space="preserve">  </w:t>
            </w:r>
            <w:hyperlink w:anchor="XLIFE_H12_L2">
              <w:r>
                <w:rPr>
                  <w:color w:val="245478"/>
                </w:rPr>
                <w:t>六二</w:t>
              </w:r>
            </w:hyperlink>
            <w:r>
              <w:t xml:space="preserve">  </w:t>
            </w:r>
            <w:hyperlink w:anchor="XLIFE_H12_L3">
              <w:r>
                <w:rPr>
                  <w:color w:val="245478"/>
                </w:rPr>
                <w:t>六三</w:t>
              </w:r>
            </w:hyperlink>
            <w:r>
              <w:t xml:space="preserve">  </w:t>
            </w:r>
            <w:hyperlink w:anchor="XLIFE_H12_L4">
              <w:r>
                <w:rPr>
                  <w:color w:val="245478"/>
                </w:rPr>
                <w:t>九四</w:t>
              </w:r>
            </w:hyperlink>
            <w:r>
              <w:t xml:space="preserve">  </w:t>
            </w:r>
            <w:hyperlink w:anchor="XLIFE_H12_L5">
              <w:r>
                <w:rPr>
                  <w:color w:val="245478"/>
                </w:rPr>
                <w:t>九五</w:t>
              </w:r>
            </w:hyperlink>
            <w:r>
              <w:t xml:space="preserve">  </w:t>
            </w:r>
            <w:hyperlink w:anchor="XLIFE_H12_L6">
              <w:r>
                <w:rPr>
                  <w:color w:val="245478"/>
                </w:rPr>
                <w:t>上九</w:t>
              </w:r>
            </w:hyperlink>
          </w:p>
        </w:tc>
      </w:tr>
      <w:tr w:rsidR="0002775E" w14:paraId="66F1ECE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253400" w14:textId="77777777" w:rsidR="0002775E" w:rsidRDefault="00000000">
            <w:r>
              <w:t>13 同人</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48D3CB" w14:textId="77777777" w:rsidR="0002775E" w:rsidRDefault="0002775E">
            <w:pPr>
              <w:spacing w:after="20" w:line="264" w:lineRule="auto"/>
            </w:pPr>
            <w:hyperlink w:anchor="XLIFE_H13_L1">
              <w:r>
                <w:rPr>
                  <w:color w:val="245478"/>
                </w:rPr>
                <w:t>初九</w:t>
              </w:r>
            </w:hyperlink>
            <w:r>
              <w:t xml:space="preserve">  </w:t>
            </w:r>
            <w:hyperlink w:anchor="XLIFE_H13_L2">
              <w:r>
                <w:rPr>
                  <w:color w:val="245478"/>
                </w:rPr>
                <w:t>六二</w:t>
              </w:r>
            </w:hyperlink>
            <w:r>
              <w:t xml:space="preserve">  </w:t>
            </w:r>
            <w:hyperlink w:anchor="XLIFE_H13_L3">
              <w:r>
                <w:rPr>
                  <w:color w:val="245478"/>
                </w:rPr>
                <w:t>九三</w:t>
              </w:r>
            </w:hyperlink>
            <w:r>
              <w:t xml:space="preserve">  </w:t>
            </w:r>
            <w:hyperlink w:anchor="XLIFE_H13_L4">
              <w:r>
                <w:rPr>
                  <w:color w:val="245478"/>
                </w:rPr>
                <w:t>九四</w:t>
              </w:r>
            </w:hyperlink>
            <w:r>
              <w:t xml:space="preserve">  </w:t>
            </w:r>
            <w:hyperlink w:anchor="XLIFE_H13_L5">
              <w:r>
                <w:rPr>
                  <w:color w:val="245478"/>
                </w:rPr>
                <w:t>九五</w:t>
              </w:r>
            </w:hyperlink>
            <w:r>
              <w:t xml:space="preserve">  </w:t>
            </w:r>
            <w:hyperlink w:anchor="XLIFE_H13_L6">
              <w:r>
                <w:rPr>
                  <w:color w:val="245478"/>
                </w:rPr>
                <w:t>上九</w:t>
              </w:r>
            </w:hyperlink>
          </w:p>
        </w:tc>
      </w:tr>
      <w:tr w:rsidR="0002775E" w14:paraId="6E8F4B57"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1987A5" w14:textId="77777777" w:rsidR="0002775E" w:rsidRDefault="00000000">
            <w:r>
              <w:t>14 大有</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75B435" w14:textId="77777777" w:rsidR="0002775E" w:rsidRDefault="0002775E">
            <w:pPr>
              <w:spacing w:after="20" w:line="264" w:lineRule="auto"/>
            </w:pPr>
            <w:hyperlink w:anchor="XLIFE_H14_L1">
              <w:r>
                <w:rPr>
                  <w:color w:val="245478"/>
                </w:rPr>
                <w:t>初九</w:t>
              </w:r>
            </w:hyperlink>
            <w:r>
              <w:t xml:space="preserve">  </w:t>
            </w:r>
            <w:hyperlink w:anchor="XLIFE_H14_L2">
              <w:r>
                <w:rPr>
                  <w:color w:val="245478"/>
                </w:rPr>
                <w:t>九二</w:t>
              </w:r>
            </w:hyperlink>
            <w:r>
              <w:t xml:space="preserve">  </w:t>
            </w:r>
            <w:hyperlink w:anchor="XLIFE_H14_L3">
              <w:r>
                <w:rPr>
                  <w:color w:val="245478"/>
                </w:rPr>
                <w:t>九三</w:t>
              </w:r>
            </w:hyperlink>
            <w:r>
              <w:t xml:space="preserve">  </w:t>
            </w:r>
            <w:hyperlink w:anchor="XLIFE_H14_L4">
              <w:r>
                <w:rPr>
                  <w:color w:val="245478"/>
                </w:rPr>
                <w:t>九四</w:t>
              </w:r>
            </w:hyperlink>
            <w:r>
              <w:t xml:space="preserve">  </w:t>
            </w:r>
            <w:hyperlink w:anchor="XLIFE_H14_L5">
              <w:r>
                <w:rPr>
                  <w:color w:val="245478"/>
                </w:rPr>
                <w:t>六五</w:t>
              </w:r>
            </w:hyperlink>
            <w:r>
              <w:t xml:space="preserve">  </w:t>
            </w:r>
            <w:hyperlink w:anchor="XLIFE_H14_L6">
              <w:r>
                <w:rPr>
                  <w:color w:val="245478"/>
                </w:rPr>
                <w:t>上九</w:t>
              </w:r>
            </w:hyperlink>
          </w:p>
        </w:tc>
      </w:tr>
      <w:tr w:rsidR="0002775E" w14:paraId="27F0E36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4A2CA3" w14:textId="77777777" w:rsidR="0002775E" w:rsidRDefault="00000000">
            <w:r>
              <w:t>15 谦</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9F2F92" w14:textId="77777777" w:rsidR="0002775E" w:rsidRDefault="0002775E">
            <w:pPr>
              <w:spacing w:after="20" w:line="264" w:lineRule="auto"/>
            </w:pPr>
            <w:hyperlink w:anchor="XLIFE_H15_L1">
              <w:r>
                <w:rPr>
                  <w:color w:val="245478"/>
                </w:rPr>
                <w:t>初六</w:t>
              </w:r>
            </w:hyperlink>
            <w:r>
              <w:t xml:space="preserve">  </w:t>
            </w:r>
            <w:hyperlink w:anchor="XLIFE_H15_L2">
              <w:r>
                <w:rPr>
                  <w:color w:val="245478"/>
                </w:rPr>
                <w:t>六二</w:t>
              </w:r>
            </w:hyperlink>
            <w:r>
              <w:t xml:space="preserve">  </w:t>
            </w:r>
            <w:hyperlink w:anchor="XLIFE_H15_L3">
              <w:r>
                <w:rPr>
                  <w:color w:val="245478"/>
                </w:rPr>
                <w:t>九三</w:t>
              </w:r>
            </w:hyperlink>
            <w:r>
              <w:t xml:space="preserve">  </w:t>
            </w:r>
            <w:hyperlink w:anchor="XLIFE_H15_L4">
              <w:r>
                <w:rPr>
                  <w:color w:val="245478"/>
                </w:rPr>
                <w:t>六四</w:t>
              </w:r>
            </w:hyperlink>
            <w:r>
              <w:t xml:space="preserve">  </w:t>
            </w:r>
            <w:hyperlink w:anchor="XLIFE_H15_L5">
              <w:r>
                <w:rPr>
                  <w:color w:val="245478"/>
                </w:rPr>
                <w:t>六五</w:t>
              </w:r>
            </w:hyperlink>
            <w:r>
              <w:t xml:space="preserve">  </w:t>
            </w:r>
            <w:hyperlink w:anchor="XLIFE_H15_L6">
              <w:r>
                <w:rPr>
                  <w:color w:val="245478"/>
                </w:rPr>
                <w:t>上六</w:t>
              </w:r>
            </w:hyperlink>
          </w:p>
        </w:tc>
      </w:tr>
      <w:tr w:rsidR="0002775E" w14:paraId="2DB9F33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4FFD4B" w14:textId="77777777" w:rsidR="0002775E" w:rsidRDefault="00000000">
            <w:r>
              <w:t>16 豫</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B50628" w14:textId="77777777" w:rsidR="0002775E" w:rsidRDefault="0002775E">
            <w:pPr>
              <w:spacing w:after="20" w:line="264" w:lineRule="auto"/>
            </w:pPr>
            <w:hyperlink w:anchor="XLIFE_H16_L1">
              <w:r>
                <w:rPr>
                  <w:color w:val="245478"/>
                </w:rPr>
                <w:t>初六</w:t>
              </w:r>
            </w:hyperlink>
            <w:r>
              <w:t xml:space="preserve">  </w:t>
            </w:r>
            <w:hyperlink w:anchor="XLIFE_H16_L2">
              <w:r>
                <w:rPr>
                  <w:color w:val="245478"/>
                </w:rPr>
                <w:t>六二</w:t>
              </w:r>
            </w:hyperlink>
            <w:r>
              <w:t xml:space="preserve">  </w:t>
            </w:r>
            <w:hyperlink w:anchor="XLIFE_H16_L3">
              <w:r>
                <w:rPr>
                  <w:color w:val="245478"/>
                </w:rPr>
                <w:t>六三</w:t>
              </w:r>
            </w:hyperlink>
            <w:r>
              <w:t xml:space="preserve">  </w:t>
            </w:r>
            <w:hyperlink w:anchor="XLIFE_H16_L4">
              <w:r>
                <w:rPr>
                  <w:color w:val="245478"/>
                </w:rPr>
                <w:t>九四</w:t>
              </w:r>
            </w:hyperlink>
            <w:r>
              <w:t xml:space="preserve">  </w:t>
            </w:r>
            <w:hyperlink w:anchor="XLIFE_H16_L5">
              <w:r>
                <w:rPr>
                  <w:color w:val="245478"/>
                </w:rPr>
                <w:t>六五</w:t>
              </w:r>
            </w:hyperlink>
            <w:r>
              <w:t xml:space="preserve">  </w:t>
            </w:r>
            <w:hyperlink w:anchor="XLIFE_H16_L6">
              <w:r>
                <w:rPr>
                  <w:color w:val="245478"/>
                </w:rPr>
                <w:t>上六</w:t>
              </w:r>
            </w:hyperlink>
          </w:p>
        </w:tc>
      </w:tr>
    </w:tbl>
    <w:p w14:paraId="51B35D4A" w14:textId="77777777" w:rsidR="0002775E" w:rsidRDefault="00000000">
      <w:pPr>
        <w:pStyle w:val="1"/>
        <w:pageBreakBefore/>
      </w:pPr>
      <w:r>
        <w:lastRenderedPageBreak/>
        <w:t>卦爻索引</w:t>
      </w:r>
      <w:r>
        <w:t xml:space="preserve"> 17</w:t>
      </w:r>
      <w:r>
        <w:t>至</w:t>
      </w:r>
      <w:r>
        <w:t>32</w:t>
      </w:r>
      <w:r>
        <w:t>卦</w:t>
      </w:r>
    </w:p>
    <w:tbl>
      <w:tblPr>
        <w:tblW w:w="0" w:type="auto"/>
        <w:jc w:val="center"/>
        <w:tblLayout w:type="fixed"/>
        <w:tblLook w:val="04A0" w:firstRow="1" w:lastRow="0" w:firstColumn="1" w:lastColumn="0" w:noHBand="0" w:noVBand="1"/>
      </w:tblPr>
      <w:tblGrid>
        <w:gridCol w:w="1656"/>
        <w:gridCol w:w="8626"/>
      </w:tblGrid>
      <w:tr w:rsidR="0002775E" w14:paraId="104C5CCC"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0ECC74" w14:textId="77777777" w:rsidR="0002775E" w:rsidRDefault="00000000">
            <w:pPr>
              <w:spacing w:after="20" w:line="264" w:lineRule="auto"/>
            </w:pPr>
            <w:r>
              <w:rPr>
                <w:b/>
              </w:rPr>
              <w:t>卦序卦名</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7C65F8B" w14:textId="77777777" w:rsidR="0002775E" w:rsidRDefault="00000000">
            <w:pPr>
              <w:spacing w:after="20" w:line="264" w:lineRule="auto"/>
            </w:pPr>
            <w:r>
              <w:rPr>
                <w:b/>
              </w:rPr>
              <w:t>六爻连结</w:t>
            </w:r>
          </w:p>
        </w:tc>
      </w:tr>
      <w:tr w:rsidR="0002775E" w14:paraId="474381C6"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90B6FB" w14:textId="77777777" w:rsidR="0002775E" w:rsidRDefault="00000000">
            <w:r>
              <w:t>17 随</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C88FDA" w14:textId="77777777" w:rsidR="0002775E" w:rsidRDefault="0002775E">
            <w:pPr>
              <w:spacing w:after="20" w:line="264" w:lineRule="auto"/>
            </w:pPr>
            <w:hyperlink w:anchor="XLIFE_H17_L1">
              <w:r>
                <w:rPr>
                  <w:color w:val="245478"/>
                </w:rPr>
                <w:t>初九</w:t>
              </w:r>
            </w:hyperlink>
            <w:r>
              <w:t xml:space="preserve">  </w:t>
            </w:r>
            <w:hyperlink w:anchor="XLIFE_H17_L2">
              <w:r>
                <w:rPr>
                  <w:color w:val="245478"/>
                </w:rPr>
                <w:t>六二</w:t>
              </w:r>
            </w:hyperlink>
            <w:r>
              <w:t xml:space="preserve">  </w:t>
            </w:r>
            <w:hyperlink w:anchor="XLIFE_H17_L3">
              <w:r>
                <w:rPr>
                  <w:color w:val="245478"/>
                </w:rPr>
                <w:t>六三</w:t>
              </w:r>
            </w:hyperlink>
            <w:r>
              <w:t xml:space="preserve">  </w:t>
            </w:r>
            <w:hyperlink w:anchor="XLIFE_H17_L4">
              <w:r>
                <w:rPr>
                  <w:color w:val="245478"/>
                </w:rPr>
                <w:t>九四</w:t>
              </w:r>
            </w:hyperlink>
            <w:r>
              <w:t xml:space="preserve">  </w:t>
            </w:r>
            <w:hyperlink w:anchor="XLIFE_H17_L5">
              <w:r>
                <w:rPr>
                  <w:color w:val="245478"/>
                </w:rPr>
                <w:t>九五</w:t>
              </w:r>
            </w:hyperlink>
            <w:r>
              <w:t xml:space="preserve">  </w:t>
            </w:r>
            <w:hyperlink w:anchor="XLIFE_H17_L6">
              <w:r>
                <w:rPr>
                  <w:color w:val="245478"/>
                </w:rPr>
                <w:t>上六</w:t>
              </w:r>
            </w:hyperlink>
          </w:p>
        </w:tc>
      </w:tr>
      <w:tr w:rsidR="0002775E" w14:paraId="7871562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D67222" w14:textId="77777777" w:rsidR="0002775E" w:rsidRDefault="00000000">
            <w:r>
              <w:t>18 蛊</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E536BA" w14:textId="77777777" w:rsidR="0002775E" w:rsidRDefault="0002775E">
            <w:pPr>
              <w:spacing w:after="20" w:line="264" w:lineRule="auto"/>
            </w:pPr>
            <w:hyperlink w:anchor="XLIFE_H18_L1">
              <w:r>
                <w:rPr>
                  <w:color w:val="245478"/>
                </w:rPr>
                <w:t>初六</w:t>
              </w:r>
            </w:hyperlink>
            <w:r>
              <w:t xml:space="preserve">  </w:t>
            </w:r>
            <w:hyperlink w:anchor="XLIFE_H18_L2">
              <w:r>
                <w:rPr>
                  <w:color w:val="245478"/>
                </w:rPr>
                <w:t>九二</w:t>
              </w:r>
            </w:hyperlink>
            <w:r>
              <w:t xml:space="preserve">  </w:t>
            </w:r>
            <w:hyperlink w:anchor="XLIFE_H18_L3">
              <w:r>
                <w:rPr>
                  <w:color w:val="245478"/>
                </w:rPr>
                <w:t>九三</w:t>
              </w:r>
            </w:hyperlink>
            <w:r>
              <w:t xml:space="preserve">  </w:t>
            </w:r>
            <w:hyperlink w:anchor="XLIFE_H18_L4">
              <w:r>
                <w:rPr>
                  <w:color w:val="245478"/>
                </w:rPr>
                <w:t>六四</w:t>
              </w:r>
            </w:hyperlink>
            <w:r>
              <w:t xml:space="preserve">  </w:t>
            </w:r>
            <w:hyperlink w:anchor="XLIFE_H18_L5">
              <w:r>
                <w:rPr>
                  <w:color w:val="245478"/>
                </w:rPr>
                <w:t>六五</w:t>
              </w:r>
            </w:hyperlink>
            <w:r>
              <w:t xml:space="preserve">  </w:t>
            </w:r>
            <w:hyperlink w:anchor="XLIFE_H18_L6">
              <w:r>
                <w:rPr>
                  <w:color w:val="245478"/>
                </w:rPr>
                <w:t>上九</w:t>
              </w:r>
            </w:hyperlink>
          </w:p>
        </w:tc>
      </w:tr>
      <w:tr w:rsidR="0002775E" w14:paraId="7C2A851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024B04" w14:textId="77777777" w:rsidR="0002775E" w:rsidRDefault="00000000">
            <w:r>
              <w:t>19 临</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04AB41" w14:textId="77777777" w:rsidR="0002775E" w:rsidRDefault="0002775E">
            <w:pPr>
              <w:spacing w:after="20" w:line="264" w:lineRule="auto"/>
            </w:pPr>
            <w:hyperlink w:anchor="XLIFE_H19_L1">
              <w:r>
                <w:rPr>
                  <w:color w:val="245478"/>
                </w:rPr>
                <w:t>初九</w:t>
              </w:r>
            </w:hyperlink>
            <w:r>
              <w:t xml:space="preserve">  </w:t>
            </w:r>
            <w:hyperlink w:anchor="XLIFE_H19_L2">
              <w:r>
                <w:rPr>
                  <w:color w:val="245478"/>
                </w:rPr>
                <w:t>九二</w:t>
              </w:r>
            </w:hyperlink>
            <w:r>
              <w:t xml:space="preserve">  </w:t>
            </w:r>
            <w:hyperlink w:anchor="XLIFE_H19_L3">
              <w:r>
                <w:rPr>
                  <w:color w:val="245478"/>
                </w:rPr>
                <w:t>六三</w:t>
              </w:r>
            </w:hyperlink>
            <w:r>
              <w:t xml:space="preserve">  </w:t>
            </w:r>
            <w:hyperlink w:anchor="XLIFE_H19_L4">
              <w:r>
                <w:rPr>
                  <w:color w:val="245478"/>
                </w:rPr>
                <w:t>六四</w:t>
              </w:r>
            </w:hyperlink>
            <w:r>
              <w:t xml:space="preserve">  </w:t>
            </w:r>
            <w:hyperlink w:anchor="XLIFE_H19_L5">
              <w:r>
                <w:rPr>
                  <w:color w:val="245478"/>
                </w:rPr>
                <w:t>六五</w:t>
              </w:r>
            </w:hyperlink>
            <w:r>
              <w:t xml:space="preserve">  </w:t>
            </w:r>
            <w:hyperlink w:anchor="XLIFE_H19_L6">
              <w:r>
                <w:rPr>
                  <w:color w:val="245478"/>
                </w:rPr>
                <w:t>上六</w:t>
              </w:r>
            </w:hyperlink>
          </w:p>
        </w:tc>
      </w:tr>
      <w:tr w:rsidR="0002775E" w14:paraId="75B9D61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40070B" w14:textId="77777777" w:rsidR="0002775E" w:rsidRDefault="00000000">
            <w:r>
              <w:t>20 观</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5ADC14" w14:textId="77777777" w:rsidR="0002775E" w:rsidRDefault="0002775E">
            <w:pPr>
              <w:spacing w:after="20" w:line="264" w:lineRule="auto"/>
            </w:pPr>
            <w:hyperlink w:anchor="XLIFE_H20_L1">
              <w:r>
                <w:rPr>
                  <w:color w:val="245478"/>
                </w:rPr>
                <w:t>初六</w:t>
              </w:r>
            </w:hyperlink>
            <w:r>
              <w:t xml:space="preserve">  </w:t>
            </w:r>
            <w:hyperlink w:anchor="XLIFE_H20_L2">
              <w:r>
                <w:rPr>
                  <w:color w:val="245478"/>
                </w:rPr>
                <w:t>六二</w:t>
              </w:r>
            </w:hyperlink>
            <w:r>
              <w:t xml:space="preserve">  </w:t>
            </w:r>
            <w:hyperlink w:anchor="XLIFE_H20_L3">
              <w:r>
                <w:rPr>
                  <w:color w:val="245478"/>
                </w:rPr>
                <w:t>六三</w:t>
              </w:r>
            </w:hyperlink>
            <w:r>
              <w:t xml:space="preserve">  </w:t>
            </w:r>
            <w:hyperlink w:anchor="XLIFE_H20_L4">
              <w:r>
                <w:rPr>
                  <w:color w:val="245478"/>
                </w:rPr>
                <w:t>六四</w:t>
              </w:r>
            </w:hyperlink>
            <w:r>
              <w:t xml:space="preserve">  </w:t>
            </w:r>
            <w:hyperlink w:anchor="XLIFE_H20_L5">
              <w:r>
                <w:rPr>
                  <w:color w:val="245478"/>
                </w:rPr>
                <w:t>九五</w:t>
              </w:r>
            </w:hyperlink>
            <w:r>
              <w:t xml:space="preserve">  </w:t>
            </w:r>
            <w:hyperlink w:anchor="XLIFE_H20_L6">
              <w:r>
                <w:rPr>
                  <w:color w:val="245478"/>
                </w:rPr>
                <w:t>上九</w:t>
              </w:r>
            </w:hyperlink>
          </w:p>
        </w:tc>
      </w:tr>
      <w:tr w:rsidR="0002775E" w14:paraId="6ABA2B1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57F11F" w14:textId="77777777" w:rsidR="0002775E" w:rsidRDefault="00000000">
            <w:r>
              <w:t>21 噬嗑</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CA2354" w14:textId="77777777" w:rsidR="0002775E" w:rsidRDefault="0002775E">
            <w:pPr>
              <w:spacing w:after="20" w:line="264" w:lineRule="auto"/>
            </w:pPr>
            <w:hyperlink w:anchor="XLIFE_H21_L1">
              <w:r>
                <w:rPr>
                  <w:color w:val="245478"/>
                </w:rPr>
                <w:t>初九</w:t>
              </w:r>
            </w:hyperlink>
            <w:r>
              <w:t xml:space="preserve">  </w:t>
            </w:r>
            <w:hyperlink w:anchor="XLIFE_H21_L2">
              <w:r>
                <w:rPr>
                  <w:color w:val="245478"/>
                </w:rPr>
                <w:t>六二</w:t>
              </w:r>
            </w:hyperlink>
            <w:r>
              <w:t xml:space="preserve">  </w:t>
            </w:r>
            <w:hyperlink w:anchor="XLIFE_H21_L3">
              <w:r>
                <w:rPr>
                  <w:color w:val="245478"/>
                </w:rPr>
                <w:t>六三</w:t>
              </w:r>
            </w:hyperlink>
            <w:r>
              <w:t xml:space="preserve">  </w:t>
            </w:r>
            <w:hyperlink w:anchor="XLIFE_H21_L4">
              <w:r>
                <w:rPr>
                  <w:color w:val="245478"/>
                </w:rPr>
                <w:t>九四</w:t>
              </w:r>
            </w:hyperlink>
            <w:r>
              <w:t xml:space="preserve">  </w:t>
            </w:r>
            <w:hyperlink w:anchor="XLIFE_H21_L5">
              <w:r>
                <w:rPr>
                  <w:color w:val="245478"/>
                </w:rPr>
                <w:t>六五</w:t>
              </w:r>
            </w:hyperlink>
            <w:r>
              <w:t xml:space="preserve">  </w:t>
            </w:r>
            <w:hyperlink w:anchor="XLIFE_H21_L6">
              <w:r>
                <w:rPr>
                  <w:color w:val="245478"/>
                </w:rPr>
                <w:t>上九</w:t>
              </w:r>
            </w:hyperlink>
          </w:p>
        </w:tc>
      </w:tr>
      <w:tr w:rsidR="0002775E" w14:paraId="3377C285"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145945" w14:textId="77777777" w:rsidR="0002775E" w:rsidRDefault="00000000">
            <w:r>
              <w:t>22 贲</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B150DB" w14:textId="77777777" w:rsidR="0002775E" w:rsidRDefault="0002775E">
            <w:pPr>
              <w:spacing w:after="20" w:line="264" w:lineRule="auto"/>
            </w:pPr>
            <w:hyperlink w:anchor="XLIFE_H22_L1">
              <w:r>
                <w:rPr>
                  <w:color w:val="245478"/>
                </w:rPr>
                <w:t>初九</w:t>
              </w:r>
            </w:hyperlink>
            <w:r>
              <w:t xml:space="preserve">  </w:t>
            </w:r>
            <w:hyperlink w:anchor="XLIFE_H22_L2">
              <w:r>
                <w:rPr>
                  <w:color w:val="245478"/>
                </w:rPr>
                <w:t>六二</w:t>
              </w:r>
            </w:hyperlink>
            <w:r>
              <w:t xml:space="preserve">  </w:t>
            </w:r>
            <w:hyperlink w:anchor="XLIFE_H22_L3">
              <w:r>
                <w:rPr>
                  <w:color w:val="245478"/>
                </w:rPr>
                <w:t>九三</w:t>
              </w:r>
            </w:hyperlink>
            <w:r>
              <w:t xml:space="preserve">  </w:t>
            </w:r>
            <w:hyperlink w:anchor="XLIFE_H22_L4">
              <w:r>
                <w:rPr>
                  <w:color w:val="245478"/>
                </w:rPr>
                <w:t>六四</w:t>
              </w:r>
            </w:hyperlink>
            <w:r>
              <w:t xml:space="preserve">  </w:t>
            </w:r>
            <w:hyperlink w:anchor="XLIFE_H22_L5">
              <w:r>
                <w:rPr>
                  <w:color w:val="245478"/>
                </w:rPr>
                <w:t>六五</w:t>
              </w:r>
            </w:hyperlink>
            <w:r>
              <w:t xml:space="preserve">  </w:t>
            </w:r>
            <w:hyperlink w:anchor="XLIFE_H22_L6">
              <w:r>
                <w:rPr>
                  <w:color w:val="245478"/>
                </w:rPr>
                <w:t>上九</w:t>
              </w:r>
            </w:hyperlink>
          </w:p>
        </w:tc>
      </w:tr>
      <w:tr w:rsidR="0002775E" w14:paraId="16C0544B"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6E3472" w14:textId="77777777" w:rsidR="0002775E" w:rsidRDefault="00000000">
            <w:r>
              <w:t>23 剥</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DEC1DE" w14:textId="77777777" w:rsidR="0002775E" w:rsidRDefault="0002775E">
            <w:pPr>
              <w:spacing w:after="20" w:line="264" w:lineRule="auto"/>
            </w:pPr>
            <w:hyperlink w:anchor="XLIFE_H23_L1">
              <w:r>
                <w:rPr>
                  <w:color w:val="245478"/>
                </w:rPr>
                <w:t>初六</w:t>
              </w:r>
            </w:hyperlink>
            <w:r>
              <w:t xml:space="preserve">  </w:t>
            </w:r>
            <w:hyperlink w:anchor="XLIFE_H23_L2">
              <w:r>
                <w:rPr>
                  <w:color w:val="245478"/>
                </w:rPr>
                <w:t>六二</w:t>
              </w:r>
            </w:hyperlink>
            <w:r>
              <w:t xml:space="preserve">  </w:t>
            </w:r>
            <w:hyperlink w:anchor="XLIFE_H23_L3">
              <w:r>
                <w:rPr>
                  <w:color w:val="245478"/>
                </w:rPr>
                <w:t>六三</w:t>
              </w:r>
            </w:hyperlink>
            <w:r>
              <w:t xml:space="preserve">  </w:t>
            </w:r>
            <w:hyperlink w:anchor="XLIFE_H23_L4">
              <w:r>
                <w:rPr>
                  <w:color w:val="245478"/>
                </w:rPr>
                <w:t>六四</w:t>
              </w:r>
            </w:hyperlink>
            <w:r>
              <w:t xml:space="preserve">  </w:t>
            </w:r>
            <w:hyperlink w:anchor="XLIFE_H23_L5">
              <w:r>
                <w:rPr>
                  <w:color w:val="245478"/>
                </w:rPr>
                <w:t>六五</w:t>
              </w:r>
            </w:hyperlink>
            <w:r>
              <w:t xml:space="preserve">  </w:t>
            </w:r>
            <w:hyperlink w:anchor="XLIFE_H23_L6">
              <w:r>
                <w:rPr>
                  <w:color w:val="245478"/>
                </w:rPr>
                <w:t>上九</w:t>
              </w:r>
            </w:hyperlink>
          </w:p>
        </w:tc>
      </w:tr>
      <w:tr w:rsidR="0002775E" w14:paraId="1E1AC02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6E7146" w14:textId="77777777" w:rsidR="0002775E" w:rsidRDefault="00000000">
            <w:r>
              <w:t>24 复</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FC74D5" w14:textId="77777777" w:rsidR="0002775E" w:rsidRDefault="0002775E">
            <w:pPr>
              <w:spacing w:after="20" w:line="264" w:lineRule="auto"/>
            </w:pPr>
            <w:hyperlink w:anchor="XLIFE_H24_L1">
              <w:r>
                <w:rPr>
                  <w:color w:val="245478"/>
                </w:rPr>
                <w:t>初九</w:t>
              </w:r>
            </w:hyperlink>
            <w:r>
              <w:t xml:space="preserve">  </w:t>
            </w:r>
            <w:hyperlink w:anchor="XLIFE_H24_L2">
              <w:r>
                <w:rPr>
                  <w:color w:val="245478"/>
                </w:rPr>
                <w:t>六二</w:t>
              </w:r>
            </w:hyperlink>
            <w:r>
              <w:t xml:space="preserve">  </w:t>
            </w:r>
            <w:hyperlink w:anchor="XLIFE_H24_L3">
              <w:r>
                <w:rPr>
                  <w:color w:val="245478"/>
                </w:rPr>
                <w:t>六三</w:t>
              </w:r>
            </w:hyperlink>
            <w:r>
              <w:t xml:space="preserve">  </w:t>
            </w:r>
            <w:hyperlink w:anchor="XLIFE_H24_L4">
              <w:r>
                <w:rPr>
                  <w:color w:val="245478"/>
                </w:rPr>
                <w:t>六四</w:t>
              </w:r>
            </w:hyperlink>
            <w:r>
              <w:t xml:space="preserve">  </w:t>
            </w:r>
            <w:hyperlink w:anchor="XLIFE_H24_L5">
              <w:r>
                <w:rPr>
                  <w:color w:val="245478"/>
                </w:rPr>
                <w:t>六五</w:t>
              </w:r>
            </w:hyperlink>
            <w:r>
              <w:t xml:space="preserve">  </w:t>
            </w:r>
            <w:hyperlink w:anchor="XLIFE_H24_L6">
              <w:r>
                <w:rPr>
                  <w:color w:val="245478"/>
                </w:rPr>
                <w:t>上六</w:t>
              </w:r>
            </w:hyperlink>
          </w:p>
        </w:tc>
      </w:tr>
      <w:tr w:rsidR="0002775E" w14:paraId="3CB3DA95"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4AA1E4" w14:textId="77777777" w:rsidR="0002775E" w:rsidRDefault="00000000">
            <w:r>
              <w:t>25 无妄</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3155C2" w14:textId="77777777" w:rsidR="0002775E" w:rsidRDefault="0002775E">
            <w:pPr>
              <w:spacing w:after="20" w:line="264" w:lineRule="auto"/>
            </w:pPr>
            <w:hyperlink w:anchor="XLIFE_H25_L1">
              <w:r>
                <w:rPr>
                  <w:color w:val="245478"/>
                </w:rPr>
                <w:t>初九</w:t>
              </w:r>
            </w:hyperlink>
            <w:r>
              <w:t xml:space="preserve">  </w:t>
            </w:r>
            <w:hyperlink w:anchor="XLIFE_H25_L2">
              <w:r>
                <w:rPr>
                  <w:color w:val="245478"/>
                </w:rPr>
                <w:t>六二</w:t>
              </w:r>
            </w:hyperlink>
            <w:r>
              <w:t xml:space="preserve">  </w:t>
            </w:r>
            <w:hyperlink w:anchor="XLIFE_H25_L3">
              <w:r>
                <w:rPr>
                  <w:color w:val="245478"/>
                </w:rPr>
                <w:t>六三</w:t>
              </w:r>
            </w:hyperlink>
            <w:r>
              <w:t xml:space="preserve">  </w:t>
            </w:r>
            <w:hyperlink w:anchor="XLIFE_H25_L4">
              <w:r>
                <w:rPr>
                  <w:color w:val="245478"/>
                </w:rPr>
                <w:t>九四</w:t>
              </w:r>
            </w:hyperlink>
            <w:r>
              <w:t xml:space="preserve">  </w:t>
            </w:r>
            <w:hyperlink w:anchor="XLIFE_H25_L5">
              <w:r>
                <w:rPr>
                  <w:color w:val="245478"/>
                </w:rPr>
                <w:t>九五</w:t>
              </w:r>
            </w:hyperlink>
            <w:r>
              <w:t xml:space="preserve">  </w:t>
            </w:r>
            <w:hyperlink w:anchor="XLIFE_H25_L6">
              <w:r>
                <w:rPr>
                  <w:color w:val="245478"/>
                </w:rPr>
                <w:t>上九</w:t>
              </w:r>
            </w:hyperlink>
          </w:p>
        </w:tc>
      </w:tr>
      <w:tr w:rsidR="0002775E" w14:paraId="0A0EF682"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D54E35" w14:textId="77777777" w:rsidR="0002775E" w:rsidRDefault="00000000">
            <w:r>
              <w:t>26 大畜</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263D6A" w14:textId="77777777" w:rsidR="0002775E" w:rsidRDefault="0002775E">
            <w:pPr>
              <w:spacing w:after="20" w:line="264" w:lineRule="auto"/>
            </w:pPr>
            <w:hyperlink w:anchor="XLIFE_H26_L1">
              <w:r>
                <w:rPr>
                  <w:color w:val="245478"/>
                </w:rPr>
                <w:t>初九</w:t>
              </w:r>
            </w:hyperlink>
            <w:r>
              <w:t xml:space="preserve">  </w:t>
            </w:r>
            <w:hyperlink w:anchor="XLIFE_H26_L2">
              <w:r>
                <w:rPr>
                  <w:color w:val="245478"/>
                </w:rPr>
                <w:t>九二</w:t>
              </w:r>
            </w:hyperlink>
            <w:r>
              <w:t xml:space="preserve">  </w:t>
            </w:r>
            <w:hyperlink w:anchor="XLIFE_H26_L3">
              <w:r>
                <w:rPr>
                  <w:color w:val="245478"/>
                </w:rPr>
                <w:t>九三</w:t>
              </w:r>
            </w:hyperlink>
            <w:r>
              <w:t xml:space="preserve">  </w:t>
            </w:r>
            <w:hyperlink w:anchor="XLIFE_H26_L4">
              <w:r>
                <w:rPr>
                  <w:color w:val="245478"/>
                </w:rPr>
                <w:t>六四</w:t>
              </w:r>
            </w:hyperlink>
            <w:r>
              <w:t xml:space="preserve">  </w:t>
            </w:r>
            <w:hyperlink w:anchor="XLIFE_H26_L5">
              <w:r>
                <w:rPr>
                  <w:color w:val="245478"/>
                </w:rPr>
                <w:t>六五</w:t>
              </w:r>
            </w:hyperlink>
            <w:r>
              <w:t xml:space="preserve">  </w:t>
            </w:r>
            <w:hyperlink w:anchor="XLIFE_H26_L6">
              <w:r>
                <w:rPr>
                  <w:color w:val="245478"/>
                </w:rPr>
                <w:t>上九</w:t>
              </w:r>
            </w:hyperlink>
          </w:p>
        </w:tc>
      </w:tr>
      <w:tr w:rsidR="0002775E" w14:paraId="5343FCE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139B63" w14:textId="77777777" w:rsidR="0002775E" w:rsidRDefault="00000000">
            <w:r>
              <w:t>27 颐</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3D0DB7" w14:textId="77777777" w:rsidR="0002775E" w:rsidRDefault="0002775E">
            <w:pPr>
              <w:spacing w:after="20" w:line="264" w:lineRule="auto"/>
            </w:pPr>
            <w:hyperlink w:anchor="XLIFE_H27_L1">
              <w:r>
                <w:rPr>
                  <w:color w:val="245478"/>
                </w:rPr>
                <w:t>初九</w:t>
              </w:r>
            </w:hyperlink>
            <w:r>
              <w:t xml:space="preserve">  </w:t>
            </w:r>
            <w:hyperlink w:anchor="XLIFE_H27_L2">
              <w:r>
                <w:rPr>
                  <w:color w:val="245478"/>
                </w:rPr>
                <w:t>六二</w:t>
              </w:r>
            </w:hyperlink>
            <w:r>
              <w:t xml:space="preserve">  </w:t>
            </w:r>
            <w:hyperlink w:anchor="XLIFE_H27_L3">
              <w:r>
                <w:rPr>
                  <w:color w:val="245478"/>
                </w:rPr>
                <w:t>六三</w:t>
              </w:r>
            </w:hyperlink>
            <w:r>
              <w:t xml:space="preserve">  </w:t>
            </w:r>
            <w:hyperlink w:anchor="XLIFE_H27_L4">
              <w:r>
                <w:rPr>
                  <w:color w:val="245478"/>
                </w:rPr>
                <w:t>六四</w:t>
              </w:r>
            </w:hyperlink>
            <w:r>
              <w:t xml:space="preserve">  </w:t>
            </w:r>
            <w:hyperlink w:anchor="XLIFE_H27_L5">
              <w:r>
                <w:rPr>
                  <w:color w:val="245478"/>
                </w:rPr>
                <w:t>六五</w:t>
              </w:r>
            </w:hyperlink>
            <w:r>
              <w:t xml:space="preserve">  </w:t>
            </w:r>
            <w:hyperlink w:anchor="XLIFE_H27_L6">
              <w:r>
                <w:rPr>
                  <w:color w:val="245478"/>
                </w:rPr>
                <w:t>上九</w:t>
              </w:r>
            </w:hyperlink>
          </w:p>
        </w:tc>
      </w:tr>
      <w:tr w:rsidR="0002775E" w14:paraId="750541C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4AC299" w14:textId="77777777" w:rsidR="0002775E" w:rsidRDefault="00000000">
            <w:r>
              <w:t>28 大过</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1851C2" w14:textId="77777777" w:rsidR="0002775E" w:rsidRDefault="0002775E">
            <w:pPr>
              <w:spacing w:after="20" w:line="264" w:lineRule="auto"/>
            </w:pPr>
            <w:hyperlink w:anchor="XLIFE_H28_L1">
              <w:r>
                <w:rPr>
                  <w:color w:val="245478"/>
                </w:rPr>
                <w:t>初六</w:t>
              </w:r>
            </w:hyperlink>
            <w:r>
              <w:t xml:space="preserve">  </w:t>
            </w:r>
            <w:hyperlink w:anchor="XLIFE_H28_L2">
              <w:r>
                <w:rPr>
                  <w:color w:val="245478"/>
                </w:rPr>
                <w:t>九二</w:t>
              </w:r>
            </w:hyperlink>
            <w:r>
              <w:t xml:space="preserve">  </w:t>
            </w:r>
            <w:hyperlink w:anchor="XLIFE_H28_L3">
              <w:r>
                <w:rPr>
                  <w:color w:val="245478"/>
                </w:rPr>
                <w:t>九三</w:t>
              </w:r>
            </w:hyperlink>
            <w:r>
              <w:t xml:space="preserve">  </w:t>
            </w:r>
            <w:hyperlink w:anchor="XLIFE_H28_L4">
              <w:r>
                <w:rPr>
                  <w:color w:val="245478"/>
                </w:rPr>
                <w:t>九四</w:t>
              </w:r>
            </w:hyperlink>
            <w:r>
              <w:t xml:space="preserve">  </w:t>
            </w:r>
            <w:hyperlink w:anchor="XLIFE_H28_L5">
              <w:r>
                <w:rPr>
                  <w:color w:val="245478"/>
                </w:rPr>
                <w:t>九五</w:t>
              </w:r>
            </w:hyperlink>
            <w:r>
              <w:t xml:space="preserve">  </w:t>
            </w:r>
            <w:hyperlink w:anchor="XLIFE_H28_L6">
              <w:r>
                <w:rPr>
                  <w:color w:val="245478"/>
                </w:rPr>
                <w:t>上六</w:t>
              </w:r>
            </w:hyperlink>
          </w:p>
        </w:tc>
      </w:tr>
      <w:tr w:rsidR="0002775E" w14:paraId="2B37E28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B9B2B4" w14:textId="77777777" w:rsidR="0002775E" w:rsidRDefault="00000000">
            <w:r>
              <w:t>29 坎</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0998CE" w14:textId="77777777" w:rsidR="0002775E" w:rsidRDefault="0002775E">
            <w:pPr>
              <w:spacing w:after="20" w:line="264" w:lineRule="auto"/>
            </w:pPr>
            <w:hyperlink w:anchor="XLIFE_H29_L1">
              <w:r>
                <w:rPr>
                  <w:color w:val="245478"/>
                </w:rPr>
                <w:t>初六</w:t>
              </w:r>
            </w:hyperlink>
            <w:r>
              <w:t xml:space="preserve">  </w:t>
            </w:r>
            <w:hyperlink w:anchor="XLIFE_H29_L2">
              <w:r>
                <w:rPr>
                  <w:color w:val="245478"/>
                </w:rPr>
                <w:t>九二</w:t>
              </w:r>
            </w:hyperlink>
            <w:r>
              <w:t xml:space="preserve">  </w:t>
            </w:r>
            <w:hyperlink w:anchor="XLIFE_H29_L3">
              <w:r>
                <w:rPr>
                  <w:color w:val="245478"/>
                </w:rPr>
                <w:t>六三</w:t>
              </w:r>
            </w:hyperlink>
            <w:r>
              <w:t xml:space="preserve">  </w:t>
            </w:r>
            <w:hyperlink w:anchor="XLIFE_H29_L4">
              <w:r>
                <w:rPr>
                  <w:color w:val="245478"/>
                </w:rPr>
                <w:t>六四</w:t>
              </w:r>
            </w:hyperlink>
            <w:r>
              <w:t xml:space="preserve">  </w:t>
            </w:r>
            <w:hyperlink w:anchor="XLIFE_H29_L5">
              <w:r>
                <w:rPr>
                  <w:color w:val="245478"/>
                </w:rPr>
                <w:t>九五</w:t>
              </w:r>
            </w:hyperlink>
            <w:r>
              <w:t xml:space="preserve">  </w:t>
            </w:r>
            <w:hyperlink w:anchor="XLIFE_H29_L6">
              <w:r>
                <w:rPr>
                  <w:color w:val="245478"/>
                </w:rPr>
                <w:t>上六</w:t>
              </w:r>
            </w:hyperlink>
          </w:p>
        </w:tc>
      </w:tr>
      <w:tr w:rsidR="0002775E" w14:paraId="6D8BE0A7"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F9A6F7" w14:textId="77777777" w:rsidR="0002775E" w:rsidRDefault="00000000">
            <w:r>
              <w:t>30 离</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871060" w14:textId="77777777" w:rsidR="0002775E" w:rsidRDefault="0002775E">
            <w:pPr>
              <w:spacing w:after="20" w:line="264" w:lineRule="auto"/>
            </w:pPr>
            <w:hyperlink w:anchor="XLIFE_H30_L1">
              <w:r>
                <w:rPr>
                  <w:color w:val="245478"/>
                </w:rPr>
                <w:t>初九</w:t>
              </w:r>
            </w:hyperlink>
            <w:r>
              <w:t xml:space="preserve">  </w:t>
            </w:r>
            <w:hyperlink w:anchor="XLIFE_H30_L2">
              <w:r>
                <w:rPr>
                  <w:color w:val="245478"/>
                </w:rPr>
                <w:t>六二</w:t>
              </w:r>
            </w:hyperlink>
            <w:r>
              <w:t xml:space="preserve">  </w:t>
            </w:r>
            <w:hyperlink w:anchor="XLIFE_H30_L3">
              <w:r>
                <w:rPr>
                  <w:color w:val="245478"/>
                </w:rPr>
                <w:t>九三</w:t>
              </w:r>
            </w:hyperlink>
            <w:r>
              <w:t xml:space="preserve">  </w:t>
            </w:r>
            <w:hyperlink w:anchor="XLIFE_H30_L4">
              <w:r>
                <w:rPr>
                  <w:color w:val="245478"/>
                </w:rPr>
                <w:t>九四</w:t>
              </w:r>
            </w:hyperlink>
            <w:r>
              <w:t xml:space="preserve">  </w:t>
            </w:r>
            <w:hyperlink w:anchor="XLIFE_H30_L5">
              <w:r>
                <w:rPr>
                  <w:color w:val="245478"/>
                </w:rPr>
                <w:t>六五</w:t>
              </w:r>
            </w:hyperlink>
            <w:r>
              <w:t xml:space="preserve">  </w:t>
            </w:r>
            <w:hyperlink w:anchor="XLIFE_H30_L6">
              <w:r>
                <w:rPr>
                  <w:color w:val="245478"/>
                </w:rPr>
                <w:t>上九</w:t>
              </w:r>
            </w:hyperlink>
          </w:p>
        </w:tc>
      </w:tr>
      <w:tr w:rsidR="0002775E" w14:paraId="5F6AFBB0"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366633" w14:textId="77777777" w:rsidR="0002775E" w:rsidRDefault="00000000">
            <w:r>
              <w:t>31 咸</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FB6C00" w14:textId="77777777" w:rsidR="0002775E" w:rsidRDefault="0002775E">
            <w:pPr>
              <w:spacing w:after="20" w:line="264" w:lineRule="auto"/>
            </w:pPr>
            <w:hyperlink w:anchor="XLIFE_H31_L1">
              <w:r>
                <w:rPr>
                  <w:color w:val="245478"/>
                </w:rPr>
                <w:t>初六</w:t>
              </w:r>
            </w:hyperlink>
            <w:r>
              <w:t xml:space="preserve">  </w:t>
            </w:r>
            <w:hyperlink w:anchor="XLIFE_H31_L2">
              <w:r>
                <w:rPr>
                  <w:color w:val="245478"/>
                </w:rPr>
                <w:t>六二</w:t>
              </w:r>
            </w:hyperlink>
            <w:r>
              <w:t xml:space="preserve">  </w:t>
            </w:r>
            <w:hyperlink w:anchor="XLIFE_H31_L3">
              <w:r>
                <w:rPr>
                  <w:color w:val="245478"/>
                </w:rPr>
                <w:t>九三</w:t>
              </w:r>
            </w:hyperlink>
            <w:r>
              <w:t xml:space="preserve">  </w:t>
            </w:r>
            <w:hyperlink w:anchor="XLIFE_H31_L4">
              <w:r>
                <w:rPr>
                  <w:color w:val="245478"/>
                </w:rPr>
                <w:t>九四</w:t>
              </w:r>
            </w:hyperlink>
            <w:r>
              <w:t xml:space="preserve">  </w:t>
            </w:r>
            <w:hyperlink w:anchor="XLIFE_H31_L5">
              <w:r>
                <w:rPr>
                  <w:color w:val="245478"/>
                </w:rPr>
                <w:t>九五</w:t>
              </w:r>
            </w:hyperlink>
            <w:r>
              <w:t xml:space="preserve">  </w:t>
            </w:r>
            <w:hyperlink w:anchor="XLIFE_H31_L6">
              <w:r>
                <w:rPr>
                  <w:color w:val="245478"/>
                </w:rPr>
                <w:t>上六</w:t>
              </w:r>
            </w:hyperlink>
          </w:p>
        </w:tc>
      </w:tr>
      <w:tr w:rsidR="0002775E" w14:paraId="71804A08"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4677EA" w14:textId="77777777" w:rsidR="0002775E" w:rsidRDefault="00000000">
            <w:r>
              <w:t>32 恒</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7311D6" w14:textId="77777777" w:rsidR="0002775E" w:rsidRDefault="0002775E">
            <w:pPr>
              <w:spacing w:after="20" w:line="264" w:lineRule="auto"/>
            </w:pPr>
            <w:hyperlink w:anchor="XLIFE_H32_L1">
              <w:r>
                <w:rPr>
                  <w:color w:val="245478"/>
                </w:rPr>
                <w:t>初六</w:t>
              </w:r>
            </w:hyperlink>
            <w:r>
              <w:t xml:space="preserve">  </w:t>
            </w:r>
            <w:hyperlink w:anchor="XLIFE_H32_L2">
              <w:r>
                <w:rPr>
                  <w:color w:val="245478"/>
                </w:rPr>
                <w:t>九二</w:t>
              </w:r>
            </w:hyperlink>
            <w:r>
              <w:t xml:space="preserve">  </w:t>
            </w:r>
            <w:hyperlink w:anchor="XLIFE_H32_L3">
              <w:r>
                <w:rPr>
                  <w:color w:val="245478"/>
                </w:rPr>
                <w:t>九三</w:t>
              </w:r>
            </w:hyperlink>
            <w:r>
              <w:t xml:space="preserve">  </w:t>
            </w:r>
            <w:hyperlink w:anchor="XLIFE_H32_L4">
              <w:r>
                <w:rPr>
                  <w:color w:val="245478"/>
                </w:rPr>
                <w:t>九四</w:t>
              </w:r>
            </w:hyperlink>
            <w:r>
              <w:t xml:space="preserve">  </w:t>
            </w:r>
            <w:hyperlink w:anchor="XLIFE_H32_L5">
              <w:r>
                <w:rPr>
                  <w:color w:val="245478"/>
                </w:rPr>
                <w:t>六五</w:t>
              </w:r>
            </w:hyperlink>
            <w:r>
              <w:t xml:space="preserve">  </w:t>
            </w:r>
            <w:hyperlink w:anchor="XLIFE_H32_L6">
              <w:r>
                <w:rPr>
                  <w:color w:val="245478"/>
                </w:rPr>
                <w:t>上六</w:t>
              </w:r>
            </w:hyperlink>
          </w:p>
        </w:tc>
      </w:tr>
    </w:tbl>
    <w:p w14:paraId="61A50885" w14:textId="77777777" w:rsidR="0002775E" w:rsidRDefault="00000000">
      <w:pPr>
        <w:pStyle w:val="1"/>
        <w:pageBreakBefore/>
      </w:pPr>
      <w:r>
        <w:lastRenderedPageBreak/>
        <w:t>卦爻索引</w:t>
      </w:r>
      <w:r>
        <w:t xml:space="preserve"> 33</w:t>
      </w:r>
      <w:r>
        <w:t>至</w:t>
      </w:r>
      <w:r>
        <w:t>48</w:t>
      </w:r>
      <w:r>
        <w:t>卦</w:t>
      </w:r>
    </w:p>
    <w:tbl>
      <w:tblPr>
        <w:tblW w:w="0" w:type="auto"/>
        <w:jc w:val="center"/>
        <w:tblLayout w:type="fixed"/>
        <w:tblLook w:val="04A0" w:firstRow="1" w:lastRow="0" w:firstColumn="1" w:lastColumn="0" w:noHBand="0" w:noVBand="1"/>
      </w:tblPr>
      <w:tblGrid>
        <w:gridCol w:w="1656"/>
        <w:gridCol w:w="8626"/>
      </w:tblGrid>
      <w:tr w:rsidR="0002775E" w14:paraId="312A4CF9"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44BAA6" w14:textId="77777777" w:rsidR="0002775E" w:rsidRDefault="00000000">
            <w:pPr>
              <w:spacing w:after="20" w:line="264" w:lineRule="auto"/>
            </w:pPr>
            <w:r>
              <w:rPr>
                <w:b/>
              </w:rPr>
              <w:t>卦序卦名</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B92E19" w14:textId="77777777" w:rsidR="0002775E" w:rsidRDefault="00000000">
            <w:pPr>
              <w:spacing w:after="20" w:line="264" w:lineRule="auto"/>
            </w:pPr>
            <w:r>
              <w:rPr>
                <w:b/>
              </w:rPr>
              <w:t>六爻连结</w:t>
            </w:r>
          </w:p>
        </w:tc>
      </w:tr>
      <w:tr w:rsidR="0002775E" w14:paraId="206D00F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D7C8C5" w14:textId="77777777" w:rsidR="0002775E" w:rsidRDefault="00000000">
            <w:r>
              <w:t>33 遁</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3DFF03" w14:textId="77777777" w:rsidR="0002775E" w:rsidRDefault="0002775E">
            <w:pPr>
              <w:spacing w:after="20" w:line="264" w:lineRule="auto"/>
            </w:pPr>
            <w:hyperlink w:anchor="XLIFE_H33_L1">
              <w:r>
                <w:rPr>
                  <w:color w:val="245478"/>
                </w:rPr>
                <w:t>初六</w:t>
              </w:r>
            </w:hyperlink>
            <w:r>
              <w:t xml:space="preserve">  </w:t>
            </w:r>
            <w:hyperlink w:anchor="XLIFE_H33_L2">
              <w:r>
                <w:rPr>
                  <w:color w:val="245478"/>
                </w:rPr>
                <w:t>六二</w:t>
              </w:r>
            </w:hyperlink>
            <w:r>
              <w:t xml:space="preserve">  </w:t>
            </w:r>
            <w:hyperlink w:anchor="XLIFE_H33_L3">
              <w:r>
                <w:rPr>
                  <w:color w:val="245478"/>
                </w:rPr>
                <w:t>九三</w:t>
              </w:r>
            </w:hyperlink>
            <w:r>
              <w:t xml:space="preserve">  </w:t>
            </w:r>
            <w:hyperlink w:anchor="XLIFE_H33_L4">
              <w:r>
                <w:rPr>
                  <w:color w:val="245478"/>
                </w:rPr>
                <w:t>九四</w:t>
              </w:r>
            </w:hyperlink>
            <w:r>
              <w:t xml:space="preserve">  </w:t>
            </w:r>
            <w:hyperlink w:anchor="XLIFE_H33_L5">
              <w:r>
                <w:rPr>
                  <w:color w:val="245478"/>
                </w:rPr>
                <w:t>九五</w:t>
              </w:r>
            </w:hyperlink>
            <w:r>
              <w:t xml:space="preserve">  </w:t>
            </w:r>
            <w:hyperlink w:anchor="XLIFE_H33_L6">
              <w:r>
                <w:rPr>
                  <w:color w:val="245478"/>
                </w:rPr>
                <w:t>上九</w:t>
              </w:r>
            </w:hyperlink>
          </w:p>
        </w:tc>
      </w:tr>
      <w:tr w:rsidR="0002775E" w14:paraId="4621CD0F"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C9D1EE" w14:textId="77777777" w:rsidR="0002775E" w:rsidRDefault="00000000">
            <w:r>
              <w:t>34 大壮</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8749AA" w14:textId="77777777" w:rsidR="0002775E" w:rsidRDefault="0002775E">
            <w:pPr>
              <w:spacing w:after="20" w:line="264" w:lineRule="auto"/>
            </w:pPr>
            <w:hyperlink w:anchor="XLIFE_H34_L1">
              <w:r>
                <w:rPr>
                  <w:color w:val="245478"/>
                </w:rPr>
                <w:t>初九</w:t>
              </w:r>
            </w:hyperlink>
            <w:r>
              <w:t xml:space="preserve">  </w:t>
            </w:r>
            <w:hyperlink w:anchor="XLIFE_H34_L2">
              <w:r>
                <w:rPr>
                  <w:color w:val="245478"/>
                </w:rPr>
                <w:t>九二</w:t>
              </w:r>
            </w:hyperlink>
            <w:r>
              <w:t xml:space="preserve">  </w:t>
            </w:r>
            <w:hyperlink w:anchor="XLIFE_H34_L3">
              <w:r>
                <w:rPr>
                  <w:color w:val="245478"/>
                </w:rPr>
                <w:t>九三</w:t>
              </w:r>
            </w:hyperlink>
            <w:r>
              <w:t xml:space="preserve">  </w:t>
            </w:r>
            <w:hyperlink w:anchor="XLIFE_H34_L4">
              <w:r>
                <w:rPr>
                  <w:color w:val="245478"/>
                </w:rPr>
                <w:t>九四</w:t>
              </w:r>
            </w:hyperlink>
            <w:r>
              <w:t xml:space="preserve">  </w:t>
            </w:r>
            <w:hyperlink w:anchor="XLIFE_H34_L5">
              <w:r>
                <w:rPr>
                  <w:color w:val="245478"/>
                </w:rPr>
                <w:t>六五</w:t>
              </w:r>
            </w:hyperlink>
            <w:r>
              <w:t xml:space="preserve">  </w:t>
            </w:r>
            <w:hyperlink w:anchor="XLIFE_H34_L6">
              <w:r>
                <w:rPr>
                  <w:color w:val="245478"/>
                </w:rPr>
                <w:t>上六</w:t>
              </w:r>
            </w:hyperlink>
          </w:p>
        </w:tc>
      </w:tr>
      <w:tr w:rsidR="0002775E" w14:paraId="5C40BF5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C48B2C" w14:textId="77777777" w:rsidR="0002775E" w:rsidRDefault="00000000">
            <w:r>
              <w:t>35 晋</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1BDED8" w14:textId="77777777" w:rsidR="0002775E" w:rsidRDefault="0002775E">
            <w:pPr>
              <w:spacing w:after="20" w:line="264" w:lineRule="auto"/>
            </w:pPr>
            <w:hyperlink w:anchor="XLIFE_H35_L1">
              <w:r>
                <w:rPr>
                  <w:color w:val="245478"/>
                </w:rPr>
                <w:t>初六</w:t>
              </w:r>
            </w:hyperlink>
            <w:r>
              <w:t xml:space="preserve">  </w:t>
            </w:r>
            <w:hyperlink w:anchor="XLIFE_H35_L2">
              <w:r>
                <w:rPr>
                  <w:color w:val="245478"/>
                </w:rPr>
                <w:t>六二</w:t>
              </w:r>
            </w:hyperlink>
            <w:r>
              <w:t xml:space="preserve">  </w:t>
            </w:r>
            <w:hyperlink w:anchor="XLIFE_H35_L3">
              <w:r>
                <w:rPr>
                  <w:color w:val="245478"/>
                </w:rPr>
                <w:t>六三</w:t>
              </w:r>
            </w:hyperlink>
            <w:r>
              <w:t xml:space="preserve">  </w:t>
            </w:r>
            <w:hyperlink w:anchor="XLIFE_H35_L4">
              <w:r>
                <w:rPr>
                  <w:color w:val="245478"/>
                </w:rPr>
                <w:t>九四</w:t>
              </w:r>
            </w:hyperlink>
            <w:r>
              <w:t xml:space="preserve">  </w:t>
            </w:r>
            <w:hyperlink w:anchor="XLIFE_H35_L5">
              <w:r>
                <w:rPr>
                  <w:color w:val="245478"/>
                </w:rPr>
                <w:t>六五</w:t>
              </w:r>
            </w:hyperlink>
            <w:r>
              <w:t xml:space="preserve">  </w:t>
            </w:r>
            <w:hyperlink w:anchor="XLIFE_H35_L6">
              <w:r>
                <w:rPr>
                  <w:color w:val="245478"/>
                </w:rPr>
                <w:t>上九</w:t>
              </w:r>
            </w:hyperlink>
          </w:p>
        </w:tc>
      </w:tr>
      <w:tr w:rsidR="0002775E" w14:paraId="6E1EE766"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FA23C9" w14:textId="77777777" w:rsidR="0002775E" w:rsidRDefault="00000000">
            <w:r>
              <w:t>36 明夷</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3B970F" w14:textId="77777777" w:rsidR="0002775E" w:rsidRDefault="0002775E">
            <w:pPr>
              <w:spacing w:after="20" w:line="264" w:lineRule="auto"/>
            </w:pPr>
            <w:hyperlink w:anchor="XLIFE_H36_L1">
              <w:r>
                <w:rPr>
                  <w:color w:val="245478"/>
                </w:rPr>
                <w:t>初九</w:t>
              </w:r>
            </w:hyperlink>
            <w:r>
              <w:t xml:space="preserve">  </w:t>
            </w:r>
            <w:hyperlink w:anchor="XLIFE_H36_L2">
              <w:r>
                <w:rPr>
                  <w:color w:val="245478"/>
                </w:rPr>
                <w:t>六二</w:t>
              </w:r>
            </w:hyperlink>
            <w:r>
              <w:t xml:space="preserve">  </w:t>
            </w:r>
            <w:hyperlink w:anchor="XLIFE_H36_L3">
              <w:r>
                <w:rPr>
                  <w:color w:val="245478"/>
                </w:rPr>
                <w:t>九三</w:t>
              </w:r>
            </w:hyperlink>
            <w:r>
              <w:t xml:space="preserve">  </w:t>
            </w:r>
            <w:hyperlink w:anchor="XLIFE_H36_L4">
              <w:r>
                <w:rPr>
                  <w:color w:val="245478"/>
                </w:rPr>
                <w:t>六四</w:t>
              </w:r>
            </w:hyperlink>
            <w:r>
              <w:t xml:space="preserve">  </w:t>
            </w:r>
            <w:hyperlink w:anchor="XLIFE_H36_L5">
              <w:r>
                <w:rPr>
                  <w:color w:val="245478"/>
                </w:rPr>
                <w:t>六五</w:t>
              </w:r>
            </w:hyperlink>
            <w:r>
              <w:t xml:space="preserve">  </w:t>
            </w:r>
            <w:hyperlink w:anchor="XLIFE_H36_L6">
              <w:r>
                <w:rPr>
                  <w:color w:val="245478"/>
                </w:rPr>
                <w:t>上六</w:t>
              </w:r>
            </w:hyperlink>
          </w:p>
        </w:tc>
      </w:tr>
      <w:tr w:rsidR="0002775E" w14:paraId="455FADE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A022CD" w14:textId="77777777" w:rsidR="0002775E" w:rsidRDefault="00000000">
            <w:r>
              <w:t>37 家人</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63D7EE" w14:textId="77777777" w:rsidR="0002775E" w:rsidRDefault="0002775E">
            <w:pPr>
              <w:spacing w:after="20" w:line="264" w:lineRule="auto"/>
            </w:pPr>
            <w:hyperlink w:anchor="XLIFE_H37_L1">
              <w:r>
                <w:rPr>
                  <w:color w:val="245478"/>
                </w:rPr>
                <w:t>初九</w:t>
              </w:r>
            </w:hyperlink>
            <w:r>
              <w:t xml:space="preserve">  </w:t>
            </w:r>
            <w:hyperlink w:anchor="XLIFE_H37_L2">
              <w:r>
                <w:rPr>
                  <w:color w:val="245478"/>
                </w:rPr>
                <w:t>六二</w:t>
              </w:r>
            </w:hyperlink>
            <w:r>
              <w:t xml:space="preserve">  </w:t>
            </w:r>
            <w:hyperlink w:anchor="XLIFE_H37_L3">
              <w:r>
                <w:rPr>
                  <w:color w:val="245478"/>
                </w:rPr>
                <w:t>九三</w:t>
              </w:r>
            </w:hyperlink>
            <w:r>
              <w:t xml:space="preserve">  </w:t>
            </w:r>
            <w:hyperlink w:anchor="XLIFE_H37_L4">
              <w:r>
                <w:rPr>
                  <w:color w:val="245478"/>
                </w:rPr>
                <w:t>六四</w:t>
              </w:r>
            </w:hyperlink>
            <w:r>
              <w:t xml:space="preserve">  </w:t>
            </w:r>
            <w:hyperlink w:anchor="XLIFE_H37_L5">
              <w:r>
                <w:rPr>
                  <w:color w:val="245478"/>
                </w:rPr>
                <w:t>九五</w:t>
              </w:r>
            </w:hyperlink>
            <w:r>
              <w:t xml:space="preserve">  </w:t>
            </w:r>
            <w:hyperlink w:anchor="XLIFE_H37_L6">
              <w:r>
                <w:rPr>
                  <w:color w:val="245478"/>
                </w:rPr>
                <w:t>上九</w:t>
              </w:r>
            </w:hyperlink>
          </w:p>
        </w:tc>
      </w:tr>
      <w:tr w:rsidR="0002775E" w14:paraId="511797A5"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9FA56E" w14:textId="77777777" w:rsidR="0002775E" w:rsidRDefault="00000000">
            <w:r>
              <w:t>38 睽</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9A2203" w14:textId="77777777" w:rsidR="0002775E" w:rsidRDefault="0002775E">
            <w:pPr>
              <w:spacing w:after="20" w:line="264" w:lineRule="auto"/>
            </w:pPr>
            <w:hyperlink w:anchor="XLIFE_H38_L1">
              <w:r>
                <w:rPr>
                  <w:color w:val="245478"/>
                </w:rPr>
                <w:t>初九</w:t>
              </w:r>
            </w:hyperlink>
            <w:r>
              <w:t xml:space="preserve">  </w:t>
            </w:r>
            <w:hyperlink w:anchor="XLIFE_H38_L2">
              <w:r>
                <w:rPr>
                  <w:color w:val="245478"/>
                </w:rPr>
                <w:t>九二</w:t>
              </w:r>
            </w:hyperlink>
            <w:r>
              <w:t xml:space="preserve">  </w:t>
            </w:r>
            <w:hyperlink w:anchor="XLIFE_H38_L3">
              <w:r>
                <w:rPr>
                  <w:color w:val="245478"/>
                </w:rPr>
                <w:t>六三</w:t>
              </w:r>
            </w:hyperlink>
            <w:r>
              <w:t xml:space="preserve">  </w:t>
            </w:r>
            <w:hyperlink w:anchor="XLIFE_H38_L4">
              <w:r>
                <w:rPr>
                  <w:color w:val="245478"/>
                </w:rPr>
                <w:t>九四</w:t>
              </w:r>
            </w:hyperlink>
            <w:r>
              <w:t xml:space="preserve">  </w:t>
            </w:r>
            <w:hyperlink w:anchor="XLIFE_H38_L5">
              <w:r>
                <w:rPr>
                  <w:color w:val="245478"/>
                </w:rPr>
                <w:t>六五</w:t>
              </w:r>
            </w:hyperlink>
            <w:r>
              <w:t xml:space="preserve">  </w:t>
            </w:r>
            <w:hyperlink w:anchor="XLIFE_H38_L6">
              <w:r>
                <w:rPr>
                  <w:color w:val="245478"/>
                </w:rPr>
                <w:t>上九</w:t>
              </w:r>
            </w:hyperlink>
          </w:p>
        </w:tc>
      </w:tr>
      <w:tr w:rsidR="0002775E" w14:paraId="41D8815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217B85" w14:textId="77777777" w:rsidR="0002775E" w:rsidRDefault="00000000">
            <w:r>
              <w:t>39 蹇</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8C6A58" w14:textId="77777777" w:rsidR="0002775E" w:rsidRDefault="0002775E">
            <w:pPr>
              <w:spacing w:after="20" w:line="264" w:lineRule="auto"/>
            </w:pPr>
            <w:hyperlink w:anchor="XLIFE_H39_L1">
              <w:r>
                <w:rPr>
                  <w:color w:val="245478"/>
                </w:rPr>
                <w:t>初六</w:t>
              </w:r>
            </w:hyperlink>
            <w:r>
              <w:t xml:space="preserve">  </w:t>
            </w:r>
            <w:hyperlink w:anchor="XLIFE_H39_L2">
              <w:r>
                <w:rPr>
                  <w:color w:val="245478"/>
                </w:rPr>
                <w:t>六二</w:t>
              </w:r>
            </w:hyperlink>
            <w:r>
              <w:t xml:space="preserve">  </w:t>
            </w:r>
            <w:hyperlink w:anchor="XLIFE_H39_L3">
              <w:r>
                <w:rPr>
                  <w:color w:val="245478"/>
                </w:rPr>
                <w:t>九三</w:t>
              </w:r>
            </w:hyperlink>
            <w:r>
              <w:t xml:space="preserve">  </w:t>
            </w:r>
            <w:hyperlink w:anchor="XLIFE_H39_L4">
              <w:r>
                <w:rPr>
                  <w:color w:val="245478"/>
                </w:rPr>
                <w:t>六四</w:t>
              </w:r>
            </w:hyperlink>
            <w:r>
              <w:t xml:space="preserve">  </w:t>
            </w:r>
            <w:hyperlink w:anchor="XLIFE_H39_L5">
              <w:r>
                <w:rPr>
                  <w:color w:val="245478"/>
                </w:rPr>
                <w:t>九五</w:t>
              </w:r>
            </w:hyperlink>
            <w:r>
              <w:t xml:space="preserve">  </w:t>
            </w:r>
            <w:hyperlink w:anchor="XLIFE_H39_L6">
              <w:r>
                <w:rPr>
                  <w:color w:val="245478"/>
                </w:rPr>
                <w:t>上六</w:t>
              </w:r>
            </w:hyperlink>
          </w:p>
        </w:tc>
      </w:tr>
      <w:tr w:rsidR="0002775E" w14:paraId="6E82D24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E5E7FA" w14:textId="77777777" w:rsidR="0002775E" w:rsidRDefault="00000000">
            <w:r>
              <w:t>40 解</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013CB5" w14:textId="77777777" w:rsidR="0002775E" w:rsidRDefault="0002775E">
            <w:pPr>
              <w:spacing w:after="20" w:line="264" w:lineRule="auto"/>
            </w:pPr>
            <w:hyperlink w:anchor="XLIFE_H40_L1">
              <w:r>
                <w:rPr>
                  <w:color w:val="245478"/>
                </w:rPr>
                <w:t>初六</w:t>
              </w:r>
            </w:hyperlink>
            <w:r>
              <w:t xml:space="preserve">  </w:t>
            </w:r>
            <w:hyperlink w:anchor="XLIFE_H40_L2">
              <w:r>
                <w:rPr>
                  <w:color w:val="245478"/>
                </w:rPr>
                <w:t>九二</w:t>
              </w:r>
            </w:hyperlink>
            <w:r>
              <w:t xml:space="preserve">  </w:t>
            </w:r>
            <w:hyperlink w:anchor="XLIFE_H40_L3">
              <w:r>
                <w:rPr>
                  <w:color w:val="245478"/>
                </w:rPr>
                <w:t>六三</w:t>
              </w:r>
            </w:hyperlink>
            <w:r>
              <w:t xml:space="preserve">  </w:t>
            </w:r>
            <w:hyperlink w:anchor="XLIFE_H40_L4">
              <w:r>
                <w:rPr>
                  <w:color w:val="245478"/>
                </w:rPr>
                <w:t>九四</w:t>
              </w:r>
            </w:hyperlink>
            <w:r>
              <w:t xml:space="preserve">  </w:t>
            </w:r>
            <w:hyperlink w:anchor="XLIFE_H40_L5">
              <w:r>
                <w:rPr>
                  <w:color w:val="245478"/>
                </w:rPr>
                <w:t>六五</w:t>
              </w:r>
            </w:hyperlink>
            <w:r>
              <w:t xml:space="preserve">  </w:t>
            </w:r>
            <w:hyperlink w:anchor="XLIFE_H40_L6">
              <w:r>
                <w:rPr>
                  <w:color w:val="245478"/>
                </w:rPr>
                <w:t>上六</w:t>
              </w:r>
            </w:hyperlink>
          </w:p>
        </w:tc>
      </w:tr>
      <w:tr w:rsidR="0002775E" w14:paraId="52C5A9B5"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C8F409" w14:textId="77777777" w:rsidR="0002775E" w:rsidRDefault="00000000">
            <w:r>
              <w:t>41 损</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46D0D0" w14:textId="77777777" w:rsidR="0002775E" w:rsidRDefault="0002775E">
            <w:pPr>
              <w:spacing w:after="20" w:line="264" w:lineRule="auto"/>
            </w:pPr>
            <w:hyperlink w:anchor="XLIFE_H41_L1">
              <w:r>
                <w:rPr>
                  <w:color w:val="245478"/>
                </w:rPr>
                <w:t>初九</w:t>
              </w:r>
            </w:hyperlink>
            <w:r>
              <w:t xml:space="preserve">  </w:t>
            </w:r>
            <w:hyperlink w:anchor="XLIFE_H41_L2">
              <w:r>
                <w:rPr>
                  <w:color w:val="245478"/>
                </w:rPr>
                <w:t>九二</w:t>
              </w:r>
            </w:hyperlink>
            <w:r>
              <w:t xml:space="preserve">  </w:t>
            </w:r>
            <w:hyperlink w:anchor="XLIFE_H41_L3">
              <w:r>
                <w:rPr>
                  <w:color w:val="245478"/>
                </w:rPr>
                <w:t>六三</w:t>
              </w:r>
            </w:hyperlink>
            <w:r>
              <w:t xml:space="preserve">  </w:t>
            </w:r>
            <w:hyperlink w:anchor="XLIFE_H41_L4">
              <w:r>
                <w:rPr>
                  <w:color w:val="245478"/>
                </w:rPr>
                <w:t>六四</w:t>
              </w:r>
            </w:hyperlink>
            <w:r>
              <w:t xml:space="preserve">  </w:t>
            </w:r>
            <w:hyperlink w:anchor="XLIFE_H41_L5">
              <w:r>
                <w:rPr>
                  <w:color w:val="245478"/>
                </w:rPr>
                <w:t>六五</w:t>
              </w:r>
            </w:hyperlink>
            <w:r>
              <w:t xml:space="preserve">  </w:t>
            </w:r>
            <w:hyperlink w:anchor="XLIFE_H41_L6">
              <w:r>
                <w:rPr>
                  <w:color w:val="245478"/>
                </w:rPr>
                <w:t>上九</w:t>
              </w:r>
            </w:hyperlink>
          </w:p>
        </w:tc>
      </w:tr>
      <w:tr w:rsidR="0002775E" w14:paraId="466F8590"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0C5F0C" w14:textId="77777777" w:rsidR="0002775E" w:rsidRDefault="00000000">
            <w:r>
              <w:t>42 益</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A6FE1D" w14:textId="77777777" w:rsidR="0002775E" w:rsidRDefault="0002775E">
            <w:pPr>
              <w:spacing w:after="20" w:line="264" w:lineRule="auto"/>
            </w:pPr>
            <w:hyperlink w:anchor="XLIFE_H42_L1">
              <w:r>
                <w:rPr>
                  <w:color w:val="245478"/>
                </w:rPr>
                <w:t>初九</w:t>
              </w:r>
            </w:hyperlink>
            <w:r>
              <w:t xml:space="preserve">  </w:t>
            </w:r>
            <w:hyperlink w:anchor="XLIFE_H42_L2">
              <w:r>
                <w:rPr>
                  <w:color w:val="245478"/>
                </w:rPr>
                <w:t>六二</w:t>
              </w:r>
            </w:hyperlink>
            <w:r>
              <w:t xml:space="preserve">  </w:t>
            </w:r>
            <w:hyperlink w:anchor="XLIFE_H42_L3">
              <w:r>
                <w:rPr>
                  <w:color w:val="245478"/>
                </w:rPr>
                <w:t>六三</w:t>
              </w:r>
            </w:hyperlink>
            <w:r>
              <w:t xml:space="preserve">  </w:t>
            </w:r>
            <w:hyperlink w:anchor="XLIFE_H42_L4">
              <w:r>
                <w:rPr>
                  <w:color w:val="245478"/>
                </w:rPr>
                <w:t>六四</w:t>
              </w:r>
            </w:hyperlink>
            <w:r>
              <w:t xml:space="preserve">  </w:t>
            </w:r>
            <w:hyperlink w:anchor="XLIFE_H42_L5">
              <w:r>
                <w:rPr>
                  <w:color w:val="245478"/>
                </w:rPr>
                <w:t>九五</w:t>
              </w:r>
            </w:hyperlink>
            <w:r>
              <w:t xml:space="preserve">  </w:t>
            </w:r>
            <w:hyperlink w:anchor="XLIFE_H42_L6">
              <w:r>
                <w:rPr>
                  <w:color w:val="245478"/>
                </w:rPr>
                <w:t>上九</w:t>
              </w:r>
            </w:hyperlink>
          </w:p>
        </w:tc>
      </w:tr>
      <w:tr w:rsidR="0002775E" w14:paraId="47FCB92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63B5C9" w14:textId="77777777" w:rsidR="0002775E" w:rsidRDefault="00000000">
            <w:r>
              <w:t>43 夬</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41BD01" w14:textId="77777777" w:rsidR="0002775E" w:rsidRDefault="0002775E">
            <w:pPr>
              <w:spacing w:after="20" w:line="264" w:lineRule="auto"/>
            </w:pPr>
            <w:hyperlink w:anchor="XLIFE_H43_L1">
              <w:r>
                <w:rPr>
                  <w:color w:val="245478"/>
                </w:rPr>
                <w:t>初九</w:t>
              </w:r>
            </w:hyperlink>
            <w:r>
              <w:t xml:space="preserve">  </w:t>
            </w:r>
            <w:hyperlink w:anchor="XLIFE_H43_L2">
              <w:r>
                <w:rPr>
                  <w:color w:val="245478"/>
                </w:rPr>
                <w:t>九二</w:t>
              </w:r>
            </w:hyperlink>
            <w:r>
              <w:t xml:space="preserve">  </w:t>
            </w:r>
            <w:hyperlink w:anchor="XLIFE_H43_L3">
              <w:r>
                <w:rPr>
                  <w:color w:val="245478"/>
                </w:rPr>
                <w:t>九三</w:t>
              </w:r>
            </w:hyperlink>
            <w:r>
              <w:t xml:space="preserve">  </w:t>
            </w:r>
            <w:hyperlink w:anchor="XLIFE_H43_L4">
              <w:r>
                <w:rPr>
                  <w:color w:val="245478"/>
                </w:rPr>
                <w:t>九四</w:t>
              </w:r>
            </w:hyperlink>
            <w:r>
              <w:t xml:space="preserve">  </w:t>
            </w:r>
            <w:hyperlink w:anchor="XLIFE_H43_L5">
              <w:r>
                <w:rPr>
                  <w:color w:val="245478"/>
                </w:rPr>
                <w:t>九五</w:t>
              </w:r>
            </w:hyperlink>
            <w:r>
              <w:t xml:space="preserve">  </w:t>
            </w:r>
            <w:hyperlink w:anchor="XLIFE_H43_L6">
              <w:r>
                <w:rPr>
                  <w:color w:val="245478"/>
                </w:rPr>
                <w:t>上六</w:t>
              </w:r>
            </w:hyperlink>
          </w:p>
        </w:tc>
      </w:tr>
      <w:tr w:rsidR="0002775E" w14:paraId="46A7E4CE"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584604" w14:textId="77777777" w:rsidR="0002775E" w:rsidRDefault="00000000">
            <w:r>
              <w:t>44 姤</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82E569" w14:textId="77777777" w:rsidR="0002775E" w:rsidRDefault="0002775E">
            <w:pPr>
              <w:spacing w:after="20" w:line="264" w:lineRule="auto"/>
            </w:pPr>
            <w:hyperlink w:anchor="XLIFE_H44_L1">
              <w:r>
                <w:rPr>
                  <w:color w:val="245478"/>
                </w:rPr>
                <w:t>初六</w:t>
              </w:r>
            </w:hyperlink>
            <w:r>
              <w:t xml:space="preserve">  </w:t>
            </w:r>
            <w:hyperlink w:anchor="XLIFE_H44_L2">
              <w:r>
                <w:rPr>
                  <w:color w:val="245478"/>
                </w:rPr>
                <w:t>九二</w:t>
              </w:r>
            </w:hyperlink>
            <w:r>
              <w:t xml:space="preserve">  </w:t>
            </w:r>
            <w:hyperlink w:anchor="XLIFE_H44_L3">
              <w:r>
                <w:rPr>
                  <w:color w:val="245478"/>
                </w:rPr>
                <w:t>九三</w:t>
              </w:r>
            </w:hyperlink>
            <w:r>
              <w:t xml:space="preserve">  </w:t>
            </w:r>
            <w:hyperlink w:anchor="XLIFE_H44_L4">
              <w:r>
                <w:rPr>
                  <w:color w:val="245478"/>
                </w:rPr>
                <w:t>九四</w:t>
              </w:r>
            </w:hyperlink>
            <w:r>
              <w:t xml:space="preserve">  </w:t>
            </w:r>
            <w:hyperlink w:anchor="XLIFE_H44_L5">
              <w:r>
                <w:rPr>
                  <w:color w:val="245478"/>
                </w:rPr>
                <w:t>九五</w:t>
              </w:r>
            </w:hyperlink>
            <w:r>
              <w:t xml:space="preserve">  </w:t>
            </w:r>
            <w:hyperlink w:anchor="XLIFE_H44_L6">
              <w:r>
                <w:rPr>
                  <w:color w:val="245478"/>
                </w:rPr>
                <w:t>上九</w:t>
              </w:r>
            </w:hyperlink>
          </w:p>
        </w:tc>
      </w:tr>
      <w:tr w:rsidR="0002775E" w14:paraId="3D41AF3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018FC0" w14:textId="77777777" w:rsidR="0002775E" w:rsidRDefault="00000000">
            <w:r>
              <w:t>45 萃</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F47539" w14:textId="77777777" w:rsidR="0002775E" w:rsidRDefault="0002775E">
            <w:pPr>
              <w:spacing w:after="20" w:line="264" w:lineRule="auto"/>
            </w:pPr>
            <w:hyperlink w:anchor="XLIFE_H45_L1">
              <w:r>
                <w:rPr>
                  <w:color w:val="245478"/>
                </w:rPr>
                <w:t>初六</w:t>
              </w:r>
            </w:hyperlink>
            <w:r>
              <w:t xml:space="preserve">  </w:t>
            </w:r>
            <w:hyperlink w:anchor="XLIFE_H45_L2">
              <w:r>
                <w:rPr>
                  <w:color w:val="245478"/>
                </w:rPr>
                <w:t>六二</w:t>
              </w:r>
            </w:hyperlink>
            <w:r>
              <w:t xml:space="preserve">  </w:t>
            </w:r>
            <w:hyperlink w:anchor="XLIFE_H45_L3">
              <w:r>
                <w:rPr>
                  <w:color w:val="245478"/>
                </w:rPr>
                <w:t>六三</w:t>
              </w:r>
            </w:hyperlink>
            <w:r>
              <w:t xml:space="preserve">  </w:t>
            </w:r>
            <w:hyperlink w:anchor="XLIFE_H45_L4">
              <w:r>
                <w:rPr>
                  <w:color w:val="245478"/>
                </w:rPr>
                <w:t>九四</w:t>
              </w:r>
            </w:hyperlink>
            <w:r>
              <w:t xml:space="preserve">  </w:t>
            </w:r>
            <w:hyperlink w:anchor="XLIFE_H45_L5">
              <w:r>
                <w:rPr>
                  <w:color w:val="245478"/>
                </w:rPr>
                <w:t>九五</w:t>
              </w:r>
            </w:hyperlink>
            <w:r>
              <w:t xml:space="preserve">  </w:t>
            </w:r>
            <w:hyperlink w:anchor="XLIFE_H45_L6">
              <w:r>
                <w:rPr>
                  <w:color w:val="245478"/>
                </w:rPr>
                <w:t>上六</w:t>
              </w:r>
            </w:hyperlink>
          </w:p>
        </w:tc>
      </w:tr>
      <w:tr w:rsidR="0002775E" w14:paraId="70C8C08A"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EBFB4C" w14:textId="77777777" w:rsidR="0002775E" w:rsidRDefault="00000000">
            <w:r>
              <w:t>46 升</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144C87" w14:textId="77777777" w:rsidR="0002775E" w:rsidRDefault="0002775E">
            <w:pPr>
              <w:spacing w:after="20" w:line="264" w:lineRule="auto"/>
            </w:pPr>
            <w:hyperlink w:anchor="XLIFE_H46_L1">
              <w:r>
                <w:rPr>
                  <w:color w:val="245478"/>
                </w:rPr>
                <w:t>初六</w:t>
              </w:r>
            </w:hyperlink>
            <w:r>
              <w:t xml:space="preserve">  </w:t>
            </w:r>
            <w:hyperlink w:anchor="XLIFE_H46_L2">
              <w:r>
                <w:rPr>
                  <w:color w:val="245478"/>
                </w:rPr>
                <w:t>九二</w:t>
              </w:r>
            </w:hyperlink>
            <w:r>
              <w:t xml:space="preserve">  </w:t>
            </w:r>
            <w:hyperlink w:anchor="XLIFE_H46_L3">
              <w:r>
                <w:rPr>
                  <w:color w:val="245478"/>
                </w:rPr>
                <w:t>九三</w:t>
              </w:r>
            </w:hyperlink>
            <w:r>
              <w:t xml:space="preserve">  </w:t>
            </w:r>
            <w:hyperlink w:anchor="XLIFE_H46_L4">
              <w:r>
                <w:rPr>
                  <w:color w:val="245478"/>
                </w:rPr>
                <w:t>六四</w:t>
              </w:r>
            </w:hyperlink>
            <w:r>
              <w:t xml:space="preserve">  </w:t>
            </w:r>
            <w:hyperlink w:anchor="XLIFE_H46_L5">
              <w:r>
                <w:rPr>
                  <w:color w:val="245478"/>
                </w:rPr>
                <w:t>六五</w:t>
              </w:r>
            </w:hyperlink>
            <w:r>
              <w:t xml:space="preserve">  </w:t>
            </w:r>
            <w:hyperlink w:anchor="XLIFE_H46_L6">
              <w:r>
                <w:rPr>
                  <w:color w:val="245478"/>
                </w:rPr>
                <w:t>上六</w:t>
              </w:r>
            </w:hyperlink>
          </w:p>
        </w:tc>
      </w:tr>
      <w:tr w:rsidR="0002775E" w14:paraId="67DF9A43"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8F64BE" w14:textId="77777777" w:rsidR="0002775E" w:rsidRDefault="00000000">
            <w:r>
              <w:t>47 困</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18BB8A" w14:textId="77777777" w:rsidR="0002775E" w:rsidRDefault="0002775E">
            <w:pPr>
              <w:spacing w:after="20" w:line="264" w:lineRule="auto"/>
            </w:pPr>
            <w:hyperlink w:anchor="XLIFE_H47_L1">
              <w:r>
                <w:rPr>
                  <w:color w:val="245478"/>
                </w:rPr>
                <w:t>初六</w:t>
              </w:r>
            </w:hyperlink>
            <w:r>
              <w:t xml:space="preserve">  </w:t>
            </w:r>
            <w:hyperlink w:anchor="XLIFE_H47_L2">
              <w:r>
                <w:rPr>
                  <w:color w:val="245478"/>
                </w:rPr>
                <w:t>九二</w:t>
              </w:r>
            </w:hyperlink>
            <w:r>
              <w:t xml:space="preserve">  </w:t>
            </w:r>
            <w:hyperlink w:anchor="XLIFE_H47_L3">
              <w:r>
                <w:rPr>
                  <w:color w:val="245478"/>
                </w:rPr>
                <w:t>六三</w:t>
              </w:r>
            </w:hyperlink>
            <w:r>
              <w:t xml:space="preserve">  </w:t>
            </w:r>
            <w:hyperlink w:anchor="XLIFE_H47_L4">
              <w:r>
                <w:rPr>
                  <w:color w:val="245478"/>
                </w:rPr>
                <w:t>九四</w:t>
              </w:r>
            </w:hyperlink>
            <w:r>
              <w:t xml:space="preserve">  </w:t>
            </w:r>
            <w:hyperlink w:anchor="XLIFE_H47_L5">
              <w:r>
                <w:rPr>
                  <w:color w:val="245478"/>
                </w:rPr>
                <w:t>九五</w:t>
              </w:r>
            </w:hyperlink>
            <w:r>
              <w:t xml:space="preserve">  </w:t>
            </w:r>
            <w:hyperlink w:anchor="XLIFE_H47_L6">
              <w:r>
                <w:rPr>
                  <w:color w:val="245478"/>
                </w:rPr>
                <w:t>上六</w:t>
              </w:r>
            </w:hyperlink>
          </w:p>
        </w:tc>
      </w:tr>
      <w:tr w:rsidR="0002775E" w14:paraId="1BAC79C0"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2DE35F" w14:textId="77777777" w:rsidR="0002775E" w:rsidRDefault="00000000">
            <w:r>
              <w:t>48 井</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785D9F" w14:textId="77777777" w:rsidR="0002775E" w:rsidRDefault="0002775E">
            <w:pPr>
              <w:spacing w:after="20" w:line="264" w:lineRule="auto"/>
            </w:pPr>
            <w:hyperlink w:anchor="XLIFE_H48_L1">
              <w:r>
                <w:rPr>
                  <w:color w:val="245478"/>
                </w:rPr>
                <w:t>初六</w:t>
              </w:r>
            </w:hyperlink>
            <w:r>
              <w:t xml:space="preserve">  </w:t>
            </w:r>
            <w:hyperlink w:anchor="XLIFE_H48_L2">
              <w:r>
                <w:rPr>
                  <w:color w:val="245478"/>
                </w:rPr>
                <w:t>九二</w:t>
              </w:r>
            </w:hyperlink>
            <w:r>
              <w:t xml:space="preserve">  </w:t>
            </w:r>
            <w:hyperlink w:anchor="XLIFE_H48_L3">
              <w:r>
                <w:rPr>
                  <w:color w:val="245478"/>
                </w:rPr>
                <w:t>九三</w:t>
              </w:r>
            </w:hyperlink>
            <w:r>
              <w:t xml:space="preserve">  </w:t>
            </w:r>
            <w:hyperlink w:anchor="XLIFE_H48_L4">
              <w:r>
                <w:rPr>
                  <w:color w:val="245478"/>
                </w:rPr>
                <w:t>六四</w:t>
              </w:r>
            </w:hyperlink>
            <w:r>
              <w:t xml:space="preserve">  </w:t>
            </w:r>
            <w:hyperlink w:anchor="XLIFE_H48_L5">
              <w:r>
                <w:rPr>
                  <w:color w:val="245478"/>
                </w:rPr>
                <w:t>九五</w:t>
              </w:r>
            </w:hyperlink>
            <w:r>
              <w:t xml:space="preserve">  </w:t>
            </w:r>
            <w:hyperlink w:anchor="XLIFE_H48_L6">
              <w:r>
                <w:rPr>
                  <w:color w:val="245478"/>
                </w:rPr>
                <w:t>上六</w:t>
              </w:r>
            </w:hyperlink>
          </w:p>
        </w:tc>
      </w:tr>
    </w:tbl>
    <w:p w14:paraId="42C77E30" w14:textId="77777777" w:rsidR="0002775E" w:rsidRDefault="00000000">
      <w:pPr>
        <w:pStyle w:val="1"/>
        <w:pageBreakBefore/>
      </w:pPr>
      <w:r>
        <w:lastRenderedPageBreak/>
        <w:t>卦爻索引</w:t>
      </w:r>
      <w:r>
        <w:t xml:space="preserve"> 49</w:t>
      </w:r>
      <w:r>
        <w:t>至</w:t>
      </w:r>
      <w:r>
        <w:t>64</w:t>
      </w:r>
      <w:r>
        <w:t>卦</w:t>
      </w:r>
    </w:p>
    <w:tbl>
      <w:tblPr>
        <w:tblW w:w="0" w:type="auto"/>
        <w:jc w:val="center"/>
        <w:tblLayout w:type="fixed"/>
        <w:tblLook w:val="04A0" w:firstRow="1" w:lastRow="0" w:firstColumn="1" w:lastColumn="0" w:noHBand="0" w:noVBand="1"/>
      </w:tblPr>
      <w:tblGrid>
        <w:gridCol w:w="1656"/>
        <w:gridCol w:w="8626"/>
      </w:tblGrid>
      <w:tr w:rsidR="0002775E" w14:paraId="427C6E12"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40BD31" w14:textId="77777777" w:rsidR="0002775E" w:rsidRDefault="00000000">
            <w:pPr>
              <w:spacing w:after="20" w:line="264" w:lineRule="auto"/>
            </w:pPr>
            <w:r>
              <w:rPr>
                <w:b/>
              </w:rPr>
              <w:t>卦序卦名</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A70520" w14:textId="77777777" w:rsidR="0002775E" w:rsidRDefault="00000000">
            <w:pPr>
              <w:spacing w:after="20" w:line="264" w:lineRule="auto"/>
            </w:pPr>
            <w:r>
              <w:rPr>
                <w:b/>
              </w:rPr>
              <w:t>六爻连结</w:t>
            </w:r>
          </w:p>
        </w:tc>
      </w:tr>
      <w:tr w:rsidR="0002775E" w14:paraId="25DA6D37"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979363" w14:textId="77777777" w:rsidR="0002775E" w:rsidRDefault="00000000">
            <w:r>
              <w:t>49 革</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FE178D" w14:textId="77777777" w:rsidR="0002775E" w:rsidRDefault="0002775E">
            <w:pPr>
              <w:spacing w:after="20" w:line="264" w:lineRule="auto"/>
            </w:pPr>
            <w:hyperlink w:anchor="XLIFE_H49_L1">
              <w:r>
                <w:rPr>
                  <w:color w:val="245478"/>
                </w:rPr>
                <w:t>初九</w:t>
              </w:r>
            </w:hyperlink>
            <w:r>
              <w:t xml:space="preserve">  </w:t>
            </w:r>
            <w:hyperlink w:anchor="XLIFE_H49_L2">
              <w:r>
                <w:rPr>
                  <w:color w:val="245478"/>
                </w:rPr>
                <w:t>六二</w:t>
              </w:r>
            </w:hyperlink>
            <w:r>
              <w:t xml:space="preserve">  </w:t>
            </w:r>
            <w:hyperlink w:anchor="XLIFE_H49_L3">
              <w:r>
                <w:rPr>
                  <w:color w:val="245478"/>
                </w:rPr>
                <w:t>九三</w:t>
              </w:r>
            </w:hyperlink>
            <w:r>
              <w:t xml:space="preserve">  </w:t>
            </w:r>
            <w:hyperlink w:anchor="XLIFE_H49_L4">
              <w:r>
                <w:rPr>
                  <w:color w:val="245478"/>
                </w:rPr>
                <w:t>九四</w:t>
              </w:r>
            </w:hyperlink>
            <w:r>
              <w:t xml:space="preserve">  </w:t>
            </w:r>
            <w:hyperlink w:anchor="XLIFE_H49_L5">
              <w:r>
                <w:rPr>
                  <w:color w:val="245478"/>
                </w:rPr>
                <w:t>九五</w:t>
              </w:r>
            </w:hyperlink>
            <w:r>
              <w:t xml:space="preserve">  </w:t>
            </w:r>
            <w:hyperlink w:anchor="XLIFE_H49_L6">
              <w:r>
                <w:rPr>
                  <w:color w:val="245478"/>
                </w:rPr>
                <w:t>上六</w:t>
              </w:r>
            </w:hyperlink>
          </w:p>
        </w:tc>
      </w:tr>
      <w:tr w:rsidR="0002775E" w14:paraId="50FA389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9CAD86" w14:textId="77777777" w:rsidR="0002775E" w:rsidRDefault="00000000">
            <w:r>
              <w:t>50 鼎</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B9BFA6" w14:textId="77777777" w:rsidR="0002775E" w:rsidRDefault="0002775E">
            <w:pPr>
              <w:spacing w:after="20" w:line="264" w:lineRule="auto"/>
            </w:pPr>
            <w:hyperlink w:anchor="XLIFE_H50_L1">
              <w:r>
                <w:rPr>
                  <w:color w:val="245478"/>
                </w:rPr>
                <w:t>初六</w:t>
              </w:r>
            </w:hyperlink>
            <w:r>
              <w:t xml:space="preserve">  </w:t>
            </w:r>
            <w:hyperlink w:anchor="XLIFE_H50_L2">
              <w:r>
                <w:rPr>
                  <w:color w:val="245478"/>
                </w:rPr>
                <w:t>九二</w:t>
              </w:r>
            </w:hyperlink>
            <w:r>
              <w:t xml:space="preserve">  </w:t>
            </w:r>
            <w:hyperlink w:anchor="XLIFE_H50_L3">
              <w:r>
                <w:rPr>
                  <w:color w:val="245478"/>
                </w:rPr>
                <w:t>九三</w:t>
              </w:r>
            </w:hyperlink>
            <w:r>
              <w:t xml:space="preserve">  </w:t>
            </w:r>
            <w:hyperlink w:anchor="XLIFE_H50_L4">
              <w:r>
                <w:rPr>
                  <w:color w:val="245478"/>
                </w:rPr>
                <w:t>九四</w:t>
              </w:r>
            </w:hyperlink>
            <w:r>
              <w:t xml:space="preserve">  </w:t>
            </w:r>
            <w:hyperlink w:anchor="XLIFE_H50_L5">
              <w:r>
                <w:rPr>
                  <w:color w:val="245478"/>
                </w:rPr>
                <w:t>六五</w:t>
              </w:r>
            </w:hyperlink>
            <w:r>
              <w:t xml:space="preserve">  </w:t>
            </w:r>
            <w:hyperlink w:anchor="XLIFE_H50_L6">
              <w:r>
                <w:rPr>
                  <w:color w:val="245478"/>
                </w:rPr>
                <w:t>上九</w:t>
              </w:r>
            </w:hyperlink>
          </w:p>
        </w:tc>
      </w:tr>
      <w:tr w:rsidR="0002775E" w14:paraId="4A6E5F89"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58F6C8" w14:textId="77777777" w:rsidR="0002775E" w:rsidRDefault="00000000">
            <w:r>
              <w:t>51 震</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0023E9" w14:textId="77777777" w:rsidR="0002775E" w:rsidRDefault="0002775E">
            <w:pPr>
              <w:spacing w:after="20" w:line="264" w:lineRule="auto"/>
            </w:pPr>
            <w:hyperlink w:anchor="XLIFE_H51_L1">
              <w:r>
                <w:rPr>
                  <w:color w:val="245478"/>
                </w:rPr>
                <w:t>初九</w:t>
              </w:r>
            </w:hyperlink>
            <w:r>
              <w:t xml:space="preserve">  </w:t>
            </w:r>
            <w:hyperlink w:anchor="XLIFE_H51_L2">
              <w:r>
                <w:rPr>
                  <w:color w:val="245478"/>
                </w:rPr>
                <w:t>六二</w:t>
              </w:r>
            </w:hyperlink>
            <w:r>
              <w:t xml:space="preserve">  </w:t>
            </w:r>
            <w:hyperlink w:anchor="XLIFE_H51_L3">
              <w:r>
                <w:rPr>
                  <w:color w:val="245478"/>
                </w:rPr>
                <w:t>六三</w:t>
              </w:r>
            </w:hyperlink>
            <w:r>
              <w:t xml:space="preserve">  </w:t>
            </w:r>
            <w:hyperlink w:anchor="XLIFE_H51_L4">
              <w:r>
                <w:rPr>
                  <w:color w:val="245478"/>
                </w:rPr>
                <w:t>九四</w:t>
              </w:r>
            </w:hyperlink>
            <w:r>
              <w:t xml:space="preserve">  </w:t>
            </w:r>
            <w:hyperlink w:anchor="XLIFE_H51_L5">
              <w:r>
                <w:rPr>
                  <w:color w:val="245478"/>
                </w:rPr>
                <w:t>六五</w:t>
              </w:r>
            </w:hyperlink>
            <w:r>
              <w:t xml:space="preserve">  </w:t>
            </w:r>
            <w:hyperlink w:anchor="XLIFE_H51_L6">
              <w:r>
                <w:rPr>
                  <w:color w:val="245478"/>
                </w:rPr>
                <w:t>上六</w:t>
              </w:r>
            </w:hyperlink>
          </w:p>
        </w:tc>
      </w:tr>
      <w:tr w:rsidR="0002775E" w14:paraId="63D1A963"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53E5F6" w14:textId="77777777" w:rsidR="0002775E" w:rsidRDefault="00000000">
            <w:r>
              <w:t>52 艮</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A9C404" w14:textId="77777777" w:rsidR="0002775E" w:rsidRDefault="0002775E">
            <w:pPr>
              <w:spacing w:after="20" w:line="264" w:lineRule="auto"/>
            </w:pPr>
            <w:hyperlink w:anchor="XLIFE_H52_L1">
              <w:r>
                <w:rPr>
                  <w:color w:val="245478"/>
                </w:rPr>
                <w:t>初六</w:t>
              </w:r>
            </w:hyperlink>
            <w:r>
              <w:t xml:space="preserve">  </w:t>
            </w:r>
            <w:hyperlink w:anchor="XLIFE_H52_L2">
              <w:r>
                <w:rPr>
                  <w:color w:val="245478"/>
                </w:rPr>
                <w:t>六二</w:t>
              </w:r>
            </w:hyperlink>
            <w:r>
              <w:t xml:space="preserve">  </w:t>
            </w:r>
            <w:hyperlink w:anchor="XLIFE_H52_L3">
              <w:r>
                <w:rPr>
                  <w:color w:val="245478"/>
                </w:rPr>
                <w:t>九三</w:t>
              </w:r>
            </w:hyperlink>
            <w:r>
              <w:t xml:space="preserve">  </w:t>
            </w:r>
            <w:hyperlink w:anchor="XLIFE_H52_L4">
              <w:r>
                <w:rPr>
                  <w:color w:val="245478"/>
                </w:rPr>
                <w:t>六四</w:t>
              </w:r>
            </w:hyperlink>
            <w:r>
              <w:t xml:space="preserve">  </w:t>
            </w:r>
            <w:hyperlink w:anchor="XLIFE_H52_L5">
              <w:r>
                <w:rPr>
                  <w:color w:val="245478"/>
                </w:rPr>
                <w:t>六五</w:t>
              </w:r>
            </w:hyperlink>
            <w:r>
              <w:t xml:space="preserve">  </w:t>
            </w:r>
            <w:hyperlink w:anchor="XLIFE_H52_L6">
              <w:r>
                <w:rPr>
                  <w:color w:val="245478"/>
                </w:rPr>
                <w:t>上九</w:t>
              </w:r>
            </w:hyperlink>
          </w:p>
        </w:tc>
      </w:tr>
      <w:tr w:rsidR="0002775E" w14:paraId="5721DDD1"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5C364B" w14:textId="77777777" w:rsidR="0002775E" w:rsidRDefault="00000000">
            <w:r>
              <w:t>53 渐</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9BDAB3" w14:textId="77777777" w:rsidR="0002775E" w:rsidRDefault="0002775E">
            <w:pPr>
              <w:spacing w:after="20" w:line="264" w:lineRule="auto"/>
            </w:pPr>
            <w:hyperlink w:anchor="XLIFE_H53_L1">
              <w:r>
                <w:rPr>
                  <w:color w:val="245478"/>
                </w:rPr>
                <w:t>初六</w:t>
              </w:r>
            </w:hyperlink>
            <w:r>
              <w:t xml:space="preserve">  </w:t>
            </w:r>
            <w:hyperlink w:anchor="XLIFE_H53_L2">
              <w:r>
                <w:rPr>
                  <w:color w:val="245478"/>
                </w:rPr>
                <w:t>六二</w:t>
              </w:r>
            </w:hyperlink>
            <w:r>
              <w:t xml:space="preserve">  </w:t>
            </w:r>
            <w:hyperlink w:anchor="XLIFE_H53_L3">
              <w:r>
                <w:rPr>
                  <w:color w:val="245478"/>
                </w:rPr>
                <w:t>九三</w:t>
              </w:r>
            </w:hyperlink>
            <w:r>
              <w:t xml:space="preserve">  </w:t>
            </w:r>
            <w:hyperlink w:anchor="XLIFE_H53_L4">
              <w:r>
                <w:rPr>
                  <w:color w:val="245478"/>
                </w:rPr>
                <w:t>六四</w:t>
              </w:r>
            </w:hyperlink>
            <w:r>
              <w:t xml:space="preserve">  </w:t>
            </w:r>
            <w:hyperlink w:anchor="XLIFE_H53_L5">
              <w:r>
                <w:rPr>
                  <w:color w:val="245478"/>
                </w:rPr>
                <w:t>九五</w:t>
              </w:r>
            </w:hyperlink>
            <w:r>
              <w:t xml:space="preserve">  </w:t>
            </w:r>
            <w:hyperlink w:anchor="XLIFE_H53_L6">
              <w:r>
                <w:rPr>
                  <w:color w:val="245478"/>
                </w:rPr>
                <w:t>上九</w:t>
              </w:r>
            </w:hyperlink>
          </w:p>
        </w:tc>
      </w:tr>
      <w:tr w:rsidR="0002775E" w14:paraId="6AC1A318"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477E21" w14:textId="77777777" w:rsidR="0002775E" w:rsidRDefault="00000000">
            <w:r>
              <w:t>54 归妹</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BEA4B5" w14:textId="77777777" w:rsidR="0002775E" w:rsidRDefault="0002775E">
            <w:pPr>
              <w:spacing w:after="20" w:line="264" w:lineRule="auto"/>
            </w:pPr>
            <w:hyperlink w:anchor="XLIFE_H54_L1">
              <w:r>
                <w:rPr>
                  <w:color w:val="245478"/>
                </w:rPr>
                <w:t>初九</w:t>
              </w:r>
            </w:hyperlink>
            <w:r>
              <w:t xml:space="preserve">  </w:t>
            </w:r>
            <w:hyperlink w:anchor="XLIFE_H54_L2">
              <w:r>
                <w:rPr>
                  <w:color w:val="245478"/>
                </w:rPr>
                <w:t>九二</w:t>
              </w:r>
            </w:hyperlink>
            <w:r>
              <w:t xml:space="preserve">  </w:t>
            </w:r>
            <w:hyperlink w:anchor="XLIFE_H54_L3">
              <w:r>
                <w:rPr>
                  <w:color w:val="245478"/>
                </w:rPr>
                <w:t>六三</w:t>
              </w:r>
            </w:hyperlink>
            <w:r>
              <w:t xml:space="preserve">  </w:t>
            </w:r>
            <w:hyperlink w:anchor="XLIFE_H54_L4">
              <w:r>
                <w:rPr>
                  <w:color w:val="245478"/>
                </w:rPr>
                <w:t>九四</w:t>
              </w:r>
            </w:hyperlink>
            <w:r>
              <w:t xml:space="preserve">  </w:t>
            </w:r>
            <w:hyperlink w:anchor="XLIFE_H54_L5">
              <w:r>
                <w:rPr>
                  <w:color w:val="245478"/>
                </w:rPr>
                <w:t>六五</w:t>
              </w:r>
            </w:hyperlink>
            <w:r>
              <w:t xml:space="preserve">  </w:t>
            </w:r>
            <w:hyperlink w:anchor="XLIFE_H54_L6">
              <w:r>
                <w:rPr>
                  <w:color w:val="245478"/>
                </w:rPr>
                <w:t>上六</w:t>
              </w:r>
            </w:hyperlink>
          </w:p>
        </w:tc>
      </w:tr>
      <w:tr w:rsidR="0002775E" w14:paraId="2969A9C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9ACCC7" w14:textId="77777777" w:rsidR="0002775E" w:rsidRDefault="00000000">
            <w:r>
              <w:t>55 丰</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AEA7D6" w14:textId="77777777" w:rsidR="0002775E" w:rsidRDefault="0002775E">
            <w:pPr>
              <w:spacing w:after="20" w:line="264" w:lineRule="auto"/>
            </w:pPr>
            <w:hyperlink w:anchor="XLIFE_H55_L1">
              <w:r>
                <w:rPr>
                  <w:color w:val="245478"/>
                </w:rPr>
                <w:t>初九</w:t>
              </w:r>
            </w:hyperlink>
            <w:r>
              <w:t xml:space="preserve">  </w:t>
            </w:r>
            <w:hyperlink w:anchor="XLIFE_H55_L2">
              <w:r>
                <w:rPr>
                  <w:color w:val="245478"/>
                </w:rPr>
                <w:t>六二</w:t>
              </w:r>
            </w:hyperlink>
            <w:r>
              <w:t xml:space="preserve">  </w:t>
            </w:r>
            <w:hyperlink w:anchor="XLIFE_H55_L3">
              <w:r>
                <w:rPr>
                  <w:color w:val="245478"/>
                </w:rPr>
                <w:t>九三</w:t>
              </w:r>
            </w:hyperlink>
            <w:r>
              <w:t xml:space="preserve">  </w:t>
            </w:r>
            <w:hyperlink w:anchor="XLIFE_H55_L4">
              <w:r>
                <w:rPr>
                  <w:color w:val="245478"/>
                </w:rPr>
                <w:t>九四</w:t>
              </w:r>
            </w:hyperlink>
            <w:r>
              <w:t xml:space="preserve">  </w:t>
            </w:r>
            <w:hyperlink w:anchor="XLIFE_H55_L5">
              <w:r>
                <w:rPr>
                  <w:color w:val="245478"/>
                </w:rPr>
                <w:t>六五</w:t>
              </w:r>
            </w:hyperlink>
            <w:r>
              <w:t xml:space="preserve">  </w:t>
            </w:r>
            <w:hyperlink w:anchor="XLIFE_H55_L6">
              <w:r>
                <w:rPr>
                  <w:color w:val="245478"/>
                </w:rPr>
                <w:t>上六</w:t>
              </w:r>
            </w:hyperlink>
          </w:p>
        </w:tc>
      </w:tr>
      <w:tr w:rsidR="0002775E" w14:paraId="0800C86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A282B1" w14:textId="77777777" w:rsidR="0002775E" w:rsidRDefault="00000000">
            <w:r>
              <w:t>56 旅</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7CACDF" w14:textId="77777777" w:rsidR="0002775E" w:rsidRDefault="0002775E">
            <w:pPr>
              <w:spacing w:after="20" w:line="264" w:lineRule="auto"/>
            </w:pPr>
            <w:hyperlink w:anchor="XLIFE_H56_L1">
              <w:r>
                <w:rPr>
                  <w:color w:val="245478"/>
                </w:rPr>
                <w:t>初六</w:t>
              </w:r>
            </w:hyperlink>
            <w:r>
              <w:t xml:space="preserve">  </w:t>
            </w:r>
            <w:hyperlink w:anchor="XLIFE_H56_L2">
              <w:r>
                <w:rPr>
                  <w:color w:val="245478"/>
                </w:rPr>
                <w:t>六二</w:t>
              </w:r>
            </w:hyperlink>
            <w:r>
              <w:t xml:space="preserve">  </w:t>
            </w:r>
            <w:hyperlink w:anchor="XLIFE_H56_L3">
              <w:r>
                <w:rPr>
                  <w:color w:val="245478"/>
                </w:rPr>
                <w:t>九三</w:t>
              </w:r>
            </w:hyperlink>
            <w:r>
              <w:t xml:space="preserve">  </w:t>
            </w:r>
            <w:hyperlink w:anchor="XLIFE_H56_L4">
              <w:r>
                <w:rPr>
                  <w:color w:val="245478"/>
                </w:rPr>
                <w:t>九四</w:t>
              </w:r>
            </w:hyperlink>
            <w:r>
              <w:t xml:space="preserve">  </w:t>
            </w:r>
            <w:hyperlink w:anchor="XLIFE_H56_L5">
              <w:r>
                <w:rPr>
                  <w:color w:val="245478"/>
                </w:rPr>
                <w:t>六五</w:t>
              </w:r>
            </w:hyperlink>
            <w:r>
              <w:t xml:space="preserve">  </w:t>
            </w:r>
            <w:hyperlink w:anchor="XLIFE_H56_L6">
              <w:r>
                <w:rPr>
                  <w:color w:val="245478"/>
                </w:rPr>
                <w:t>上九</w:t>
              </w:r>
            </w:hyperlink>
          </w:p>
        </w:tc>
      </w:tr>
      <w:tr w:rsidR="0002775E" w14:paraId="0DA4F457"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158FCF" w14:textId="77777777" w:rsidR="0002775E" w:rsidRDefault="00000000">
            <w:r>
              <w:t>57 巽</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3AB0FE" w14:textId="77777777" w:rsidR="0002775E" w:rsidRDefault="0002775E">
            <w:pPr>
              <w:spacing w:after="20" w:line="264" w:lineRule="auto"/>
            </w:pPr>
            <w:hyperlink w:anchor="XLIFE_H57_L1">
              <w:r>
                <w:rPr>
                  <w:color w:val="245478"/>
                </w:rPr>
                <w:t>初六</w:t>
              </w:r>
            </w:hyperlink>
            <w:r>
              <w:t xml:space="preserve">  </w:t>
            </w:r>
            <w:hyperlink w:anchor="XLIFE_H57_L2">
              <w:r>
                <w:rPr>
                  <w:color w:val="245478"/>
                </w:rPr>
                <w:t>九二</w:t>
              </w:r>
            </w:hyperlink>
            <w:r>
              <w:t xml:space="preserve">  </w:t>
            </w:r>
            <w:hyperlink w:anchor="XLIFE_H57_L3">
              <w:r>
                <w:rPr>
                  <w:color w:val="245478"/>
                </w:rPr>
                <w:t>九三</w:t>
              </w:r>
            </w:hyperlink>
            <w:r>
              <w:t xml:space="preserve">  </w:t>
            </w:r>
            <w:hyperlink w:anchor="XLIFE_H57_L4">
              <w:r>
                <w:rPr>
                  <w:color w:val="245478"/>
                </w:rPr>
                <w:t>六四</w:t>
              </w:r>
            </w:hyperlink>
            <w:r>
              <w:t xml:space="preserve">  </w:t>
            </w:r>
            <w:hyperlink w:anchor="XLIFE_H57_L5">
              <w:r>
                <w:rPr>
                  <w:color w:val="245478"/>
                </w:rPr>
                <w:t>九五</w:t>
              </w:r>
            </w:hyperlink>
            <w:r>
              <w:t xml:space="preserve">  </w:t>
            </w:r>
            <w:hyperlink w:anchor="XLIFE_H57_L6">
              <w:r>
                <w:rPr>
                  <w:color w:val="245478"/>
                </w:rPr>
                <w:t>上九</w:t>
              </w:r>
            </w:hyperlink>
          </w:p>
        </w:tc>
      </w:tr>
      <w:tr w:rsidR="0002775E" w14:paraId="0908CD23"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3E6EF2" w14:textId="77777777" w:rsidR="0002775E" w:rsidRDefault="00000000">
            <w:r>
              <w:t>58 兑</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32FC60" w14:textId="77777777" w:rsidR="0002775E" w:rsidRDefault="0002775E">
            <w:pPr>
              <w:spacing w:after="20" w:line="264" w:lineRule="auto"/>
            </w:pPr>
            <w:hyperlink w:anchor="XLIFE_H58_L1">
              <w:r>
                <w:rPr>
                  <w:color w:val="245478"/>
                </w:rPr>
                <w:t>初九</w:t>
              </w:r>
            </w:hyperlink>
            <w:r>
              <w:t xml:space="preserve">  </w:t>
            </w:r>
            <w:hyperlink w:anchor="XLIFE_H58_L2">
              <w:r>
                <w:rPr>
                  <w:color w:val="245478"/>
                </w:rPr>
                <w:t>九二</w:t>
              </w:r>
            </w:hyperlink>
            <w:r>
              <w:t xml:space="preserve">  </w:t>
            </w:r>
            <w:hyperlink w:anchor="XLIFE_H58_L3">
              <w:r>
                <w:rPr>
                  <w:color w:val="245478"/>
                </w:rPr>
                <w:t>六三</w:t>
              </w:r>
            </w:hyperlink>
            <w:r>
              <w:t xml:space="preserve">  </w:t>
            </w:r>
            <w:hyperlink w:anchor="XLIFE_H58_L4">
              <w:r>
                <w:rPr>
                  <w:color w:val="245478"/>
                </w:rPr>
                <w:t>九四</w:t>
              </w:r>
            </w:hyperlink>
            <w:r>
              <w:t xml:space="preserve">  </w:t>
            </w:r>
            <w:hyperlink w:anchor="XLIFE_H58_L5">
              <w:r>
                <w:rPr>
                  <w:color w:val="245478"/>
                </w:rPr>
                <w:t>九五</w:t>
              </w:r>
            </w:hyperlink>
            <w:r>
              <w:t xml:space="preserve">  </w:t>
            </w:r>
            <w:hyperlink w:anchor="XLIFE_H58_L6">
              <w:r>
                <w:rPr>
                  <w:color w:val="245478"/>
                </w:rPr>
                <w:t>上六</w:t>
              </w:r>
            </w:hyperlink>
          </w:p>
        </w:tc>
      </w:tr>
      <w:tr w:rsidR="0002775E" w14:paraId="25939B2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B27E86" w14:textId="77777777" w:rsidR="0002775E" w:rsidRDefault="00000000">
            <w:r>
              <w:t>59 涣</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ACA71C" w14:textId="77777777" w:rsidR="0002775E" w:rsidRDefault="0002775E">
            <w:pPr>
              <w:spacing w:after="20" w:line="264" w:lineRule="auto"/>
            </w:pPr>
            <w:hyperlink w:anchor="XLIFE_H59_L1">
              <w:r>
                <w:rPr>
                  <w:color w:val="245478"/>
                </w:rPr>
                <w:t>初六</w:t>
              </w:r>
            </w:hyperlink>
            <w:r>
              <w:t xml:space="preserve">  </w:t>
            </w:r>
            <w:hyperlink w:anchor="XLIFE_H59_L2">
              <w:r>
                <w:rPr>
                  <w:color w:val="245478"/>
                </w:rPr>
                <w:t>九二</w:t>
              </w:r>
            </w:hyperlink>
            <w:r>
              <w:t xml:space="preserve">  </w:t>
            </w:r>
            <w:hyperlink w:anchor="XLIFE_H59_L3">
              <w:r>
                <w:rPr>
                  <w:color w:val="245478"/>
                </w:rPr>
                <w:t>六三</w:t>
              </w:r>
            </w:hyperlink>
            <w:r>
              <w:t xml:space="preserve">  </w:t>
            </w:r>
            <w:hyperlink w:anchor="XLIFE_H59_L4">
              <w:r>
                <w:rPr>
                  <w:color w:val="245478"/>
                </w:rPr>
                <w:t>六四</w:t>
              </w:r>
            </w:hyperlink>
            <w:r>
              <w:t xml:space="preserve">  </w:t>
            </w:r>
            <w:hyperlink w:anchor="XLIFE_H59_L5">
              <w:r>
                <w:rPr>
                  <w:color w:val="245478"/>
                </w:rPr>
                <w:t>九五</w:t>
              </w:r>
            </w:hyperlink>
            <w:r>
              <w:t xml:space="preserve">  </w:t>
            </w:r>
            <w:hyperlink w:anchor="XLIFE_H59_L6">
              <w:r>
                <w:rPr>
                  <w:color w:val="245478"/>
                </w:rPr>
                <w:t>上九</w:t>
              </w:r>
            </w:hyperlink>
          </w:p>
        </w:tc>
      </w:tr>
      <w:tr w:rsidR="0002775E" w14:paraId="299E9B3B"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B36FDF" w14:textId="77777777" w:rsidR="0002775E" w:rsidRDefault="00000000">
            <w:r>
              <w:t>60 节</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D795E7" w14:textId="77777777" w:rsidR="0002775E" w:rsidRDefault="0002775E">
            <w:pPr>
              <w:spacing w:after="20" w:line="264" w:lineRule="auto"/>
            </w:pPr>
            <w:hyperlink w:anchor="XLIFE_H60_L1">
              <w:r>
                <w:rPr>
                  <w:color w:val="245478"/>
                </w:rPr>
                <w:t>初九</w:t>
              </w:r>
            </w:hyperlink>
            <w:r>
              <w:t xml:space="preserve">  </w:t>
            </w:r>
            <w:hyperlink w:anchor="XLIFE_H60_L2">
              <w:r>
                <w:rPr>
                  <w:color w:val="245478"/>
                </w:rPr>
                <w:t>九二</w:t>
              </w:r>
            </w:hyperlink>
            <w:r>
              <w:t xml:space="preserve">  </w:t>
            </w:r>
            <w:hyperlink w:anchor="XLIFE_H60_L3">
              <w:r>
                <w:rPr>
                  <w:color w:val="245478"/>
                </w:rPr>
                <w:t>六三</w:t>
              </w:r>
            </w:hyperlink>
            <w:r>
              <w:t xml:space="preserve">  </w:t>
            </w:r>
            <w:hyperlink w:anchor="XLIFE_H60_L4">
              <w:r>
                <w:rPr>
                  <w:color w:val="245478"/>
                </w:rPr>
                <w:t>六四</w:t>
              </w:r>
            </w:hyperlink>
            <w:r>
              <w:t xml:space="preserve">  </w:t>
            </w:r>
            <w:hyperlink w:anchor="XLIFE_H60_L5">
              <w:r>
                <w:rPr>
                  <w:color w:val="245478"/>
                </w:rPr>
                <w:t>九五</w:t>
              </w:r>
            </w:hyperlink>
            <w:r>
              <w:t xml:space="preserve">  </w:t>
            </w:r>
            <w:hyperlink w:anchor="XLIFE_H60_L6">
              <w:r>
                <w:rPr>
                  <w:color w:val="245478"/>
                </w:rPr>
                <w:t>上六</w:t>
              </w:r>
            </w:hyperlink>
          </w:p>
        </w:tc>
      </w:tr>
      <w:tr w:rsidR="0002775E" w14:paraId="7A5A1E1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B5F7E1" w14:textId="77777777" w:rsidR="0002775E" w:rsidRDefault="00000000">
            <w:r>
              <w:t>61 中孚</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F35D97" w14:textId="77777777" w:rsidR="0002775E" w:rsidRDefault="0002775E">
            <w:pPr>
              <w:spacing w:after="20" w:line="264" w:lineRule="auto"/>
            </w:pPr>
            <w:hyperlink w:anchor="XLIFE_H61_L1">
              <w:r>
                <w:rPr>
                  <w:color w:val="245478"/>
                </w:rPr>
                <w:t>初九</w:t>
              </w:r>
            </w:hyperlink>
            <w:r>
              <w:t xml:space="preserve">  </w:t>
            </w:r>
            <w:hyperlink w:anchor="XLIFE_H61_L2">
              <w:r>
                <w:rPr>
                  <w:color w:val="245478"/>
                </w:rPr>
                <w:t>九二</w:t>
              </w:r>
            </w:hyperlink>
            <w:r>
              <w:t xml:space="preserve">  </w:t>
            </w:r>
            <w:hyperlink w:anchor="XLIFE_H61_L3">
              <w:r>
                <w:rPr>
                  <w:color w:val="245478"/>
                </w:rPr>
                <w:t>六三</w:t>
              </w:r>
            </w:hyperlink>
            <w:r>
              <w:t xml:space="preserve">  </w:t>
            </w:r>
            <w:hyperlink w:anchor="XLIFE_H61_L4">
              <w:r>
                <w:rPr>
                  <w:color w:val="245478"/>
                </w:rPr>
                <w:t>六四</w:t>
              </w:r>
            </w:hyperlink>
            <w:r>
              <w:t xml:space="preserve">  </w:t>
            </w:r>
            <w:hyperlink w:anchor="XLIFE_H61_L5">
              <w:r>
                <w:rPr>
                  <w:color w:val="245478"/>
                </w:rPr>
                <w:t>九五</w:t>
              </w:r>
            </w:hyperlink>
            <w:r>
              <w:t xml:space="preserve">  </w:t>
            </w:r>
            <w:hyperlink w:anchor="XLIFE_H61_L6">
              <w:r>
                <w:rPr>
                  <w:color w:val="245478"/>
                </w:rPr>
                <w:t>上九</w:t>
              </w:r>
            </w:hyperlink>
          </w:p>
        </w:tc>
      </w:tr>
      <w:tr w:rsidR="0002775E" w14:paraId="6AE4585C"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40D641" w14:textId="77777777" w:rsidR="0002775E" w:rsidRDefault="00000000">
            <w:r>
              <w:t>62 小过</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687885" w14:textId="77777777" w:rsidR="0002775E" w:rsidRDefault="0002775E">
            <w:pPr>
              <w:spacing w:after="20" w:line="264" w:lineRule="auto"/>
            </w:pPr>
            <w:hyperlink w:anchor="XLIFE_H62_L1">
              <w:r>
                <w:rPr>
                  <w:color w:val="245478"/>
                </w:rPr>
                <w:t>初六</w:t>
              </w:r>
            </w:hyperlink>
            <w:r>
              <w:t xml:space="preserve">  </w:t>
            </w:r>
            <w:hyperlink w:anchor="XLIFE_H62_L2">
              <w:r>
                <w:rPr>
                  <w:color w:val="245478"/>
                </w:rPr>
                <w:t>六二</w:t>
              </w:r>
            </w:hyperlink>
            <w:r>
              <w:t xml:space="preserve">  </w:t>
            </w:r>
            <w:hyperlink w:anchor="XLIFE_H62_L3">
              <w:r>
                <w:rPr>
                  <w:color w:val="245478"/>
                </w:rPr>
                <w:t>九三</w:t>
              </w:r>
            </w:hyperlink>
            <w:r>
              <w:t xml:space="preserve">  </w:t>
            </w:r>
            <w:hyperlink w:anchor="XLIFE_H62_L4">
              <w:r>
                <w:rPr>
                  <w:color w:val="245478"/>
                </w:rPr>
                <w:t>九四</w:t>
              </w:r>
            </w:hyperlink>
            <w:r>
              <w:t xml:space="preserve">  </w:t>
            </w:r>
            <w:hyperlink w:anchor="XLIFE_H62_L5">
              <w:r>
                <w:rPr>
                  <w:color w:val="245478"/>
                </w:rPr>
                <w:t>六五</w:t>
              </w:r>
            </w:hyperlink>
            <w:r>
              <w:t xml:space="preserve">  </w:t>
            </w:r>
            <w:hyperlink w:anchor="XLIFE_H62_L6">
              <w:r>
                <w:rPr>
                  <w:color w:val="245478"/>
                </w:rPr>
                <w:t>上六</w:t>
              </w:r>
            </w:hyperlink>
          </w:p>
        </w:tc>
      </w:tr>
      <w:tr w:rsidR="0002775E" w14:paraId="21BF870A"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1EBDA7" w14:textId="77777777" w:rsidR="0002775E" w:rsidRDefault="00000000">
            <w:r>
              <w:t>63 既济</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5E8FCE" w14:textId="77777777" w:rsidR="0002775E" w:rsidRDefault="0002775E">
            <w:pPr>
              <w:spacing w:after="20" w:line="264" w:lineRule="auto"/>
            </w:pPr>
            <w:hyperlink w:anchor="XLIFE_H63_L1">
              <w:r>
                <w:rPr>
                  <w:color w:val="245478"/>
                </w:rPr>
                <w:t>初九</w:t>
              </w:r>
            </w:hyperlink>
            <w:r>
              <w:t xml:space="preserve">  </w:t>
            </w:r>
            <w:hyperlink w:anchor="XLIFE_H63_L2">
              <w:r>
                <w:rPr>
                  <w:color w:val="245478"/>
                </w:rPr>
                <w:t>六二</w:t>
              </w:r>
            </w:hyperlink>
            <w:r>
              <w:t xml:space="preserve">  </w:t>
            </w:r>
            <w:hyperlink w:anchor="XLIFE_H63_L3">
              <w:r>
                <w:rPr>
                  <w:color w:val="245478"/>
                </w:rPr>
                <w:t>九三</w:t>
              </w:r>
            </w:hyperlink>
            <w:r>
              <w:t xml:space="preserve">  </w:t>
            </w:r>
            <w:hyperlink w:anchor="XLIFE_H63_L4">
              <w:r>
                <w:rPr>
                  <w:color w:val="245478"/>
                </w:rPr>
                <w:t>六四</w:t>
              </w:r>
            </w:hyperlink>
            <w:r>
              <w:t xml:space="preserve">  </w:t>
            </w:r>
            <w:hyperlink w:anchor="XLIFE_H63_L5">
              <w:r>
                <w:rPr>
                  <w:color w:val="245478"/>
                </w:rPr>
                <w:t>九五</w:t>
              </w:r>
            </w:hyperlink>
            <w:r>
              <w:t xml:space="preserve">  </w:t>
            </w:r>
            <w:hyperlink w:anchor="XLIFE_H63_L6">
              <w:r>
                <w:rPr>
                  <w:color w:val="245478"/>
                </w:rPr>
                <w:t>上六</w:t>
              </w:r>
            </w:hyperlink>
          </w:p>
        </w:tc>
      </w:tr>
      <w:tr w:rsidR="0002775E" w14:paraId="0BDC8AD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AC3CC2" w14:textId="77777777" w:rsidR="0002775E" w:rsidRDefault="00000000">
            <w:r>
              <w:t>64 未济</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A3CC2C" w14:textId="77777777" w:rsidR="0002775E" w:rsidRDefault="0002775E">
            <w:pPr>
              <w:spacing w:after="20" w:line="264" w:lineRule="auto"/>
            </w:pPr>
            <w:hyperlink w:anchor="XLIFE_H64_L1">
              <w:r>
                <w:rPr>
                  <w:color w:val="245478"/>
                </w:rPr>
                <w:t>初六</w:t>
              </w:r>
            </w:hyperlink>
            <w:r>
              <w:t xml:space="preserve">  </w:t>
            </w:r>
            <w:hyperlink w:anchor="XLIFE_H64_L2">
              <w:r>
                <w:rPr>
                  <w:color w:val="245478"/>
                </w:rPr>
                <w:t>九二</w:t>
              </w:r>
            </w:hyperlink>
            <w:r>
              <w:t xml:space="preserve">  </w:t>
            </w:r>
            <w:hyperlink w:anchor="XLIFE_H64_L3">
              <w:r>
                <w:rPr>
                  <w:color w:val="245478"/>
                </w:rPr>
                <w:t>六三</w:t>
              </w:r>
            </w:hyperlink>
            <w:r>
              <w:t xml:space="preserve">  </w:t>
            </w:r>
            <w:hyperlink w:anchor="XLIFE_H64_L4">
              <w:r>
                <w:rPr>
                  <w:color w:val="245478"/>
                </w:rPr>
                <w:t>九四</w:t>
              </w:r>
            </w:hyperlink>
            <w:r>
              <w:t xml:space="preserve">  </w:t>
            </w:r>
            <w:hyperlink w:anchor="XLIFE_H64_L5">
              <w:r>
                <w:rPr>
                  <w:color w:val="245478"/>
                </w:rPr>
                <w:t>六五</w:t>
              </w:r>
            </w:hyperlink>
            <w:r>
              <w:t xml:space="preserve">  </w:t>
            </w:r>
            <w:hyperlink w:anchor="XLIFE_H64_L6">
              <w:r>
                <w:rPr>
                  <w:color w:val="245478"/>
                </w:rPr>
                <w:t>上九</w:t>
              </w:r>
            </w:hyperlink>
          </w:p>
        </w:tc>
      </w:tr>
    </w:tbl>
    <w:p w14:paraId="26C6AE80" w14:textId="77777777" w:rsidR="0002775E" w:rsidRDefault="00000000">
      <w:pPr>
        <w:pStyle w:val="21"/>
        <w:pageBreakBefore/>
      </w:pPr>
      <w:bookmarkStart w:id="0" w:name="XLIFE_H01_L1"/>
      <w:r>
        <w:lastRenderedPageBreak/>
        <w:t xml:space="preserve">01 </w:t>
      </w:r>
      <w:r>
        <w:t>干</w:t>
      </w:r>
      <w:r>
        <w:t xml:space="preserve"> </w:t>
      </w:r>
      <w:r>
        <w:t>初九　起步先补齐技能，别急着要求升职</w:t>
      </w:r>
      <w:bookmarkEnd w:id="0"/>
    </w:p>
    <w:p w14:paraId="2F2122EB" w14:textId="77777777" w:rsidR="0002775E" w:rsidRDefault="00000000">
      <w:r>
        <w:rPr>
          <w:sz w:val="17"/>
        </w:rPr>
        <w:t>XLIFE-H01-L1　｜　XIANG-U-01-02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921C11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45509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325632" w14:textId="77777777" w:rsidR="0002775E" w:rsidRDefault="00000000">
            <w:pPr>
              <w:spacing w:after="20" w:line="264" w:lineRule="auto"/>
            </w:pPr>
            <w:r>
              <w:rPr>
                <w:b/>
                <w:sz w:val="19"/>
              </w:rPr>
              <w:t>既有简体中文译文</w:t>
            </w:r>
          </w:p>
        </w:tc>
      </w:tr>
      <w:tr w:rsidR="0002775E" w14:paraId="64D0C9D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F94BD3" w14:textId="77777777" w:rsidR="0002775E" w:rsidRDefault="00000000">
            <w:pPr>
              <w:spacing w:after="20" w:line="264" w:lineRule="auto"/>
            </w:pPr>
            <w:r>
              <w:rPr>
                <w:sz w:val="19"/>
              </w:rPr>
              <w:t>潛龍勿用，陽在下也。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DEA79B" w14:textId="77777777" w:rsidR="0002775E" w:rsidRDefault="00000000">
            <w:pPr>
              <w:spacing w:after="20" w:line="264" w:lineRule="auto"/>
            </w:pPr>
            <w:r>
              <w:rPr>
                <w:sz w:val="19"/>
              </w:rPr>
              <w:t>「潜藏的龙，时机未到，不宜施展。」《象传》解释：阳爻还在最下方，时机尚未成熟。</w:t>
            </w:r>
          </w:p>
        </w:tc>
      </w:tr>
    </w:tbl>
    <w:p w14:paraId="38DCF3FC" w14:textId="77777777" w:rsidR="0002775E" w:rsidRDefault="00000000">
      <w:r>
        <w:rPr>
          <w:b/>
        </w:rPr>
        <w:t xml:space="preserve">历史案例　</w:t>
      </w:r>
      <w:hyperlink w:anchor="ev_LIFE-E01">
        <w:r w:rsidR="0002775E">
          <w:rPr>
            <w:color w:val="245478"/>
          </w:rPr>
          <w:t>台積電成立與專業晶圓代工定位</w:t>
        </w:r>
      </w:hyperlink>
      <w:r>
        <w:t xml:space="preserve">　1987年</w:t>
      </w:r>
    </w:p>
    <w:p w14:paraId="0F88D614" w14:textId="77777777" w:rsidR="0002775E" w:rsidRDefault="00000000">
      <w:r>
        <w:rPr>
          <w:b/>
        </w:rPr>
        <w:t xml:space="preserve">历史对照　</w:t>
      </w:r>
      <w:r>
        <w:t>台积电成立时，把「替客户制造、不与客户竞争」确立为业务方向。干卦的开创，不只靠冲劲；在职场选择新路时，先想清楚自己要解决谁的问题、承诺能否长期兑现。「潜龙勿用，阳在下也」点出要看行动所处的位置。回到日常决策，起步先补齐技能，别急着要求升职。把已能独立完成的工作、缺少的技能和需要的支援分开记录，再决定下一步。这是后人拿史事对读爻文，没有史料说当事人依这一爻作决定。</w:t>
      </w:r>
    </w:p>
    <w:p w14:paraId="0F897457" w14:textId="77777777" w:rsidR="0002775E" w:rsidRDefault="00000000">
      <w:r>
        <w:rPr>
          <w:b/>
        </w:rPr>
        <w:t xml:space="preserve">职场生活提醒　</w:t>
      </w:r>
      <w:r>
        <w:t>起步先补齐技能，别急着要求升职。</w:t>
      </w:r>
    </w:p>
    <w:p w14:paraId="2740F47D" w14:textId="77777777" w:rsidR="0002775E" w:rsidRDefault="00000000">
      <w:r>
        <w:rPr>
          <w:b/>
          <w:sz w:val="17"/>
        </w:rPr>
        <w:t xml:space="preserve">回查　</w:t>
      </w:r>
      <w:hyperlink w:anchor="ev_LIFE-E01">
        <w:r w:rsidR="0002775E">
          <w:rPr>
            <w:color w:val="245478"/>
          </w:rPr>
          <w:t>LIFE-E01</w:t>
        </w:r>
      </w:hyperlink>
      <w:r>
        <w:rPr>
          <w:sz w:val="17"/>
        </w:rPr>
        <w:t xml:space="preserve">　｜　</w:t>
      </w:r>
      <w:hyperlink w:anchor="src_ETSMC">
        <w:r w:rsidR="0002775E">
          <w:rPr>
            <w:color w:val="245478"/>
          </w:rPr>
          <w:t>ETSMC</w:t>
        </w:r>
      </w:hyperlink>
    </w:p>
    <w:p w14:paraId="01F032CF" w14:textId="77777777" w:rsidR="0002775E" w:rsidRDefault="00000000">
      <w:pPr>
        <w:pStyle w:val="21"/>
      </w:pPr>
      <w:bookmarkStart w:id="1" w:name="XLIFE_H01_L2"/>
      <w:r>
        <w:t xml:space="preserve">01 </w:t>
      </w:r>
      <w:r>
        <w:t>干</w:t>
      </w:r>
      <w:r>
        <w:t xml:space="preserve"> </w:t>
      </w:r>
      <w:r>
        <w:t>九二　能独立交付后，让成果真正帮到同事</w:t>
      </w:r>
      <w:bookmarkEnd w:id="1"/>
    </w:p>
    <w:p w14:paraId="76D9E90A" w14:textId="77777777" w:rsidR="0002775E" w:rsidRDefault="00000000">
      <w:r>
        <w:rPr>
          <w:sz w:val="17"/>
        </w:rPr>
        <w:t>XLIFE-H01-L2　｜　XIANG-U-01-03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DE5EA8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CE2D8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B57F6B" w14:textId="77777777" w:rsidR="0002775E" w:rsidRDefault="00000000">
            <w:pPr>
              <w:spacing w:after="20" w:line="264" w:lineRule="auto"/>
            </w:pPr>
            <w:r>
              <w:rPr>
                <w:b/>
                <w:sz w:val="19"/>
              </w:rPr>
              <w:t>既有简体中文译文</w:t>
            </w:r>
          </w:p>
        </w:tc>
      </w:tr>
      <w:tr w:rsidR="0002775E" w14:paraId="3FF0AE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6277BC" w14:textId="77777777" w:rsidR="0002775E" w:rsidRDefault="00000000">
            <w:pPr>
              <w:spacing w:after="20" w:line="264" w:lineRule="auto"/>
            </w:pPr>
            <w:r>
              <w:rPr>
                <w:sz w:val="19"/>
              </w:rPr>
              <w:t>見龍在田，德施普也。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984089" w14:textId="77777777" w:rsidR="0002775E" w:rsidRDefault="00000000">
            <w:pPr>
              <w:spacing w:after="20" w:line="264" w:lineRule="auto"/>
            </w:pPr>
            <w:r>
              <w:rPr>
                <w:sz w:val="19"/>
              </w:rPr>
              <w:t>「龙出现在田野，适宜拜见有德位的大人。」《象传》解释：德行已能广泛影响众人。</w:t>
            </w:r>
          </w:p>
        </w:tc>
      </w:tr>
    </w:tbl>
    <w:p w14:paraId="0F60393B" w14:textId="77777777" w:rsidR="0002775E" w:rsidRDefault="00000000">
      <w:r>
        <w:rPr>
          <w:b/>
        </w:rPr>
        <w:t xml:space="preserve">历史案例　</w:t>
      </w:r>
      <w:hyperlink w:anchor="ev_WENTAX">
        <w:r w:rsidR="0002775E">
          <w:rPr>
            <w:color w:val="245478"/>
          </w:rPr>
          <w:t>漢文帝免田租：財政政策直接面對農民</w:t>
        </w:r>
      </w:hyperlink>
      <w:r>
        <w:t xml:space="preserve">　前167年起</w:t>
      </w:r>
    </w:p>
    <w:p w14:paraId="798057A9" w14:textId="77777777" w:rsidR="0002775E" w:rsidRDefault="00000000">
      <w:r>
        <w:rPr>
          <w:b/>
        </w:rPr>
        <w:t xml:space="preserve">历史对照　</w:t>
      </w:r>
      <w:r>
        <w:t>汉文帝免田租，使政策利益向农业生产者延伸，让人想到德施于众；仍需分辨有田与无田者。回看「见龙在田，德施普也」，还须留意事件前后的条件。对今天的工作与生活，能独立交付后，让成果真正帮到同事。请相关的人确认目标、交付日期与责任归属，避免每个人都以为别人会完成。这段历史可供对照，不能因此推称当事人曾用《小象》规划行动。</w:t>
      </w:r>
    </w:p>
    <w:p w14:paraId="4BAFD652" w14:textId="77777777" w:rsidR="0002775E" w:rsidRDefault="00000000">
      <w:r>
        <w:rPr>
          <w:b/>
        </w:rPr>
        <w:t xml:space="preserve">职场生活提醒　</w:t>
      </w:r>
      <w:r>
        <w:t>能独立交付后，让成果真正帮到同事。</w:t>
      </w:r>
    </w:p>
    <w:p w14:paraId="33BDDF3B" w14:textId="77777777" w:rsidR="0002775E" w:rsidRDefault="00000000">
      <w:r>
        <w:rPr>
          <w:b/>
          <w:sz w:val="17"/>
        </w:rPr>
        <w:t xml:space="preserve">回查　</w:t>
      </w:r>
      <w:hyperlink w:anchor="ev_WENTAX">
        <w:r w:rsidR="0002775E">
          <w:rPr>
            <w:color w:val="245478"/>
          </w:rPr>
          <w:t>WENTAX</w:t>
        </w:r>
      </w:hyperlink>
      <w:r>
        <w:rPr>
          <w:sz w:val="17"/>
        </w:rPr>
        <w:t xml:space="preserve">　｜　</w:t>
      </w:r>
      <w:hyperlink w:anchor="src_HS24A">
        <w:r w:rsidR="0002775E">
          <w:rPr>
            <w:color w:val="245478"/>
          </w:rPr>
          <w:t>HS24A</w:t>
        </w:r>
      </w:hyperlink>
    </w:p>
    <w:p w14:paraId="1629B34D" w14:textId="77777777" w:rsidR="0002775E" w:rsidRDefault="00000000">
      <w:pPr>
        <w:pStyle w:val="21"/>
      </w:pPr>
      <w:bookmarkStart w:id="2" w:name="XLIFE_H01_L3"/>
      <w:r>
        <w:t xml:space="preserve">01 </w:t>
      </w:r>
      <w:r>
        <w:t>干</w:t>
      </w:r>
      <w:r>
        <w:t xml:space="preserve"> </w:t>
      </w:r>
      <w:r>
        <w:t>九三　反覆检查做法，别靠一次成功自满</w:t>
      </w:r>
      <w:bookmarkEnd w:id="2"/>
    </w:p>
    <w:p w14:paraId="58D054C8" w14:textId="77777777" w:rsidR="0002775E" w:rsidRDefault="00000000">
      <w:r>
        <w:rPr>
          <w:sz w:val="17"/>
        </w:rPr>
        <w:t>XLIFE-H01-L3　｜　XIANG-U-01-04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57DB60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51654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A65E56" w14:textId="77777777" w:rsidR="0002775E" w:rsidRDefault="00000000">
            <w:pPr>
              <w:spacing w:after="20" w:line="264" w:lineRule="auto"/>
            </w:pPr>
            <w:r>
              <w:rPr>
                <w:b/>
                <w:sz w:val="19"/>
              </w:rPr>
              <w:t>既有简体中文译文</w:t>
            </w:r>
          </w:p>
        </w:tc>
      </w:tr>
      <w:tr w:rsidR="0002775E" w14:paraId="1331C9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BDDC07" w14:textId="77777777" w:rsidR="0002775E" w:rsidRDefault="00000000">
            <w:pPr>
              <w:spacing w:after="20" w:line="264" w:lineRule="auto"/>
            </w:pPr>
            <w:r>
              <w:rPr>
                <w:sz w:val="19"/>
              </w:rPr>
              <w:t>終日乾乾，反復道也。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AEC112" w14:textId="77777777" w:rsidR="0002775E" w:rsidRDefault="00000000">
            <w:pPr>
              <w:spacing w:after="20" w:line="264" w:lineRule="auto"/>
            </w:pPr>
            <w:r>
              <w:rPr>
                <w:sz w:val="19"/>
              </w:rPr>
              <w:t>「君子整天勤奋不懈，夜晚仍警惕；虽有危险，没有灾咎。」《象传》解释：走的是回复正道的路。</w:t>
            </w:r>
          </w:p>
        </w:tc>
      </w:tr>
    </w:tbl>
    <w:p w14:paraId="77FE8913" w14:textId="77777777" w:rsidR="0002775E" w:rsidRDefault="00000000">
      <w:r>
        <w:rPr>
          <w:b/>
        </w:rPr>
        <w:t xml:space="preserve">历史案例　</w:t>
      </w:r>
      <w:hyperlink w:anchor="ev_IC77">
        <w:r w:rsidR="0002775E">
          <w:rPr>
            <w:color w:val="245478"/>
          </w:rPr>
          <w:t>積體電路示範工廠：把學來的能力存下來</w:t>
        </w:r>
      </w:hyperlink>
      <w:r>
        <w:t xml:space="preserve">　1977年</w:t>
      </w:r>
    </w:p>
    <w:p w14:paraId="7ADD88AC" w14:textId="77777777" w:rsidR="0002775E" w:rsidRDefault="00000000">
      <w:r>
        <w:rPr>
          <w:b/>
        </w:rPr>
        <w:t xml:space="preserve">历史对照　</w:t>
      </w:r>
      <w:r>
        <w:t>示范工厂把受训知识转成操作经验，让人想到持续用功；不是一次学会就永远足够。把「终日干干，反复道也」放在旁边读，可再追问行动如何延续。若把问题带回自己身上，反覆检查做法，别靠一次成功自满。事情进入中段，核对做法是否仍有效；发现偏差时，先修正流程再扩大承诺。史料记下事件，爻义的连结则是今天的阅读角度，并非当时人的自述。</w:t>
      </w:r>
    </w:p>
    <w:p w14:paraId="1FD1288B" w14:textId="77777777" w:rsidR="0002775E" w:rsidRDefault="00000000">
      <w:r>
        <w:rPr>
          <w:b/>
        </w:rPr>
        <w:t xml:space="preserve">职场生活提醒　</w:t>
      </w:r>
      <w:r>
        <w:t>反覆检查做法，别靠一次成功自满。</w:t>
      </w:r>
    </w:p>
    <w:p w14:paraId="360D324A"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334F19E6" w14:textId="77777777" w:rsidR="0002775E" w:rsidRDefault="00000000">
      <w:pPr>
        <w:pStyle w:val="21"/>
        <w:pageBreakBefore/>
      </w:pPr>
      <w:bookmarkStart w:id="3" w:name="XLIFE_H01_L4"/>
      <w:r>
        <w:lastRenderedPageBreak/>
        <w:t xml:space="preserve">01 </w:t>
      </w:r>
      <w:r>
        <w:t>干</w:t>
      </w:r>
      <w:r>
        <w:t xml:space="preserve"> </w:t>
      </w:r>
      <w:r>
        <w:t>九四　新职务已有资源与支持时再跨出一步</w:t>
      </w:r>
      <w:bookmarkEnd w:id="3"/>
    </w:p>
    <w:p w14:paraId="7CA15E4C" w14:textId="77777777" w:rsidR="0002775E" w:rsidRDefault="00000000">
      <w:r>
        <w:rPr>
          <w:sz w:val="17"/>
        </w:rPr>
        <w:t>XLIFE-H01-L4　｜　XIANG-U-01-05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A660D6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AB905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CCD722" w14:textId="77777777" w:rsidR="0002775E" w:rsidRDefault="00000000">
            <w:pPr>
              <w:spacing w:after="20" w:line="264" w:lineRule="auto"/>
            </w:pPr>
            <w:r>
              <w:rPr>
                <w:b/>
                <w:sz w:val="19"/>
              </w:rPr>
              <w:t>既有简体中文译文</w:t>
            </w:r>
          </w:p>
        </w:tc>
      </w:tr>
      <w:tr w:rsidR="0002775E" w14:paraId="49C1B62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1D8215" w14:textId="77777777" w:rsidR="0002775E" w:rsidRDefault="00000000">
            <w:pPr>
              <w:spacing w:after="20" w:line="264" w:lineRule="auto"/>
            </w:pPr>
            <w:r>
              <w:rPr>
                <w:sz w:val="19"/>
              </w:rPr>
              <w:t>或躍在淵，進无咎也。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145304" w14:textId="77777777" w:rsidR="0002775E" w:rsidRDefault="00000000">
            <w:pPr>
              <w:spacing w:after="20" w:line="264" w:lineRule="auto"/>
            </w:pPr>
            <w:r>
              <w:rPr>
                <w:sz w:val="19"/>
              </w:rPr>
              <w:t>「龙或跃起、或退居深渊，审时而动，没有灾咎。」《象传》解释：懂得审时前进，所以没有灾咎。</w:t>
            </w:r>
          </w:p>
        </w:tc>
      </w:tr>
    </w:tbl>
    <w:p w14:paraId="277650E3" w14:textId="77777777" w:rsidR="0002775E" w:rsidRDefault="00000000">
      <w:r>
        <w:rPr>
          <w:b/>
        </w:rPr>
        <w:t xml:space="preserve">历史案例　</w:t>
      </w:r>
      <w:hyperlink w:anchor="ev_UMC80">
        <w:r w:rsidR="0002775E">
          <w:rPr>
            <w:color w:val="245478"/>
          </w:rPr>
          <w:t>聯電成立：研發成果走向企業營運</w:t>
        </w:r>
      </w:hyperlink>
      <w:r>
        <w:t xml:space="preserve">　1980年</w:t>
      </w:r>
    </w:p>
    <w:p w14:paraId="0109CFF6" w14:textId="77777777" w:rsidR="0002775E" w:rsidRDefault="00000000">
      <w:r>
        <w:rPr>
          <w:b/>
        </w:rPr>
        <w:t xml:space="preserve">历史对照　</w:t>
      </w:r>
      <w:r>
        <w:t>联电成立可以视为由技术准备走向企业营运的对照；前进须有能力和组织承接。「或跃在渊，进无咎也」让人把目光移到下一步的选择。在职场或家庭里，新职务已有资源与支持时再跨出一步。把已能独立完成的工作、缺少的技能和需要的支援分开记录，再决定下一步。核对事件发生的时间、当事人的处境，以及还有哪些人承担了后果。事件有文献可查；把它放进此爻，是后来的比较，不是用易的证据。</w:t>
      </w:r>
    </w:p>
    <w:p w14:paraId="707BCC62" w14:textId="77777777" w:rsidR="0002775E" w:rsidRDefault="00000000">
      <w:r>
        <w:rPr>
          <w:b/>
        </w:rPr>
        <w:t xml:space="preserve">职场生活提醒　</w:t>
      </w:r>
      <w:r>
        <w:t>新职务已有资源与支持时再跨出一步。</w:t>
      </w:r>
    </w:p>
    <w:p w14:paraId="585CB866"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781AFC8A" w14:textId="77777777" w:rsidR="0002775E" w:rsidRDefault="00000000">
      <w:pPr>
        <w:pStyle w:val="21"/>
      </w:pPr>
      <w:bookmarkStart w:id="4" w:name="XLIFE_H01_L5"/>
      <w:r>
        <w:t xml:space="preserve">01 </w:t>
      </w:r>
      <w:r>
        <w:t>干</w:t>
      </w:r>
      <w:r>
        <w:t xml:space="preserve"> </w:t>
      </w:r>
      <w:r>
        <w:t>九五　有决策权时，把能力用在建立可持续的合作</w:t>
      </w:r>
      <w:bookmarkEnd w:id="4"/>
    </w:p>
    <w:p w14:paraId="3E573205" w14:textId="77777777" w:rsidR="0002775E" w:rsidRDefault="00000000">
      <w:r>
        <w:rPr>
          <w:sz w:val="17"/>
        </w:rPr>
        <w:t>XLIFE-H01-L5　｜　XIANG-U-01-06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23FC8C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26B54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04EE89" w14:textId="77777777" w:rsidR="0002775E" w:rsidRDefault="00000000">
            <w:pPr>
              <w:spacing w:after="20" w:line="264" w:lineRule="auto"/>
            </w:pPr>
            <w:r>
              <w:rPr>
                <w:b/>
                <w:sz w:val="19"/>
              </w:rPr>
              <w:t>既有简体中文译文</w:t>
            </w:r>
          </w:p>
        </w:tc>
      </w:tr>
      <w:tr w:rsidR="0002775E" w14:paraId="1A6C498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0626F3" w14:textId="77777777" w:rsidR="0002775E" w:rsidRDefault="00000000">
            <w:pPr>
              <w:spacing w:after="20" w:line="264" w:lineRule="auto"/>
            </w:pPr>
            <w:r>
              <w:rPr>
                <w:sz w:val="19"/>
              </w:rPr>
              <w:t>飛龍在天，大人造也。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111C02" w14:textId="77777777" w:rsidR="0002775E" w:rsidRDefault="00000000">
            <w:pPr>
              <w:spacing w:after="20" w:line="264" w:lineRule="auto"/>
            </w:pPr>
            <w:r>
              <w:rPr>
                <w:sz w:val="19"/>
              </w:rPr>
              <w:t>「龙飞在天，适宜拜见有德位的大人。」《象传》解释：有德位者已能有所作为。</w:t>
            </w:r>
          </w:p>
        </w:tc>
      </w:tr>
    </w:tbl>
    <w:p w14:paraId="474C85FF" w14:textId="77777777" w:rsidR="0002775E" w:rsidRDefault="00000000">
      <w:r>
        <w:rPr>
          <w:b/>
        </w:rPr>
        <w:t xml:space="preserve">历史案例　</w:t>
      </w:r>
      <w:hyperlink w:anchor="ev_TSMC87">
        <w:r w:rsidR="0002775E">
          <w:rPr>
            <w:color w:val="245478"/>
          </w:rPr>
          <w:t>台積電成立：把創業方向做成生產能力</w:t>
        </w:r>
      </w:hyperlink>
      <w:r>
        <w:t xml:space="preserve">　1987年</w:t>
      </w:r>
    </w:p>
    <w:p w14:paraId="5DBD60F3" w14:textId="77777777" w:rsidR="0002775E" w:rsidRDefault="00000000">
      <w:r>
        <w:rPr>
          <w:b/>
        </w:rPr>
        <w:t xml:space="preserve">历史对照　</w:t>
      </w:r>
      <w:r>
        <w:t>台积电建立代工模式，让人想到领导者把设备、人才与需求组成事业，而非只拥有职位。对照「飞龙在天，大人造也」，先分清起因、行动与结果。现在遇到相似处境时，有决策权时，把能力用在建立可持续的合作。把已能独立完成的工作、缺少的技能和需要的支援分开记录，再决定下一步。这里借事件思考爻义；当事人是否读过这一爻，现有资料没有记载。</w:t>
      </w:r>
    </w:p>
    <w:p w14:paraId="453D37E6" w14:textId="77777777" w:rsidR="0002775E" w:rsidRDefault="00000000">
      <w:r>
        <w:rPr>
          <w:b/>
        </w:rPr>
        <w:t xml:space="preserve">职场生活提醒　</w:t>
      </w:r>
      <w:r>
        <w:t>有决策权时，把能力用在建立可持续的合作。</w:t>
      </w:r>
    </w:p>
    <w:p w14:paraId="5896426D" w14:textId="77777777" w:rsidR="0002775E" w:rsidRDefault="00000000">
      <w:r>
        <w:rPr>
          <w:b/>
          <w:sz w:val="17"/>
        </w:rPr>
        <w:t xml:space="preserve">回查　</w:t>
      </w:r>
      <w:hyperlink w:anchor="ev_TSMC87">
        <w:r w:rsidR="0002775E">
          <w:rPr>
            <w:color w:val="245478"/>
          </w:rPr>
          <w:t>TSMC87</w:t>
        </w:r>
      </w:hyperlink>
      <w:r>
        <w:rPr>
          <w:sz w:val="17"/>
        </w:rPr>
        <w:t xml:space="preserve">　｜　</w:t>
      </w:r>
      <w:hyperlink w:anchor="src_TSMC">
        <w:r w:rsidR="0002775E">
          <w:rPr>
            <w:color w:val="245478"/>
          </w:rPr>
          <w:t>TSMC</w:t>
        </w:r>
      </w:hyperlink>
    </w:p>
    <w:p w14:paraId="177F4191" w14:textId="77777777" w:rsidR="0002775E" w:rsidRDefault="00000000">
      <w:pPr>
        <w:pStyle w:val="21"/>
      </w:pPr>
      <w:bookmarkStart w:id="5" w:name="XLIFE_H01_L6"/>
      <w:r>
        <w:t xml:space="preserve">01 </w:t>
      </w:r>
      <w:r>
        <w:t>干</w:t>
      </w:r>
      <w:r>
        <w:t xml:space="preserve"> </w:t>
      </w:r>
      <w:r>
        <w:t>上九　位置越高越要设停止扩张的警戒线</w:t>
      </w:r>
      <w:bookmarkEnd w:id="5"/>
    </w:p>
    <w:p w14:paraId="080315B8" w14:textId="77777777" w:rsidR="0002775E" w:rsidRDefault="00000000">
      <w:r>
        <w:rPr>
          <w:sz w:val="17"/>
        </w:rPr>
        <w:t>XLIFE-H01-L6　｜　XIANG-U-01-07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520181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64F69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556C14" w14:textId="77777777" w:rsidR="0002775E" w:rsidRDefault="00000000">
            <w:pPr>
              <w:spacing w:after="20" w:line="264" w:lineRule="auto"/>
            </w:pPr>
            <w:r>
              <w:rPr>
                <w:b/>
                <w:sz w:val="19"/>
              </w:rPr>
              <w:t>既有简体中文译文</w:t>
            </w:r>
          </w:p>
        </w:tc>
      </w:tr>
      <w:tr w:rsidR="0002775E" w14:paraId="1D78453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49794F" w14:textId="77777777" w:rsidR="0002775E" w:rsidRDefault="00000000">
            <w:pPr>
              <w:spacing w:after="20" w:line="264" w:lineRule="auto"/>
            </w:pPr>
            <w:r>
              <w:rPr>
                <w:sz w:val="19"/>
              </w:rPr>
              <w:t>亢龍有悔，盈不可久也。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BF99B3" w14:textId="77777777" w:rsidR="0002775E" w:rsidRDefault="00000000">
            <w:pPr>
              <w:spacing w:after="20" w:line="264" w:lineRule="auto"/>
            </w:pPr>
            <w:r>
              <w:rPr>
                <w:sz w:val="19"/>
              </w:rPr>
              <w:t>「龙升得过高，将有悔恨。」《象传》解释：任何事物过度满盈，都不可能长久。</w:t>
            </w:r>
          </w:p>
        </w:tc>
      </w:tr>
    </w:tbl>
    <w:p w14:paraId="2A050D81" w14:textId="77777777" w:rsidR="0002775E" w:rsidRDefault="00000000">
      <w:r>
        <w:rPr>
          <w:b/>
        </w:rPr>
        <w:t xml:space="preserve">历史案例　</w:t>
      </w:r>
      <w:hyperlink w:anchor="ev_HANWAR">
        <w:r w:rsidR="0002775E">
          <w:rPr>
            <w:color w:val="245478"/>
          </w:rPr>
          <w:t>漢武帝財政擴張：力量越大，越要問負擔</w:t>
        </w:r>
      </w:hyperlink>
      <w:r>
        <w:t xml:space="preserve">　汉武帝时期</w:t>
      </w:r>
    </w:p>
    <w:p w14:paraId="1EE3C743" w14:textId="77777777" w:rsidR="0002775E" w:rsidRDefault="00000000">
      <w:r>
        <w:rPr>
          <w:b/>
        </w:rPr>
        <w:t xml:space="preserve">历史对照　</w:t>
      </w:r>
      <w:r>
        <w:t>汉武帝用兵带来财政压力，是盛势不能无限延续的反面对照；征收能力不等于资源无穷。爻文「亢龙有悔，盈不可久也」可提示此时该核对的界线。回到自己的选择，位置越高越要设停止扩张的警戒线。在投入之前写下停止条件、退出路线与需要通知的人，让选择留有余地。核对事件发生的时间、当事人的处境，以及还有哪些人承担了后果。史事与爻文的呼应是编辑对照，不能改写成当年决策的动机。</w:t>
      </w:r>
    </w:p>
    <w:p w14:paraId="23600E10" w14:textId="77777777" w:rsidR="0002775E" w:rsidRDefault="00000000">
      <w:r>
        <w:rPr>
          <w:b/>
        </w:rPr>
        <w:t xml:space="preserve">职场生活提醒　</w:t>
      </w:r>
      <w:r>
        <w:t>位置越高越要设停止扩张的警戒线。</w:t>
      </w:r>
    </w:p>
    <w:p w14:paraId="3708428C"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52EDBA51" w14:textId="77777777" w:rsidR="0002775E" w:rsidRDefault="00000000">
      <w:pPr>
        <w:pStyle w:val="21"/>
        <w:pageBreakBefore/>
      </w:pPr>
      <w:bookmarkStart w:id="6" w:name="XLIFE_H02_L1"/>
      <w:r>
        <w:lastRenderedPageBreak/>
        <w:t xml:space="preserve">02 </w:t>
      </w:r>
      <w:r>
        <w:t>坤</w:t>
      </w:r>
      <w:r>
        <w:t xml:space="preserve"> </w:t>
      </w:r>
      <w:r>
        <w:t>初六　看见小异常就记录，不等问题变得难收</w:t>
      </w:r>
      <w:bookmarkEnd w:id="6"/>
    </w:p>
    <w:p w14:paraId="05119DE1" w14:textId="77777777" w:rsidR="0002775E" w:rsidRDefault="00000000">
      <w:r>
        <w:rPr>
          <w:sz w:val="17"/>
        </w:rPr>
        <w:t>XLIFE-H02-L1　｜　XIANG-U-02-02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F9F3F7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E27C2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C1E5F1" w14:textId="77777777" w:rsidR="0002775E" w:rsidRDefault="00000000">
            <w:pPr>
              <w:spacing w:after="20" w:line="264" w:lineRule="auto"/>
            </w:pPr>
            <w:r>
              <w:rPr>
                <w:b/>
                <w:sz w:val="19"/>
              </w:rPr>
              <w:t>既有简体中文译文</w:t>
            </w:r>
          </w:p>
        </w:tc>
      </w:tr>
      <w:tr w:rsidR="0002775E" w14:paraId="3C5CEDC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52AE3E" w14:textId="77777777" w:rsidR="0002775E" w:rsidRDefault="00000000">
            <w:pPr>
              <w:spacing w:after="20" w:line="264" w:lineRule="auto"/>
            </w:pPr>
            <w:r>
              <w:rPr>
                <w:sz w:val="19"/>
              </w:rPr>
              <w:t>履霜堅冰，陰始凝也。馴致其道，至堅冰也。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F35DA9" w14:textId="77777777" w:rsidR="0002775E" w:rsidRDefault="00000000">
            <w:pPr>
              <w:spacing w:after="20" w:line="264" w:lineRule="auto"/>
            </w:pPr>
            <w:r>
              <w:rPr>
                <w:sz w:val="19"/>
              </w:rPr>
              <w:t>「脚踏秋霜，便知坚冰将至；微小迹象预示后势。」《象传》解释：阴始凝。「驯致它的道」《象传》解释：至坚冰。</w:t>
            </w:r>
          </w:p>
        </w:tc>
      </w:tr>
    </w:tbl>
    <w:p w14:paraId="541A5C15" w14:textId="77777777" w:rsidR="0002775E" w:rsidRDefault="00000000">
      <w:r>
        <w:rPr>
          <w:b/>
        </w:rPr>
        <w:t xml:space="preserve">历史案例　</w:t>
      </w:r>
      <w:hyperlink w:anchor="ev_LIFE-E02">
        <w:r w:rsidR="0002775E">
          <w:rPr>
            <w:color w:val="245478"/>
          </w:rPr>
          <w:t>南蒯以吉辭替自己的選擇背書</w:t>
        </w:r>
      </w:hyperlink>
      <w:r>
        <w:t xml:space="preserve">　前530至前528年</w:t>
      </w:r>
    </w:p>
    <w:p w14:paraId="124B7057" w14:textId="77777777" w:rsidR="0002775E" w:rsidRDefault="00000000">
      <w:r>
        <w:rPr>
          <w:b/>
        </w:rPr>
        <w:t xml:space="preserve">历史对照　</w:t>
      </w:r>
      <w:r>
        <w:t>南蒯看到「黄裳元吉」就认为叛乱可行，子服惠伯却强调忠信与合宜的前提。判断工作或人际关系时，不能只挑有利的一句话，而忽略承担与界线。读到「履霜坚冰，阴始凝也。驯致其道，至坚冰也」，不妨回看决定时有哪些条件。从自己的下一步看，看见小异常就记录，不等问题变得难收。先把对方的理由与自己掌握的事实分开，再找一个可以共同核对的问题。历史脉络应先于比喻；这条爻文并非该事件起因的史料。</w:t>
      </w:r>
    </w:p>
    <w:p w14:paraId="732183DB" w14:textId="77777777" w:rsidR="0002775E" w:rsidRDefault="00000000">
      <w:r>
        <w:rPr>
          <w:b/>
        </w:rPr>
        <w:t xml:space="preserve">职场生活提醒　</w:t>
      </w:r>
      <w:r>
        <w:t>看见小异常就记录，不等问题变得难收。</w:t>
      </w:r>
    </w:p>
    <w:p w14:paraId="67CC68FC" w14:textId="77777777" w:rsidR="0002775E" w:rsidRDefault="00000000">
      <w:r>
        <w:rPr>
          <w:b/>
          <w:sz w:val="17"/>
        </w:rPr>
        <w:t xml:space="preserve">回查　</w:t>
      </w:r>
      <w:hyperlink w:anchor="ev_LIFE-E02">
        <w:r w:rsidR="0002775E">
          <w:rPr>
            <w:color w:val="245478"/>
          </w:rPr>
          <w:t>LIFE-E02</w:t>
        </w:r>
      </w:hyperlink>
      <w:r>
        <w:rPr>
          <w:sz w:val="17"/>
        </w:rPr>
        <w:t xml:space="preserve">　｜　</w:t>
      </w:r>
      <w:hyperlink w:anchor="src_Y02">
        <w:r w:rsidR="0002775E">
          <w:rPr>
            <w:color w:val="245478"/>
          </w:rPr>
          <w:t>Y02</w:t>
        </w:r>
      </w:hyperlink>
    </w:p>
    <w:p w14:paraId="27E47246" w14:textId="77777777" w:rsidR="0002775E" w:rsidRDefault="00000000">
      <w:pPr>
        <w:pStyle w:val="21"/>
      </w:pPr>
      <w:bookmarkStart w:id="7" w:name="XLIFE_H02_L2"/>
      <w:r>
        <w:t xml:space="preserve">02 </w:t>
      </w:r>
      <w:r>
        <w:t>坤</w:t>
      </w:r>
      <w:r>
        <w:t xml:space="preserve"> </w:t>
      </w:r>
      <w:r>
        <w:t>六二　用稳定做事方式承接别人的信任</w:t>
      </w:r>
      <w:bookmarkEnd w:id="7"/>
    </w:p>
    <w:p w14:paraId="0200C266" w14:textId="77777777" w:rsidR="0002775E" w:rsidRDefault="00000000">
      <w:r>
        <w:rPr>
          <w:sz w:val="17"/>
        </w:rPr>
        <w:t>XLIFE-H02-L2　｜　XIANG-U-02-03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086B41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2E63C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B77169" w14:textId="77777777" w:rsidR="0002775E" w:rsidRDefault="00000000">
            <w:pPr>
              <w:spacing w:after="20" w:line="264" w:lineRule="auto"/>
            </w:pPr>
            <w:r>
              <w:rPr>
                <w:b/>
                <w:sz w:val="19"/>
              </w:rPr>
              <w:t>既有简体中文译文</w:t>
            </w:r>
          </w:p>
        </w:tc>
      </w:tr>
      <w:tr w:rsidR="0002775E" w14:paraId="7C1522A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B6D1CF" w14:textId="77777777" w:rsidR="0002775E" w:rsidRDefault="00000000">
            <w:pPr>
              <w:spacing w:after="20" w:line="264" w:lineRule="auto"/>
            </w:pPr>
            <w:r>
              <w:rPr>
                <w:sz w:val="19"/>
              </w:rPr>
              <w:t>六二之動，直以方也。不習无不利，地道光也。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9BBFAE" w14:textId="77777777" w:rsidR="0002775E" w:rsidRDefault="00000000">
            <w:pPr>
              <w:spacing w:after="20" w:line="264" w:lineRule="auto"/>
            </w:pPr>
            <w:r>
              <w:rPr>
                <w:sz w:val="19"/>
              </w:rPr>
              <w:t>「六二的动」《象传》解释：直以方。「正直、端方、广大，不经刻意造作也无所不利。」《象传》解释：地道光。</w:t>
            </w:r>
          </w:p>
        </w:tc>
      </w:tr>
    </w:tbl>
    <w:p w14:paraId="51DEE2C4" w14:textId="77777777" w:rsidR="0002775E" w:rsidRDefault="00000000">
      <w:r>
        <w:rPr>
          <w:b/>
        </w:rPr>
        <w:t xml:space="preserve">历史案例　</w:t>
      </w:r>
      <w:hyperlink w:anchor="ev_DUJIANG">
        <w:r w:rsidR="0002775E">
          <w:rPr>
            <w:color w:val="245478"/>
          </w:rPr>
          <w:t>都江堰：公共設施的價值在於長期可用</w:t>
        </w:r>
      </w:hyperlink>
      <w:r>
        <w:t xml:space="preserve">　战国时期起</w:t>
      </w:r>
    </w:p>
    <w:p w14:paraId="6EAE5656" w14:textId="77777777" w:rsidR="0002775E" w:rsidRDefault="00000000">
      <w:r>
        <w:rPr>
          <w:b/>
        </w:rPr>
        <w:t xml:space="preserve">历史对照　</w:t>
      </w:r>
      <w:r>
        <w:t>都江堰以持续供水支持耕作，让人想到承载生产的基础作用；自然条件仍需工程管理。「六二之动，直以方也。不习无不利，地道光也」与此事并读，重点仍是具体处境。处理眼前选择时，用稳定做事方式承接别人的信任。让成果走到实际需要它的人面前，同时确认对方是否真能使用，不只停在自我评价。如此对读可以提出问题，却不能证明历史人物按爻辞行事。</w:t>
      </w:r>
    </w:p>
    <w:p w14:paraId="313318FB" w14:textId="77777777" w:rsidR="0002775E" w:rsidRDefault="00000000">
      <w:r>
        <w:rPr>
          <w:b/>
        </w:rPr>
        <w:t xml:space="preserve">职场生活提醒　</w:t>
      </w:r>
      <w:r>
        <w:t>用稳定做事方式承接别人的信任。</w:t>
      </w:r>
    </w:p>
    <w:p w14:paraId="105212DA"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37A9FB7B" w14:textId="77777777" w:rsidR="0002775E" w:rsidRDefault="00000000">
      <w:pPr>
        <w:pStyle w:val="21"/>
      </w:pPr>
      <w:bookmarkStart w:id="8" w:name="XLIFE_H02_L3"/>
      <w:r>
        <w:t xml:space="preserve">02 </w:t>
      </w:r>
      <w:r>
        <w:t>坤</w:t>
      </w:r>
      <w:r>
        <w:t xml:space="preserve"> </w:t>
      </w:r>
      <w:r>
        <w:t>六三　能力先存着，等有需要再用</w:t>
      </w:r>
      <w:bookmarkEnd w:id="8"/>
    </w:p>
    <w:p w14:paraId="0F215FB3" w14:textId="77777777" w:rsidR="0002775E" w:rsidRDefault="00000000">
      <w:r>
        <w:rPr>
          <w:sz w:val="17"/>
        </w:rPr>
        <w:t>XLIFE-H02-L3　｜　XIANG-U-02-04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9DBA0B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610A7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DBC9DB" w14:textId="77777777" w:rsidR="0002775E" w:rsidRDefault="00000000">
            <w:pPr>
              <w:spacing w:after="20" w:line="264" w:lineRule="auto"/>
            </w:pPr>
            <w:r>
              <w:rPr>
                <w:b/>
                <w:sz w:val="19"/>
              </w:rPr>
              <w:t>既有简体中文译文</w:t>
            </w:r>
          </w:p>
        </w:tc>
      </w:tr>
      <w:tr w:rsidR="0002775E" w14:paraId="540EC32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B245C1" w14:textId="77777777" w:rsidR="0002775E" w:rsidRDefault="00000000">
            <w:pPr>
              <w:spacing w:after="20" w:line="264" w:lineRule="auto"/>
            </w:pPr>
            <w:r>
              <w:rPr>
                <w:sz w:val="19"/>
              </w:rPr>
              <w:t>含章可貞，以時發也。或從王事，知光大也。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2AE7E3" w14:textId="77777777" w:rsidR="0002775E" w:rsidRDefault="00000000">
            <w:pPr>
              <w:spacing w:after="20" w:line="264" w:lineRule="auto"/>
            </w:pPr>
            <w:r>
              <w:rPr>
                <w:sz w:val="19"/>
              </w:rPr>
              <w:t>「含藏美德而守正；若参与君王之事，不居功，仍能善终。」《象传》解释：以时发。「含藏美德而守正；若参与君王之事，不居功，仍能善终。」《象传》解释：知光大。</w:t>
            </w:r>
          </w:p>
        </w:tc>
      </w:tr>
    </w:tbl>
    <w:p w14:paraId="5561D19D"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24B34615" w14:textId="77777777" w:rsidR="0002775E" w:rsidRDefault="00000000">
      <w:r>
        <w:rPr>
          <w:b/>
        </w:rPr>
        <w:t xml:space="preserve">历史对照　</w:t>
      </w:r>
      <w:r>
        <w:t>工程师培训后将知识带回制造现场，让人想到含藏能力、到合适时候发挥，并非消极等待。「含章可贞，以时发也。或从王事，知光大也」点出要看行动所处的位置。回到日常决策，能力先存着，等有需要再用。把眼前支出、可用储备和到期义务列在同一张表上，别只看最乐观的收入。这是后人拿史事对读爻文，没有史料说当事人依这一爻作决定。</w:t>
      </w:r>
    </w:p>
    <w:p w14:paraId="0C946980" w14:textId="77777777" w:rsidR="0002775E" w:rsidRDefault="00000000">
      <w:r>
        <w:rPr>
          <w:b/>
        </w:rPr>
        <w:t xml:space="preserve">职场生活提醒　</w:t>
      </w:r>
      <w:r>
        <w:t>能力先存着，等有需要再用。</w:t>
      </w:r>
    </w:p>
    <w:p w14:paraId="34A00D1F"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7B242BE2" w14:textId="77777777" w:rsidR="0002775E" w:rsidRDefault="00000000">
      <w:pPr>
        <w:pStyle w:val="21"/>
        <w:pageBreakBefore/>
      </w:pPr>
      <w:bookmarkStart w:id="9" w:name="XLIFE_H02_L4"/>
      <w:r>
        <w:lastRenderedPageBreak/>
        <w:t xml:space="preserve">02 </w:t>
      </w:r>
      <w:r>
        <w:t>坤</w:t>
      </w:r>
      <w:r>
        <w:t xml:space="preserve"> </w:t>
      </w:r>
      <w:r>
        <w:t>六四　资讯未明时减少承诺与不必要的话</w:t>
      </w:r>
      <w:bookmarkEnd w:id="9"/>
    </w:p>
    <w:p w14:paraId="35B48433" w14:textId="77777777" w:rsidR="0002775E" w:rsidRDefault="00000000">
      <w:r>
        <w:rPr>
          <w:sz w:val="17"/>
        </w:rPr>
        <w:t>XLIFE-H02-L4　｜　XIANG-U-02-05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195DAA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405F2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9072ED" w14:textId="77777777" w:rsidR="0002775E" w:rsidRDefault="00000000">
            <w:pPr>
              <w:spacing w:after="20" w:line="264" w:lineRule="auto"/>
            </w:pPr>
            <w:r>
              <w:rPr>
                <w:b/>
                <w:sz w:val="19"/>
              </w:rPr>
              <w:t>既有简体中文译文</w:t>
            </w:r>
          </w:p>
        </w:tc>
      </w:tr>
      <w:tr w:rsidR="0002775E" w14:paraId="55A3F5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F2B388" w14:textId="77777777" w:rsidR="0002775E" w:rsidRDefault="00000000">
            <w:pPr>
              <w:spacing w:after="20" w:line="264" w:lineRule="auto"/>
            </w:pPr>
            <w:r>
              <w:rPr>
                <w:sz w:val="19"/>
              </w:rPr>
              <w:t>括囊无咎，慎不害也。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DE20FB" w14:textId="77777777" w:rsidR="0002775E" w:rsidRDefault="00000000">
            <w:pPr>
              <w:spacing w:after="20" w:line="264" w:lineRule="auto"/>
            </w:pPr>
            <w:r>
              <w:rPr>
                <w:sz w:val="19"/>
              </w:rPr>
              <w:t>「束紧袋口，谨言慎行，没有灾咎，也没有声誉。」《象传》解释：慎不害。</w:t>
            </w:r>
          </w:p>
        </w:tc>
      </w:tr>
    </w:tbl>
    <w:p w14:paraId="0E206BE3"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0CD7A4CE" w14:textId="77777777" w:rsidR="0002775E" w:rsidRDefault="00000000">
      <w:r>
        <w:rPr>
          <w:b/>
        </w:rPr>
        <w:t xml:space="preserve">历史对照　</w:t>
      </w:r>
      <w:r>
        <w:t>盈富基金安排处置危机持股，可借来理解谨慎收束暴露；本例不是说越少沟通越好。回看「括囊无咎，慎不害也」，还须留意事件前后的条件。对今天的工作与生活，资讯未明时减少承诺与不必要的话。准备跨出下一步，先确认资源、合作人和退路，再看这次转换是否承受得住。这段历史可供对照，不能因此推称当事人曾用《小象》规划行动。</w:t>
      </w:r>
    </w:p>
    <w:p w14:paraId="47DA354C" w14:textId="77777777" w:rsidR="0002775E" w:rsidRDefault="00000000">
      <w:r>
        <w:rPr>
          <w:b/>
        </w:rPr>
        <w:t xml:space="preserve">职场生活提醒　</w:t>
      </w:r>
      <w:r>
        <w:t>资讯未明时减少承诺与不必要的话。</w:t>
      </w:r>
    </w:p>
    <w:p w14:paraId="193B82DF"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1B186BD2" w14:textId="77777777" w:rsidR="0002775E" w:rsidRDefault="00000000">
      <w:pPr>
        <w:pStyle w:val="21"/>
      </w:pPr>
      <w:bookmarkStart w:id="10" w:name="XLIFE_H02_L5"/>
      <w:r>
        <w:t xml:space="preserve">02 </w:t>
      </w:r>
      <w:r>
        <w:t>坤</w:t>
      </w:r>
      <w:r>
        <w:t xml:space="preserve"> </w:t>
      </w:r>
      <w:r>
        <w:t>六五　把成绩放在工作品质上，不靠排场</w:t>
      </w:r>
      <w:bookmarkEnd w:id="10"/>
    </w:p>
    <w:p w14:paraId="12ED23B8" w14:textId="77777777" w:rsidR="0002775E" w:rsidRDefault="00000000">
      <w:r>
        <w:rPr>
          <w:sz w:val="17"/>
        </w:rPr>
        <w:t>XLIFE-H02-L5　｜　XIANG-U-02-06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F07E4F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E8007D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B8725C" w14:textId="77777777" w:rsidR="0002775E" w:rsidRDefault="00000000">
            <w:pPr>
              <w:spacing w:after="20" w:line="264" w:lineRule="auto"/>
            </w:pPr>
            <w:r>
              <w:rPr>
                <w:b/>
                <w:sz w:val="19"/>
              </w:rPr>
              <w:t>既有简体中文译文</w:t>
            </w:r>
          </w:p>
        </w:tc>
      </w:tr>
      <w:tr w:rsidR="0002775E" w14:paraId="0142150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E71A97" w14:textId="77777777" w:rsidR="0002775E" w:rsidRDefault="00000000">
            <w:pPr>
              <w:spacing w:after="20" w:line="264" w:lineRule="auto"/>
            </w:pPr>
            <w:r>
              <w:rPr>
                <w:sz w:val="19"/>
              </w:rPr>
              <w:t>黃裳元吉，文在中也。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F3EFC4" w14:textId="77777777" w:rsidR="0002775E" w:rsidRDefault="00000000">
            <w:pPr>
              <w:spacing w:after="20" w:line="264" w:lineRule="auto"/>
            </w:pPr>
            <w:r>
              <w:rPr>
                <w:sz w:val="19"/>
              </w:rPr>
              <w:t>「穿黄色下裳，居中守分，大吉。」《象传》解释：文在中。</w:t>
            </w:r>
          </w:p>
        </w:tc>
      </w:tr>
    </w:tbl>
    <w:p w14:paraId="5F2DC426"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79CAC363" w14:textId="77777777" w:rsidR="0002775E" w:rsidRDefault="00000000">
      <w:r>
        <w:rPr>
          <w:b/>
        </w:rPr>
        <w:t xml:space="preserve">历史对照　</w:t>
      </w:r>
      <w:r>
        <w:t>义田将财产用于族人生活，让人想到内在的责任感；这不等于要求所有财产必须捐出。把「黄裳元吉，文在中也」放在旁边读，可再追问行动如何延续。若把问题带回自己身上，把成绩放在工作品质上，不靠排场。把已能独立完成的工作、缺少的技能和需要的支援分开记录，再决定下一步。史料记下事件，爻义的连结则是今天的阅读角度，并非当时人的自述。</w:t>
      </w:r>
    </w:p>
    <w:p w14:paraId="72B6B39C" w14:textId="77777777" w:rsidR="0002775E" w:rsidRDefault="00000000">
      <w:r>
        <w:rPr>
          <w:b/>
        </w:rPr>
        <w:t xml:space="preserve">职场生活提醒　</w:t>
      </w:r>
      <w:r>
        <w:t>把成绩放在工作品质上，不靠排场。</w:t>
      </w:r>
    </w:p>
    <w:p w14:paraId="6615513E"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5ADAB52D" w14:textId="77777777" w:rsidR="0002775E" w:rsidRDefault="00000000">
      <w:pPr>
        <w:pStyle w:val="21"/>
      </w:pPr>
      <w:bookmarkStart w:id="11" w:name="XLIFE_H02_L6"/>
      <w:r>
        <w:t xml:space="preserve">02 </w:t>
      </w:r>
      <w:r>
        <w:t>坤</w:t>
      </w:r>
      <w:r>
        <w:t xml:space="preserve"> </w:t>
      </w:r>
      <w:r>
        <w:t>上六　冲突耗尽团队前先调整相处规则</w:t>
      </w:r>
      <w:bookmarkEnd w:id="11"/>
    </w:p>
    <w:p w14:paraId="136570A4" w14:textId="77777777" w:rsidR="0002775E" w:rsidRDefault="00000000">
      <w:r>
        <w:rPr>
          <w:sz w:val="17"/>
        </w:rPr>
        <w:t>XLIFE-H02-L6　｜　XIANG-U-02-07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FB3890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9F0FA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277B57" w14:textId="77777777" w:rsidR="0002775E" w:rsidRDefault="00000000">
            <w:pPr>
              <w:spacing w:after="20" w:line="264" w:lineRule="auto"/>
            </w:pPr>
            <w:r>
              <w:rPr>
                <w:b/>
                <w:sz w:val="19"/>
              </w:rPr>
              <w:t>既有简体中文译文</w:t>
            </w:r>
          </w:p>
        </w:tc>
      </w:tr>
      <w:tr w:rsidR="0002775E" w14:paraId="7B7EAE4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9BC162" w14:textId="77777777" w:rsidR="0002775E" w:rsidRDefault="00000000">
            <w:pPr>
              <w:spacing w:after="20" w:line="264" w:lineRule="auto"/>
            </w:pPr>
            <w:r>
              <w:rPr>
                <w:sz w:val="19"/>
              </w:rPr>
              <w:t>龍戰于野，其道窮也。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569429" w14:textId="77777777" w:rsidR="0002775E" w:rsidRDefault="00000000">
            <w:pPr>
              <w:spacing w:after="20" w:line="264" w:lineRule="auto"/>
            </w:pPr>
            <w:r>
              <w:rPr>
                <w:sz w:val="19"/>
              </w:rPr>
              <w:t>「阴阳强势相争于野外，流出的血呈玄黄交杂；两败具伤。」《象传》解释：其道路已走到尽头。</w:t>
            </w:r>
          </w:p>
        </w:tc>
      </w:tr>
    </w:tbl>
    <w:p w14:paraId="45F0BB46"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3F4D5268" w14:textId="77777777" w:rsidR="0002775E" w:rsidRDefault="00000000">
      <w:r>
        <w:rPr>
          <w:b/>
        </w:rPr>
        <w:t xml:space="preserve">历史对照　</w:t>
      </w:r>
      <w:r>
        <w:t>金圆券在内战中迅速贬值，让人想到矛盾走到困局；受害持币者不能因此被归罪。「龙战于野，其道穷也」让人把目光移到下一步的选择。在职场或家庭里，冲突耗尽团队前先调整相处规则。请相关的人确认目标、交付日期与责任归属，避免每个人都以为别人会完成。核对事件发生的时间、当事人的处境，以及还有哪些人承担了后果。事件有文献可查；把它放进此爻，是后来的比较，不是用易的证据。</w:t>
      </w:r>
    </w:p>
    <w:p w14:paraId="145F41CA" w14:textId="77777777" w:rsidR="0002775E" w:rsidRDefault="00000000">
      <w:r>
        <w:rPr>
          <w:b/>
        </w:rPr>
        <w:t xml:space="preserve">职场生活提醒　</w:t>
      </w:r>
      <w:r>
        <w:t>冲突耗尽团队前先调整相处规则。</w:t>
      </w:r>
    </w:p>
    <w:p w14:paraId="256BAC57"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EBF43CC" w14:textId="77777777" w:rsidR="0002775E" w:rsidRDefault="00000000">
      <w:pPr>
        <w:pStyle w:val="21"/>
        <w:pageBreakBefore/>
      </w:pPr>
      <w:bookmarkStart w:id="12" w:name="XLIFE_H03_L1"/>
      <w:r>
        <w:lastRenderedPageBreak/>
        <w:t xml:space="preserve">03 </w:t>
      </w:r>
      <w:r>
        <w:t>屯</w:t>
      </w:r>
      <w:r>
        <w:t xml:space="preserve"> </w:t>
      </w:r>
      <w:r>
        <w:t>初九　进新环境先尊重基层并找到能服务的事</w:t>
      </w:r>
      <w:bookmarkEnd w:id="12"/>
    </w:p>
    <w:p w14:paraId="7A98B9CE" w14:textId="77777777" w:rsidR="0002775E" w:rsidRDefault="00000000">
      <w:r>
        <w:rPr>
          <w:sz w:val="17"/>
        </w:rPr>
        <w:t>XLIFE-H03-L1　｜　XIANG-U-03-02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361A99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1D05B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718E03" w14:textId="77777777" w:rsidR="0002775E" w:rsidRDefault="00000000">
            <w:pPr>
              <w:spacing w:after="20" w:line="264" w:lineRule="auto"/>
            </w:pPr>
            <w:r>
              <w:rPr>
                <w:b/>
                <w:sz w:val="19"/>
              </w:rPr>
              <w:t>既有简体中文译文</w:t>
            </w:r>
          </w:p>
        </w:tc>
      </w:tr>
      <w:tr w:rsidR="0002775E" w14:paraId="077EEF2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B49912" w14:textId="77777777" w:rsidR="0002775E" w:rsidRDefault="00000000">
            <w:pPr>
              <w:spacing w:after="20" w:line="264" w:lineRule="auto"/>
            </w:pPr>
            <w:r>
              <w:rPr>
                <w:sz w:val="19"/>
              </w:rPr>
              <w:t>雖磐桓，志行正也。以貴下賤，大得民也。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610162" w14:textId="77777777" w:rsidR="0002775E" w:rsidRDefault="00000000">
            <w:pPr>
              <w:spacing w:after="20" w:line="264" w:lineRule="auto"/>
            </w:pPr>
            <w:r>
              <w:rPr>
                <w:sz w:val="19"/>
              </w:rPr>
              <w:t>「虽磐桓」《象传》解释：志向依正道实现。「以贵下贱」《象传》解释：大得民。</w:t>
            </w:r>
          </w:p>
        </w:tc>
      </w:tr>
    </w:tbl>
    <w:p w14:paraId="2BA8BFB9" w14:textId="77777777" w:rsidR="0002775E" w:rsidRDefault="00000000">
      <w:r>
        <w:rPr>
          <w:b/>
        </w:rPr>
        <w:t xml:space="preserve">历史案例　</w:t>
      </w:r>
      <w:hyperlink w:anchor="ev_LIFE-E03">
        <w:r w:rsidR="0002775E">
          <w:rPr>
            <w:color w:val="245478"/>
          </w:rPr>
          <w:t>畢萬問仕晉國</w:t>
        </w:r>
      </w:hyperlink>
      <w:r>
        <w:t xml:space="preserve">　春秋前7世纪 记于前661年</w:t>
      </w:r>
    </w:p>
    <w:p w14:paraId="03CFE3EB" w14:textId="77777777" w:rsidR="0002775E" w:rsidRDefault="00000000">
      <w:r>
        <w:rPr>
          <w:b/>
        </w:rPr>
        <w:t xml:space="preserve">历史对照　</w:t>
      </w:r>
      <w:r>
        <w:t>毕万出仕前筮得屯之比，史传连结到后来在晋国立足。对刚进新组织的人，屯卦提醒先找能合作的人与可做的事，再谈更大的位置。对照「虽磐桓，志行正也。以贵下贱，大得民也」，先分清起因、行动与结果。现在遇到相似处境时，进新环境先尊重基层并找到能服务的事。先辨认最早出现的讯号，记下自己已有的能力与不足，再决定今天能做的最小一步。这里借事件思考爻义；当事人是否读过这一爻，现有资料没有记载。</w:t>
      </w:r>
    </w:p>
    <w:p w14:paraId="59675B54" w14:textId="77777777" w:rsidR="0002775E" w:rsidRDefault="00000000">
      <w:r>
        <w:rPr>
          <w:b/>
        </w:rPr>
        <w:t xml:space="preserve">职场生活提醒　</w:t>
      </w:r>
      <w:r>
        <w:t>进新环境先尊重基层并找到能服务的事。</w:t>
      </w:r>
    </w:p>
    <w:p w14:paraId="6D277EC1" w14:textId="77777777" w:rsidR="0002775E" w:rsidRDefault="00000000">
      <w:r>
        <w:rPr>
          <w:b/>
          <w:sz w:val="17"/>
        </w:rPr>
        <w:t xml:space="preserve">回查　</w:t>
      </w:r>
      <w:hyperlink w:anchor="ev_LIFE-E03">
        <w:r w:rsidR="0002775E">
          <w:rPr>
            <w:color w:val="245478"/>
          </w:rPr>
          <w:t>LIFE-E03</w:t>
        </w:r>
      </w:hyperlink>
      <w:r>
        <w:rPr>
          <w:sz w:val="17"/>
        </w:rPr>
        <w:t xml:space="preserve">　｜　</w:t>
      </w:r>
      <w:hyperlink w:anchor="src_Y03">
        <w:r w:rsidR="0002775E">
          <w:rPr>
            <w:color w:val="245478"/>
          </w:rPr>
          <w:t>Y03</w:t>
        </w:r>
      </w:hyperlink>
    </w:p>
    <w:p w14:paraId="1F3698C4" w14:textId="77777777" w:rsidR="0002775E" w:rsidRDefault="00000000">
      <w:pPr>
        <w:pStyle w:val="21"/>
      </w:pPr>
      <w:bookmarkStart w:id="13" w:name="XLIFE_H03_L2"/>
      <w:r>
        <w:t xml:space="preserve">03 </w:t>
      </w:r>
      <w:r>
        <w:t>屯</w:t>
      </w:r>
      <w:r>
        <w:t xml:space="preserve"> </w:t>
      </w:r>
      <w:r>
        <w:t>六二　延误不代表永远没机会，重估时间</w:t>
      </w:r>
      <w:bookmarkEnd w:id="13"/>
    </w:p>
    <w:p w14:paraId="0C8F6B5A" w14:textId="77777777" w:rsidR="0002775E" w:rsidRDefault="00000000">
      <w:r>
        <w:rPr>
          <w:sz w:val="17"/>
        </w:rPr>
        <w:t>XLIFE-H03-L2　｜　XIANG-U-03-03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AB4397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160E7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36FDD1" w14:textId="77777777" w:rsidR="0002775E" w:rsidRDefault="00000000">
            <w:pPr>
              <w:spacing w:after="20" w:line="264" w:lineRule="auto"/>
            </w:pPr>
            <w:r>
              <w:rPr>
                <w:b/>
                <w:sz w:val="19"/>
              </w:rPr>
              <w:t>既有简体中文译文</w:t>
            </w:r>
          </w:p>
        </w:tc>
      </w:tr>
      <w:tr w:rsidR="0002775E" w14:paraId="698846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0DF581" w14:textId="77777777" w:rsidR="0002775E" w:rsidRDefault="00000000">
            <w:pPr>
              <w:spacing w:after="20" w:line="264" w:lineRule="auto"/>
            </w:pPr>
            <w:r>
              <w:rPr>
                <w:sz w:val="19"/>
              </w:rPr>
              <w:t>六二之難，乘剛也。十年乃字，反常也。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903D30" w14:textId="77777777" w:rsidR="0002775E" w:rsidRDefault="00000000">
            <w:pPr>
              <w:spacing w:after="20" w:line="264" w:lineRule="auto"/>
            </w:pPr>
            <w:r>
              <w:rPr>
                <w:sz w:val="19"/>
              </w:rPr>
              <w:t>「六二的难」《象传》解释：乘刚。「进退艰难，骑马者徘徊不前；来者不是盗贼而是求婚者。女子守正不嫁，十年后才成婚。」《象传》解释：反常。</w:t>
            </w:r>
          </w:p>
        </w:tc>
      </w:tr>
    </w:tbl>
    <w:p w14:paraId="2C105986"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0A472E9E" w14:textId="77777777" w:rsidR="0002775E" w:rsidRDefault="00000000">
      <w:r>
        <w:rPr>
          <w:b/>
        </w:rPr>
        <w:t xml:space="preserve">历史对照　</w:t>
      </w:r>
      <w:r>
        <w:t>京钞整理延续多年，让人想到受阻后逐步回到可运作状态；不能把十年理解成固定金融周期。爻文「六二之难，乘刚也。十年乃字，反常也」可提示此时该核对的界线。回到自己的选择，延误不代表永远没机会，重估时间。让成果走到实际需要它的人面前，同时确认对方是否真能使用，不只停在自我评价。史事与爻文的呼应是编辑对照，不能改写成当年决策的动机。</w:t>
      </w:r>
    </w:p>
    <w:p w14:paraId="67D41B11" w14:textId="77777777" w:rsidR="0002775E" w:rsidRDefault="00000000">
      <w:r>
        <w:rPr>
          <w:b/>
        </w:rPr>
        <w:t xml:space="preserve">职场生活提醒　</w:t>
      </w:r>
      <w:r>
        <w:t>延误不代表永远没机会，重估时间。</w:t>
      </w:r>
    </w:p>
    <w:p w14:paraId="4F1F59CE"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0C50CA1" w14:textId="77777777" w:rsidR="0002775E" w:rsidRDefault="00000000">
      <w:pPr>
        <w:pStyle w:val="21"/>
      </w:pPr>
      <w:bookmarkStart w:id="14" w:name="XLIFE_H03_L3"/>
      <w:r>
        <w:t xml:space="preserve">03 </w:t>
      </w:r>
      <w:r>
        <w:t>屯</w:t>
      </w:r>
      <w:r>
        <w:t xml:space="preserve"> </w:t>
      </w:r>
      <w:r>
        <w:t>六三　缺少指引的邀请先查证再行动</w:t>
      </w:r>
      <w:bookmarkEnd w:id="14"/>
    </w:p>
    <w:p w14:paraId="22823955" w14:textId="77777777" w:rsidR="0002775E" w:rsidRDefault="00000000">
      <w:r>
        <w:rPr>
          <w:sz w:val="17"/>
        </w:rPr>
        <w:t>XLIFE-H03-L3　｜　XIANG-U-03-04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2C288F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DE383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2050A5" w14:textId="77777777" w:rsidR="0002775E" w:rsidRDefault="00000000">
            <w:pPr>
              <w:spacing w:after="20" w:line="264" w:lineRule="auto"/>
            </w:pPr>
            <w:r>
              <w:rPr>
                <w:b/>
                <w:sz w:val="19"/>
              </w:rPr>
              <w:t>既有简体中文译文</w:t>
            </w:r>
          </w:p>
        </w:tc>
      </w:tr>
      <w:tr w:rsidR="0002775E" w14:paraId="67366D1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0CEFA1" w14:textId="77777777" w:rsidR="0002775E" w:rsidRDefault="00000000">
            <w:pPr>
              <w:spacing w:after="20" w:line="264" w:lineRule="auto"/>
            </w:pPr>
            <w:r>
              <w:rPr>
                <w:sz w:val="19"/>
              </w:rPr>
              <w:t>即鹿无虞，以從禽也。君子舍之，往吝窮也。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51C670" w14:textId="77777777" w:rsidR="0002775E" w:rsidRDefault="00000000">
            <w:pPr>
              <w:spacing w:after="20" w:line="264" w:lineRule="auto"/>
            </w:pPr>
            <w:r>
              <w:rPr>
                <w:sz w:val="19"/>
              </w:rPr>
              <w:t>「追鹿却没有向导，只会深入林中；君子察觉危机，不如放弃，前往必有憾。」《象传》解释：以从禽。「君子舍的」《象传》解释：往吝穷。</w:t>
            </w:r>
          </w:p>
        </w:tc>
      </w:tr>
    </w:tbl>
    <w:p w14:paraId="2E03B9E3" w14:textId="77777777" w:rsidR="0002775E" w:rsidRDefault="00000000">
      <w:r>
        <w:rPr>
          <w:b/>
        </w:rPr>
        <w:t xml:space="preserve">历史案例　</w:t>
      </w:r>
      <w:hyperlink w:anchor="ev_WANGMANG">
        <w:r w:rsidR="0002775E">
          <w:rPr>
            <w:color w:val="245478"/>
          </w:rPr>
          <w:t>王莽改幣：規則反覆會侵蝕交易基礎</w:t>
        </w:r>
      </w:hyperlink>
      <w:r>
        <w:t xml:space="preserve">　新朝，1世纪初</w:t>
      </w:r>
    </w:p>
    <w:p w14:paraId="5FFF0B96" w14:textId="77777777" w:rsidR="0002775E" w:rsidRDefault="00000000">
      <w:r>
        <w:rPr>
          <w:b/>
        </w:rPr>
        <w:t xml:space="preserve">历史对照　</w:t>
      </w:r>
      <w:r>
        <w:t>王莽币制反覆造成使用困扰，可以视为缺乏可操作指引的反例；行政意愿不能代替市场理解。读到「即鹿无虞，以从禽也。君子舍之，往吝穷也」，不妨回看决定时有哪些条件。从自己的下一步看，缺少指引的邀请先查证再行动。事情进入中段，核对做法是否仍有效；发现偏差时，先修正流程再扩大承诺。历史脉络应先于比喻；这条爻文并非该事件起因的史料。</w:t>
      </w:r>
    </w:p>
    <w:p w14:paraId="566C5654" w14:textId="77777777" w:rsidR="0002775E" w:rsidRDefault="00000000">
      <w:r>
        <w:rPr>
          <w:b/>
        </w:rPr>
        <w:t xml:space="preserve">职场生活提醒　</w:t>
      </w:r>
      <w:r>
        <w:t>缺少指引的邀请先查证再行动。</w:t>
      </w:r>
    </w:p>
    <w:p w14:paraId="1538B061"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3AD3473D" w14:textId="77777777" w:rsidR="0002775E" w:rsidRDefault="00000000">
      <w:pPr>
        <w:pStyle w:val="21"/>
        <w:pageBreakBefore/>
      </w:pPr>
      <w:bookmarkStart w:id="15" w:name="XLIFE_H03_L4"/>
      <w:r>
        <w:lastRenderedPageBreak/>
        <w:t xml:space="preserve">03 </w:t>
      </w:r>
      <w:r>
        <w:t>屯</w:t>
      </w:r>
      <w:r>
        <w:t xml:space="preserve"> </w:t>
      </w:r>
      <w:r>
        <w:t>六四　主动请教知道流程的人，别自己硬猜</w:t>
      </w:r>
      <w:bookmarkEnd w:id="15"/>
    </w:p>
    <w:p w14:paraId="5660CC5F" w14:textId="77777777" w:rsidR="0002775E" w:rsidRDefault="00000000">
      <w:r>
        <w:rPr>
          <w:sz w:val="17"/>
        </w:rPr>
        <w:t>XLIFE-H03-L4　｜　XIANG-U-03-05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28341B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8D30D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97FAF3" w14:textId="77777777" w:rsidR="0002775E" w:rsidRDefault="00000000">
            <w:pPr>
              <w:spacing w:after="20" w:line="264" w:lineRule="auto"/>
            </w:pPr>
            <w:r>
              <w:rPr>
                <w:b/>
                <w:sz w:val="19"/>
              </w:rPr>
              <w:t>既有简体中文译文</w:t>
            </w:r>
          </w:p>
        </w:tc>
      </w:tr>
      <w:tr w:rsidR="0002775E" w14:paraId="3C82DA1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7D4360" w14:textId="77777777" w:rsidR="0002775E" w:rsidRDefault="00000000">
            <w:pPr>
              <w:spacing w:after="20" w:line="264" w:lineRule="auto"/>
            </w:pPr>
            <w:r>
              <w:rPr>
                <w:sz w:val="19"/>
              </w:rPr>
              <w:t>求而往，明也。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8EACAA" w14:textId="77777777" w:rsidR="0002775E" w:rsidRDefault="00000000">
            <w:pPr>
              <w:spacing w:after="20" w:line="264" w:lineRule="auto"/>
            </w:pPr>
            <w:r>
              <w:rPr>
                <w:sz w:val="19"/>
              </w:rPr>
              <w:t>「求而往」《象传》解释：明。</w:t>
            </w:r>
          </w:p>
        </w:tc>
      </w:tr>
    </w:tbl>
    <w:p w14:paraId="02F56027"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1A7669B3" w14:textId="77777777" w:rsidR="0002775E" w:rsidRDefault="00000000">
      <w:r>
        <w:rPr>
          <w:b/>
        </w:rPr>
        <w:t xml:space="preserve">历史对照　</w:t>
      </w:r>
      <w:r>
        <w:t>工研院向RCA学习制程，让人想到知道不足后寻求合适合作，比自行摸索更有明确方向。「求而往，明也」与此事并读，重点仍是具体处境。处理眼前选择时，主动请教知道流程的人，别自己硬猜。准备跨出下一步，先确认资源、合作人和退路，再看这次转换是否承受得住。核对事件发生的时间、当事人的处境，以及还有哪些人承担了后果。如此对读可以提出问题，却不能证明历史人物按爻辞行事。</w:t>
      </w:r>
    </w:p>
    <w:p w14:paraId="4BC1ADFA" w14:textId="77777777" w:rsidR="0002775E" w:rsidRDefault="00000000">
      <w:r>
        <w:rPr>
          <w:b/>
        </w:rPr>
        <w:t xml:space="preserve">职场生活提醒　</w:t>
      </w:r>
      <w:r>
        <w:t>主动请教知道流程的人，别自己硬猜。</w:t>
      </w:r>
    </w:p>
    <w:p w14:paraId="603C3845"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014790DA" w14:textId="77777777" w:rsidR="0002775E" w:rsidRDefault="00000000">
      <w:pPr>
        <w:pStyle w:val="21"/>
      </w:pPr>
      <w:bookmarkStart w:id="16" w:name="XLIFE_H03_L5"/>
      <w:r>
        <w:t xml:space="preserve">03 </w:t>
      </w:r>
      <w:r>
        <w:t>屯</w:t>
      </w:r>
      <w:r>
        <w:t xml:space="preserve"> </w:t>
      </w:r>
      <w:r>
        <w:t>九五　有人需要资源却拿不到，就追踪分配流程</w:t>
      </w:r>
      <w:bookmarkEnd w:id="16"/>
    </w:p>
    <w:p w14:paraId="318CB03F" w14:textId="77777777" w:rsidR="0002775E" w:rsidRDefault="00000000">
      <w:r>
        <w:rPr>
          <w:sz w:val="17"/>
        </w:rPr>
        <w:t>XLIFE-H03-L5　｜　XIANG-U-03-06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522D56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522B7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596920" w14:textId="77777777" w:rsidR="0002775E" w:rsidRDefault="00000000">
            <w:pPr>
              <w:spacing w:after="20" w:line="264" w:lineRule="auto"/>
            </w:pPr>
            <w:r>
              <w:rPr>
                <w:b/>
                <w:sz w:val="19"/>
              </w:rPr>
              <w:t>既有简体中文译文</w:t>
            </w:r>
          </w:p>
        </w:tc>
      </w:tr>
      <w:tr w:rsidR="0002775E" w14:paraId="73A2E58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61B606" w14:textId="77777777" w:rsidR="0002775E" w:rsidRDefault="00000000">
            <w:pPr>
              <w:spacing w:after="20" w:line="264" w:lineRule="auto"/>
            </w:pPr>
            <w:r>
              <w:rPr>
                <w:sz w:val="19"/>
              </w:rPr>
              <w:t>屯其膏，施未光也。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90C358" w14:textId="77777777" w:rsidR="0002775E" w:rsidRDefault="00000000">
            <w:pPr>
              <w:spacing w:after="20" w:line="264" w:lineRule="auto"/>
            </w:pPr>
            <w:r>
              <w:rPr>
                <w:sz w:val="19"/>
              </w:rPr>
              <w:t>「恩泽难以施展；小事守正可吉，大事若仍僵守则凶。」《象传》解释：施作用尚未充分显明。</w:t>
            </w:r>
          </w:p>
        </w:tc>
      </w:tr>
    </w:tbl>
    <w:p w14:paraId="4B4C4EB9"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4974F196" w14:textId="77777777" w:rsidR="0002775E" w:rsidRDefault="00000000">
      <w:r>
        <w:rPr>
          <w:b/>
        </w:rPr>
        <w:t xml:space="preserve">历史对照　</w:t>
      </w:r>
      <w:r>
        <w:t>青苗法的摊派争议提醒，贷款总量增加不代表利益普及，需检查资金实际如何到达农户。「屯其膏，施未光也」点出要看行动所处的位置。回到日常决策，有人需要资源却拿不到，就追踪分配流程。有更多决策权时，说清楚受影响者、交付责任与检查日期，让权力有可核对的结果。这是后人拿史事对读爻文，没有史料说当事人依这一爻作决定。</w:t>
      </w:r>
    </w:p>
    <w:p w14:paraId="2664F44A" w14:textId="77777777" w:rsidR="0002775E" w:rsidRDefault="00000000">
      <w:r>
        <w:rPr>
          <w:b/>
        </w:rPr>
        <w:t xml:space="preserve">职场生活提醒　</w:t>
      </w:r>
      <w:r>
        <w:t>有人需要资源却拿不到，就追踪分配流程。</w:t>
      </w:r>
    </w:p>
    <w:p w14:paraId="09FC8AD6"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3866DFF3" w14:textId="77777777" w:rsidR="0002775E" w:rsidRDefault="00000000">
      <w:pPr>
        <w:pStyle w:val="21"/>
      </w:pPr>
      <w:bookmarkStart w:id="17" w:name="XLIFE_H03_L6"/>
      <w:r>
        <w:t xml:space="preserve">03 </w:t>
      </w:r>
      <w:r>
        <w:t>屯</w:t>
      </w:r>
      <w:r>
        <w:t xml:space="preserve"> </w:t>
      </w:r>
      <w:r>
        <w:t>上六　困境已伤害身心时应寻求协助或退路</w:t>
      </w:r>
      <w:bookmarkEnd w:id="17"/>
    </w:p>
    <w:p w14:paraId="5DAA4D8F" w14:textId="77777777" w:rsidR="0002775E" w:rsidRDefault="00000000">
      <w:r>
        <w:rPr>
          <w:sz w:val="17"/>
        </w:rPr>
        <w:t>XLIFE-H03-L6　｜　XIANG-U-03-07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36D00A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6E507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111C06" w14:textId="77777777" w:rsidR="0002775E" w:rsidRDefault="00000000">
            <w:pPr>
              <w:spacing w:after="20" w:line="264" w:lineRule="auto"/>
            </w:pPr>
            <w:r>
              <w:rPr>
                <w:b/>
                <w:sz w:val="19"/>
              </w:rPr>
              <w:t>既有简体中文译文</w:t>
            </w:r>
          </w:p>
        </w:tc>
      </w:tr>
      <w:tr w:rsidR="0002775E" w14:paraId="5ECAE77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BDC9ED" w14:textId="77777777" w:rsidR="0002775E" w:rsidRDefault="00000000">
            <w:pPr>
              <w:spacing w:after="20" w:line="264" w:lineRule="auto"/>
            </w:pPr>
            <w:r>
              <w:rPr>
                <w:sz w:val="19"/>
              </w:rPr>
              <w:t>泣血漣如，何可長也。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F84DBB" w14:textId="77777777" w:rsidR="0002775E" w:rsidRDefault="00000000">
            <w:pPr>
              <w:spacing w:after="20" w:line="264" w:lineRule="auto"/>
            </w:pPr>
            <w:r>
              <w:rPr>
                <w:sz w:val="19"/>
              </w:rPr>
              <w:t>「骑马徘徊不前，悲伤得血泪涟涟。」《象传》解释：何可以长久。</w:t>
            </w:r>
          </w:p>
        </w:tc>
      </w:tr>
    </w:tbl>
    <w:p w14:paraId="291E5C41"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0CC600E8" w14:textId="77777777" w:rsidR="0002775E" w:rsidRDefault="00000000">
      <w:r>
        <w:rPr>
          <w:b/>
        </w:rPr>
        <w:t xml:space="preserve">历史对照　</w:t>
      </w:r>
      <w:r>
        <w:t>金圆券迅速失去信用，让人想到难以久持的困境；延续原来做法未必能修复购买力。回看「泣血涟如，何可长也」，还须留意事件前后的条件。对今天的工作与生活，困境已伤害身心时应寻求协助或退路。在投入之前写下停止条件、退出路线与需要通知的人，让选择留有余地。这段历史可供对照，不能因此推称当事人曾用《小象》规划行动。</w:t>
      </w:r>
    </w:p>
    <w:p w14:paraId="231D8F36" w14:textId="77777777" w:rsidR="0002775E" w:rsidRDefault="00000000">
      <w:r>
        <w:rPr>
          <w:b/>
        </w:rPr>
        <w:t xml:space="preserve">职场生活提醒　</w:t>
      </w:r>
      <w:r>
        <w:t>困境已伤害身心时应寻求协助或退路。</w:t>
      </w:r>
    </w:p>
    <w:p w14:paraId="400BD6A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13745F9" w14:textId="77777777" w:rsidR="0002775E" w:rsidRDefault="00000000">
      <w:pPr>
        <w:pStyle w:val="21"/>
        <w:pageBreakBefore/>
      </w:pPr>
      <w:bookmarkStart w:id="18" w:name="XLIFE_H04_L1"/>
      <w:r>
        <w:lastRenderedPageBreak/>
        <w:t xml:space="preserve">04 </w:t>
      </w:r>
      <w:r>
        <w:t>蒙</w:t>
      </w:r>
      <w:r>
        <w:t xml:space="preserve"> </w:t>
      </w:r>
      <w:r>
        <w:t>初六　新手先弄清规则与错误后果</w:t>
      </w:r>
      <w:bookmarkEnd w:id="18"/>
    </w:p>
    <w:p w14:paraId="608431DA" w14:textId="77777777" w:rsidR="0002775E" w:rsidRDefault="00000000">
      <w:r>
        <w:rPr>
          <w:sz w:val="17"/>
        </w:rPr>
        <w:t>XLIFE-H04-L1　｜　XIANG-U-04-02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72A4A8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79749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7A1953" w14:textId="77777777" w:rsidR="0002775E" w:rsidRDefault="00000000">
            <w:pPr>
              <w:spacing w:after="20" w:line="264" w:lineRule="auto"/>
            </w:pPr>
            <w:r>
              <w:rPr>
                <w:b/>
                <w:sz w:val="19"/>
              </w:rPr>
              <w:t>既有简体中文译文</w:t>
            </w:r>
          </w:p>
        </w:tc>
      </w:tr>
      <w:tr w:rsidR="0002775E" w14:paraId="532FFF3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7A4B41" w14:textId="77777777" w:rsidR="0002775E" w:rsidRDefault="00000000">
            <w:pPr>
              <w:spacing w:after="20" w:line="264" w:lineRule="auto"/>
            </w:pPr>
            <w:r>
              <w:rPr>
                <w:sz w:val="19"/>
              </w:rPr>
              <w:t>利用刑人，以正法也。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A5BC27" w14:textId="77777777" w:rsidR="0002775E" w:rsidRDefault="00000000">
            <w:pPr>
              <w:spacing w:after="20" w:line="264" w:lineRule="auto"/>
            </w:pPr>
            <w:r>
              <w:rPr>
                <w:sz w:val="19"/>
              </w:rPr>
              <w:t>「启发蒙昧，可借规范惩戒使人脱离束缚；若一味如此前进，将有憾。」《象传》解释：以正法。</w:t>
            </w:r>
          </w:p>
        </w:tc>
      </w:tr>
    </w:tbl>
    <w:p w14:paraId="735E6254" w14:textId="77777777" w:rsidR="0002775E" w:rsidRDefault="00000000">
      <w:r>
        <w:rPr>
          <w:b/>
        </w:rPr>
        <w:t xml:space="preserve">历史案例　</w:t>
      </w:r>
      <w:hyperlink w:anchor="ev_LIFE-E04">
        <w:r w:rsidR="0002775E">
          <w:rPr>
            <w:color w:val="245478"/>
          </w:rPr>
          <w:t>呂蒙在繁忙軍務中讀書</w:t>
        </w:r>
      </w:hyperlink>
      <w:r>
        <w:t xml:space="preserve">　三国前期</w:t>
      </w:r>
    </w:p>
    <w:p w14:paraId="06EF14B3" w14:textId="77777777" w:rsidR="0002775E" w:rsidRDefault="00000000">
      <w:r>
        <w:rPr>
          <w:b/>
        </w:rPr>
        <w:t xml:space="preserve">历史对照　</w:t>
      </w:r>
      <w:r>
        <w:t>孙权劝吕蒙学习，重点是让已在职的人逐步增加判断力。蒙卦对今天的提醒是：不会就问，学过还要用；别把忙碌当成永远不学的理由。把「利用刑人，以正法也」放在旁边读，可再追问行动如何延续。若把问题带回自己身上，新手先弄清规则与错误后果。核对规则由谁执行、是否一视同仁，以及有人受影响时如何提出修正。史料记下事件，爻义的连结则是今天的阅读角度，并非当时人的自述。</w:t>
      </w:r>
    </w:p>
    <w:p w14:paraId="1CF9C4F6" w14:textId="77777777" w:rsidR="0002775E" w:rsidRDefault="00000000">
      <w:r>
        <w:rPr>
          <w:b/>
        </w:rPr>
        <w:t xml:space="preserve">职场生活提醒　</w:t>
      </w:r>
      <w:r>
        <w:t>新手先弄清规则与错误后果。</w:t>
      </w:r>
    </w:p>
    <w:p w14:paraId="3505D21B" w14:textId="77777777" w:rsidR="0002775E" w:rsidRDefault="00000000">
      <w:r>
        <w:rPr>
          <w:b/>
          <w:sz w:val="17"/>
        </w:rPr>
        <w:t xml:space="preserve">回查　</w:t>
      </w:r>
      <w:hyperlink w:anchor="ev_LIFE-E04">
        <w:r w:rsidR="0002775E">
          <w:rPr>
            <w:color w:val="245478"/>
          </w:rPr>
          <w:t>LIFE-E04</w:t>
        </w:r>
      </w:hyperlink>
      <w:r>
        <w:rPr>
          <w:sz w:val="17"/>
        </w:rPr>
        <w:t xml:space="preserve">　｜　</w:t>
      </w:r>
      <w:hyperlink w:anchor="src_P004">
        <w:r w:rsidR="0002775E">
          <w:rPr>
            <w:color w:val="245478"/>
          </w:rPr>
          <w:t>P004</w:t>
        </w:r>
      </w:hyperlink>
    </w:p>
    <w:p w14:paraId="3B5A2D40" w14:textId="77777777" w:rsidR="0002775E" w:rsidRDefault="00000000">
      <w:pPr>
        <w:pStyle w:val="21"/>
      </w:pPr>
      <w:bookmarkStart w:id="19" w:name="XLIFE_H04_L2"/>
      <w:r>
        <w:t xml:space="preserve">04 </w:t>
      </w:r>
      <w:r>
        <w:t>蒙</w:t>
      </w:r>
      <w:r>
        <w:t xml:space="preserve"> </w:t>
      </w:r>
      <w:r>
        <w:t>九二　接班前把技能和责任一起交接</w:t>
      </w:r>
      <w:bookmarkEnd w:id="19"/>
    </w:p>
    <w:p w14:paraId="0D86C91E" w14:textId="77777777" w:rsidR="0002775E" w:rsidRDefault="00000000">
      <w:r>
        <w:rPr>
          <w:sz w:val="17"/>
        </w:rPr>
        <w:t>XLIFE-H04-L2　｜　XIANG-U-04-03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1C6136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DE47B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71D35B" w14:textId="77777777" w:rsidR="0002775E" w:rsidRDefault="00000000">
            <w:pPr>
              <w:spacing w:after="20" w:line="264" w:lineRule="auto"/>
            </w:pPr>
            <w:r>
              <w:rPr>
                <w:b/>
                <w:sz w:val="19"/>
              </w:rPr>
              <w:t>既有简体中文译文</w:t>
            </w:r>
          </w:p>
        </w:tc>
      </w:tr>
      <w:tr w:rsidR="0002775E" w14:paraId="1414B27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E39CAF" w14:textId="77777777" w:rsidR="0002775E" w:rsidRDefault="00000000">
            <w:pPr>
              <w:spacing w:after="20" w:line="264" w:lineRule="auto"/>
            </w:pPr>
            <w:r>
              <w:rPr>
                <w:sz w:val="19"/>
              </w:rPr>
              <w:t>子克家，剛柔接也。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FE8A83" w14:textId="77777777" w:rsidR="0002775E" w:rsidRDefault="00000000">
            <w:pPr>
              <w:spacing w:after="20" w:line="264" w:lineRule="auto"/>
            </w:pPr>
            <w:r>
              <w:rPr>
                <w:sz w:val="19"/>
              </w:rPr>
              <w:t>「包容蒙昧者，吉；娶妻，吉；儿子能治理家业。」《象传》解释：阳刚与阴柔接。</w:t>
            </w:r>
          </w:p>
        </w:tc>
      </w:tr>
    </w:tbl>
    <w:p w14:paraId="7910124A" w14:textId="77777777" w:rsidR="0002775E" w:rsidRDefault="00000000">
      <w:r>
        <w:rPr>
          <w:b/>
        </w:rPr>
        <w:t xml:space="preserve">历史案例　</w:t>
      </w:r>
      <w:hyperlink w:anchor="ev_BAQING">
        <w:r w:rsidR="0002775E">
          <w:rPr>
            <w:color w:val="245478"/>
          </w:rPr>
          <w:t>巴寡婦清：守住家業也需要經營能力</w:t>
        </w:r>
      </w:hyperlink>
      <w:r>
        <w:t xml:space="preserve">　战国晚期至秦代</w:t>
      </w:r>
    </w:p>
    <w:p w14:paraId="789A9984" w14:textId="77777777" w:rsidR="0002775E" w:rsidRDefault="00000000">
      <w:r>
        <w:rPr>
          <w:b/>
        </w:rPr>
        <w:t xml:space="preserve">历史对照　</w:t>
      </w:r>
      <w:r>
        <w:t>巴寡妇清守住丹砂家业，让人想到有人承接管理责任；不能以性别推定谁适合经营。「子克家，刚柔接也」让人把目光移到下一步的选择。在职场或家庭里，接班前把技能和责任一起交接。把已能独立完成的工作、缺少的技能和需要的支援分开记录，再决定下一步。核对事件发生的时间、当事人的处境，以及还有哪些人承担了后果。事件有文献可查；把它放进此爻，是后来的比较，不是用易的证据。</w:t>
      </w:r>
    </w:p>
    <w:p w14:paraId="5E0047E0" w14:textId="77777777" w:rsidR="0002775E" w:rsidRDefault="00000000">
      <w:r>
        <w:rPr>
          <w:b/>
        </w:rPr>
        <w:t xml:space="preserve">职场生活提醒　</w:t>
      </w:r>
      <w:r>
        <w:t>接班前把技能和责任一起交接。</w:t>
      </w:r>
    </w:p>
    <w:p w14:paraId="4BD23E02" w14:textId="77777777" w:rsidR="0002775E" w:rsidRDefault="00000000">
      <w:r>
        <w:rPr>
          <w:b/>
          <w:sz w:val="17"/>
        </w:rPr>
        <w:t xml:space="preserve">回查　</w:t>
      </w:r>
      <w:hyperlink w:anchor="ev_BAQING">
        <w:r w:rsidR="0002775E">
          <w:rPr>
            <w:color w:val="245478"/>
          </w:rPr>
          <w:t>BAQING</w:t>
        </w:r>
      </w:hyperlink>
      <w:r>
        <w:rPr>
          <w:sz w:val="17"/>
        </w:rPr>
        <w:t xml:space="preserve">　｜　</w:t>
      </w:r>
      <w:hyperlink w:anchor="src_SJ129">
        <w:r w:rsidR="0002775E">
          <w:rPr>
            <w:color w:val="245478"/>
          </w:rPr>
          <w:t>SJ129</w:t>
        </w:r>
      </w:hyperlink>
    </w:p>
    <w:p w14:paraId="5BA1A033" w14:textId="77777777" w:rsidR="0002775E" w:rsidRDefault="00000000">
      <w:pPr>
        <w:pStyle w:val="21"/>
      </w:pPr>
      <w:bookmarkStart w:id="20" w:name="XLIFE_H04_L3"/>
      <w:r>
        <w:t xml:space="preserve">04 </w:t>
      </w:r>
      <w:r>
        <w:t>蒙</w:t>
      </w:r>
      <w:r>
        <w:t xml:space="preserve"> </w:t>
      </w:r>
      <w:r>
        <w:t>六三　关系安排若不尊重当事人，就先停下</w:t>
      </w:r>
      <w:bookmarkEnd w:id="20"/>
    </w:p>
    <w:p w14:paraId="628BBDAF" w14:textId="77777777" w:rsidR="0002775E" w:rsidRDefault="00000000">
      <w:r>
        <w:rPr>
          <w:sz w:val="17"/>
        </w:rPr>
        <w:t>XLIFE-H04-L3　｜　XIANG-U-04-04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8B5B83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F8D7C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7A30FA" w14:textId="77777777" w:rsidR="0002775E" w:rsidRDefault="00000000">
            <w:pPr>
              <w:spacing w:after="20" w:line="264" w:lineRule="auto"/>
            </w:pPr>
            <w:r>
              <w:rPr>
                <w:b/>
                <w:sz w:val="19"/>
              </w:rPr>
              <w:t>既有简体中文译文</w:t>
            </w:r>
          </w:p>
        </w:tc>
      </w:tr>
      <w:tr w:rsidR="0002775E" w14:paraId="62D99FF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6813AE" w14:textId="77777777" w:rsidR="0002775E" w:rsidRDefault="00000000">
            <w:pPr>
              <w:spacing w:after="20" w:line="264" w:lineRule="auto"/>
            </w:pPr>
            <w:r>
              <w:rPr>
                <w:sz w:val="19"/>
              </w:rPr>
              <w:t>勿用取女，行不順也。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C7D8EB" w14:textId="77777777" w:rsidR="0002775E" w:rsidRDefault="00000000">
            <w:pPr>
              <w:spacing w:after="20" w:line="264" w:lineRule="auto"/>
            </w:pPr>
            <w:r>
              <w:rPr>
                <w:sz w:val="19"/>
              </w:rPr>
              <w:t>「不宜娶这样的女子：她见到有财势的男子便失去自持，没有利益。」《象传》解释：行不顺。</w:t>
            </w:r>
          </w:p>
        </w:tc>
      </w:tr>
    </w:tbl>
    <w:p w14:paraId="51DB86F9" w14:textId="77777777" w:rsidR="0002775E" w:rsidRDefault="00000000">
      <w:r>
        <w:rPr>
          <w:b/>
        </w:rPr>
        <w:t xml:space="preserve">历史案例　</w:t>
      </w:r>
      <w:hyperlink w:anchor="ev_WULUO">
        <w:r w:rsidR="0002775E">
          <w:rPr>
            <w:color w:val="245478"/>
          </w:rPr>
          <w:t>烏氏倮的交易：遇到新機會，仍要看關係結構</w:t>
        </w:r>
      </w:hyperlink>
      <w:r>
        <w:t xml:space="preserve">　战国晚期至秦代</w:t>
      </w:r>
    </w:p>
    <w:p w14:paraId="6DD5E508" w14:textId="77777777" w:rsidR="0002775E" w:rsidRDefault="00000000">
      <w:r>
        <w:rPr>
          <w:b/>
        </w:rPr>
        <w:t xml:space="preserve">历史对照　</w:t>
      </w:r>
      <w:r>
        <w:t>乌氏倮的贸易与权势关系交织，可提醒合作前检视依赖条件，而不是只被丰厚回报吸引。对照「勿用取女，行不顺也」，先分清起因、行动与结果。现在遇到相似处境时，关系安排若不尊重当事人，就先停下。在投入之前写下停止条件、退出路线与需要通知的人，让选择留有余地。这里借事件思考爻义；当事人是否读过这一爻，现有资料没有记载。</w:t>
      </w:r>
    </w:p>
    <w:p w14:paraId="41C0574C" w14:textId="77777777" w:rsidR="0002775E" w:rsidRDefault="00000000">
      <w:r>
        <w:rPr>
          <w:b/>
        </w:rPr>
        <w:t xml:space="preserve">职场生活提醒　</w:t>
      </w:r>
      <w:r>
        <w:t>关系安排若不尊重当事人，就先停下。</w:t>
      </w:r>
    </w:p>
    <w:p w14:paraId="0AE1CDF6" w14:textId="77777777" w:rsidR="0002775E" w:rsidRDefault="00000000">
      <w:r>
        <w:rPr>
          <w:b/>
          <w:sz w:val="17"/>
        </w:rPr>
        <w:t xml:space="preserve">回查　</w:t>
      </w:r>
      <w:hyperlink w:anchor="ev_WULUO">
        <w:r w:rsidR="0002775E">
          <w:rPr>
            <w:color w:val="245478"/>
          </w:rPr>
          <w:t>WULUO</w:t>
        </w:r>
      </w:hyperlink>
      <w:r>
        <w:rPr>
          <w:sz w:val="17"/>
        </w:rPr>
        <w:t xml:space="preserve">　｜　</w:t>
      </w:r>
      <w:hyperlink w:anchor="src_SJ129">
        <w:r w:rsidR="0002775E">
          <w:rPr>
            <w:color w:val="245478"/>
          </w:rPr>
          <w:t>SJ129</w:t>
        </w:r>
      </w:hyperlink>
    </w:p>
    <w:p w14:paraId="13A7178F" w14:textId="77777777" w:rsidR="0002775E" w:rsidRDefault="00000000">
      <w:pPr>
        <w:pStyle w:val="21"/>
        <w:pageBreakBefore/>
      </w:pPr>
      <w:bookmarkStart w:id="21" w:name="XLIFE_H04_L4"/>
      <w:r>
        <w:lastRenderedPageBreak/>
        <w:t xml:space="preserve">04 </w:t>
      </w:r>
      <w:r>
        <w:t>蒙</w:t>
      </w:r>
      <w:r>
        <w:t xml:space="preserve"> </w:t>
      </w:r>
      <w:r>
        <w:t>六四　封闭资讯时走近实际工作，不靠想像</w:t>
      </w:r>
      <w:bookmarkEnd w:id="21"/>
    </w:p>
    <w:p w14:paraId="0C3F7D7A" w14:textId="77777777" w:rsidR="0002775E" w:rsidRDefault="00000000">
      <w:r>
        <w:rPr>
          <w:sz w:val="17"/>
        </w:rPr>
        <w:t>XLIFE-H04-L4　｜　XIANG-U-04-05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4A334A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BD717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B681ED" w14:textId="77777777" w:rsidR="0002775E" w:rsidRDefault="00000000">
            <w:pPr>
              <w:spacing w:after="20" w:line="264" w:lineRule="auto"/>
            </w:pPr>
            <w:r>
              <w:rPr>
                <w:b/>
                <w:sz w:val="19"/>
              </w:rPr>
              <w:t>既有简体中文译文</w:t>
            </w:r>
          </w:p>
        </w:tc>
      </w:tr>
      <w:tr w:rsidR="0002775E" w14:paraId="322E914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2765BA" w14:textId="77777777" w:rsidR="0002775E" w:rsidRDefault="00000000">
            <w:pPr>
              <w:spacing w:after="20" w:line="264" w:lineRule="auto"/>
            </w:pPr>
            <w:r>
              <w:rPr>
                <w:sz w:val="19"/>
              </w:rPr>
              <w:t>困蒙之吝，獨遠實也。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76447E" w14:textId="77777777" w:rsidR="0002775E" w:rsidRDefault="00000000">
            <w:pPr>
              <w:spacing w:after="20" w:line="264" w:lineRule="auto"/>
            </w:pPr>
            <w:r>
              <w:rPr>
                <w:sz w:val="19"/>
              </w:rPr>
              <w:t>「困蒙的吝」《象传》解释：独自远离实际情况。</w:t>
            </w:r>
          </w:p>
        </w:tc>
      </w:tr>
    </w:tbl>
    <w:p w14:paraId="3F8751A4" w14:textId="77777777" w:rsidR="0002775E" w:rsidRDefault="00000000">
      <w:r>
        <w:rPr>
          <w:b/>
        </w:rPr>
        <w:t xml:space="preserve">历史案例　</w:t>
      </w:r>
      <w:hyperlink w:anchor="ev_WANGMANG">
        <w:r w:rsidR="0002775E">
          <w:rPr>
            <w:color w:val="245478"/>
          </w:rPr>
          <w:t>王莽改幣：規則反覆會侵蝕交易基礎</w:t>
        </w:r>
      </w:hyperlink>
      <w:r>
        <w:t xml:space="preserve">　新朝，1世纪初</w:t>
      </w:r>
    </w:p>
    <w:p w14:paraId="4553D10D" w14:textId="77777777" w:rsidR="0002775E" w:rsidRDefault="00000000">
      <w:r>
        <w:rPr>
          <w:b/>
        </w:rPr>
        <w:t xml:space="preserve">历史对照　</w:t>
      </w:r>
      <w:r>
        <w:t>王莽复杂币制可以视为远离交易现场的反例；规则再完整，民众无法使用仍会受困。爻文「困蒙之吝，独远实也」可提示此时该核对的界线。回到自己的选择，封闭资讯时走近实际工作，不靠想像。把已能独立完成的工作、缺少的技能和需要的支援分开记录，再决定下一步。核对事件发生的时间、当事人的处境，以及还有哪些人承担了后果。史事与爻文的呼应是编辑对照，不能改写成当年决策的动机。</w:t>
      </w:r>
    </w:p>
    <w:p w14:paraId="3B87BCB6" w14:textId="77777777" w:rsidR="0002775E" w:rsidRDefault="00000000">
      <w:r>
        <w:rPr>
          <w:b/>
        </w:rPr>
        <w:t xml:space="preserve">职场生活提醒　</w:t>
      </w:r>
      <w:r>
        <w:t>封闭资讯时走近实际工作，不靠想像。</w:t>
      </w:r>
    </w:p>
    <w:p w14:paraId="615F558D"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2161EE59" w14:textId="77777777" w:rsidR="0002775E" w:rsidRDefault="00000000">
      <w:pPr>
        <w:pStyle w:val="21"/>
      </w:pPr>
      <w:bookmarkStart w:id="22" w:name="XLIFE_H04_L5"/>
      <w:r>
        <w:t xml:space="preserve">04 </w:t>
      </w:r>
      <w:r>
        <w:t>蒙</w:t>
      </w:r>
      <w:r>
        <w:t xml:space="preserve"> </w:t>
      </w:r>
      <w:r>
        <w:t>六五　愿意承认不会，才能让教学真正发挥</w:t>
      </w:r>
      <w:bookmarkEnd w:id="22"/>
    </w:p>
    <w:p w14:paraId="450183EE" w14:textId="77777777" w:rsidR="0002775E" w:rsidRDefault="00000000">
      <w:r>
        <w:rPr>
          <w:sz w:val="17"/>
        </w:rPr>
        <w:t>XLIFE-H04-L5　｜　XIANG-U-04-06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C10AD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2F12C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EF7963" w14:textId="77777777" w:rsidR="0002775E" w:rsidRDefault="00000000">
            <w:pPr>
              <w:spacing w:after="20" w:line="264" w:lineRule="auto"/>
            </w:pPr>
            <w:r>
              <w:rPr>
                <w:b/>
                <w:sz w:val="19"/>
              </w:rPr>
              <w:t>既有简体中文译文</w:t>
            </w:r>
          </w:p>
        </w:tc>
      </w:tr>
      <w:tr w:rsidR="0002775E" w14:paraId="6CD0FBF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E834FD" w14:textId="77777777" w:rsidR="0002775E" w:rsidRDefault="00000000">
            <w:pPr>
              <w:spacing w:after="20" w:line="264" w:lineRule="auto"/>
            </w:pPr>
            <w:r>
              <w:rPr>
                <w:sz w:val="19"/>
              </w:rPr>
              <w:t>童蒙之吉，順以巽也。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45AB7F" w14:textId="77777777" w:rsidR="0002775E" w:rsidRDefault="00000000">
            <w:pPr>
              <w:spacing w:after="20" w:line="264" w:lineRule="auto"/>
            </w:pPr>
            <w:r>
              <w:rPr>
                <w:sz w:val="19"/>
              </w:rPr>
              <w:t>「童蒙的吉」《象传》解释：顺以巽。</w:t>
            </w:r>
          </w:p>
        </w:tc>
      </w:tr>
    </w:tbl>
    <w:p w14:paraId="285EB129"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53BF2C90" w14:textId="77777777" w:rsidR="0002775E" w:rsidRDefault="00000000">
      <w:r>
        <w:rPr>
          <w:b/>
        </w:rPr>
        <w:t xml:space="preserve">历史对照　</w:t>
      </w:r>
      <w:r>
        <w:t>赴美培训呈现出承认技术不足并接受训练的价值，让人想到童蒙受教，不把求学视为羞耻。读到「童蒙之吉，顺以巽也」，不妨回看决定时有哪些条件。从自己的下一步看，愿意承认不会，才能让教学真正发挥。把已能独立完成的工作、缺少的技能和需要的支援分开记录，再决定下一步。历史脉络应先于比喻；这条爻文并非该事件起因的史料。</w:t>
      </w:r>
    </w:p>
    <w:p w14:paraId="681D72C4" w14:textId="77777777" w:rsidR="0002775E" w:rsidRDefault="00000000">
      <w:r>
        <w:rPr>
          <w:b/>
        </w:rPr>
        <w:t xml:space="preserve">职场生活提醒　</w:t>
      </w:r>
      <w:r>
        <w:t>愿意承认不会，才能让教学真正发挥。</w:t>
      </w:r>
    </w:p>
    <w:p w14:paraId="4CC8BCF8"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4C0641EC" w14:textId="77777777" w:rsidR="0002775E" w:rsidRDefault="00000000">
      <w:pPr>
        <w:pStyle w:val="21"/>
      </w:pPr>
      <w:bookmarkStart w:id="23" w:name="XLIFE_H04_L6"/>
      <w:r>
        <w:t xml:space="preserve">04 </w:t>
      </w:r>
      <w:r>
        <w:t>蒙</w:t>
      </w:r>
      <w:r>
        <w:t xml:space="preserve"> </w:t>
      </w:r>
      <w:r>
        <w:t>上九　预防风险也要让所有人明白共同规则</w:t>
      </w:r>
      <w:bookmarkEnd w:id="23"/>
    </w:p>
    <w:p w14:paraId="271BCDAF" w14:textId="77777777" w:rsidR="0002775E" w:rsidRDefault="00000000">
      <w:r>
        <w:rPr>
          <w:sz w:val="17"/>
        </w:rPr>
        <w:t>XLIFE-H04-L6　｜　XIANG-U-04-07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18767E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AE68F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FDED59" w14:textId="77777777" w:rsidR="0002775E" w:rsidRDefault="00000000">
            <w:pPr>
              <w:spacing w:after="20" w:line="264" w:lineRule="auto"/>
            </w:pPr>
            <w:r>
              <w:rPr>
                <w:b/>
                <w:sz w:val="19"/>
              </w:rPr>
              <w:t>既有简体中文译文</w:t>
            </w:r>
          </w:p>
        </w:tc>
      </w:tr>
      <w:tr w:rsidR="0002775E" w14:paraId="64BEE67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A979B6" w14:textId="77777777" w:rsidR="0002775E" w:rsidRDefault="00000000">
            <w:pPr>
              <w:spacing w:after="20" w:line="264" w:lineRule="auto"/>
            </w:pPr>
            <w:r>
              <w:rPr>
                <w:sz w:val="19"/>
              </w:rPr>
              <w:t>利禦寇，上下順也。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AEF377" w14:textId="77777777" w:rsidR="0002775E" w:rsidRDefault="00000000">
            <w:pPr>
              <w:spacing w:after="20" w:line="264" w:lineRule="auto"/>
            </w:pPr>
            <w:r>
              <w:rPr>
                <w:sz w:val="19"/>
              </w:rPr>
              <w:t>「以果断方式破除蒙昧；不宜做侵害者，适宜抵御侵害。」《象传》解释：上方与下方顺。</w:t>
            </w:r>
          </w:p>
        </w:tc>
      </w:tr>
    </w:tbl>
    <w:p w14:paraId="0A9D141E"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47197A0C" w14:textId="77777777" w:rsidR="0002775E" w:rsidRDefault="00000000">
      <w:r>
        <w:rPr>
          <w:b/>
        </w:rPr>
        <w:t xml:space="preserve">历史对照　</w:t>
      </w:r>
      <w:r>
        <w:t>票号防伪让人想到保护交易秩序；防范目的应是减少侵害，不是以防弊为名任意限制客户。「利御寇，上下顺也」与此事并读，重点仍是具体处境。处理眼前选择时，预防风险也要让所有人明白共同规则。请相关的人确认目标、交付日期与责任归属，避免每个人都以为别人会完成。如此对读可以提出问题，却不能证明历史人物按爻辞行事。</w:t>
      </w:r>
    </w:p>
    <w:p w14:paraId="376BEC36" w14:textId="77777777" w:rsidR="0002775E" w:rsidRDefault="00000000">
      <w:r>
        <w:rPr>
          <w:b/>
        </w:rPr>
        <w:t xml:space="preserve">职场生活提醒　</w:t>
      </w:r>
      <w:r>
        <w:t>预防风险也要让所有人明白共同规则。</w:t>
      </w:r>
    </w:p>
    <w:p w14:paraId="4251A2E4"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50E2E569" w14:textId="77777777" w:rsidR="0002775E" w:rsidRDefault="00000000">
      <w:pPr>
        <w:pStyle w:val="21"/>
        <w:pageBreakBefore/>
      </w:pPr>
      <w:bookmarkStart w:id="24" w:name="XLIFE_H05_L1"/>
      <w:r>
        <w:lastRenderedPageBreak/>
        <w:t xml:space="preserve">05 </w:t>
      </w:r>
      <w:r>
        <w:t>需</w:t>
      </w:r>
      <w:r>
        <w:t xml:space="preserve"> </w:t>
      </w:r>
      <w:r>
        <w:t>初九　等待录用或转机时维持基本节奏</w:t>
      </w:r>
      <w:bookmarkEnd w:id="24"/>
    </w:p>
    <w:p w14:paraId="2B87CC28" w14:textId="77777777" w:rsidR="0002775E" w:rsidRDefault="00000000">
      <w:r>
        <w:rPr>
          <w:sz w:val="17"/>
        </w:rPr>
        <w:t>XLIFE-H05-L1　｜　XIANG-U-05-02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88E9C8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AFDA4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565F30" w14:textId="77777777" w:rsidR="0002775E" w:rsidRDefault="00000000">
            <w:pPr>
              <w:spacing w:after="20" w:line="264" w:lineRule="auto"/>
            </w:pPr>
            <w:r>
              <w:rPr>
                <w:b/>
                <w:sz w:val="19"/>
              </w:rPr>
              <w:t>既有简体中文译文</w:t>
            </w:r>
          </w:p>
        </w:tc>
      </w:tr>
      <w:tr w:rsidR="0002775E" w14:paraId="1B46018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1732E5" w14:textId="77777777" w:rsidR="0002775E" w:rsidRDefault="00000000">
            <w:pPr>
              <w:spacing w:after="20" w:line="264" w:lineRule="auto"/>
            </w:pPr>
            <w:r>
              <w:rPr>
                <w:sz w:val="19"/>
              </w:rPr>
              <w:t>需于郊，不犯難行也。利用恆，无咎，未失常也。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0844D9" w14:textId="77777777" w:rsidR="0002775E" w:rsidRDefault="00000000">
            <w:pPr>
              <w:spacing w:after="20" w:line="264" w:lineRule="auto"/>
            </w:pPr>
            <w:r>
              <w:rPr>
                <w:sz w:val="19"/>
              </w:rPr>
              <w:t>「在郊外等待，宜保持恒常，不会有灾咎。」《象传》解释：不犯难行。「在郊外等待，宜保持恒常，不会有灾咎。」《象传》解释：未失常。</w:t>
            </w:r>
          </w:p>
        </w:tc>
      </w:tr>
    </w:tbl>
    <w:p w14:paraId="67B4DFC5" w14:textId="77777777" w:rsidR="0002775E" w:rsidRDefault="00000000">
      <w:r>
        <w:rPr>
          <w:b/>
        </w:rPr>
        <w:t xml:space="preserve">历史案例　</w:t>
      </w:r>
      <w:hyperlink w:anchor="ev_LIFE-E05">
        <w:r w:rsidR="0002775E">
          <w:rPr>
            <w:color w:val="245478"/>
          </w:rPr>
          <w:t>常平倉設立前先備糧</w:t>
        </w:r>
      </w:hyperlink>
      <w:r>
        <w:t xml:space="preserve">　西汉宣帝五凤年间</w:t>
      </w:r>
    </w:p>
    <w:p w14:paraId="20F978F6" w14:textId="77777777" w:rsidR="0002775E" w:rsidRDefault="00000000">
      <w:r>
        <w:rPr>
          <w:b/>
        </w:rPr>
        <w:t xml:space="preserve">历史对照　</w:t>
      </w:r>
      <w:r>
        <w:t>耿寿昌提出常平仓，利用丰歉时的储备调节供给。需卦可以转成生活决策：等待工作机会或收入回升时，先安排必要的缓冲，而非把等待当停滞。「需于郊，不犯难行也。利用恒，无咎，未失常也」点出要看行动所处的位置。回到日常决策，等待录用或转机时维持基本节奏。先辨认最早出现的讯号，记下自己已有的能力与不足，再决定今天能做的最小一步。这是后人拿史事对读爻文，没有史料说当事人依这一爻作决定。</w:t>
      </w:r>
    </w:p>
    <w:p w14:paraId="1DA23A87" w14:textId="77777777" w:rsidR="0002775E" w:rsidRDefault="00000000">
      <w:r>
        <w:rPr>
          <w:b/>
        </w:rPr>
        <w:t xml:space="preserve">职场生活提醒　</w:t>
      </w:r>
      <w:r>
        <w:t>等待录用或转机时维持基本节奏。</w:t>
      </w:r>
    </w:p>
    <w:p w14:paraId="73AC199E" w14:textId="77777777" w:rsidR="0002775E" w:rsidRDefault="00000000">
      <w:r>
        <w:rPr>
          <w:b/>
          <w:sz w:val="17"/>
        </w:rPr>
        <w:t xml:space="preserve">回查　</w:t>
      </w:r>
      <w:hyperlink w:anchor="ev_LIFE-E05">
        <w:r w:rsidR="0002775E">
          <w:rPr>
            <w:color w:val="245478"/>
          </w:rPr>
          <w:t>LIFE-E05</w:t>
        </w:r>
      </w:hyperlink>
      <w:r>
        <w:rPr>
          <w:sz w:val="17"/>
        </w:rPr>
        <w:t xml:space="preserve">　｜　</w:t>
      </w:r>
      <w:hyperlink w:anchor="src_EHS24B">
        <w:r w:rsidR="0002775E">
          <w:rPr>
            <w:color w:val="245478"/>
          </w:rPr>
          <w:t>EHS24B</w:t>
        </w:r>
      </w:hyperlink>
    </w:p>
    <w:p w14:paraId="2C5FB4AA" w14:textId="77777777" w:rsidR="0002775E" w:rsidRDefault="00000000">
      <w:pPr>
        <w:pStyle w:val="21"/>
      </w:pPr>
      <w:bookmarkStart w:id="25" w:name="XLIFE_H05_L2"/>
      <w:r>
        <w:t xml:space="preserve">05 </w:t>
      </w:r>
      <w:r>
        <w:t>需</w:t>
      </w:r>
      <w:r>
        <w:t xml:space="preserve"> </w:t>
      </w:r>
      <w:r>
        <w:t>九二　听到风声先确认事实，不因小话急转向</w:t>
      </w:r>
      <w:bookmarkEnd w:id="25"/>
    </w:p>
    <w:p w14:paraId="6EA2B7BF" w14:textId="77777777" w:rsidR="0002775E" w:rsidRDefault="00000000">
      <w:r>
        <w:rPr>
          <w:sz w:val="17"/>
        </w:rPr>
        <w:t>XLIFE-H05-L2　｜　XIANG-U-05-03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47DFA1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6FF9F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D67CC9" w14:textId="77777777" w:rsidR="0002775E" w:rsidRDefault="00000000">
            <w:pPr>
              <w:spacing w:after="20" w:line="264" w:lineRule="auto"/>
            </w:pPr>
            <w:r>
              <w:rPr>
                <w:b/>
                <w:sz w:val="19"/>
              </w:rPr>
              <w:t>既有简体中文译文</w:t>
            </w:r>
          </w:p>
        </w:tc>
      </w:tr>
      <w:tr w:rsidR="0002775E" w14:paraId="76D616B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EF5038" w14:textId="77777777" w:rsidR="0002775E" w:rsidRDefault="00000000">
            <w:pPr>
              <w:spacing w:after="20" w:line="264" w:lineRule="auto"/>
            </w:pPr>
            <w:r>
              <w:rPr>
                <w:sz w:val="19"/>
              </w:rPr>
              <w:t>需于沙，衍在中也。雖小有言，以終吉也。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E5395A" w14:textId="77777777" w:rsidR="0002775E" w:rsidRDefault="00000000">
            <w:pPr>
              <w:spacing w:after="20" w:line="264" w:lineRule="auto"/>
            </w:pPr>
            <w:r>
              <w:rPr>
                <w:sz w:val="19"/>
              </w:rPr>
              <w:t>「在沙滩等待，略有非议，终究吉祥。」《象传》解释：衍在中。「虽小有言」《象传》解释：以终吉。</w:t>
            </w:r>
          </w:p>
        </w:tc>
      </w:tr>
    </w:tbl>
    <w:p w14:paraId="0E31A52D"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219A623A" w14:textId="77777777" w:rsidR="0002775E" w:rsidRDefault="00000000">
      <w:r>
        <w:rPr>
          <w:b/>
        </w:rPr>
        <w:t xml:space="preserve">历史对照　</w:t>
      </w:r>
      <w:r>
        <w:t>京钞透过多阶段安排处理，让人想到在困难边缘维持秩序；争议存在不代表完全没有进展。回看「需于沙，衍在中也。虽小有言，以终吉也」，还须留意事件前后的条件。对今天的工作与生活，听到风声先确认事实，不因小话急转向。先把对方的理由与自己掌握的事实分开，再找一个可以共同核对的问题。这段历史可供对照，不能因此推称当事人曾用《小象》规划行动。</w:t>
      </w:r>
    </w:p>
    <w:p w14:paraId="3AB70B5C" w14:textId="77777777" w:rsidR="0002775E" w:rsidRDefault="00000000">
      <w:r>
        <w:rPr>
          <w:b/>
        </w:rPr>
        <w:t xml:space="preserve">职场生活提醒　</w:t>
      </w:r>
      <w:r>
        <w:t>听到风声先确认事实，不因小话急转向。</w:t>
      </w:r>
    </w:p>
    <w:p w14:paraId="1B3B9C6B"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58EC8019" w14:textId="77777777" w:rsidR="0002775E" w:rsidRDefault="00000000">
      <w:pPr>
        <w:pStyle w:val="21"/>
      </w:pPr>
      <w:bookmarkStart w:id="26" w:name="XLIFE_H05_L3"/>
      <w:r>
        <w:t xml:space="preserve">05 </w:t>
      </w:r>
      <w:r>
        <w:t>需</w:t>
      </w:r>
      <w:r>
        <w:t xml:space="preserve"> </w:t>
      </w:r>
      <w:r>
        <w:t>九三　已陷危险时别再用加码来证明决心</w:t>
      </w:r>
      <w:bookmarkEnd w:id="26"/>
    </w:p>
    <w:p w14:paraId="03FB2703" w14:textId="77777777" w:rsidR="0002775E" w:rsidRDefault="00000000">
      <w:r>
        <w:rPr>
          <w:sz w:val="17"/>
        </w:rPr>
        <w:t>XLIFE-H05-L3　｜　XIANG-U-05-04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C1BFE5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144F1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2B1D9F" w14:textId="77777777" w:rsidR="0002775E" w:rsidRDefault="00000000">
            <w:pPr>
              <w:spacing w:after="20" w:line="264" w:lineRule="auto"/>
            </w:pPr>
            <w:r>
              <w:rPr>
                <w:b/>
                <w:sz w:val="19"/>
              </w:rPr>
              <w:t>既有简体中文译文</w:t>
            </w:r>
          </w:p>
        </w:tc>
      </w:tr>
      <w:tr w:rsidR="0002775E" w14:paraId="7971547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F8C4BD" w14:textId="77777777" w:rsidR="0002775E" w:rsidRDefault="00000000">
            <w:pPr>
              <w:spacing w:after="20" w:line="264" w:lineRule="auto"/>
            </w:pPr>
            <w:r>
              <w:rPr>
                <w:sz w:val="19"/>
              </w:rPr>
              <w:t>需于泥，災在外也。自我致寇，敬慎不敗也。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A079E6" w14:textId="77777777" w:rsidR="0002775E" w:rsidRDefault="00000000">
            <w:pPr>
              <w:spacing w:after="20" w:line="264" w:lineRule="auto"/>
            </w:pPr>
            <w:r>
              <w:rPr>
                <w:sz w:val="19"/>
              </w:rPr>
              <w:t>「在泥泞中等待，会招致敌害。」《象传》解释：灾在外。「自我致寇」《象传》解释：只要保持敬慎，就不会失败。</w:t>
            </w:r>
          </w:p>
        </w:tc>
      </w:tr>
    </w:tbl>
    <w:p w14:paraId="0BC2CA21" w14:textId="77777777" w:rsidR="0002775E" w:rsidRDefault="00000000">
      <w:r>
        <w:rPr>
          <w:b/>
        </w:rPr>
        <w:t xml:space="preserve">历史案例　</w:t>
      </w:r>
      <w:hyperlink w:anchor="ev_HANWAR">
        <w:r w:rsidR="0002775E">
          <w:rPr>
            <w:color w:val="245478"/>
          </w:rPr>
          <w:t>漢武帝財政擴張：力量越大，越要問負擔</w:t>
        </w:r>
      </w:hyperlink>
      <w:r>
        <w:t xml:space="preserve">　汉武帝时期</w:t>
      </w:r>
    </w:p>
    <w:p w14:paraId="4AD10691" w14:textId="77777777" w:rsidR="0002775E" w:rsidRDefault="00000000">
      <w:r>
        <w:rPr>
          <w:b/>
        </w:rPr>
        <w:t xml:space="preserve">历史对照　</w:t>
      </w:r>
      <w:r>
        <w:t>军费增加后加重筹款压力，可借来思考行动如何使风险更近；谨慎须落在负担评估上。把「需于泥，灾在外也。自我致寇，敬慎不败也」放在旁边读，可再追问行动如何延续。若把问题带回自己身上，已陷危险时别再用加码来证明决心。事情进入中段，核对做法是否仍有效；发现偏差时，先修正流程再扩大承诺。史料记下事件，爻义的连结则是今天的阅读角度，并非当时人的自述。</w:t>
      </w:r>
    </w:p>
    <w:p w14:paraId="4FF5B374" w14:textId="77777777" w:rsidR="0002775E" w:rsidRDefault="00000000">
      <w:r>
        <w:rPr>
          <w:b/>
        </w:rPr>
        <w:t xml:space="preserve">职场生活提醒　</w:t>
      </w:r>
      <w:r>
        <w:t>已陷危险时别再用加码来证明决心。</w:t>
      </w:r>
    </w:p>
    <w:p w14:paraId="1FF24D9F"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2D98967E" w14:textId="77777777" w:rsidR="0002775E" w:rsidRDefault="00000000">
      <w:pPr>
        <w:pStyle w:val="21"/>
        <w:pageBreakBefore/>
      </w:pPr>
      <w:bookmarkStart w:id="27" w:name="XLIFE_H05_L4"/>
      <w:r>
        <w:lastRenderedPageBreak/>
        <w:t xml:space="preserve">05 </w:t>
      </w:r>
      <w:r>
        <w:t>需</w:t>
      </w:r>
      <w:r>
        <w:t xml:space="preserve"> </w:t>
      </w:r>
      <w:r>
        <w:t>六四　困难最深时听进现场与专业意见</w:t>
      </w:r>
      <w:bookmarkEnd w:id="27"/>
    </w:p>
    <w:p w14:paraId="51D22F6C" w14:textId="77777777" w:rsidR="0002775E" w:rsidRDefault="00000000">
      <w:r>
        <w:rPr>
          <w:sz w:val="17"/>
        </w:rPr>
        <w:t>XLIFE-H05-L4　｜　XIANG-U-05-05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427681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721F4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277103" w14:textId="77777777" w:rsidR="0002775E" w:rsidRDefault="00000000">
            <w:pPr>
              <w:spacing w:after="20" w:line="264" w:lineRule="auto"/>
            </w:pPr>
            <w:r>
              <w:rPr>
                <w:b/>
                <w:sz w:val="19"/>
              </w:rPr>
              <w:t>既有简体中文译文</w:t>
            </w:r>
          </w:p>
        </w:tc>
      </w:tr>
      <w:tr w:rsidR="0002775E" w14:paraId="1FB5239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D118B1" w14:textId="77777777" w:rsidR="0002775E" w:rsidRDefault="00000000">
            <w:pPr>
              <w:spacing w:after="20" w:line="264" w:lineRule="auto"/>
            </w:pPr>
            <w:r>
              <w:rPr>
                <w:sz w:val="19"/>
              </w:rPr>
              <w:t>需于血，順以聽也。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AD0C14" w14:textId="77777777" w:rsidR="0002775E" w:rsidRDefault="00000000">
            <w:pPr>
              <w:spacing w:after="20" w:line="264" w:lineRule="auto"/>
            </w:pPr>
            <w:r>
              <w:rPr>
                <w:sz w:val="19"/>
              </w:rPr>
              <w:t>「在流血危境中等待，终能走出洞穴。」《象传》解释：顺以听。</w:t>
            </w:r>
          </w:p>
        </w:tc>
      </w:tr>
    </w:tbl>
    <w:p w14:paraId="03227CBF"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5D1863A8" w14:textId="77777777" w:rsidR="0002775E" w:rsidRDefault="00000000">
      <w:r>
        <w:rPr>
          <w:b/>
        </w:rPr>
        <w:t xml:space="preserve">历史对照　</w:t>
      </w:r>
      <w:r>
        <w:t>金融重建须评估机构缺口与承接条件，让人想到愿意面对现况、接受调整，才能离开险境。「需于血，顺以听也」让人把目光移到下一步的选择。在职场或家庭里，困难最深时听进现场与专业意见。先把对方的理由与自己掌握的事实分开，再找一个可以共同核对的问题。核对事件发生的时间、当事人的处境，以及还有哪些人承担了后果。事件有文献可查；把它放进此爻，是后来的比较，不是用易的证据。</w:t>
      </w:r>
    </w:p>
    <w:p w14:paraId="0BB40DB0" w14:textId="77777777" w:rsidR="0002775E" w:rsidRDefault="00000000">
      <w:r>
        <w:rPr>
          <w:b/>
        </w:rPr>
        <w:t xml:space="preserve">职场生活提醒　</w:t>
      </w:r>
      <w:r>
        <w:t>困难最深时听进现场与专业意见。</w:t>
      </w:r>
    </w:p>
    <w:p w14:paraId="157DC167"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4714332" w14:textId="77777777" w:rsidR="0002775E" w:rsidRDefault="00000000">
      <w:pPr>
        <w:pStyle w:val="21"/>
      </w:pPr>
      <w:bookmarkStart w:id="28" w:name="XLIFE_H05_L5"/>
      <w:r>
        <w:t xml:space="preserve">05 </w:t>
      </w:r>
      <w:r>
        <w:t>需</w:t>
      </w:r>
      <w:r>
        <w:t xml:space="preserve"> </w:t>
      </w:r>
      <w:r>
        <w:t>九五　先照顾吃住与休息，才有余力做决定</w:t>
      </w:r>
      <w:bookmarkEnd w:id="28"/>
    </w:p>
    <w:p w14:paraId="582B802C" w14:textId="77777777" w:rsidR="0002775E" w:rsidRDefault="00000000">
      <w:r>
        <w:rPr>
          <w:sz w:val="17"/>
        </w:rPr>
        <w:t>XLIFE-H05-L5　｜　XIANG-U-05-06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C439FE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E0FBD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2B2BFF" w14:textId="77777777" w:rsidR="0002775E" w:rsidRDefault="00000000">
            <w:pPr>
              <w:spacing w:after="20" w:line="264" w:lineRule="auto"/>
            </w:pPr>
            <w:r>
              <w:rPr>
                <w:b/>
                <w:sz w:val="19"/>
              </w:rPr>
              <w:t>既有简体中文译文</w:t>
            </w:r>
          </w:p>
        </w:tc>
      </w:tr>
      <w:tr w:rsidR="0002775E" w14:paraId="00298EA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59C7E4" w14:textId="77777777" w:rsidR="0002775E" w:rsidRDefault="00000000">
            <w:pPr>
              <w:spacing w:after="20" w:line="264" w:lineRule="auto"/>
            </w:pPr>
            <w:r>
              <w:rPr>
                <w:sz w:val="19"/>
              </w:rPr>
              <w:t>酒食，貞吉，以中正也。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565C8F" w14:textId="77777777" w:rsidR="0002775E" w:rsidRDefault="00000000">
            <w:pPr>
              <w:spacing w:after="20" w:line="264" w:lineRule="auto"/>
            </w:pPr>
            <w:r>
              <w:rPr>
                <w:sz w:val="19"/>
              </w:rPr>
              <w:t>「在饮食安适中等待，守正吉祥。」《象传》解释：因为能守中而且端正。</w:t>
            </w:r>
          </w:p>
        </w:tc>
      </w:tr>
    </w:tbl>
    <w:p w14:paraId="55515E33"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2D97AEB6" w14:textId="77777777" w:rsidR="0002775E" w:rsidRDefault="00000000">
      <w:r>
        <w:rPr>
          <w:b/>
        </w:rPr>
        <w:t xml:space="preserve">历史对照　</w:t>
      </w:r>
      <w:r>
        <w:t>义田持续提供衣食，让人想到等待期间仍须顾好日常需要；资源应依清楚规则分配。对照「酒食，贞吉，以中正也」，先分清起因、行动与结果。现在遇到相似处境时，先照顾吃住与休息，才有余力做决定。先让受影响的家人各自说出需要与可承担的部分，再订下一次重新讨论的时间。这里借事件思考爻义；当事人是否读过这一爻，现有资料没有记载。</w:t>
      </w:r>
    </w:p>
    <w:p w14:paraId="2F16385C" w14:textId="77777777" w:rsidR="0002775E" w:rsidRDefault="00000000">
      <w:r>
        <w:rPr>
          <w:b/>
        </w:rPr>
        <w:t xml:space="preserve">职场生活提醒　</w:t>
      </w:r>
      <w:r>
        <w:t>先照顾吃住与休息，才有余力做决定。</w:t>
      </w:r>
    </w:p>
    <w:p w14:paraId="027CFCC3"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0FF9886E" w14:textId="77777777" w:rsidR="0002775E" w:rsidRDefault="00000000">
      <w:pPr>
        <w:pStyle w:val="21"/>
      </w:pPr>
      <w:bookmarkStart w:id="29" w:name="XLIFE_H05_L6"/>
      <w:r>
        <w:t xml:space="preserve">05 </w:t>
      </w:r>
      <w:r>
        <w:t>需</w:t>
      </w:r>
      <w:r>
        <w:t xml:space="preserve"> </w:t>
      </w:r>
      <w:r>
        <w:t>上六　新成员出现时，用清楚规则善待对方</w:t>
      </w:r>
      <w:bookmarkEnd w:id="29"/>
    </w:p>
    <w:p w14:paraId="72F3914B" w14:textId="77777777" w:rsidR="0002775E" w:rsidRDefault="00000000">
      <w:r>
        <w:rPr>
          <w:sz w:val="17"/>
        </w:rPr>
        <w:t>XLIFE-H05-L6　｜　XIANG-U-05-07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490DC7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19D6F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58B126" w14:textId="77777777" w:rsidR="0002775E" w:rsidRDefault="00000000">
            <w:pPr>
              <w:spacing w:after="20" w:line="264" w:lineRule="auto"/>
            </w:pPr>
            <w:r>
              <w:rPr>
                <w:b/>
                <w:sz w:val="19"/>
              </w:rPr>
              <w:t>既有简体中文译文</w:t>
            </w:r>
          </w:p>
        </w:tc>
      </w:tr>
      <w:tr w:rsidR="0002775E" w14:paraId="2A75592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669D04" w14:textId="77777777" w:rsidR="0002775E" w:rsidRDefault="00000000">
            <w:pPr>
              <w:spacing w:after="20" w:line="264" w:lineRule="auto"/>
            </w:pPr>
            <w:r>
              <w:rPr>
                <w:sz w:val="19"/>
              </w:rPr>
              <w:t>不速之客來，敬之終吉。雖不當位，未大失也。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A28FD9" w14:textId="77777777" w:rsidR="0002775E" w:rsidRDefault="00000000">
            <w:pPr>
              <w:spacing w:after="20" w:line="264" w:lineRule="auto"/>
            </w:pPr>
            <w:r>
              <w:rPr>
                <w:sz w:val="19"/>
              </w:rPr>
              <w:t>「不速的客来」《象传》解释：敬之终吉。「虽不当位」《象传》解释：未大失。</w:t>
            </w:r>
          </w:p>
        </w:tc>
      </w:tr>
    </w:tbl>
    <w:p w14:paraId="72EA7839" w14:textId="77777777" w:rsidR="0002775E" w:rsidRDefault="00000000">
      <w:r>
        <w:rPr>
          <w:b/>
        </w:rPr>
        <w:t xml:space="preserve">历史案例　</w:t>
      </w:r>
      <w:hyperlink w:anchor="ev_WTO2001">
        <w:r w:rsidR="0002775E">
          <w:rPr>
            <w:color w:val="245478"/>
          </w:rPr>
          <w:t>加入WTO：合作需要共同規則</w:t>
        </w:r>
      </w:hyperlink>
      <w:r>
        <w:t xml:space="preserve">　2001年</w:t>
      </w:r>
    </w:p>
    <w:p w14:paraId="281305FD" w14:textId="77777777" w:rsidR="0002775E" w:rsidRDefault="00000000">
      <w:r>
        <w:rPr>
          <w:b/>
        </w:rPr>
        <w:t xml:space="preserve">历史对照　</w:t>
      </w:r>
      <w:r>
        <w:t>加入WTO让人想到面对新的合作对象，以明确承诺建立互动；不是无条件接受任何要求。爻文「不速之客来，敬之终吉。虽不当位，未大失也」可提示此时该核对的界线。回到自己的选择，新成员出现时，用清楚规则善待对方。核对规则由谁执行、是否一视同仁，以及有人受影响时如何提出修正。史事与爻文的呼应是编辑对照，不能改写成当年决策的动机。</w:t>
      </w:r>
    </w:p>
    <w:p w14:paraId="7CD9884F" w14:textId="77777777" w:rsidR="0002775E" w:rsidRDefault="00000000">
      <w:r>
        <w:rPr>
          <w:b/>
        </w:rPr>
        <w:t xml:space="preserve">职场生活提醒　</w:t>
      </w:r>
      <w:r>
        <w:t>新成员出现时，用清楚规则善待对方。</w:t>
      </w:r>
    </w:p>
    <w:p w14:paraId="404F30E4"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39136DC6" w14:textId="77777777" w:rsidR="0002775E" w:rsidRDefault="00000000">
      <w:pPr>
        <w:pStyle w:val="21"/>
        <w:pageBreakBefore/>
      </w:pPr>
      <w:bookmarkStart w:id="30" w:name="XLIFE_H06_L1"/>
      <w:r>
        <w:lastRenderedPageBreak/>
        <w:t xml:space="preserve">06 </w:t>
      </w:r>
      <w:r>
        <w:t>讼</w:t>
      </w:r>
      <w:r>
        <w:t xml:space="preserve"> </w:t>
      </w:r>
      <w:r>
        <w:t>初六　小争执能说清就说清，勿让关系长年对立</w:t>
      </w:r>
      <w:bookmarkEnd w:id="30"/>
    </w:p>
    <w:p w14:paraId="396721B1" w14:textId="77777777" w:rsidR="0002775E" w:rsidRDefault="00000000">
      <w:r>
        <w:rPr>
          <w:sz w:val="17"/>
        </w:rPr>
        <w:t>XLIFE-H06-L1　｜　XIANG-U-06-02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E39F55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84583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38484A" w14:textId="77777777" w:rsidR="0002775E" w:rsidRDefault="00000000">
            <w:pPr>
              <w:spacing w:after="20" w:line="264" w:lineRule="auto"/>
            </w:pPr>
            <w:r>
              <w:rPr>
                <w:b/>
                <w:sz w:val="19"/>
              </w:rPr>
              <w:t>既有简体中文译文</w:t>
            </w:r>
          </w:p>
        </w:tc>
      </w:tr>
      <w:tr w:rsidR="0002775E" w14:paraId="48675F8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867FEC" w14:textId="77777777" w:rsidR="0002775E" w:rsidRDefault="00000000">
            <w:pPr>
              <w:spacing w:after="20" w:line="264" w:lineRule="auto"/>
            </w:pPr>
            <w:r>
              <w:rPr>
                <w:sz w:val="19"/>
              </w:rPr>
              <w:t>不永所事，訟不可長也。雖小有言，其辯明也。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E64EBC" w14:textId="77777777" w:rsidR="0002775E" w:rsidRDefault="00000000">
            <w:pPr>
              <w:spacing w:after="20" w:line="264" w:lineRule="auto"/>
            </w:pPr>
            <w:r>
              <w:rPr>
                <w:sz w:val="19"/>
              </w:rPr>
              <w:t>「不要让争讼持续，虽有小议论，终究吉祥。」《象传》解释：讼这种状态不能长久。「虽小有言」《象传》解释：其辩明。</w:t>
            </w:r>
          </w:p>
        </w:tc>
      </w:tr>
    </w:tbl>
    <w:p w14:paraId="40C7D691" w14:textId="77777777" w:rsidR="0002775E" w:rsidRDefault="00000000">
      <w:r>
        <w:rPr>
          <w:b/>
        </w:rPr>
        <w:t xml:space="preserve">历史案例　</w:t>
      </w:r>
      <w:hyperlink w:anchor="ev_LIFE-E06">
        <w:r w:rsidR="0002775E">
          <w:rPr>
            <w:color w:val="245478"/>
          </w:rPr>
          <w:t>鹽鐵會議讓分歧公開辯論</w:t>
        </w:r>
      </w:hyperlink>
      <w:r>
        <w:t xml:space="preserve">　前81年</w:t>
      </w:r>
    </w:p>
    <w:p w14:paraId="4D7F586F" w14:textId="77777777" w:rsidR="0002775E" w:rsidRDefault="00000000">
      <w:r>
        <w:rPr>
          <w:b/>
        </w:rPr>
        <w:t xml:space="preserve">历史对照　</w:t>
      </w:r>
      <w:r>
        <w:t>前81年对盐铁政策的辩论呈现政府与民间不同负担。讼卦可提醒团队：有分歧时找出共同事实、协商范围与退出条件，别让争执变成输赢面子。读到「不永所事，讼不可长也。虽小有言，其辩明也」，不妨回看决定时有哪些条件。从自己的下一步看，小争执能说清就说清，勿让关系长年对立。先把对方的理由与自己掌握的事实分开，再找一个可以共同核对的问题。历史脉络应先于比喻；这条爻文并非该事件起因的史料。</w:t>
      </w:r>
    </w:p>
    <w:p w14:paraId="29707969" w14:textId="77777777" w:rsidR="0002775E" w:rsidRDefault="00000000">
      <w:r>
        <w:rPr>
          <w:b/>
        </w:rPr>
        <w:t xml:space="preserve">职场生活提醒　</w:t>
      </w:r>
      <w:r>
        <w:t>小争执能说清就说清，勿让关系长年对立。</w:t>
      </w:r>
    </w:p>
    <w:p w14:paraId="5AEE77E0" w14:textId="77777777" w:rsidR="0002775E" w:rsidRDefault="00000000">
      <w:r>
        <w:rPr>
          <w:b/>
          <w:sz w:val="17"/>
        </w:rPr>
        <w:t xml:space="preserve">回查　</w:t>
      </w:r>
      <w:hyperlink w:anchor="ev_LIFE-E06">
        <w:r w:rsidR="0002775E">
          <w:rPr>
            <w:color w:val="245478"/>
          </w:rPr>
          <w:t>LIFE-E06</w:t>
        </w:r>
      </w:hyperlink>
      <w:r>
        <w:rPr>
          <w:sz w:val="17"/>
        </w:rPr>
        <w:t xml:space="preserve">　｜　</w:t>
      </w:r>
      <w:hyperlink w:anchor="src_ESALT">
        <w:r w:rsidR="0002775E">
          <w:rPr>
            <w:color w:val="245478"/>
          </w:rPr>
          <w:t>ESALT</w:t>
        </w:r>
      </w:hyperlink>
    </w:p>
    <w:p w14:paraId="0979B833" w14:textId="77777777" w:rsidR="0002775E" w:rsidRDefault="00000000">
      <w:pPr>
        <w:pStyle w:val="21"/>
      </w:pPr>
      <w:bookmarkStart w:id="31" w:name="XLIFE_H06_L2"/>
      <w:r>
        <w:t xml:space="preserve">06 </w:t>
      </w:r>
      <w:r>
        <w:t>讼</w:t>
      </w:r>
      <w:r>
        <w:t xml:space="preserve"> </w:t>
      </w:r>
      <w:r>
        <w:t>九二　对强势主管有争议，先保存纪录与退路</w:t>
      </w:r>
      <w:bookmarkEnd w:id="31"/>
    </w:p>
    <w:p w14:paraId="1D9C3E9E" w14:textId="77777777" w:rsidR="0002775E" w:rsidRDefault="00000000">
      <w:r>
        <w:rPr>
          <w:sz w:val="17"/>
        </w:rPr>
        <w:t>XLIFE-H06-L2　｜　XIANG-U-06-03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FAF0B2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1AEED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48A357" w14:textId="77777777" w:rsidR="0002775E" w:rsidRDefault="00000000">
            <w:pPr>
              <w:spacing w:after="20" w:line="264" w:lineRule="auto"/>
            </w:pPr>
            <w:r>
              <w:rPr>
                <w:b/>
                <w:sz w:val="19"/>
              </w:rPr>
              <w:t>既有简体中文译文</w:t>
            </w:r>
          </w:p>
        </w:tc>
      </w:tr>
      <w:tr w:rsidR="0002775E" w14:paraId="7467E67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4BF378" w14:textId="77777777" w:rsidR="0002775E" w:rsidRDefault="00000000">
            <w:pPr>
              <w:spacing w:after="20" w:line="264" w:lineRule="auto"/>
            </w:pPr>
            <w:r>
              <w:rPr>
                <w:sz w:val="19"/>
              </w:rPr>
              <w:t>不克訟，歸逋竄也。自下訟上，患至掇也。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C818B1" w14:textId="77777777" w:rsidR="0002775E" w:rsidRDefault="00000000">
            <w:pPr>
              <w:spacing w:after="20" w:line="264" w:lineRule="auto"/>
            </w:pPr>
            <w:r>
              <w:rPr>
                <w:sz w:val="19"/>
              </w:rPr>
              <w:t>「诉讼不能取胜，回归本分、改变心意，安守正道则吉。」《象传》解释：归逋窜。「自下讼上」《象传》解释：患至掇。</w:t>
            </w:r>
          </w:p>
        </w:tc>
      </w:tr>
    </w:tbl>
    <w:p w14:paraId="5101247F"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33E1EEA2" w14:textId="77777777" w:rsidR="0002775E" w:rsidRDefault="00000000">
      <w:r>
        <w:rPr>
          <w:b/>
        </w:rPr>
        <w:t xml:space="preserve">历史对照　</w:t>
      </w:r>
      <w:r>
        <w:t>青苗摊派争议可提醒官府与农户的议价能力不同；不能把弱方难以申诉理解成弱方有错。「不克讼，归逋窜也。自下讼上，患至掇也」与此事并读，重点仍是具体处境。处理眼前选择时，对强势主管有争议，先保存纪录与退路。把眼前支出、可用储备和到期义务列在同一张表上，别只看最乐观的收入。如此对读可以提出问题，却不能证明历史人物按爻辞行事。</w:t>
      </w:r>
    </w:p>
    <w:p w14:paraId="7D8C962A" w14:textId="77777777" w:rsidR="0002775E" w:rsidRDefault="00000000">
      <w:r>
        <w:rPr>
          <w:b/>
        </w:rPr>
        <w:t xml:space="preserve">职场生活提醒　</w:t>
      </w:r>
      <w:r>
        <w:t>对强势主管有争议，先保存纪录与退路。</w:t>
      </w:r>
    </w:p>
    <w:p w14:paraId="1569B6E1"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1399A5B1" w14:textId="77777777" w:rsidR="0002775E" w:rsidRDefault="00000000">
      <w:pPr>
        <w:pStyle w:val="21"/>
      </w:pPr>
      <w:bookmarkStart w:id="32" w:name="XLIFE_H06_L3"/>
      <w:r>
        <w:t xml:space="preserve">06 </w:t>
      </w:r>
      <w:r>
        <w:t>讼</w:t>
      </w:r>
      <w:r>
        <w:t xml:space="preserve"> </w:t>
      </w:r>
      <w:r>
        <w:t>六三　维持过往可靠做法，不为赢争论毁掉基础</w:t>
      </w:r>
      <w:bookmarkEnd w:id="32"/>
    </w:p>
    <w:p w14:paraId="08762383" w14:textId="77777777" w:rsidR="0002775E" w:rsidRDefault="00000000">
      <w:r>
        <w:rPr>
          <w:sz w:val="17"/>
        </w:rPr>
        <w:t>XLIFE-H06-L3　｜　XIANG-U-06-04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80225D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3D128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FBEEBA" w14:textId="77777777" w:rsidR="0002775E" w:rsidRDefault="00000000">
            <w:pPr>
              <w:spacing w:after="20" w:line="264" w:lineRule="auto"/>
            </w:pPr>
            <w:r>
              <w:rPr>
                <w:b/>
                <w:sz w:val="19"/>
              </w:rPr>
              <w:t>既有简体中文译文</w:t>
            </w:r>
          </w:p>
        </w:tc>
      </w:tr>
      <w:tr w:rsidR="0002775E" w14:paraId="2CA516C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71B15E" w14:textId="77777777" w:rsidR="0002775E" w:rsidRDefault="00000000">
            <w:pPr>
              <w:spacing w:after="20" w:line="264" w:lineRule="auto"/>
            </w:pPr>
            <w:r>
              <w:rPr>
                <w:sz w:val="19"/>
              </w:rPr>
              <w:t>食舊德，從上吉也。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AE5950" w14:textId="77777777" w:rsidR="0002775E" w:rsidRDefault="00000000">
            <w:pPr>
              <w:spacing w:after="20" w:line="264" w:lineRule="auto"/>
            </w:pPr>
            <w:r>
              <w:rPr>
                <w:sz w:val="19"/>
              </w:rPr>
              <w:t>「承受旧有德业，守正仍有危险，终究吉祥；若从事王事，不以成功自居。」《象传》解释：顺从上位者吉。</w:t>
            </w:r>
          </w:p>
        </w:tc>
      </w:tr>
    </w:tbl>
    <w:p w14:paraId="5467730F"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1FB5EB15" w14:textId="77777777" w:rsidR="0002775E" w:rsidRDefault="00000000">
      <w:r>
        <w:rPr>
          <w:b/>
        </w:rPr>
        <w:t xml:space="preserve">历史对照　</w:t>
      </w:r>
      <w:r>
        <w:t>任氏以田畜维生让人想到依靠既有可行的生产安排，不必把所有资源都押在争取额外利益。「食旧德，从上吉也」点出要看行动所处的位置。回到日常决策，维持过往可靠做法，不为赢争论毁掉基础。先把对方的理由与自己掌握的事实分开，再找一个可以共同核对的问题。核对事件发生的时间、当事人的处境，以及还有哪些人承担了后果。这是后人拿史事对读爻文，没有史料说当事人依这一爻作决定。</w:t>
      </w:r>
    </w:p>
    <w:p w14:paraId="210835EF" w14:textId="77777777" w:rsidR="0002775E" w:rsidRDefault="00000000">
      <w:r>
        <w:rPr>
          <w:b/>
        </w:rPr>
        <w:t xml:space="preserve">职场生活提醒　</w:t>
      </w:r>
      <w:r>
        <w:t>维持过往可靠做法，不为赢争论毁掉基础。</w:t>
      </w:r>
    </w:p>
    <w:p w14:paraId="5309D93B"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3BDF8A3F" w14:textId="77777777" w:rsidR="0002775E" w:rsidRDefault="00000000">
      <w:pPr>
        <w:pStyle w:val="21"/>
        <w:pageBreakBefore/>
      </w:pPr>
      <w:bookmarkStart w:id="33" w:name="XLIFE_H06_L4"/>
      <w:r>
        <w:lastRenderedPageBreak/>
        <w:t xml:space="preserve">06 </w:t>
      </w:r>
      <w:r>
        <w:t>讼</w:t>
      </w:r>
      <w:r>
        <w:t xml:space="preserve"> </w:t>
      </w:r>
      <w:r>
        <w:t>九四　改变谈判方式后，重新确认共同底线</w:t>
      </w:r>
      <w:bookmarkEnd w:id="33"/>
    </w:p>
    <w:p w14:paraId="09C75640" w14:textId="77777777" w:rsidR="0002775E" w:rsidRDefault="00000000">
      <w:r>
        <w:rPr>
          <w:sz w:val="17"/>
        </w:rPr>
        <w:t>XLIFE-H06-L4　｜　XIANG-U-06-05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BE3AE6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44940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F025B7" w14:textId="77777777" w:rsidR="0002775E" w:rsidRDefault="00000000">
            <w:pPr>
              <w:spacing w:after="20" w:line="264" w:lineRule="auto"/>
            </w:pPr>
            <w:r>
              <w:rPr>
                <w:b/>
                <w:sz w:val="19"/>
              </w:rPr>
              <w:t>既有简体中文译文</w:t>
            </w:r>
          </w:p>
        </w:tc>
      </w:tr>
      <w:tr w:rsidR="0002775E" w14:paraId="20F4983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A685D9" w14:textId="77777777" w:rsidR="0002775E" w:rsidRDefault="00000000">
            <w:pPr>
              <w:spacing w:after="20" w:line="264" w:lineRule="auto"/>
            </w:pPr>
            <w:r>
              <w:rPr>
                <w:sz w:val="19"/>
              </w:rPr>
              <w:t>復即命渝，安貞，不失也。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69CD45" w14:textId="77777777" w:rsidR="0002775E" w:rsidRDefault="00000000">
            <w:pPr>
              <w:spacing w:after="20" w:line="264" w:lineRule="auto"/>
            </w:pPr>
            <w:r>
              <w:rPr>
                <w:sz w:val="19"/>
              </w:rPr>
              <w:t>「诉讼不能取胜，回归本分、改变心意，安守正道则吉。」《象传》解释：不失。</w:t>
            </w:r>
          </w:p>
        </w:tc>
      </w:tr>
    </w:tbl>
    <w:p w14:paraId="62809979"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7A8C9DD5" w14:textId="77777777" w:rsidR="0002775E" w:rsidRDefault="00000000">
      <w:r>
        <w:rPr>
          <w:b/>
        </w:rPr>
        <w:t xml:space="preserve">历史对照　</w:t>
      </w:r>
      <w:r>
        <w:t>废两改元试图解决计价不一致，让人想到放下原有争执，改用共同接受的支付尺度。回看「复即命渝，安贞，不失也」，还须留意事件前后的条件。对今天的工作与生活，改变谈判方式后，重新确认共同底线。请相关的人确认目标、交付日期与责任归属，避免每个人都以为别人会完成。这段历史可供对照，不能因此推称当事人曾用《小象》规划行动。</w:t>
      </w:r>
    </w:p>
    <w:p w14:paraId="7F8FDD46" w14:textId="77777777" w:rsidR="0002775E" w:rsidRDefault="00000000">
      <w:r>
        <w:rPr>
          <w:b/>
        </w:rPr>
        <w:t xml:space="preserve">职场生活提醒　</w:t>
      </w:r>
      <w:r>
        <w:t>改变谈判方式后，重新确认共同底线。</w:t>
      </w:r>
    </w:p>
    <w:p w14:paraId="4D28D205"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320DF2F1" w14:textId="77777777" w:rsidR="0002775E" w:rsidRDefault="00000000">
      <w:pPr>
        <w:pStyle w:val="21"/>
      </w:pPr>
      <w:bookmarkStart w:id="34" w:name="XLIFE_H06_L5"/>
      <w:r>
        <w:t xml:space="preserve">06 </w:t>
      </w:r>
      <w:r>
        <w:t>讼</w:t>
      </w:r>
      <w:r>
        <w:t xml:space="preserve"> </w:t>
      </w:r>
      <w:r>
        <w:t>九五　找中立程序处理，不只看谁声量大</w:t>
      </w:r>
      <w:bookmarkEnd w:id="34"/>
    </w:p>
    <w:p w14:paraId="5C2DDB52" w14:textId="77777777" w:rsidR="0002775E" w:rsidRDefault="00000000">
      <w:r>
        <w:rPr>
          <w:sz w:val="17"/>
        </w:rPr>
        <w:t>XLIFE-H06-L5　｜　XIANG-U-06-06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56F622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43B57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95D73F" w14:textId="77777777" w:rsidR="0002775E" w:rsidRDefault="00000000">
            <w:pPr>
              <w:spacing w:after="20" w:line="264" w:lineRule="auto"/>
            </w:pPr>
            <w:r>
              <w:rPr>
                <w:b/>
                <w:sz w:val="19"/>
              </w:rPr>
              <w:t>既有简体中文译文</w:t>
            </w:r>
          </w:p>
        </w:tc>
      </w:tr>
      <w:tr w:rsidR="0002775E" w14:paraId="4AD27E9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146872" w14:textId="77777777" w:rsidR="0002775E" w:rsidRDefault="00000000">
            <w:pPr>
              <w:spacing w:after="20" w:line="264" w:lineRule="auto"/>
            </w:pPr>
            <w:r>
              <w:rPr>
                <w:sz w:val="19"/>
              </w:rPr>
              <w:t>訟，元吉，以中正也。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F7E32A" w14:textId="77777777" w:rsidR="0002775E" w:rsidRDefault="00000000">
            <w:pPr>
              <w:spacing w:after="20" w:line="264" w:lineRule="auto"/>
            </w:pPr>
            <w:r>
              <w:rPr>
                <w:sz w:val="19"/>
              </w:rPr>
              <w:t>「由公正者裁决争讼，大吉。」《象传》解释：因为能守中而且端正。</w:t>
            </w:r>
          </w:p>
        </w:tc>
      </w:tr>
    </w:tbl>
    <w:p w14:paraId="084EAFB6" w14:textId="77777777" w:rsidR="0002775E" w:rsidRDefault="00000000">
      <w:r>
        <w:rPr>
          <w:b/>
        </w:rPr>
        <w:t xml:space="preserve">历史案例　</w:t>
      </w:r>
      <w:hyperlink w:anchor="ev_SALT81">
        <w:r w:rsidR="0002775E">
          <w:rPr>
            <w:color w:val="245478"/>
          </w:rPr>
          <w:t>鹽鐵會議：把財政爭議放到公共討論中</w:t>
        </w:r>
      </w:hyperlink>
      <w:r>
        <w:t xml:space="preserve">　前81年</w:t>
      </w:r>
    </w:p>
    <w:p w14:paraId="4DB79895" w14:textId="77777777" w:rsidR="0002775E" w:rsidRDefault="00000000">
      <w:r>
        <w:rPr>
          <w:b/>
        </w:rPr>
        <w:t xml:space="preserve">历史对照　</w:t>
      </w:r>
      <w:r>
        <w:t>盐铁论辩同时涉及边防收入与民生，可借来理解中正判断须听见成本承担者。把「讼，元吉，以中正也」放在旁边读，可再追问行动如何延续。若把问题带回自己身上，找中立程序处理，不只看谁声量大。核对规则由谁执行、是否一视同仁，以及有人受影响时如何提出修正。史料记下事件，爻义的连结则是今天的阅读角度，并非当时人的自述。</w:t>
      </w:r>
    </w:p>
    <w:p w14:paraId="17656034" w14:textId="77777777" w:rsidR="0002775E" w:rsidRDefault="00000000">
      <w:r>
        <w:rPr>
          <w:b/>
        </w:rPr>
        <w:t xml:space="preserve">职场生活提醒　</w:t>
      </w:r>
      <w:r>
        <w:t>找中立程序处理，不只看谁声量大。</w:t>
      </w:r>
    </w:p>
    <w:p w14:paraId="272856BA" w14:textId="77777777" w:rsidR="0002775E" w:rsidRDefault="00000000">
      <w:r>
        <w:rPr>
          <w:b/>
          <w:sz w:val="17"/>
        </w:rPr>
        <w:t xml:space="preserve">回查　</w:t>
      </w:r>
      <w:hyperlink w:anchor="ev_SALT81">
        <w:r w:rsidR="0002775E">
          <w:rPr>
            <w:color w:val="245478"/>
          </w:rPr>
          <w:t>SALT81</w:t>
        </w:r>
      </w:hyperlink>
      <w:r>
        <w:rPr>
          <w:sz w:val="17"/>
        </w:rPr>
        <w:t xml:space="preserve">　｜　</w:t>
      </w:r>
      <w:hyperlink w:anchor="src_SALT">
        <w:r w:rsidR="0002775E">
          <w:rPr>
            <w:color w:val="245478"/>
          </w:rPr>
          <w:t>SALT</w:t>
        </w:r>
      </w:hyperlink>
    </w:p>
    <w:p w14:paraId="5193DB03" w14:textId="77777777" w:rsidR="0002775E" w:rsidRDefault="00000000">
      <w:pPr>
        <w:pStyle w:val="21"/>
      </w:pPr>
      <w:bookmarkStart w:id="35" w:name="XLIFE_H06_L6"/>
      <w:r>
        <w:t xml:space="preserve">06 </w:t>
      </w:r>
      <w:r>
        <w:t>讼</w:t>
      </w:r>
      <w:r>
        <w:t xml:space="preserve"> </w:t>
      </w:r>
      <w:r>
        <w:t>上九　即使争得名义胜利，也检查关系成本</w:t>
      </w:r>
      <w:bookmarkEnd w:id="35"/>
    </w:p>
    <w:p w14:paraId="3045D9D5" w14:textId="77777777" w:rsidR="0002775E" w:rsidRDefault="00000000">
      <w:r>
        <w:rPr>
          <w:sz w:val="17"/>
        </w:rPr>
        <w:t>XLIFE-H06-L6　｜　XIANG-U-06-07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C2DB19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C28EC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EB5BCD" w14:textId="77777777" w:rsidR="0002775E" w:rsidRDefault="00000000">
            <w:pPr>
              <w:spacing w:after="20" w:line="264" w:lineRule="auto"/>
            </w:pPr>
            <w:r>
              <w:rPr>
                <w:b/>
                <w:sz w:val="19"/>
              </w:rPr>
              <w:t>既有简体中文译文</w:t>
            </w:r>
          </w:p>
        </w:tc>
      </w:tr>
      <w:tr w:rsidR="0002775E" w14:paraId="4672245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0226C0" w14:textId="77777777" w:rsidR="0002775E" w:rsidRDefault="00000000">
            <w:pPr>
              <w:spacing w:after="20" w:line="264" w:lineRule="auto"/>
            </w:pPr>
            <w:r>
              <w:rPr>
                <w:sz w:val="19"/>
              </w:rPr>
              <w:t>以訟受服，亦不足敬也。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955F34" w14:textId="77777777" w:rsidR="0002775E" w:rsidRDefault="00000000">
            <w:pPr>
              <w:spacing w:after="20" w:line="264" w:lineRule="auto"/>
            </w:pPr>
            <w:r>
              <w:rPr>
                <w:sz w:val="19"/>
              </w:rPr>
              <w:t>「以讼受服」《象传》解释：亦不足敬。</w:t>
            </w:r>
          </w:p>
        </w:tc>
      </w:tr>
    </w:tbl>
    <w:p w14:paraId="23E9A86D"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55EF309E" w14:textId="77777777" w:rsidR="0002775E" w:rsidRDefault="00000000">
      <w:r>
        <w:rPr>
          <w:b/>
        </w:rPr>
        <w:t xml:space="preserve">历史对照　</w:t>
      </w:r>
      <w:r>
        <w:t>告缗带来财产没收与社会压力，让人想到透过争讼或告发取得利益，未必建立值得信任的秩序。「以讼受服，亦不足敬也」让人把目光移到下一步的选择。在职场或家庭里，即使争得名义胜利，也检查关系成本。把眼前支出、可用储备和到期义务列在同一张表上，别只看最乐观的收入。事件有文献可查；把它放进此爻，是后来的比较，不是用易的证据。</w:t>
      </w:r>
    </w:p>
    <w:p w14:paraId="54290121" w14:textId="77777777" w:rsidR="0002775E" w:rsidRDefault="00000000">
      <w:r>
        <w:rPr>
          <w:b/>
        </w:rPr>
        <w:t xml:space="preserve">职场生活提醒　</w:t>
      </w:r>
      <w:r>
        <w:t>即使争得名义胜利，也检查关系成本。</w:t>
      </w:r>
    </w:p>
    <w:p w14:paraId="441D1FC3"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2C584E56" w14:textId="77777777" w:rsidR="0002775E" w:rsidRDefault="00000000">
      <w:pPr>
        <w:pStyle w:val="21"/>
        <w:pageBreakBefore/>
      </w:pPr>
      <w:bookmarkStart w:id="36" w:name="XLIFE_H07_L1"/>
      <w:r>
        <w:lastRenderedPageBreak/>
        <w:t xml:space="preserve">07 </w:t>
      </w:r>
      <w:r>
        <w:t>师</w:t>
      </w:r>
      <w:r>
        <w:t xml:space="preserve"> </w:t>
      </w:r>
      <w:r>
        <w:t>初六　专案开始前写明权责与交接规矩</w:t>
      </w:r>
      <w:bookmarkEnd w:id="36"/>
    </w:p>
    <w:p w14:paraId="52C2128E" w14:textId="77777777" w:rsidR="0002775E" w:rsidRDefault="00000000">
      <w:r>
        <w:rPr>
          <w:sz w:val="17"/>
        </w:rPr>
        <w:t>XLIFE-H07-L1　｜　XIANG-U-07-02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218D1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4EBF3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0A2421" w14:textId="77777777" w:rsidR="0002775E" w:rsidRDefault="00000000">
            <w:pPr>
              <w:spacing w:after="20" w:line="264" w:lineRule="auto"/>
            </w:pPr>
            <w:r>
              <w:rPr>
                <w:b/>
                <w:sz w:val="19"/>
              </w:rPr>
              <w:t>既有简体中文译文</w:t>
            </w:r>
          </w:p>
        </w:tc>
      </w:tr>
      <w:tr w:rsidR="0002775E" w14:paraId="3F3854B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3331FF" w14:textId="77777777" w:rsidR="0002775E" w:rsidRDefault="00000000">
            <w:pPr>
              <w:spacing w:after="20" w:line="264" w:lineRule="auto"/>
            </w:pPr>
            <w:r>
              <w:rPr>
                <w:sz w:val="19"/>
              </w:rPr>
              <w:t>師出以律；失律，凶也。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120AE2" w14:textId="77777777" w:rsidR="0002775E" w:rsidRDefault="00000000">
            <w:pPr>
              <w:spacing w:after="20" w:line="264" w:lineRule="auto"/>
            </w:pPr>
            <w:r>
              <w:rPr>
                <w:sz w:val="19"/>
              </w:rPr>
              <w:t>「师出以律；失律」《象传》解释：凶。</w:t>
            </w:r>
          </w:p>
        </w:tc>
      </w:tr>
    </w:tbl>
    <w:p w14:paraId="6F160D46" w14:textId="77777777" w:rsidR="0002775E" w:rsidRDefault="00000000">
      <w:r>
        <w:rPr>
          <w:b/>
        </w:rPr>
        <w:t xml:space="preserve">历史案例　</w:t>
      </w:r>
      <w:hyperlink w:anchor="ev_LIFE-E07">
        <w:r w:rsidR="0002775E">
          <w:rPr>
            <w:color w:val="245478"/>
          </w:rPr>
          <w:t>知莊子引師爻警告令出多門</w:t>
        </w:r>
      </w:hyperlink>
      <w:r>
        <w:t xml:space="preserve">　前597年</w:t>
      </w:r>
    </w:p>
    <w:p w14:paraId="3C0823C0" w14:textId="77777777" w:rsidR="0002775E" w:rsidRDefault="00000000">
      <w:r>
        <w:rPr>
          <w:b/>
        </w:rPr>
        <w:t xml:space="preserve">历史对照　</w:t>
      </w:r>
      <w:r>
        <w:t>晋军渡河前已有军令冲突，知庄子引用「师出以律」示警。放进职场，专案若同时有多个不一致的主管指示，先厘清谁决策、谁执行、谁承担。对照「师出以律；失律，凶也」，先分清起因、行动与结果。现在遇到相似处境时，专案开始前写明权责与交接规矩。先辨认最早出现的讯号，记下自己已有的能力与不足，再决定今天能做的最小一步。这里借事件思考爻义；当事人是否读过这一爻，现有资料没有记载。</w:t>
      </w:r>
    </w:p>
    <w:p w14:paraId="1F505731" w14:textId="77777777" w:rsidR="0002775E" w:rsidRDefault="00000000">
      <w:r>
        <w:rPr>
          <w:b/>
        </w:rPr>
        <w:t xml:space="preserve">职场生活提醒　</w:t>
      </w:r>
      <w:r>
        <w:t>专案开始前写明权责与交接规矩。</w:t>
      </w:r>
    </w:p>
    <w:p w14:paraId="682DAF7E" w14:textId="77777777" w:rsidR="0002775E" w:rsidRDefault="00000000">
      <w:r>
        <w:rPr>
          <w:b/>
          <w:sz w:val="17"/>
        </w:rPr>
        <w:t xml:space="preserve">回查　</w:t>
      </w:r>
      <w:hyperlink w:anchor="ev_LIFE-E07">
        <w:r w:rsidR="0002775E">
          <w:rPr>
            <w:color w:val="245478"/>
          </w:rPr>
          <w:t>LIFE-E07</w:t>
        </w:r>
      </w:hyperlink>
      <w:r>
        <w:rPr>
          <w:sz w:val="17"/>
        </w:rPr>
        <w:t xml:space="preserve">　｜　</w:t>
      </w:r>
      <w:hyperlink w:anchor="src_Y07">
        <w:r w:rsidR="0002775E">
          <w:rPr>
            <w:color w:val="245478"/>
          </w:rPr>
          <w:t>Y07</w:t>
        </w:r>
      </w:hyperlink>
    </w:p>
    <w:p w14:paraId="3BB2538F" w14:textId="77777777" w:rsidR="0002775E" w:rsidRDefault="00000000">
      <w:pPr>
        <w:pStyle w:val="21"/>
      </w:pPr>
      <w:bookmarkStart w:id="37" w:name="XLIFE_H07_L2"/>
      <w:r>
        <w:t xml:space="preserve">07 </w:t>
      </w:r>
      <w:r>
        <w:t>师</w:t>
      </w:r>
      <w:r>
        <w:t xml:space="preserve"> </w:t>
      </w:r>
      <w:r>
        <w:t>九二　得到资源或授权，要交付可检验的成果</w:t>
      </w:r>
      <w:bookmarkEnd w:id="37"/>
    </w:p>
    <w:p w14:paraId="433C662C" w14:textId="77777777" w:rsidR="0002775E" w:rsidRDefault="00000000">
      <w:r>
        <w:rPr>
          <w:sz w:val="17"/>
        </w:rPr>
        <w:t>XLIFE-H07-L2　｜　XIANG-U-07-03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A1F2E6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287BE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271A0C" w14:textId="77777777" w:rsidR="0002775E" w:rsidRDefault="00000000">
            <w:pPr>
              <w:spacing w:after="20" w:line="264" w:lineRule="auto"/>
            </w:pPr>
            <w:r>
              <w:rPr>
                <w:b/>
                <w:sz w:val="19"/>
              </w:rPr>
              <w:t>既有简体中文译文</w:t>
            </w:r>
          </w:p>
        </w:tc>
      </w:tr>
      <w:tr w:rsidR="0002775E" w14:paraId="19F6489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4307EC" w14:textId="77777777" w:rsidR="0002775E" w:rsidRDefault="00000000">
            <w:pPr>
              <w:spacing w:after="20" w:line="264" w:lineRule="auto"/>
            </w:pPr>
            <w:r>
              <w:rPr>
                <w:sz w:val="19"/>
              </w:rPr>
              <w:t>在師中吉，承天寵也。王三錫命，懷萬邦也。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93A38D" w14:textId="77777777" w:rsidR="0002775E" w:rsidRDefault="00000000">
            <w:pPr>
              <w:spacing w:after="20" w:line="264" w:lineRule="auto"/>
            </w:pPr>
            <w:r>
              <w:rPr>
                <w:sz w:val="19"/>
              </w:rPr>
              <w:t>「身居军中统率得当，吉而无咎；君王多次授命嘉奖。」《象传》解释：承天宠。「身居军中统率得当，吉而无咎；君王多次授命嘉奖。」《象传》解释：怀万邦。</w:t>
            </w:r>
          </w:p>
        </w:tc>
      </w:tr>
    </w:tbl>
    <w:p w14:paraId="184C9A8F" w14:textId="77777777" w:rsidR="0002775E" w:rsidRDefault="00000000">
      <w:r>
        <w:rPr>
          <w:b/>
        </w:rPr>
        <w:t xml:space="preserve">历史案例　</w:t>
      </w:r>
      <w:hyperlink w:anchor="ev_TENBUILD">
        <w:r w:rsidR="0002775E">
          <w:rPr>
            <w:color w:val="245478"/>
          </w:rPr>
          <w:t>十大建設：把大型投資所需的力量動員起來</w:t>
        </w:r>
      </w:hyperlink>
      <w:r>
        <w:t xml:space="preserve">　1970年代</w:t>
      </w:r>
    </w:p>
    <w:p w14:paraId="4DD22C87" w14:textId="77777777" w:rsidR="0002775E" w:rsidRDefault="00000000">
      <w:r>
        <w:rPr>
          <w:b/>
        </w:rPr>
        <w:t xml:space="preserve">历史对照　</w:t>
      </w:r>
      <w:r>
        <w:t>十大建设的统筹，让人想到受命主持大型任务；职权所带来的资源应有可说明的公共目的。爻文「在师中吉，承天宠也。王三锡命，怀万邦也」可提示此时该核对的界线。回到自己的选择，得到资源或授权，要交付可检验的成果。让成果走到实际需要它的人面前，同时确认对方是否真能使用，不只停在自我评价。史事与爻文的呼应是编辑对照，不能改写成当年决策的动机。</w:t>
      </w:r>
    </w:p>
    <w:p w14:paraId="130302F3" w14:textId="77777777" w:rsidR="0002775E" w:rsidRDefault="00000000">
      <w:r>
        <w:rPr>
          <w:b/>
        </w:rPr>
        <w:t xml:space="preserve">职场生活提醒　</w:t>
      </w:r>
      <w:r>
        <w:t>得到资源或授权，要交付可检验的成果。</w:t>
      </w:r>
    </w:p>
    <w:p w14:paraId="7594D7D3" w14:textId="77777777" w:rsidR="0002775E" w:rsidRDefault="00000000">
      <w:r>
        <w:rPr>
          <w:b/>
          <w:sz w:val="17"/>
        </w:rPr>
        <w:t xml:space="preserve">回查　</w:t>
      </w:r>
      <w:hyperlink w:anchor="ev_TENBUILD">
        <w:r w:rsidR="0002775E">
          <w:rPr>
            <w:color w:val="245478"/>
          </w:rPr>
          <w:t>TENBUILD</w:t>
        </w:r>
      </w:hyperlink>
      <w:r>
        <w:rPr>
          <w:sz w:val="17"/>
        </w:rPr>
        <w:t xml:space="preserve">　｜　</w:t>
      </w:r>
      <w:hyperlink w:anchor="src_TEN">
        <w:r w:rsidR="0002775E">
          <w:rPr>
            <w:color w:val="245478"/>
          </w:rPr>
          <w:t>TEN</w:t>
        </w:r>
      </w:hyperlink>
      <w:r>
        <w:rPr>
          <w:sz w:val="17"/>
        </w:rPr>
        <w:t>、</w:t>
      </w:r>
      <w:hyperlink w:anchor="src_TEN2">
        <w:r w:rsidR="0002775E">
          <w:rPr>
            <w:color w:val="245478"/>
          </w:rPr>
          <w:t>TEN2</w:t>
        </w:r>
      </w:hyperlink>
    </w:p>
    <w:p w14:paraId="6A28B8A7" w14:textId="77777777" w:rsidR="0002775E" w:rsidRDefault="00000000">
      <w:pPr>
        <w:pStyle w:val="21"/>
      </w:pPr>
      <w:bookmarkStart w:id="38" w:name="XLIFE_H07_L3"/>
      <w:r>
        <w:t xml:space="preserve">07 </w:t>
      </w:r>
      <w:r>
        <w:t>师</w:t>
      </w:r>
      <w:r>
        <w:t xml:space="preserve"> </w:t>
      </w:r>
      <w:r>
        <w:t>六三　失误后先保障受影响的人，不忙着争功</w:t>
      </w:r>
      <w:bookmarkEnd w:id="38"/>
    </w:p>
    <w:p w14:paraId="3740DA60" w14:textId="77777777" w:rsidR="0002775E" w:rsidRDefault="00000000">
      <w:r>
        <w:rPr>
          <w:sz w:val="17"/>
        </w:rPr>
        <w:t>XLIFE-H07-L3　｜　XIANG-U-07-04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87A01C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066A7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2E5B86" w14:textId="77777777" w:rsidR="0002775E" w:rsidRDefault="00000000">
            <w:pPr>
              <w:spacing w:after="20" w:line="264" w:lineRule="auto"/>
            </w:pPr>
            <w:r>
              <w:rPr>
                <w:b/>
                <w:sz w:val="19"/>
              </w:rPr>
              <w:t>既有简体中文译文</w:t>
            </w:r>
          </w:p>
        </w:tc>
      </w:tr>
      <w:tr w:rsidR="0002775E" w14:paraId="6B3ED2B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A3819D" w14:textId="77777777" w:rsidR="0002775E" w:rsidRDefault="00000000">
            <w:pPr>
              <w:spacing w:after="20" w:line="264" w:lineRule="auto"/>
            </w:pPr>
            <w:r>
              <w:rPr>
                <w:sz w:val="19"/>
              </w:rPr>
              <w:t>師或輿尸，大无功也。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B05F24" w14:textId="77777777" w:rsidR="0002775E" w:rsidRDefault="00000000">
            <w:pPr>
              <w:spacing w:after="20" w:line="264" w:lineRule="auto"/>
            </w:pPr>
            <w:r>
              <w:rPr>
                <w:sz w:val="19"/>
              </w:rPr>
              <w:t>「军队可能载回尸体，凶。」《象传》解释：大无功。</w:t>
            </w:r>
          </w:p>
        </w:tc>
      </w:tr>
    </w:tbl>
    <w:p w14:paraId="64260912"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2236F50C" w14:textId="77777777" w:rsidR="0002775E" w:rsidRDefault="00000000">
      <w:r>
        <w:rPr>
          <w:b/>
        </w:rPr>
        <w:t xml:space="preserve">历史对照　</w:t>
      </w:r>
      <w:r>
        <w:t>金圆券崩溃使民众承受购买力损失，可以视为行动失败代价沉重的反例，不能只看决策者目标。读到「师或舆尸，大无功也」，不妨回看决定时有哪些条件。从自己的下一步看，失误后先保障受影响的人，不忙着争功。先把对方的理由与自己掌握的事实分开，再找一个可以共同核对的问题。历史脉络应先于比喻；这条爻文并非该事件起因的史料。</w:t>
      </w:r>
    </w:p>
    <w:p w14:paraId="31638A5A" w14:textId="77777777" w:rsidR="0002775E" w:rsidRDefault="00000000">
      <w:r>
        <w:rPr>
          <w:b/>
        </w:rPr>
        <w:t xml:space="preserve">职场生活提醒　</w:t>
      </w:r>
      <w:r>
        <w:t>失误后先保障受影响的人，不忙着争功。</w:t>
      </w:r>
    </w:p>
    <w:p w14:paraId="52BF72FD"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15AB3B04" w14:textId="77777777" w:rsidR="0002775E" w:rsidRDefault="00000000">
      <w:pPr>
        <w:pStyle w:val="21"/>
        <w:pageBreakBefore/>
      </w:pPr>
      <w:bookmarkStart w:id="39" w:name="XLIFE_H07_L4"/>
      <w:r>
        <w:lastRenderedPageBreak/>
        <w:t xml:space="preserve">07 </w:t>
      </w:r>
      <w:r>
        <w:t>师</w:t>
      </w:r>
      <w:r>
        <w:t xml:space="preserve"> </w:t>
      </w:r>
      <w:r>
        <w:t>六四　撤回不成熟的方案，比硬推到底负责</w:t>
      </w:r>
      <w:bookmarkEnd w:id="39"/>
    </w:p>
    <w:p w14:paraId="6503B987" w14:textId="77777777" w:rsidR="0002775E" w:rsidRDefault="00000000">
      <w:r>
        <w:rPr>
          <w:sz w:val="17"/>
        </w:rPr>
        <w:t>XLIFE-H07-L4　｜　XIANG-U-07-05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DB1D0C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F16F4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46943D" w14:textId="77777777" w:rsidR="0002775E" w:rsidRDefault="00000000">
            <w:pPr>
              <w:spacing w:after="20" w:line="264" w:lineRule="auto"/>
            </w:pPr>
            <w:r>
              <w:rPr>
                <w:b/>
                <w:sz w:val="19"/>
              </w:rPr>
              <w:t>既有简体中文译文</w:t>
            </w:r>
          </w:p>
        </w:tc>
      </w:tr>
      <w:tr w:rsidR="0002775E" w14:paraId="79EFBD8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A29233" w14:textId="77777777" w:rsidR="0002775E" w:rsidRDefault="00000000">
            <w:pPr>
              <w:spacing w:after="20" w:line="264" w:lineRule="auto"/>
            </w:pPr>
            <w:r>
              <w:rPr>
                <w:sz w:val="19"/>
              </w:rPr>
              <w:t>左次无咎，未失常也。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CF5B56" w14:textId="77777777" w:rsidR="0002775E" w:rsidRDefault="00000000">
            <w:pPr>
              <w:spacing w:after="20" w:line="264" w:lineRule="auto"/>
            </w:pPr>
            <w:r>
              <w:rPr>
                <w:sz w:val="19"/>
              </w:rPr>
              <w:t>「军队退驻左方，审慎避战，无咎。」《象传》解释：未失常。</w:t>
            </w:r>
          </w:p>
        </w:tc>
      </w:tr>
    </w:tbl>
    <w:p w14:paraId="7D476C63"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38160B93" w14:textId="77777777" w:rsidR="0002775E" w:rsidRDefault="00000000">
      <w:r>
        <w:rPr>
          <w:b/>
        </w:rPr>
        <w:t xml:space="preserve">历史对照　</w:t>
      </w:r>
      <w:r>
        <w:t>危机后以盈富基金处置持股，让人想到有秩序地收束行动；完成任务也需要退场安排。「左次无咎，未失常也」与此事并读，重点仍是具体处境。处理眼前选择时，撤回不成熟的方案，比硬推到底负责。准备跨出下一步，先确认资源、合作人和退路，再看这次转换是否承受得住。核对事件发生的时间、当事人的处境，以及还有哪些人承担了后果。如此对读可以提出问题，却不能证明历史人物按爻辞行事。</w:t>
      </w:r>
    </w:p>
    <w:p w14:paraId="40C6D8C0" w14:textId="77777777" w:rsidR="0002775E" w:rsidRDefault="00000000">
      <w:r>
        <w:rPr>
          <w:b/>
        </w:rPr>
        <w:t xml:space="preserve">职场生活提醒　</w:t>
      </w:r>
      <w:r>
        <w:t>撤回不成熟的方案，比硬推到底负责。</w:t>
      </w:r>
    </w:p>
    <w:p w14:paraId="27760921"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649067C" w14:textId="77777777" w:rsidR="0002775E" w:rsidRDefault="00000000">
      <w:pPr>
        <w:pStyle w:val="21"/>
      </w:pPr>
      <w:bookmarkStart w:id="40" w:name="XLIFE_H07_L5"/>
      <w:r>
        <w:t xml:space="preserve">07 </w:t>
      </w:r>
      <w:r>
        <w:t>师</w:t>
      </w:r>
      <w:r>
        <w:t xml:space="preserve"> </w:t>
      </w:r>
      <w:r>
        <w:t>六五　把任务交给能做的人，并给足支持</w:t>
      </w:r>
      <w:bookmarkEnd w:id="40"/>
    </w:p>
    <w:p w14:paraId="6A8AB888" w14:textId="77777777" w:rsidR="0002775E" w:rsidRDefault="00000000">
      <w:r>
        <w:rPr>
          <w:sz w:val="17"/>
        </w:rPr>
        <w:t>XLIFE-H07-L5　｜　XIANG-U-07-06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98C3ED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D6326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58F3C2" w14:textId="77777777" w:rsidR="0002775E" w:rsidRDefault="00000000">
            <w:pPr>
              <w:spacing w:after="20" w:line="264" w:lineRule="auto"/>
            </w:pPr>
            <w:r>
              <w:rPr>
                <w:b/>
                <w:sz w:val="19"/>
              </w:rPr>
              <w:t>既有简体中文译文</w:t>
            </w:r>
          </w:p>
        </w:tc>
      </w:tr>
      <w:tr w:rsidR="0002775E" w14:paraId="01ACC36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54282E" w14:textId="77777777" w:rsidR="0002775E" w:rsidRDefault="00000000">
            <w:pPr>
              <w:spacing w:after="20" w:line="264" w:lineRule="auto"/>
            </w:pPr>
            <w:r>
              <w:rPr>
                <w:sz w:val="19"/>
              </w:rPr>
              <w:t>長子帥師，以中行也。弟子輿尸，使不當也。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9657A2" w14:textId="77777777" w:rsidR="0002775E" w:rsidRDefault="00000000">
            <w:pPr>
              <w:spacing w:after="20" w:line="264" w:lineRule="auto"/>
            </w:pPr>
            <w:r>
              <w:rPr>
                <w:sz w:val="19"/>
              </w:rPr>
              <w:t>「田中有野兽，可以执言讨伐，无咎；应由长子统军，若由欠成熟者主事而载尸归来，即使名义正当也凶。」《象传》解释：以中行。「田中有野兽，可以执言讨伐，无咎；应由长子统军，若由欠成熟者主事而载尸归来，即使名义正当也凶。」《象传》解释：使不恰当。</w:t>
            </w:r>
          </w:p>
        </w:tc>
      </w:tr>
    </w:tbl>
    <w:p w14:paraId="5BD159CD"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096EF255" w14:textId="77777777" w:rsidR="0002775E" w:rsidRDefault="00000000">
      <w:r>
        <w:rPr>
          <w:b/>
        </w:rPr>
        <w:t xml:space="preserve">历史对照　</w:t>
      </w:r>
      <w:r>
        <w:t>RCA培训先建立制程人才，让人想到职责与能力相配；本例不把古代长幼名分搬到现代聘任。「长子帅师，以中行也。弟子舆尸，使不当也」点出要看行动所处的位置。回到日常决策，把任务交给能做的人，并给足支持。有更多决策权时，说清楚受影响者、交付责任与检查日期，让权力有可核对的结果。这是后人拿史事对读爻文，没有史料说当事人依这一爻作决定。</w:t>
      </w:r>
    </w:p>
    <w:p w14:paraId="00535DBB" w14:textId="77777777" w:rsidR="0002775E" w:rsidRDefault="00000000">
      <w:r>
        <w:rPr>
          <w:b/>
        </w:rPr>
        <w:t xml:space="preserve">职场生活提醒　</w:t>
      </w:r>
      <w:r>
        <w:t>把任务交给能做的人，并给足支持。</w:t>
      </w:r>
    </w:p>
    <w:p w14:paraId="193F80EA"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34414A68" w14:textId="77777777" w:rsidR="0002775E" w:rsidRDefault="00000000">
      <w:pPr>
        <w:pStyle w:val="21"/>
      </w:pPr>
      <w:bookmarkStart w:id="41" w:name="XLIFE_H07_L6"/>
      <w:r>
        <w:t xml:space="preserve">07 </w:t>
      </w:r>
      <w:r>
        <w:t>师</w:t>
      </w:r>
      <w:r>
        <w:t xml:space="preserve"> </w:t>
      </w:r>
      <w:r>
        <w:t>上六　结案分清贡献与失误，别赏错人</w:t>
      </w:r>
      <w:bookmarkEnd w:id="41"/>
    </w:p>
    <w:p w14:paraId="47D03EDF" w14:textId="77777777" w:rsidR="0002775E" w:rsidRDefault="00000000">
      <w:r>
        <w:rPr>
          <w:sz w:val="17"/>
        </w:rPr>
        <w:t>XLIFE-H07-L6　｜　XIANG-U-07-07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9483F6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08BAD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F3BA8B" w14:textId="77777777" w:rsidR="0002775E" w:rsidRDefault="00000000">
            <w:pPr>
              <w:spacing w:after="20" w:line="264" w:lineRule="auto"/>
            </w:pPr>
            <w:r>
              <w:rPr>
                <w:b/>
                <w:sz w:val="19"/>
              </w:rPr>
              <w:t>既有简体中文译文</w:t>
            </w:r>
          </w:p>
        </w:tc>
      </w:tr>
      <w:tr w:rsidR="0002775E" w14:paraId="0E2DAA9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B67677" w14:textId="77777777" w:rsidR="0002775E" w:rsidRDefault="00000000">
            <w:pPr>
              <w:spacing w:after="20" w:line="264" w:lineRule="auto"/>
            </w:pPr>
            <w:r>
              <w:rPr>
                <w:sz w:val="19"/>
              </w:rPr>
              <w:t>大君有命，以正功也。小人勿用，必亂邦也。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EB97DB" w14:textId="77777777" w:rsidR="0002775E" w:rsidRDefault="00000000">
            <w:pPr>
              <w:spacing w:after="20" w:line="264" w:lineRule="auto"/>
            </w:pPr>
            <w:r>
              <w:rPr>
                <w:sz w:val="19"/>
              </w:rPr>
              <w:t>「君王颁命封国授家；小人不可任用。」《象传》解释：以正功。「君王颁命封国授家；小人不可任用。」《象传》解释：必乱邦。</w:t>
            </w:r>
          </w:p>
        </w:tc>
      </w:tr>
    </w:tbl>
    <w:p w14:paraId="08F62A44"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66C02A26" w14:textId="77777777" w:rsidR="0002775E" w:rsidRDefault="00000000">
      <w:r>
        <w:rPr>
          <w:b/>
        </w:rPr>
        <w:t xml:space="preserve">历史对照　</w:t>
      </w:r>
      <w:r>
        <w:t>金融重建涉及机构退出与承接，可借来思考功过与责任如何区分，不能只补足帐面缺口。回看「大君有命，以正功也。小人勿用，必乱邦也」，还须留意事件前后的条件。对今天的工作与生活，结案分清贡献与失误，别赏错人。接近收尾或站在高位时，把尚未完成的事与停止条件列出，避免把暂时成果当永久保证。这段历史可供对照，不能因此推称当事人曾用《小象》规划行动。</w:t>
      </w:r>
    </w:p>
    <w:p w14:paraId="751DDD87" w14:textId="77777777" w:rsidR="0002775E" w:rsidRDefault="00000000">
      <w:r>
        <w:rPr>
          <w:b/>
        </w:rPr>
        <w:t xml:space="preserve">职场生活提醒　</w:t>
      </w:r>
      <w:r>
        <w:t>结案分清贡献与失误，别赏错人。</w:t>
      </w:r>
    </w:p>
    <w:p w14:paraId="15C86933"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44788565" w14:textId="77777777" w:rsidR="0002775E" w:rsidRDefault="00000000">
      <w:pPr>
        <w:pStyle w:val="21"/>
        <w:pageBreakBefore/>
      </w:pPr>
      <w:bookmarkStart w:id="42" w:name="XLIFE_H08_L1"/>
      <w:r>
        <w:lastRenderedPageBreak/>
        <w:t xml:space="preserve">08 </w:t>
      </w:r>
      <w:r>
        <w:t>比</w:t>
      </w:r>
      <w:r>
        <w:t xml:space="preserve"> </w:t>
      </w:r>
      <w:r>
        <w:t>初六　第一次合作先从小承诺建立信任</w:t>
      </w:r>
      <w:bookmarkEnd w:id="42"/>
    </w:p>
    <w:p w14:paraId="5EA2528D" w14:textId="77777777" w:rsidR="0002775E" w:rsidRDefault="00000000">
      <w:r>
        <w:rPr>
          <w:sz w:val="17"/>
        </w:rPr>
        <w:t>XLIFE-H08-L1　｜　XIANG-U-08-02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FFBFCD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445C36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668B54" w14:textId="77777777" w:rsidR="0002775E" w:rsidRDefault="00000000">
            <w:pPr>
              <w:spacing w:after="20" w:line="264" w:lineRule="auto"/>
            </w:pPr>
            <w:r>
              <w:rPr>
                <w:b/>
                <w:sz w:val="19"/>
              </w:rPr>
              <w:t>既有简体中文译文</w:t>
            </w:r>
          </w:p>
        </w:tc>
      </w:tr>
      <w:tr w:rsidR="0002775E" w14:paraId="26C164E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1FB074" w14:textId="77777777" w:rsidR="0002775E" w:rsidRDefault="00000000">
            <w:pPr>
              <w:spacing w:after="20" w:line="264" w:lineRule="auto"/>
            </w:pPr>
            <w:r>
              <w:rPr>
                <w:sz w:val="19"/>
              </w:rPr>
              <w:t>比之初六，有它吉也。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C11EA4" w14:textId="77777777" w:rsidR="0002775E" w:rsidRDefault="00000000">
            <w:pPr>
              <w:spacing w:after="20" w:line="264" w:lineRule="auto"/>
            </w:pPr>
            <w:r>
              <w:rPr>
                <w:sz w:val="19"/>
              </w:rPr>
              <w:t>「比的初六」《象传》解释：有它吉。</w:t>
            </w:r>
          </w:p>
        </w:tc>
      </w:tr>
    </w:tbl>
    <w:p w14:paraId="6447C368" w14:textId="77777777" w:rsidR="0002775E" w:rsidRDefault="00000000">
      <w:r>
        <w:rPr>
          <w:b/>
        </w:rPr>
        <w:t xml:space="preserve">历史案例　</w:t>
      </w:r>
      <w:hyperlink w:anchor="ev_LIFE-E08">
        <w:r w:rsidR="0002775E">
          <w:rPr>
            <w:color w:val="245478"/>
          </w:rPr>
          <w:t>管仲與鮑叔牙的相知</w:t>
        </w:r>
      </w:hyperlink>
      <w:r>
        <w:t xml:space="preserve">　前7世纪</w:t>
      </w:r>
    </w:p>
    <w:p w14:paraId="30206B69" w14:textId="77777777" w:rsidR="0002775E" w:rsidRDefault="00000000">
      <w:r>
        <w:rPr>
          <w:b/>
        </w:rPr>
        <w:t xml:space="preserve">历史对照　</w:t>
      </w:r>
      <w:r>
        <w:t>《史记》写鲍叔牙理解管仲的困境，也推举其才能。比卦的亲近不是盲从；选同事或合伙人时，看对方是否理解你的能力与限制，并愿意互相补位。把「比之初六，有它吉也」放在旁边读，可再追问行动如何延续。若把问题带回自己身上，第一次合作先从小承诺建立信任。请相关的人确认目标、交付日期与责任归属，避免每个人都以为别人会完成。史料记下事件，爻义的连结则是今天的阅读角度，并非当时人的自述。</w:t>
      </w:r>
    </w:p>
    <w:p w14:paraId="66C573EF" w14:textId="77777777" w:rsidR="0002775E" w:rsidRDefault="00000000">
      <w:r>
        <w:rPr>
          <w:b/>
        </w:rPr>
        <w:t xml:space="preserve">职场生活提醒　</w:t>
      </w:r>
      <w:r>
        <w:t>第一次合作先从小承诺建立信任。</w:t>
      </w:r>
    </w:p>
    <w:p w14:paraId="3FFD7B08" w14:textId="77777777" w:rsidR="0002775E" w:rsidRDefault="00000000">
      <w:r>
        <w:rPr>
          <w:b/>
          <w:sz w:val="17"/>
        </w:rPr>
        <w:t xml:space="preserve">回查　</w:t>
      </w:r>
      <w:hyperlink w:anchor="ev_LIFE-E08">
        <w:r w:rsidR="0002775E">
          <w:rPr>
            <w:color w:val="245478"/>
          </w:rPr>
          <w:t>LIFE-E08</w:t>
        </w:r>
      </w:hyperlink>
      <w:r>
        <w:rPr>
          <w:sz w:val="17"/>
        </w:rPr>
        <w:t xml:space="preserve">　｜　</w:t>
      </w:r>
      <w:hyperlink w:anchor="src_P008">
        <w:r w:rsidR="0002775E">
          <w:rPr>
            <w:color w:val="245478"/>
          </w:rPr>
          <w:t>P008</w:t>
        </w:r>
      </w:hyperlink>
    </w:p>
    <w:p w14:paraId="7A65A843" w14:textId="77777777" w:rsidR="0002775E" w:rsidRDefault="00000000">
      <w:pPr>
        <w:pStyle w:val="21"/>
      </w:pPr>
      <w:bookmarkStart w:id="43" w:name="XLIFE_H08_L2"/>
      <w:r>
        <w:t xml:space="preserve">08 </w:t>
      </w:r>
      <w:r>
        <w:t>比</w:t>
      </w:r>
      <w:r>
        <w:t xml:space="preserve"> </w:t>
      </w:r>
      <w:r>
        <w:t>六二　与人合作仍要保有自己的判断</w:t>
      </w:r>
      <w:bookmarkEnd w:id="43"/>
    </w:p>
    <w:p w14:paraId="28F501AF" w14:textId="77777777" w:rsidR="0002775E" w:rsidRDefault="00000000">
      <w:r>
        <w:rPr>
          <w:sz w:val="17"/>
        </w:rPr>
        <w:t>XLIFE-H08-L2　｜　XIANG-U-08-03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C7E867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4E6D6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C8695B" w14:textId="77777777" w:rsidR="0002775E" w:rsidRDefault="00000000">
            <w:pPr>
              <w:spacing w:after="20" w:line="264" w:lineRule="auto"/>
            </w:pPr>
            <w:r>
              <w:rPr>
                <w:b/>
                <w:sz w:val="19"/>
              </w:rPr>
              <w:t>既有简体中文译文</w:t>
            </w:r>
          </w:p>
        </w:tc>
      </w:tr>
      <w:tr w:rsidR="0002775E" w14:paraId="14996AF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F9B58E" w14:textId="77777777" w:rsidR="0002775E" w:rsidRDefault="00000000">
            <w:pPr>
              <w:spacing w:after="20" w:line="264" w:lineRule="auto"/>
            </w:pPr>
            <w:r>
              <w:rPr>
                <w:sz w:val="19"/>
              </w:rPr>
              <w:t>比之自內，不自失也。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B7147B" w14:textId="77777777" w:rsidR="0002775E" w:rsidRDefault="00000000">
            <w:pPr>
              <w:spacing w:after="20" w:line="264" w:lineRule="auto"/>
            </w:pPr>
            <w:r>
              <w:rPr>
                <w:sz w:val="19"/>
              </w:rPr>
              <w:t>「亲近发自内心，守正吉祥。」《象传》解释：不自失。</w:t>
            </w:r>
          </w:p>
        </w:tc>
      </w:tr>
    </w:tbl>
    <w:p w14:paraId="5CA8FC4A"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59E38111" w14:textId="77777777" w:rsidR="0002775E" w:rsidRDefault="00000000">
      <w:r>
        <w:rPr>
          <w:b/>
        </w:rPr>
        <w:t xml:space="preserve">历史对照　</w:t>
      </w:r>
      <w:r>
        <w:t>任氏维持收入与支出规则，可借来思考参与交易时保有自身界线，而不是随外界奢侈风气改变。「比之自内，不自失也」让人把目光移到下一步的选择。在职场或家庭里，与人合作仍要保有自己的判断。请相关的人确认目标、交付日期与责任归属，避免每个人都以为别人会完成。事件有文献可查；把它放进此爻，是后来的比较，不是用易的证据。</w:t>
      </w:r>
    </w:p>
    <w:p w14:paraId="07DB4F62" w14:textId="77777777" w:rsidR="0002775E" w:rsidRDefault="00000000">
      <w:r>
        <w:rPr>
          <w:b/>
        </w:rPr>
        <w:t xml:space="preserve">职场生活提醒　</w:t>
      </w:r>
      <w:r>
        <w:t>与人合作仍要保有自己的判断。</w:t>
      </w:r>
    </w:p>
    <w:p w14:paraId="03810CCA"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08D45EFA" w14:textId="77777777" w:rsidR="0002775E" w:rsidRDefault="00000000">
      <w:pPr>
        <w:pStyle w:val="21"/>
      </w:pPr>
      <w:bookmarkStart w:id="44" w:name="XLIFE_H08_L3"/>
      <w:r>
        <w:t xml:space="preserve">08 </w:t>
      </w:r>
      <w:r>
        <w:t>比</w:t>
      </w:r>
      <w:r>
        <w:t xml:space="preserve"> </w:t>
      </w:r>
      <w:r>
        <w:t>六三　不可靠的伙伴再热情也应保持距离</w:t>
      </w:r>
      <w:bookmarkEnd w:id="44"/>
    </w:p>
    <w:p w14:paraId="564C5C22" w14:textId="77777777" w:rsidR="0002775E" w:rsidRDefault="00000000">
      <w:r>
        <w:rPr>
          <w:sz w:val="17"/>
        </w:rPr>
        <w:t>XLIFE-H08-L3　｜　XIANG-U-08-04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C23AD1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7770D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310F45" w14:textId="77777777" w:rsidR="0002775E" w:rsidRDefault="00000000">
            <w:pPr>
              <w:spacing w:after="20" w:line="264" w:lineRule="auto"/>
            </w:pPr>
            <w:r>
              <w:rPr>
                <w:b/>
                <w:sz w:val="19"/>
              </w:rPr>
              <w:t>既有简体中文译文</w:t>
            </w:r>
          </w:p>
        </w:tc>
      </w:tr>
      <w:tr w:rsidR="0002775E" w14:paraId="58D217F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B55D0C" w14:textId="77777777" w:rsidR="0002775E" w:rsidRDefault="00000000">
            <w:pPr>
              <w:spacing w:after="20" w:line="264" w:lineRule="auto"/>
            </w:pPr>
            <w:r>
              <w:rPr>
                <w:sz w:val="19"/>
              </w:rPr>
              <w:t>比之匪人，不亦傷乎！</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BF66A8" w14:textId="77777777" w:rsidR="0002775E" w:rsidRDefault="00000000">
            <w:pPr>
              <w:spacing w:after="20" w:line="264" w:lineRule="auto"/>
            </w:pPr>
            <w:r>
              <w:rPr>
                <w:sz w:val="19"/>
              </w:rPr>
              <w:t>「亲近了不适当的人。」《象传》解释：不亦伤乎！。</w:t>
            </w:r>
          </w:p>
        </w:tc>
      </w:tr>
    </w:tbl>
    <w:p w14:paraId="0EED5B62"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42D7887B" w14:textId="77777777" w:rsidR="0002775E" w:rsidRDefault="00000000">
      <w:r>
        <w:rPr>
          <w:b/>
        </w:rPr>
        <w:t xml:space="preserve">历史对照　</w:t>
      </w:r>
      <w:r>
        <w:t>告缗鼓励揭发取得利益，可以视为合作被不当诱因扭曲的反例；经济秩序需要防止恶意利用。对照「比之匪人，不亦伤乎！」，先分清起因、行动与结果。现在遇到相似处境时，不可靠的伙伴再热情也应保持距离。事情进入中段，核对做法是否仍有效；发现偏差时，先修正流程再扩大承诺。这里借事件思考爻义；当事人是否读过这一爻，现有资料没有记载。</w:t>
      </w:r>
    </w:p>
    <w:p w14:paraId="619BB444" w14:textId="77777777" w:rsidR="0002775E" w:rsidRDefault="00000000">
      <w:r>
        <w:rPr>
          <w:b/>
        </w:rPr>
        <w:t xml:space="preserve">职场生活提醒　</w:t>
      </w:r>
      <w:r>
        <w:t>不可靠的伙伴再热情也应保持距离。</w:t>
      </w:r>
    </w:p>
    <w:p w14:paraId="2D5F8FE3"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461FC29E" w14:textId="77777777" w:rsidR="0002775E" w:rsidRDefault="00000000">
      <w:pPr>
        <w:pStyle w:val="21"/>
        <w:pageBreakBefore/>
      </w:pPr>
      <w:bookmarkStart w:id="45" w:name="XLIFE_H08_L4"/>
      <w:r>
        <w:lastRenderedPageBreak/>
        <w:t xml:space="preserve">08 </w:t>
      </w:r>
      <w:r>
        <w:t>比</w:t>
      </w:r>
      <w:r>
        <w:t xml:space="preserve"> </w:t>
      </w:r>
      <w:r>
        <w:t>六四　寻找能补足自己弱项的同事</w:t>
      </w:r>
      <w:bookmarkEnd w:id="45"/>
    </w:p>
    <w:p w14:paraId="4B7A085B" w14:textId="77777777" w:rsidR="0002775E" w:rsidRDefault="00000000">
      <w:r>
        <w:rPr>
          <w:sz w:val="17"/>
        </w:rPr>
        <w:t>XLIFE-H08-L4　｜　XIANG-U-08-05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B1FAD0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9F668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2DDA62" w14:textId="77777777" w:rsidR="0002775E" w:rsidRDefault="00000000">
            <w:pPr>
              <w:spacing w:after="20" w:line="264" w:lineRule="auto"/>
            </w:pPr>
            <w:r>
              <w:rPr>
                <w:b/>
                <w:sz w:val="19"/>
              </w:rPr>
              <w:t>既有简体中文译文</w:t>
            </w:r>
          </w:p>
        </w:tc>
      </w:tr>
      <w:tr w:rsidR="0002775E" w14:paraId="192305E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3EC88E" w14:textId="77777777" w:rsidR="0002775E" w:rsidRDefault="00000000">
            <w:pPr>
              <w:spacing w:after="20" w:line="264" w:lineRule="auto"/>
            </w:pPr>
            <w:r>
              <w:rPr>
                <w:sz w:val="19"/>
              </w:rPr>
              <w:t>外比於賢，以從上也。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A0BA98" w14:textId="77777777" w:rsidR="0002775E" w:rsidRDefault="00000000">
            <w:pPr>
              <w:spacing w:after="20" w:line="264" w:lineRule="auto"/>
            </w:pPr>
            <w:r>
              <w:rPr>
                <w:sz w:val="19"/>
              </w:rPr>
              <w:t>「外比在贤」《象传》解释：以顺从上位者。</w:t>
            </w:r>
          </w:p>
        </w:tc>
      </w:tr>
    </w:tbl>
    <w:p w14:paraId="6FA5461A"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327F4A95" w14:textId="77777777" w:rsidR="0002775E" w:rsidRDefault="00000000">
      <w:r>
        <w:rPr>
          <w:b/>
        </w:rPr>
        <w:t xml:space="preserve">历史对照　</w:t>
      </w:r>
      <w:r>
        <w:t>RCA技转让人想到寻求具专业能力的外部伙伴，合作价值在知识能否真正被学会。爻文「外比于贤，以从上也」可提示此时该核对的界线。回到自己的选择，寻找能补足自己弱项的同事。请相关的人确认目标、交付日期与责任归属，避免每个人都以为别人会完成。核对事件发生的时间、当事人的处境，以及还有哪些人承担了后果。史事与爻文的呼应是编辑对照，不能改写成当年决策的动机。</w:t>
      </w:r>
    </w:p>
    <w:p w14:paraId="585D08C6" w14:textId="77777777" w:rsidR="0002775E" w:rsidRDefault="00000000">
      <w:r>
        <w:rPr>
          <w:b/>
        </w:rPr>
        <w:t xml:space="preserve">职场生活提醒　</w:t>
      </w:r>
      <w:r>
        <w:t>寻找能补足自己弱项的同事。</w:t>
      </w:r>
    </w:p>
    <w:p w14:paraId="04267B2F"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53507917" w14:textId="77777777" w:rsidR="0002775E" w:rsidRDefault="00000000">
      <w:pPr>
        <w:pStyle w:val="21"/>
      </w:pPr>
      <w:bookmarkStart w:id="46" w:name="XLIFE_H08_L5"/>
      <w:r>
        <w:t xml:space="preserve">08 </w:t>
      </w:r>
      <w:r>
        <w:t>比</w:t>
      </w:r>
      <w:r>
        <w:t xml:space="preserve"> </w:t>
      </w:r>
      <w:r>
        <w:t>九五　让选人与分工标准公开可说明</w:t>
      </w:r>
      <w:bookmarkEnd w:id="46"/>
    </w:p>
    <w:p w14:paraId="514237FA" w14:textId="77777777" w:rsidR="0002775E" w:rsidRDefault="00000000">
      <w:r>
        <w:rPr>
          <w:sz w:val="17"/>
        </w:rPr>
        <w:t>XLIFE-H08-L5　｜　XIANG-U-08-06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DF308C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6A5CB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74C695" w14:textId="77777777" w:rsidR="0002775E" w:rsidRDefault="00000000">
            <w:pPr>
              <w:spacing w:after="20" w:line="264" w:lineRule="auto"/>
            </w:pPr>
            <w:r>
              <w:rPr>
                <w:b/>
                <w:sz w:val="19"/>
              </w:rPr>
              <w:t>既有简体中文译文</w:t>
            </w:r>
          </w:p>
        </w:tc>
      </w:tr>
      <w:tr w:rsidR="0002775E" w14:paraId="0ADE538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A4EBDF" w14:textId="77777777" w:rsidR="0002775E" w:rsidRDefault="00000000">
            <w:pPr>
              <w:spacing w:after="20" w:line="264" w:lineRule="auto"/>
            </w:pPr>
            <w:r>
              <w:rPr>
                <w:sz w:val="19"/>
              </w:rPr>
              <w:t>顯比之吉，位正中也。舍逆取順，失前禽也。邑人不誡，上使中也。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F9B695" w14:textId="77777777" w:rsidR="0002775E" w:rsidRDefault="00000000">
            <w:pPr>
              <w:spacing w:after="20" w:line="264" w:lineRule="auto"/>
            </w:pPr>
            <w:r>
              <w:rPr>
                <w:sz w:val="19"/>
              </w:rPr>
              <w:t>「显比的吉」《象传》解释：位端正而守中。「舍逆取顺」《象传》解释：表示舍弃逆向而选择顺势，也放走了前方的猎物。「光明正大地亲比；君王三面围猎，放走迎面的禽兽，邑人也不必戒惧，吉。」《象传》解释：上位者的作法合乎中道。</w:t>
            </w:r>
          </w:p>
        </w:tc>
      </w:tr>
    </w:tbl>
    <w:p w14:paraId="0E378DB5" w14:textId="77777777" w:rsidR="0002775E" w:rsidRDefault="00000000">
      <w:r>
        <w:rPr>
          <w:b/>
        </w:rPr>
        <w:t xml:space="preserve">历史案例　</w:t>
      </w:r>
      <w:hyperlink w:anchor="ev_WTO2001">
        <w:r w:rsidR="0002775E">
          <w:rPr>
            <w:color w:val="245478"/>
          </w:rPr>
          <w:t>加入WTO：合作需要共同規則</w:t>
        </w:r>
      </w:hyperlink>
      <w:r>
        <w:t xml:space="preserve">　2001年</w:t>
      </w:r>
    </w:p>
    <w:p w14:paraId="0444118E" w14:textId="77777777" w:rsidR="0002775E" w:rsidRDefault="00000000">
      <w:r>
        <w:rPr>
          <w:b/>
        </w:rPr>
        <w:t xml:space="preserve">历史对照　</w:t>
      </w:r>
      <w:r>
        <w:t>WTO入会承诺提供可核对条件，让人想到有规则的连结；不是将所有参与者变成相同利益。读到「显比之吉，位正中也。舍逆取顺，失前禽也。邑人不诫，上使中也」，不妨回看决定时有哪些条件。从自己的下一步看，让选人与分工标准公开可说明。请相关的人确认目标、交付日期与责任归属，避免每个人都以为别人会完成。历史脉络应先于比喻；这条爻文并非该事件起因的史料。</w:t>
      </w:r>
    </w:p>
    <w:p w14:paraId="42621BEC" w14:textId="77777777" w:rsidR="0002775E" w:rsidRDefault="00000000">
      <w:r>
        <w:rPr>
          <w:b/>
        </w:rPr>
        <w:t xml:space="preserve">职场生活提醒　</w:t>
      </w:r>
      <w:r>
        <w:t>让选人与分工标准公开可说明。</w:t>
      </w:r>
    </w:p>
    <w:p w14:paraId="48D6146F"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57DACF26" w14:textId="77777777" w:rsidR="0002775E" w:rsidRDefault="00000000">
      <w:pPr>
        <w:pStyle w:val="21"/>
      </w:pPr>
      <w:bookmarkStart w:id="47" w:name="XLIFE_H08_L6"/>
      <w:r>
        <w:t xml:space="preserve">08 </w:t>
      </w:r>
      <w:r>
        <w:t>比</w:t>
      </w:r>
      <w:r>
        <w:t xml:space="preserve"> </w:t>
      </w:r>
      <w:r>
        <w:t>上六　没有负责人和共同方向的联盟难持久</w:t>
      </w:r>
      <w:bookmarkEnd w:id="47"/>
    </w:p>
    <w:p w14:paraId="0049C312" w14:textId="77777777" w:rsidR="0002775E" w:rsidRDefault="00000000">
      <w:r>
        <w:rPr>
          <w:sz w:val="17"/>
        </w:rPr>
        <w:t>XLIFE-H08-L6　｜　XIANG-U-08-07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524672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CD29F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1D074F9" w14:textId="77777777" w:rsidR="0002775E" w:rsidRDefault="00000000">
            <w:pPr>
              <w:spacing w:after="20" w:line="264" w:lineRule="auto"/>
            </w:pPr>
            <w:r>
              <w:rPr>
                <w:b/>
                <w:sz w:val="19"/>
              </w:rPr>
              <w:t>既有简体中文译文</w:t>
            </w:r>
          </w:p>
        </w:tc>
      </w:tr>
      <w:tr w:rsidR="0002775E" w14:paraId="7CAA266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96E059" w14:textId="77777777" w:rsidR="0002775E" w:rsidRDefault="00000000">
            <w:pPr>
              <w:spacing w:after="20" w:line="264" w:lineRule="auto"/>
            </w:pPr>
            <w:r>
              <w:rPr>
                <w:sz w:val="19"/>
              </w:rPr>
              <w:t>比之无首，无所終也。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29763F" w14:textId="77777777" w:rsidR="0002775E" w:rsidRDefault="00000000">
            <w:pPr>
              <w:spacing w:after="20" w:line="264" w:lineRule="auto"/>
            </w:pPr>
            <w:r>
              <w:rPr>
                <w:sz w:val="19"/>
              </w:rPr>
              <w:t>「亲比没有核心与善始，凶。」《象传》解释：无所终。</w:t>
            </w:r>
          </w:p>
        </w:tc>
      </w:tr>
    </w:tbl>
    <w:p w14:paraId="26901D41"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01BF0662" w14:textId="77777777" w:rsidR="0002775E" w:rsidRDefault="00000000">
      <w:r>
        <w:rPr>
          <w:b/>
        </w:rPr>
        <w:t xml:space="preserve">历史对照　</w:t>
      </w:r>
      <w:r>
        <w:t>金圆券无法稳定信用，可反思共同支付制度若缺少可靠支撑，参与者的信任便难有终局。「比之无首，无所终也」与此事并读，重点仍是具体处境。处理眼前选择时，没有负责人和共同方向的联盟难持久。请相关的人确认目标、交付日期与责任归属，避免每个人都以为别人会完成。如此对读可以提出问题，却不能证明历史人物按爻辞行事。</w:t>
      </w:r>
    </w:p>
    <w:p w14:paraId="186480D2" w14:textId="77777777" w:rsidR="0002775E" w:rsidRDefault="00000000">
      <w:r>
        <w:rPr>
          <w:b/>
        </w:rPr>
        <w:t xml:space="preserve">职场生活提醒　</w:t>
      </w:r>
      <w:r>
        <w:t>没有负责人和共同方向的联盟难持久。</w:t>
      </w:r>
    </w:p>
    <w:p w14:paraId="62AEBA00"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64228E4E" w14:textId="77777777" w:rsidR="0002775E" w:rsidRDefault="00000000">
      <w:pPr>
        <w:pStyle w:val="21"/>
        <w:pageBreakBefore/>
      </w:pPr>
      <w:bookmarkStart w:id="48" w:name="XLIFE_H09_L1"/>
      <w:r>
        <w:lastRenderedPageBreak/>
        <w:t xml:space="preserve">09 </w:t>
      </w:r>
      <w:r>
        <w:t>小畜</w:t>
      </w:r>
      <w:r>
        <w:t xml:space="preserve"> </w:t>
      </w:r>
      <w:r>
        <w:t>初九　偏离日常节奏时，先回到可做的小步</w:t>
      </w:r>
      <w:bookmarkEnd w:id="48"/>
    </w:p>
    <w:p w14:paraId="1CBA2D4A" w14:textId="77777777" w:rsidR="0002775E" w:rsidRDefault="00000000">
      <w:r>
        <w:rPr>
          <w:sz w:val="17"/>
        </w:rPr>
        <w:t>XLIFE-H09-L1　｜　XIANG-U-09-02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134D7F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68396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6E6C13" w14:textId="77777777" w:rsidR="0002775E" w:rsidRDefault="00000000">
            <w:pPr>
              <w:spacing w:after="20" w:line="264" w:lineRule="auto"/>
            </w:pPr>
            <w:r>
              <w:rPr>
                <w:b/>
                <w:sz w:val="19"/>
              </w:rPr>
              <w:t>既有简体中文译文</w:t>
            </w:r>
          </w:p>
        </w:tc>
      </w:tr>
      <w:tr w:rsidR="0002775E" w14:paraId="6AB517A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4DE802" w14:textId="77777777" w:rsidR="0002775E" w:rsidRDefault="00000000">
            <w:pPr>
              <w:spacing w:after="20" w:line="264" w:lineRule="auto"/>
            </w:pPr>
            <w:r>
              <w:rPr>
                <w:sz w:val="19"/>
              </w:rPr>
              <w:t>復自道，其義吉也。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CA874A" w14:textId="77777777" w:rsidR="0002775E" w:rsidRDefault="00000000">
            <w:pPr>
              <w:spacing w:after="20" w:line="264" w:lineRule="auto"/>
            </w:pPr>
            <w:r>
              <w:rPr>
                <w:sz w:val="19"/>
              </w:rPr>
              <w:t>「返回正道，哪会有灾咎，吉。」《象传》解释：其义吉。</w:t>
            </w:r>
          </w:p>
        </w:tc>
      </w:tr>
    </w:tbl>
    <w:p w14:paraId="4059E9A4" w14:textId="77777777" w:rsidR="0002775E" w:rsidRDefault="00000000">
      <w:r>
        <w:rPr>
          <w:b/>
        </w:rPr>
        <w:t xml:space="preserve">历史案例　</w:t>
      </w:r>
      <w:hyperlink w:anchor="ev_LIFE-E09">
        <w:r w:rsidR="0002775E">
          <w:rPr>
            <w:color w:val="245478"/>
          </w:rPr>
          <w:t>曹邴氏長期積累家業</w:t>
        </w:r>
      </w:hyperlink>
      <w:r>
        <w:t xml:space="preserve">　秦汉之际至汉代</w:t>
      </w:r>
    </w:p>
    <w:p w14:paraId="54650F58" w14:textId="77777777" w:rsidR="0002775E" w:rsidRDefault="00000000">
      <w:r>
        <w:rPr>
          <w:b/>
        </w:rPr>
        <w:t xml:space="preserve">历史对照　</w:t>
      </w:r>
      <w:r>
        <w:t>《史记》记载曹邴氏靠长期经营累积财富。小畜卦对个人决策的启发，是固定练习、记帐、保存作品等可持续的小行动；结果不能只看一次冲刺。「复自道，其义吉也」点出要看行动所处的位置。回到日常决策，偏离日常节奏时，先回到可做的小步。先辨认最早出现的讯号，记下自己已有的能力与不足，再决定今天能做的最小一步。这是后人拿史事对读爻文，没有史料说当事人依这一爻作决定。</w:t>
      </w:r>
    </w:p>
    <w:p w14:paraId="440A89D8" w14:textId="77777777" w:rsidR="0002775E" w:rsidRDefault="00000000">
      <w:r>
        <w:rPr>
          <w:b/>
        </w:rPr>
        <w:t xml:space="preserve">职场生活提醒　</w:t>
      </w:r>
      <w:r>
        <w:t>偏离日常节奏时，先回到可做的小步。</w:t>
      </w:r>
    </w:p>
    <w:p w14:paraId="63570C5E" w14:textId="77777777" w:rsidR="0002775E" w:rsidRDefault="00000000">
      <w:r>
        <w:rPr>
          <w:b/>
          <w:sz w:val="17"/>
        </w:rPr>
        <w:t xml:space="preserve">回查　</w:t>
      </w:r>
      <w:hyperlink w:anchor="ev_LIFE-E09">
        <w:r w:rsidR="0002775E">
          <w:rPr>
            <w:color w:val="245478"/>
          </w:rPr>
          <w:t>LIFE-E09</w:t>
        </w:r>
      </w:hyperlink>
      <w:r>
        <w:rPr>
          <w:sz w:val="17"/>
        </w:rPr>
        <w:t xml:space="preserve">　｜　</w:t>
      </w:r>
      <w:hyperlink w:anchor="src_ESJ129">
        <w:r w:rsidR="0002775E">
          <w:rPr>
            <w:color w:val="245478"/>
          </w:rPr>
          <w:t>ESJ129</w:t>
        </w:r>
      </w:hyperlink>
    </w:p>
    <w:p w14:paraId="1D825761" w14:textId="77777777" w:rsidR="0002775E" w:rsidRDefault="00000000">
      <w:pPr>
        <w:pStyle w:val="21"/>
      </w:pPr>
      <w:bookmarkStart w:id="49" w:name="XLIFE_H09_L2"/>
      <w:r>
        <w:t xml:space="preserve">09 </w:t>
      </w:r>
      <w:r>
        <w:t>小畜</w:t>
      </w:r>
      <w:r>
        <w:t xml:space="preserve"> </w:t>
      </w:r>
      <w:r>
        <w:t>九二　和可信伙伴一起恢复有用习惯</w:t>
      </w:r>
      <w:bookmarkEnd w:id="49"/>
    </w:p>
    <w:p w14:paraId="2C5EE6ED" w14:textId="77777777" w:rsidR="0002775E" w:rsidRDefault="00000000">
      <w:r>
        <w:rPr>
          <w:sz w:val="17"/>
        </w:rPr>
        <w:t>XLIFE-H09-L2　｜　XIANG-U-09-03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9E7035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CDDEE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ECFE5D" w14:textId="77777777" w:rsidR="0002775E" w:rsidRDefault="00000000">
            <w:pPr>
              <w:spacing w:after="20" w:line="264" w:lineRule="auto"/>
            </w:pPr>
            <w:r>
              <w:rPr>
                <w:b/>
                <w:sz w:val="19"/>
              </w:rPr>
              <w:t>既有简体中文译文</w:t>
            </w:r>
          </w:p>
        </w:tc>
      </w:tr>
      <w:tr w:rsidR="0002775E" w14:paraId="0FE2287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77D402" w14:textId="77777777" w:rsidR="0002775E" w:rsidRDefault="00000000">
            <w:pPr>
              <w:spacing w:after="20" w:line="264" w:lineRule="auto"/>
            </w:pPr>
            <w:r>
              <w:rPr>
                <w:sz w:val="19"/>
              </w:rPr>
              <w:t>牽復在中，亦不自失也。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0D1B6F" w14:textId="77777777" w:rsidR="0002775E" w:rsidRDefault="00000000">
            <w:pPr>
              <w:spacing w:after="20" w:line="264" w:lineRule="auto"/>
            </w:pPr>
            <w:r>
              <w:rPr>
                <w:sz w:val="19"/>
              </w:rPr>
              <w:t>「牵复在中」《象传》解释：亦不自失。</w:t>
            </w:r>
          </w:p>
        </w:tc>
      </w:tr>
    </w:tbl>
    <w:p w14:paraId="723777CE" w14:textId="77777777" w:rsidR="0002775E" w:rsidRDefault="00000000">
      <w:r>
        <w:rPr>
          <w:b/>
        </w:rPr>
        <w:t xml:space="preserve">历史案例　</w:t>
      </w:r>
      <w:hyperlink w:anchor="ev_PLAN1953">
        <w:r w:rsidR="0002775E">
          <w:rPr>
            <w:color w:val="245478"/>
          </w:rPr>
          <w:t>第一期四年經建計畫：讓農工轉型分階段推進</w:t>
        </w:r>
      </w:hyperlink>
      <w:r>
        <w:t xml:space="preserve">　1953年起</w:t>
      </w:r>
    </w:p>
    <w:p w14:paraId="54FC0F79" w14:textId="77777777" w:rsidR="0002775E" w:rsidRDefault="00000000">
      <w:r>
        <w:rPr>
          <w:b/>
        </w:rPr>
        <w:t xml:space="preserve">历史对照　</w:t>
      </w:r>
      <w:r>
        <w:t>农工相互支援的四年计画，让人想到各环节一同调整；不能只要求单一部门独自完成转型。回看「牵复在中，亦不自失也」，还须留意事件前后的条件。对今天的工作与生活，和可信伙伴一起恢复有用习惯。让成果走到实际需要它的人面前，同时确认对方是否真能使用，不只停在自我评价。这段历史可供对照，不能因此推称当事人曾用《小象》规划行动。</w:t>
      </w:r>
    </w:p>
    <w:p w14:paraId="64EA75B0" w14:textId="77777777" w:rsidR="0002775E" w:rsidRDefault="00000000">
      <w:r>
        <w:rPr>
          <w:b/>
        </w:rPr>
        <w:t xml:space="preserve">职场生活提醒　</w:t>
      </w:r>
      <w:r>
        <w:t>和可信伙伴一起恢复有用习惯。</w:t>
      </w:r>
    </w:p>
    <w:p w14:paraId="11B1CDE3"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6D3434FC" w14:textId="77777777" w:rsidR="0002775E" w:rsidRDefault="00000000">
      <w:pPr>
        <w:pStyle w:val="21"/>
      </w:pPr>
      <w:bookmarkStart w:id="50" w:name="XLIFE_H09_L3"/>
      <w:r>
        <w:t xml:space="preserve">09 </w:t>
      </w:r>
      <w:r>
        <w:t>小畜</w:t>
      </w:r>
      <w:r>
        <w:t xml:space="preserve"> </w:t>
      </w:r>
      <w:r>
        <w:t>九三　家庭分配起冲突，要把责任谈清楚</w:t>
      </w:r>
      <w:bookmarkEnd w:id="50"/>
    </w:p>
    <w:p w14:paraId="06E1983E" w14:textId="77777777" w:rsidR="0002775E" w:rsidRDefault="00000000">
      <w:r>
        <w:rPr>
          <w:sz w:val="17"/>
        </w:rPr>
        <w:t>XLIFE-H09-L3　｜　XIANG-U-09-04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C2EA86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A3D3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2A6342" w14:textId="77777777" w:rsidR="0002775E" w:rsidRDefault="00000000">
            <w:pPr>
              <w:spacing w:after="20" w:line="264" w:lineRule="auto"/>
            </w:pPr>
            <w:r>
              <w:rPr>
                <w:b/>
                <w:sz w:val="19"/>
              </w:rPr>
              <w:t>既有简体中文译文</w:t>
            </w:r>
          </w:p>
        </w:tc>
      </w:tr>
      <w:tr w:rsidR="0002775E" w14:paraId="51210A0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FE5D12" w14:textId="77777777" w:rsidR="0002775E" w:rsidRDefault="00000000">
            <w:pPr>
              <w:spacing w:after="20" w:line="264" w:lineRule="auto"/>
            </w:pPr>
            <w:r>
              <w:rPr>
                <w:sz w:val="19"/>
              </w:rPr>
              <w:t>夫妻反目，不能正室也。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45281F" w14:textId="77777777" w:rsidR="0002775E" w:rsidRDefault="00000000">
            <w:pPr>
              <w:spacing w:after="20" w:line="264" w:lineRule="auto"/>
            </w:pPr>
            <w:r>
              <w:rPr>
                <w:sz w:val="19"/>
              </w:rPr>
              <w:t>「车轮辐条脱落，夫妻反目；内部失和使行动受阻。」《象传》解释：不能正室。</w:t>
            </w:r>
          </w:p>
        </w:tc>
      </w:tr>
    </w:tbl>
    <w:p w14:paraId="7B8A5D12" w14:textId="77777777" w:rsidR="0002775E" w:rsidRDefault="00000000">
      <w:r>
        <w:rPr>
          <w:b/>
        </w:rPr>
        <w:t xml:space="preserve">历史案例　</w:t>
      </w:r>
      <w:hyperlink w:anchor="ev_RENT375">
        <w:r w:rsidR="0002775E">
          <w:rPr>
            <w:color w:val="245478"/>
          </w:rPr>
          <w:t>三七五減租：調整分配，也要看承擔者</w:t>
        </w:r>
      </w:hyperlink>
      <w:r>
        <w:t xml:space="preserve">　1949年起</w:t>
      </w:r>
    </w:p>
    <w:p w14:paraId="06217407" w14:textId="77777777" w:rsidR="0002775E" w:rsidRDefault="00000000">
      <w:r>
        <w:rPr>
          <w:b/>
        </w:rPr>
        <w:t xml:space="preserve">历史对照　</w:t>
      </w:r>
      <w:r>
        <w:t>三七五减租涉及地主与佃农利益，可用来理解关系失衡；不能只要求一方忍让来维持表面和谐。把「夫妻反目，不能正室也」放在旁边读，可再追问行动如何延续。若把问题带回自己身上，家庭分配起冲突，要把责任谈清楚。先让受影响的家人各自说出需要与可承担的部分，再订下一次重新讨论的时间。史料记下事件，爻义的连结则是今天的阅读角度，并非当时人的自述。</w:t>
      </w:r>
    </w:p>
    <w:p w14:paraId="4C6CE704" w14:textId="77777777" w:rsidR="0002775E" w:rsidRDefault="00000000">
      <w:r>
        <w:rPr>
          <w:b/>
        </w:rPr>
        <w:t xml:space="preserve">职场生活提醒　</w:t>
      </w:r>
      <w:r>
        <w:t>家庭分配起冲突，要把责任谈清楚。</w:t>
      </w:r>
    </w:p>
    <w:p w14:paraId="08E76052"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2F66D16D" w14:textId="77777777" w:rsidR="0002775E" w:rsidRDefault="00000000">
      <w:pPr>
        <w:pStyle w:val="21"/>
        <w:pageBreakBefore/>
      </w:pPr>
      <w:bookmarkStart w:id="51" w:name="XLIFE_H09_L4"/>
      <w:r>
        <w:lastRenderedPageBreak/>
        <w:t xml:space="preserve">09 </w:t>
      </w:r>
      <w:r>
        <w:t>小畜</w:t>
      </w:r>
      <w:r>
        <w:t xml:space="preserve"> </w:t>
      </w:r>
      <w:r>
        <w:t>六四　分享疑虑并核对事实才能避免猜忌</w:t>
      </w:r>
      <w:bookmarkEnd w:id="51"/>
    </w:p>
    <w:p w14:paraId="167D1FD0" w14:textId="77777777" w:rsidR="0002775E" w:rsidRDefault="00000000">
      <w:r>
        <w:rPr>
          <w:sz w:val="17"/>
        </w:rPr>
        <w:t>XLIFE-H09-L4　｜　XIANG-U-09-05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99062E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93A208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FF2DE5" w14:textId="77777777" w:rsidR="0002775E" w:rsidRDefault="00000000">
            <w:pPr>
              <w:spacing w:after="20" w:line="264" w:lineRule="auto"/>
            </w:pPr>
            <w:r>
              <w:rPr>
                <w:b/>
                <w:sz w:val="19"/>
              </w:rPr>
              <w:t>既有简体中文译文</w:t>
            </w:r>
          </w:p>
        </w:tc>
      </w:tr>
      <w:tr w:rsidR="0002775E" w14:paraId="2DFB962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2F71BE" w14:textId="77777777" w:rsidR="0002775E" w:rsidRDefault="00000000">
            <w:pPr>
              <w:spacing w:after="20" w:line="264" w:lineRule="auto"/>
            </w:pPr>
            <w:r>
              <w:rPr>
                <w:sz w:val="19"/>
              </w:rPr>
              <w:t>有孚。惕出。上合志也。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2B4B7C" w14:textId="77777777" w:rsidR="0002775E" w:rsidRDefault="00000000">
            <w:pPr>
              <w:spacing w:after="20" w:line="264" w:lineRule="auto"/>
            </w:pPr>
            <w:r>
              <w:rPr>
                <w:sz w:val="19"/>
              </w:rPr>
              <w:t>有孚；惕出；表示与上位者志向相合。</w:t>
            </w:r>
          </w:p>
        </w:tc>
      </w:tr>
    </w:tbl>
    <w:p w14:paraId="27BB7823"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5DFC8BC3" w14:textId="77777777" w:rsidR="0002775E" w:rsidRDefault="00000000">
      <w:r>
        <w:rPr>
          <w:b/>
        </w:rPr>
        <w:t xml:space="preserve">历史对照　</w:t>
      </w:r>
      <w:r>
        <w:t>票号以密押核对汇票，让人想到用可靠安排支持信任，让风险不只靠个人的口头保证承担。「有孚。惕出。上合志也」让人把目光移到下一步的选择。在职场或家庭里，分享疑虑并核对事实才能避免猜忌。准备跨出下一步，先确认资源、合作人和退路，再看这次转换是否承受得住。事件有文献可查；把它放进此爻，是后来的比较，不是用易的证据。</w:t>
      </w:r>
    </w:p>
    <w:p w14:paraId="3C8AA8C2" w14:textId="77777777" w:rsidR="0002775E" w:rsidRDefault="00000000">
      <w:r>
        <w:rPr>
          <w:b/>
        </w:rPr>
        <w:t xml:space="preserve">职场生活提醒　</w:t>
      </w:r>
      <w:r>
        <w:t>分享疑虑并核对事实才能避免猜忌。</w:t>
      </w:r>
    </w:p>
    <w:p w14:paraId="2E78EA0D"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6FB7CAD0" w14:textId="77777777" w:rsidR="0002775E" w:rsidRDefault="00000000">
      <w:pPr>
        <w:pStyle w:val="21"/>
      </w:pPr>
      <w:bookmarkStart w:id="52" w:name="XLIFE_H09_L5"/>
      <w:r>
        <w:t xml:space="preserve">09 </w:t>
      </w:r>
      <w:r>
        <w:t>小畜</w:t>
      </w:r>
      <w:r>
        <w:t xml:space="preserve"> </w:t>
      </w:r>
      <w:r>
        <w:t>九五　有余力时让身边的人也得到支持</w:t>
      </w:r>
      <w:bookmarkEnd w:id="52"/>
    </w:p>
    <w:p w14:paraId="78EC8273" w14:textId="77777777" w:rsidR="0002775E" w:rsidRDefault="00000000">
      <w:r>
        <w:rPr>
          <w:sz w:val="17"/>
        </w:rPr>
        <w:t>XLIFE-H09-L5　｜　XIANG-U-09-06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818B1A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555D6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ED1A59" w14:textId="77777777" w:rsidR="0002775E" w:rsidRDefault="00000000">
            <w:pPr>
              <w:spacing w:after="20" w:line="264" w:lineRule="auto"/>
            </w:pPr>
            <w:r>
              <w:rPr>
                <w:b/>
                <w:sz w:val="19"/>
              </w:rPr>
              <w:t>既有简体中文译文</w:t>
            </w:r>
          </w:p>
        </w:tc>
      </w:tr>
      <w:tr w:rsidR="0002775E" w14:paraId="4EE0743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65490A" w14:textId="77777777" w:rsidR="0002775E" w:rsidRDefault="00000000">
            <w:pPr>
              <w:spacing w:after="20" w:line="264" w:lineRule="auto"/>
            </w:pPr>
            <w:r>
              <w:rPr>
                <w:sz w:val="19"/>
              </w:rPr>
              <w:t>有孚攣如，不獨富也。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AFBC87" w14:textId="77777777" w:rsidR="0002775E" w:rsidRDefault="00000000">
            <w:pPr>
              <w:spacing w:after="20" w:line="264" w:lineRule="auto"/>
            </w:pPr>
            <w:r>
              <w:rPr>
                <w:sz w:val="19"/>
              </w:rPr>
              <w:t>「以诚信紧密联结，与邻人共享富足。」《象传》解释：不独富。</w:t>
            </w:r>
          </w:p>
        </w:tc>
      </w:tr>
    </w:tbl>
    <w:p w14:paraId="13D72E7C"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411F0FFB" w14:textId="77777777" w:rsidR="0002775E" w:rsidRDefault="00000000">
      <w:r>
        <w:rPr>
          <w:b/>
        </w:rPr>
        <w:t xml:space="preserve">历史对照　</w:t>
      </w:r>
      <w:r>
        <w:t>义田以收入接济族人，让人想到不独自占有财富；仍需说明受益资格与管理责任。对照「有孚挛如，不独富也」，先分清起因、行动与结果。现在遇到相似处境时，有余力时让身边的人也得到支持。有更多决策权时，说清楚受影响者、交付责任与检查日期，让权力有可核对的结果。这里借事件思考爻义；当事人是否读过这一爻，现有资料没有记载。</w:t>
      </w:r>
    </w:p>
    <w:p w14:paraId="5FB4EE38" w14:textId="77777777" w:rsidR="0002775E" w:rsidRDefault="00000000">
      <w:r>
        <w:rPr>
          <w:b/>
        </w:rPr>
        <w:t xml:space="preserve">职场生活提醒　</w:t>
      </w:r>
      <w:r>
        <w:t>有余力时让身边的人也得到支持。</w:t>
      </w:r>
    </w:p>
    <w:p w14:paraId="3B23B29C"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6387E376" w14:textId="77777777" w:rsidR="0002775E" w:rsidRDefault="00000000">
      <w:pPr>
        <w:pStyle w:val="21"/>
      </w:pPr>
      <w:bookmarkStart w:id="53" w:name="XLIFE_H09_L6"/>
      <w:r>
        <w:t xml:space="preserve">09 </w:t>
      </w:r>
      <w:r>
        <w:t>小畜</w:t>
      </w:r>
      <w:r>
        <w:t xml:space="preserve"> </w:t>
      </w:r>
      <w:r>
        <w:t>上九　习惯建立后先检查成效，再决定扩大</w:t>
      </w:r>
      <w:bookmarkEnd w:id="53"/>
    </w:p>
    <w:p w14:paraId="6F2E0912" w14:textId="77777777" w:rsidR="0002775E" w:rsidRDefault="00000000">
      <w:r>
        <w:rPr>
          <w:sz w:val="17"/>
        </w:rPr>
        <w:t>XLIFE-H09-L6　｜　XIANG-U-09-07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C4DAB5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1EE44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27A765" w14:textId="77777777" w:rsidR="0002775E" w:rsidRDefault="00000000">
            <w:pPr>
              <w:spacing w:after="20" w:line="264" w:lineRule="auto"/>
            </w:pPr>
            <w:r>
              <w:rPr>
                <w:b/>
                <w:sz w:val="19"/>
              </w:rPr>
              <w:t>既有简体中文译文</w:t>
            </w:r>
          </w:p>
        </w:tc>
      </w:tr>
      <w:tr w:rsidR="0002775E" w14:paraId="1BDFBB9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B3777B" w14:textId="77777777" w:rsidR="0002775E" w:rsidRDefault="00000000">
            <w:pPr>
              <w:spacing w:after="20" w:line="264" w:lineRule="auto"/>
            </w:pPr>
            <w:r>
              <w:rPr>
                <w:sz w:val="19"/>
              </w:rPr>
              <w:t>既雨既處，德積載也。君子征凶，有所疑也。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FB9715" w14:textId="77777777" w:rsidR="0002775E" w:rsidRDefault="00000000">
            <w:pPr>
              <w:spacing w:after="20" w:line="264" w:lineRule="auto"/>
            </w:pPr>
            <w:r>
              <w:rPr>
                <w:sz w:val="19"/>
              </w:rPr>
              <w:t>「雨已降下，积蓄已成；妇人固守有危险。月近圆满，君子此时出征则凶。」《象传》解释：德积载。「雨已降下，积蓄已成；妇人固守有危险。月近圆满，君子此时出征则凶。」《象传》解释：有所疑。</w:t>
            </w:r>
          </w:p>
        </w:tc>
      </w:tr>
    </w:tbl>
    <w:p w14:paraId="712CB48C" w14:textId="77777777" w:rsidR="0002775E" w:rsidRDefault="00000000">
      <w:r>
        <w:rPr>
          <w:b/>
        </w:rPr>
        <w:t xml:space="preserve">历史案例　</w:t>
      </w:r>
      <w:hyperlink w:anchor="ev_IC77">
        <w:r w:rsidR="0002775E">
          <w:rPr>
            <w:color w:val="245478"/>
          </w:rPr>
          <w:t>積體電路示範工廠：把學來的能力存下來</w:t>
        </w:r>
      </w:hyperlink>
      <w:r>
        <w:t xml:space="preserve">　1977年</w:t>
      </w:r>
    </w:p>
    <w:p w14:paraId="5B174223" w14:textId="77777777" w:rsidR="0002775E" w:rsidRDefault="00000000">
      <w:r>
        <w:rPr>
          <w:b/>
        </w:rPr>
        <w:t xml:space="preserve">历史对照　</w:t>
      </w:r>
      <w:r>
        <w:t>示范工厂建立生产经验后，仍须评估如何产业化，让人想到已有成果时不宜盲目再加速。爻文「既雨既处，德积载也。君子征凶，有所疑也」可提示此时该核对的界线。回到自己的选择，习惯建立后先检查成效，再决定扩大。接近收尾或站在高位时，把尚未完成的事与停止条件列出，避免把暂时成果当永久保证。史事与爻文的呼应是编辑对照，不能改写成当年决策的动机。</w:t>
      </w:r>
    </w:p>
    <w:p w14:paraId="26512C7B" w14:textId="77777777" w:rsidR="0002775E" w:rsidRDefault="00000000">
      <w:r>
        <w:rPr>
          <w:b/>
        </w:rPr>
        <w:t xml:space="preserve">职场生活提醒　</w:t>
      </w:r>
      <w:r>
        <w:t>习惯建立后先检查成效，再决定扩大。</w:t>
      </w:r>
    </w:p>
    <w:p w14:paraId="13243684"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6F4C1288" w14:textId="77777777" w:rsidR="0002775E" w:rsidRDefault="00000000">
      <w:pPr>
        <w:pStyle w:val="21"/>
        <w:pageBreakBefore/>
      </w:pPr>
      <w:bookmarkStart w:id="54" w:name="XLIFE_H10_L1"/>
      <w:r>
        <w:lastRenderedPageBreak/>
        <w:t xml:space="preserve">10 </w:t>
      </w:r>
      <w:r>
        <w:t>履</w:t>
      </w:r>
      <w:r>
        <w:t xml:space="preserve"> </w:t>
      </w:r>
      <w:r>
        <w:t>初九　按自己的能力选路，不必借别人的排场</w:t>
      </w:r>
      <w:bookmarkEnd w:id="54"/>
    </w:p>
    <w:p w14:paraId="546FEE88" w14:textId="77777777" w:rsidR="0002775E" w:rsidRDefault="00000000">
      <w:r>
        <w:rPr>
          <w:sz w:val="17"/>
        </w:rPr>
        <w:t>XLIFE-H10-L1　｜　XIANG-U-10-02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B2FC15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1EAC7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CA97D5" w14:textId="77777777" w:rsidR="0002775E" w:rsidRDefault="00000000">
            <w:pPr>
              <w:spacing w:after="20" w:line="264" w:lineRule="auto"/>
            </w:pPr>
            <w:r>
              <w:rPr>
                <w:b/>
                <w:sz w:val="19"/>
              </w:rPr>
              <w:t>既有简体中文译文</w:t>
            </w:r>
          </w:p>
        </w:tc>
      </w:tr>
      <w:tr w:rsidR="0002775E" w14:paraId="6331965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18DCDC" w14:textId="77777777" w:rsidR="0002775E" w:rsidRDefault="00000000">
            <w:pPr>
              <w:spacing w:after="20" w:line="264" w:lineRule="auto"/>
            </w:pPr>
            <w:r>
              <w:rPr>
                <w:sz w:val="19"/>
              </w:rPr>
              <w:t>素履之往，獨行願也。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DD8485" w14:textId="77777777" w:rsidR="0002775E" w:rsidRDefault="00000000">
            <w:pPr>
              <w:spacing w:after="20" w:line="264" w:lineRule="auto"/>
            </w:pPr>
            <w:r>
              <w:rPr>
                <w:sz w:val="19"/>
              </w:rPr>
              <w:t>「素履的往」《象传》解释：独行愿。</w:t>
            </w:r>
          </w:p>
        </w:tc>
      </w:tr>
    </w:tbl>
    <w:p w14:paraId="00609485" w14:textId="77777777" w:rsidR="0002775E" w:rsidRDefault="00000000">
      <w:r>
        <w:rPr>
          <w:b/>
        </w:rPr>
        <w:t xml:space="preserve">历史案例　</w:t>
      </w:r>
      <w:hyperlink w:anchor="ev_LIFE-E10">
        <w:r w:rsidR="0002775E">
          <w:rPr>
            <w:color w:val="245478"/>
          </w:rPr>
          <w:t>藺相如出使秦國守住和氏璧</w:t>
        </w:r>
      </w:hyperlink>
      <w:r>
        <w:t xml:space="preserve">　战国 前3世纪</w:t>
      </w:r>
    </w:p>
    <w:p w14:paraId="142E65CC" w14:textId="77777777" w:rsidR="0002775E" w:rsidRDefault="00000000">
      <w:r>
        <w:rPr>
          <w:b/>
        </w:rPr>
        <w:t xml:space="preserve">历史对照　</w:t>
      </w:r>
      <w:r>
        <w:t>蔺相如在秦廷面对压力，设法保全赵国信物。履卦的虎尾可以用来理解高风险谈判：清楚知道不可交出的条件，同时准备安全的退路。读到「素履之往，独行愿也」，不妨回看决定时有哪些条件。从自己的下一步看，按自己的能力选路，不必借别人的排场。把眼前支出、可用储备和到期义务列在同一张表上，别只看最乐观的收入。历史脉络应先于比喻；这条爻文并非该事件起因的史料。</w:t>
      </w:r>
    </w:p>
    <w:p w14:paraId="5303EE6B" w14:textId="77777777" w:rsidR="0002775E" w:rsidRDefault="00000000">
      <w:r>
        <w:rPr>
          <w:b/>
        </w:rPr>
        <w:t xml:space="preserve">职场生活提醒　</w:t>
      </w:r>
      <w:r>
        <w:t>按自己的能力选路，不必借别人的排场。</w:t>
      </w:r>
    </w:p>
    <w:p w14:paraId="58DE66A0" w14:textId="77777777" w:rsidR="0002775E" w:rsidRDefault="00000000">
      <w:r>
        <w:rPr>
          <w:b/>
          <w:sz w:val="17"/>
        </w:rPr>
        <w:t xml:space="preserve">回查　</w:t>
      </w:r>
      <w:hyperlink w:anchor="ev_LIFE-E10">
        <w:r w:rsidR="0002775E">
          <w:rPr>
            <w:color w:val="245478"/>
          </w:rPr>
          <w:t>LIFE-E10</w:t>
        </w:r>
      </w:hyperlink>
      <w:r>
        <w:rPr>
          <w:sz w:val="17"/>
        </w:rPr>
        <w:t xml:space="preserve">　｜　</w:t>
      </w:r>
      <w:hyperlink w:anchor="src_P010">
        <w:r w:rsidR="0002775E">
          <w:rPr>
            <w:color w:val="245478"/>
          </w:rPr>
          <w:t>P010</w:t>
        </w:r>
      </w:hyperlink>
      <w:r>
        <w:rPr>
          <w:sz w:val="17"/>
        </w:rPr>
        <w:t>、</w:t>
      </w:r>
      <w:hyperlink w:anchor="src_P011">
        <w:r w:rsidR="0002775E">
          <w:rPr>
            <w:color w:val="245478"/>
          </w:rPr>
          <w:t>P011</w:t>
        </w:r>
      </w:hyperlink>
    </w:p>
    <w:p w14:paraId="6713FFC9" w14:textId="77777777" w:rsidR="0002775E" w:rsidRDefault="00000000">
      <w:pPr>
        <w:pStyle w:val="21"/>
      </w:pPr>
      <w:bookmarkStart w:id="55" w:name="XLIFE_H10_L2"/>
      <w:r>
        <w:t xml:space="preserve">10 </w:t>
      </w:r>
      <w:r>
        <w:t>履</w:t>
      </w:r>
      <w:r>
        <w:t xml:space="preserve"> </w:t>
      </w:r>
      <w:r>
        <w:t>九二　稳住日常原则，不被一时目光打乱</w:t>
      </w:r>
      <w:bookmarkEnd w:id="55"/>
    </w:p>
    <w:p w14:paraId="05489EEF" w14:textId="77777777" w:rsidR="0002775E" w:rsidRDefault="00000000">
      <w:r>
        <w:rPr>
          <w:sz w:val="17"/>
        </w:rPr>
        <w:t>XLIFE-H10-L2　｜　XIANG-U-10-03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7E8FF3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05F34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534E20" w14:textId="77777777" w:rsidR="0002775E" w:rsidRDefault="00000000">
            <w:pPr>
              <w:spacing w:after="20" w:line="264" w:lineRule="auto"/>
            </w:pPr>
            <w:r>
              <w:rPr>
                <w:b/>
                <w:sz w:val="19"/>
              </w:rPr>
              <w:t>既有简体中文译文</w:t>
            </w:r>
          </w:p>
        </w:tc>
      </w:tr>
      <w:tr w:rsidR="0002775E" w14:paraId="2E2BC71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938F70" w14:textId="77777777" w:rsidR="0002775E" w:rsidRDefault="00000000">
            <w:pPr>
              <w:spacing w:after="20" w:line="264" w:lineRule="auto"/>
            </w:pPr>
            <w:r>
              <w:rPr>
                <w:sz w:val="19"/>
              </w:rPr>
              <w:t>幽人貞吉，中不自亂也。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F286D6" w14:textId="77777777" w:rsidR="0002775E" w:rsidRDefault="00000000">
            <w:pPr>
              <w:spacing w:after="20" w:line="264" w:lineRule="auto"/>
            </w:pPr>
            <w:r>
              <w:rPr>
                <w:sz w:val="19"/>
              </w:rPr>
              <w:t>「道路平坦，幽居之人守正吉祥。」《象传》解释：中不自乱。</w:t>
            </w:r>
          </w:p>
        </w:tc>
      </w:tr>
    </w:tbl>
    <w:p w14:paraId="60808C73" w14:textId="77777777" w:rsidR="0002775E" w:rsidRDefault="00000000">
      <w:r>
        <w:rPr>
          <w:b/>
        </w:rPr>
        <w:t xml:space="preserve">历史案例　</w:t>
      </w:r>
      <w:hyperlink w:anchor="ev_CAOBING">
        <w:r w:rsidR="0002775E">
          <w:rPr>
            <w:color w:val="245478"/>
          </w:rPr>
          <w:t>曹邴氏積財：日常節約如何形成資本</w:t>
        </w:r>
      </w:hyperlink>
      <w:r>
        <w:t xml:space="preserve">　秦汉之际至汉代</w:t>
      </w:r>
    </w:p>
    <w:p w14:paraId="3E98F73D" w14:textId="77777777" w:rsidR="0002775E" w:rsidRDefault="00000000">
      <w:r>
        <w:rPr>
          <w:b/>
        </w:rPr>
        <w:t xml:space="preserve">历史对照　</w:t>
      </w:r>
      <w:r>
        <w:t>曹邴氏节约并经营产业，可借来思考生活与生产的持续性；不把他人的消费当成自己的标准。「幽人贞吉，中不自乱也」与此事并读，重点仍是具体处境。处理眼前选择时，稳住日常原则，不被一时目光打乱。让成果走到实际需要它的人面前，同时确认对方是否真能使用，不只停在自我评价。如此对读可以提出问题，却不能证明历史人物按爻辞行事。</w:t>
      </w:r>
    </w:p>
    <w:p w14:paraId="0D51A260" w14:textId="77777777" w:rsidR="0002775E" w:rsidRDefault="00000000">
      <w:r>
        <w:rPr>
          <w:b/>
        </w:rPr>
        <w:t xml:space="preserve">职场生活提醒　</w:t>
      </w:r>
      <w:r>
        <w:t>稳住日常原则，不被一时目光打乱。</w:t>
      </w:r>
    </w:p>
    <w:p w14:paraId="0FCEEDBB" w14:textId="77777777" w:rsidR="0002775E" w:rsidRDefault="00000000">
      <w:r>
        <w:rPr>
          <w:b/>
          <w:sz w:val="17"/>
        </w:rPr>
        <w:t xml:space="preserve">回查　</w:t>
      </w:r>
      <w:hyperlink w:anchor="ev_CAOBING">
        <w:r w:rsidR="0002775E">
          <w:rPr>
            <w:color w:val="245478"/>
          </w:rPr>
          <w:t>CAOBING</w:t>
        </w:r>
      </w:hyperlink>
      <w:r>
        <w:rPr>
          <w:sz w:val="17"/>
        </w:rPr>
        <w:t xml:space="preserve">　｜　</w:t>
      </w:r>
      <w:hyperlink w:anchor="src_SJ129">
        <w:r w:rsidR="0002775E">
          <w:rPr>
            <w:color w:val="245478"/>
          </w:rPr>
          <w:t>SJ129</w:t>
        </w:r>
      </w:hyperlink>
    </w:p>
    <w:p w14:paraId="1082E2E6" w14:textId="77777777" w:rsidR="0002775E" w:rsidRDefault="00000000">
      <w:pPr>
        <w:pStyle w:val="21"/>
      </w:pPr>
      <w:bookmarkStart w:id="56" w:name="XLIFE_H10_L3"/>
      <w:r>
        <w:t xml:space="preserve">10 </w:t>
      </w:r>
      <w:r>
        <w:t>履</w:t>
      </w:r>
      <w:r>
        <w:t xml:space="preserve"> </w:t>
      </w:r>
      <w:r>
        <w:t>六三　看不清条件时别自称能承担高风险</w:t>
      </w:r>
      <w:bookmarkEnd w:id="56"/>
    </w:p>
    <w:p w14:paraId="08473B5E" w14:textId="77777777" w:rsidR="0002775E" w:rsidRDefault="00000000">
      <w:r>
        <w:rPr>
          <w:sz w:val="17"/>
        </w:rPr>
        <w:t>XLIFE-H10-L3　｜　XIANG-U-10-04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9A36A9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BD464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3D4C43" w14:textId="77777777" w:rsidR="0002775E" w:rsidRDefault="00000000">
            <w:pPr>
              <w:spacing w:after="20" w:line="264" w:lineRule="auto"/>
            </w:pPr>
            <w:r>
              <w:rPr>
                <w:b/>
                <w:sz w:val="19"/>
              </w:rPr>
              <w:t>既有简体中文译文</w:t>
            </w:r>
          </w:p>
        </w:tc>
      </w:tr>
      <w:tr w:rsidR="0002775E" w14:paraId="1A92721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3D5BA2" w14:textId="77777777" w:rsidR="0002775E" w:rsidRDefault="00000000">
            <w:pPr>
              <w:spacing w:after="20" w:line="264" w:lineRule="auto"/>
            </w:pPr>
            <w:r>
              <w:rPr>
                <w:sz w:val="19"/>
              </w:rPr>
              <w:t>眇能視，不足以有明也。跛能履，不足以與行也。咥人之凶，位不當也。武人為于大君，志剛也。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F1067B" w14:textId="77777777" w:rsidR="0002775E" w:rsidRDefault="00000000">
            <w:pPr>
              <w:spacing w:after="20" w:line="264" w:lineRule="auto"/>
            </w:pPr>
            <w:r>
              <w:rPr>
                <w:sz w:val="19"/>
              </w:rPr>
              <w:t>「眼弱勉强看、脚跛勉强走，又踩虎尾而被咬，凶；这是武人逞强想做君王。」《象传》解释：不足以有明。「眼弱勉强看、脚跛勉强走，又踩虎尾而被咬，凶；这是武人逞强想做君王。」《象传》解释：不足以与行。「咥人的凶」《象传》解释：所处位置不恰当。「眼弱勉强看、脚跛勉强走，又踩虎尾而被咬，凶；这是武人逞强想做君王。」《象传》解释：志刚。</w:t>
            </w:r>
          </w:p>
        </w:tc>
      </w:tr>
    </w:tbl>
    <w:p w14:paraId="7F302BFA" w14:textId="77777777" w:rsidR="0002775E" w:rsidRDefault="00000000">
      <w:r>
        <w:rPr>
          <w:b/>
        </w:rPr>
        <w:t xml:space="preserve">历史案例　</w:t>
      </w:r>
      <w:hyperlink w:anchor="ev_WANGMANG">
        <w:r w:rsidR="0002775E">
          <w:rPr>
            <w:color w:val="245478"/>
          </w:rPr>
          <w:t>王莽改幣：規則反覆會侵蝕交易基礎</w:t>
        </w:r>
      </w:hyperlink>
      <w:r>
        <w:t xml:space="preserve">　新朝，1世纪初</w:t>
      </w:r>
    </w:p>
    <w:p w14:paraId="76142288" w14:textId="77777777" w:rsidR="0002775E" w:rsidRDefault="00000000">
      <w:r>
        <w:rPr>
          <w:b/>
        </w:rPr>
        <w:t xml:space="preserve">历史对照　</w:t>
      </w:r>
      <w:r>
        <w:t>王莽能颁布币制却难确保交易顺利，可以视为权力与执行落差的反例；不以身体障碍评价人的能力。「眇能视，不足以有明也。跛能履，不足以与行也。咥人之凶，位不当也。武…」点出要看行动所处的位置。回到日常决策，看不清条件时别自称能承担高风险。在投入之前写下停止条件、退出路线与需要通知的人，让选择留有余地。这是后人拿史事对读爻文，没有史料说当事人依这一爻作决定。</w:t>
      </w:r>
    </w:p>
    <w:p w14:paraId="7D7DC067" w14:textId="77777777" w:rsidR="0002775E" w:rsidRDefault="00000000">
      <w:r>
        <w:rPr>
          <w:b/>
        </w:rPr>
        <w:t xml:space="preserve">职场生活提醒　</w:t>
      </w:r>
      <w:r>
        <w:t>看不清条件时别自称能承担高风险。</w:t>
      </w:r>
    </w:p>
    <w:p w14:paraId="5C4B1924"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48105F4E" w14:textId="77777777" w:rsidR="0002775E" w:rsidRDefault="00000000">
      <w:pPr>
        <w:pStyle w:val="21"/>
        <w:pageBreakBefore/>
      </w:pPr>
      <w:bookmarkStart w:id="57" w:name="XLIFE_H10_L4"/>
      <w:r>
        <w:lastRenderedPageBreak/>
        <w:t xml:space="preserve">10 </w:t>
      </w:r>
      <w:r>
        <w:t>履</w:t>
      </w:r>
      <w:r>
        <w:t xml:space="preserve"> </w:t>
      </w:r>
      <w:r>
        <w:t>九四　敏感谈判先准备证据与退场方式</w:t>
      </w:r>
      <w:bookmarkEnd w:id="57"/>
    </w:p>
    <w:p w14:paraId="37251C63" w14:textId="77777777" w:rsidR="0002775E" w:rsidRDefault="00000000">
      <w:r>
        <w:rPr>
          <w:sz w:val="17"/>
        </w:rPr>
        <w:t>XLIFE-H10-L4　｜　XIANG-U-10-05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1CC3EA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BECEC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0F1603" w14:textId="77777777" w:rsidR="0002775E" w:rsidRDefault="00000000">
            <w:pPr>
              <w:spacing w:after="20" w:line="264" w:lineRule="auto"/>
            </w:pPr>
            <w:r>
              <w:rPr>
                <w:b/>
                <w:sz w:val="19"/>
              </w:rPr>
              <w:t>既有简体中文译文</w:t>
            </w:r>
          </w:p>
        </w:tc>
      </w:tr>
      <w:tr w:rsidR="0002775E" w14:paraId="770100B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8BF358" w14:textId="77777777" w:rsidR="0002775E" w:rsidRDefault="00000000">
            <w:pPr>
              <w:spacing w:after="20" w:line="264" w:lineRule="auto"/>
            </w:pPr>
            <w:r>
              <w:rPr>
                <w:sz w:val="19"/>
              </w:rPr>
              <w:t>愬愬終吉，志行也。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0341D2" w14:textId="77777777" w:rsidR="0002775E" w:rsidRDefault="00000000">
            <w:pPr>
              <w:spacing w:after="20" w:line="264" w:lineRule="auto"/>
            </w:pPr>
            <w:r>
              <w:rPr>
                <w:sz w:val="19"/>
              </w:rPr>
              <w:t>「踩在虎尾上，戒惧谨慎，终究吉祥。」《象传》解释：志向得以实现。</w:t>
            </w:r>
          </w:p>
        </w:tc>
      </w:tr>
    </w:tbl>
    <w:p w14:paraId="7C86186A" w14:textId="77777777" w:rsidR="0002775E" w:rsidRDefault="00000000">
      <w:r>
        <w:rPr>
          <w:b/>
        </w:rPr>
        <w:t xml:space="preserve">历史案例　</w:t>
      </w:r>
      <w:hyperlink w:anchor="ev_HKLINK83">
        <w:r w:rsidR="0002775E">
          <w:rPr>
            <w:color w:val="245478"/>
          </w:rPr>
          <w:t>香港聯繫匯率：在壓力下建立明確規則</w:t>
        </w:r>
      </w:hyperlink>
      <w:r>
        <w:t xml:space="preserve">　1983年</w:t>
      </w:r>
    </w:p>
    <w:p w14:paraId="3F639EE8" w14:textId="77777777" w:rsidR="0002775E" w:rsidRDefault="00000000">
      <w:r>
        <w:rPr>
          <w:b/>
        </w:rPr>
        <w:t xml:space="preserve">历史对照　</w:t>
      </w:r>
      <w:r>
        <w:t>香港建立联系汇率让人想到在压力下以规则支持承诺；制度安排不是只靠决心。回看「愬愬终吉，志行也」，还须留意事件前后的条件。对今天的工作与生活，敏感谈判先准备证据与退场方式。在投入之前写下停止条件、退出路线与需要通知的人，让选择留有余地。核对事件发生的时间、当事人的处境，以及还有哪些人承担了后果。这段历史可供对照，不能因此推称当事人曾用《小象》规划行动。</w:t>
      </w:r>
    </w:p>
    <w:p w14:paraId="6BD4029F" w14:textId="77777777" w:rsidR="0002775E" w:rsidRDefault="00000000">
      <w:r>
        <w:rPr>
          <w:b/>
        </w:rPr>
        <w:t xml:space="preserve">职场生活提醒　</w:t>
      </w:r>
      <w:r>
        <w:t>敏感谈判先准备证据与退场方式。</w:t>
      </w:r>
    </w:p>
    <w:p w14:paraId="3F756D85" w14:textId="77777777" w:rsidR="0002775E" w:rsidRDefault="00000000">
      <w:r>
        <w:rPr>
          <w:b/>
          <w:sz w:val="17"/>
        </w:rPr>
        <w:t xml:space="preserve">回查　</w:t>
      </w:r>
      <w:hyperlink w:anchor="ev_HKLINK83">
        <w:r w:rsidR="0002775E">
          <w:rPr>
            <w:color w:val="245478"/>
          </w:rPr>
          <w:t>HKLINK83</w:t>
        </w:r>
      </w:hyperlink>
      <w:r>
        <w:rPr>
          <w:sz w:val="17"/>
        </w:rPr>
        <w:t xml:space="preserve">　｜　</w:t>
      </w:r>
      <w:hyperlink w:anchor="src_LINK">
        <w:r w:rsidR="0002775E">
          <w:rPr>
            <w:color w:val="245478"/>
          </w:rPr>
          <w:t>LINK</w:t>
        </w:r>
      </w:hyperlink>
    </w:p>
    <w:p w14:paraId="16F7668E" w14:textId="77777777" w:rsidR="0002775E" w:rsidRDefault="00000000">
      <w:pPr>
        <w:pStyle w:val="21"/>
      </w:pPr>
      <w:bookmarkStart w:id="58" w:name="XLIFE_H10_L5"/>
      <w:r>
        <w:t xml:space="preserve">10 </w:t>
      </w:r>
      <w:r>
        <w:t>履</w:t>
      </w:r>
      <w:r>
        <w:t xml:space="preserve"> </w:t>
      </w:r>
      <w:r>
        <w:t>九五　主管作出强硬决定仍应揭露风险</w:t>
      </w:r>
      <w:bookmarkEnd w:id="58"/>
    </w:p>
    <w:p w14:paraId="2C2603E5" w14:textId="77777777" w:rsidR="0002775E" w:rsidRDefault="00000000">
      <w:r>
        <w:rPr>
          <w:sz w:val="17"/>
        </w:rPr>
        <w:t>XLIFE-H10-L5　｜　XIANG-U-10-06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E9E4AE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70256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57EFFA" w14:textId="77777777" w:rsidR="0002775E" w:rsidRDefault="00000000">
            <w:pPr>
              <w:spacing w:after="20" w:line="264" w:lineRule="auto"/>
            </w:pPr>
            <w:r>
              <w:rPr>
                <w:b/>
                <w:sz w:val="19"/>
              </w:rPr>
              <w:t>既有简体中文译文</w:t>
            </w:r>
          </w:p>
        </w:tc>
      </w:tr>
      <w:tr w:rsidR="0002775E" w14:paraId="19E58A0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AD1860" w14:textId="77777777" w:rsidR="0002775E" w:rsidRDefault="00000000">
            <w:pPr>
              <w:spacing w:after="20" w:line="264" w:lineRule="auto"/>
            </w:pPr>
            <w:r>
              <w:rPr>
                <w:sz w:val="19"/>
              </w:rPr>
              <w:t>夬履貞厲，位正當也。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8CF024" w14:textId="77777777" w:rsidR="0002775E" w:rsidRDefault="00000000">
            <w:pPr>
              <w:spacing w:after="20" w:line="264" w:lineRule="auto"/>
            </w:pPr>
            <w:r>
              <w:rPr>
                <w:sz w:val="19"/>
              </w:rPr>
              <w:t>「刚决地行事，即使守正也有危险。」《象传》解释：所处位置端正而恰当。</w:t>
            </w:r>
          </w:p>
        </w:tc>
      </w:tr>
    </w:tbl>
    <w:p w14:paraId="15ED903B" w14:textId="77777777" w:rsidR="0002775E" w:rsidRDefault="00000000">
      <w:r>
        <w:rPr>
          <w:b/>
        </w:rPr>
        <w:t xml:space="preserve">历史案例　</w:t>
      </w:r>
      <w:hyperlink w:anchor="ev_HK1998">
        <w:r w:rsidR="0002775E">
          <w:rPr>
            <w:color w:val="245478"/>
          </w:rPr>
          <w:t>香港1998年入市：危機處置中的艱難選擇</w:t>
        </w:r>
      </w:hyperlink>
      <w:r>
        <w:t xml:space="preserve">　1998年</w:t>
      </w:r>
    </w:p>
    <w:p w14:paraId="55C2DECE" w14:textId="77777777" w:rsidR="0002775E" w:rsidRDefault="00000000">
      <w:r>
        <w:rPr>
          <w:b/>
        </w:rPr>
        <w:t xml:space="preserve">历史对照　</w:t>
      </w:r>
      <w:r>
        <w:t>香港入市动用公共资金，让人想到居决策位置者即使意志明确，也仍须交代代价与责任。把「夬履贞厉，位正当也」放在旁边读，可再追问行动如何延续。若把问题带回自己身上，主管作出强硬决定仍应揭露风险。在投入之前写下停止条件、退出路线与需要通知的人，让选择留有余地。史料记下事件，爻义的连结则是今天的阅读角度，并非当时人的自述。</w:t>
      </w:r>
    </w:p>
    <w:p w14:paraId="2FEA6798" w14:textId="77777777" w:rsidR="0002775E" w:rsidRDefault="00000000">
      <w:r>
        <w:rPr>
          <w:b/>
        </w:rPr>
        <w:t xml:space="preserve">职场生活提醒　</w:t>
      </w:r>
      <w:r>
        <w:t>主管作出强硬决定仍应揭露风险。</w:t>
      </w:r>
    </w:p>
    <w:p w14:paraId="4E94F521" w14:textId="77777777" w:rsidR="0002775E" w:rsidRDefault="00000000">
      <w:r>
        <w:rPr>
          <w:b/>
          <w:sz w:val="17"/>
        </w:rPr>
        <w:t xml:space="preserve">回查　</w:t>
      </w:r>
      <w:hyperlink w:anchor="ev_HK1998">
        <w:r w:rsidR="0002775E">
          <w:rPr>
            <w:color w:val="245478"/>
          </w:rPr>
          <w:t>HK1998</w:t>
        </w:r>
      </w:hyperlink>
      <w:r>
        <w:rPr>
          <w:sz w:val="17"/>
        </w:rPr>
        <w:t xml:space="preserve">　｜　</w:t>
      </w:r>
      <w:hyperlink w:anchor="src_HK98">
        <w:r w:rsidR="0002775E">
          <w:rPr>
            <w:color w:val="245478"/>
          </w:rPr>
          <w:t>HK98</w:t>
        </w:r>
      </w:hyperlink>
    </w:p>
    <w:p w14:paraId="438CD4B2" w14:textId="77777777" w:rsidR="0002775E" w:rsidRDefault="00000000">
      <w:pPr>
        <w:pStyle w:val="21"/>
      </w:pPr>
      <w:bookmarkStart w:id="59" w:name="XLIFE_H10_L6"/>
      <w:r>
        <w:t xml:space="preserve">10 </w:t>
      </w:r>
      <w:r>
        <w:t>履</w:t>
      </w:r>
      <w:r>
        <w:t xml:space="preserve"> </w:t>
      </w:r>
      <w:r>
        <w:t>上九　事后回顾完整路径，不只纪念结果</w:t>
      </w:r>
      <w:bookmarkEnd w:id="59"/>
    </w:p>
    <w:p w14:paraId="0CC8851D" w14:textId="77777777" w:rsidR="0002775E" w:rsidRDefault="00000000">
      <w:r>
        <w:rPr>
          <w:sz w:val="17"/>
        </w:rPr>
        <w:t>XLIFE-H10-L6　｜　XIANG-U-10-07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929298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A751D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FBC108" w14:textId="77777777" w:rsidR="0002775E" w:rsidRDefault="00000000">
            <w:pPr>
              <w:spacing w:after="20" w:line="264" w:lineRule="auto"/>
            </w:pPr>
            <w:r>
              <w:rPr>
                <w:b/>
                <w:sz w:val="19"/>
              </w:rPr>
              <w:t>既有简体中文译文</w:t>
            </w:r>
          </w:p>
        </w:tc>
      </w:tr>
      <w:tr w:rsidR="0002775E" w14:paraId="7F2053B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2AB673" w14:textId="77777777" w:rsidR="0002775E" w:rsidRDefault="00000000">
            <w:pPr>
              <w:spacing w:after="20" w:line="264" w:lineRule="auto"/>
            </w:pPr>
            <w:r>
              <w:rPr>
                <w:sz w:val="19"/>
              </w:rPr>
              <w:t>元吉在上，大有慶也。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A6192C" w14:textId="77777777" w:rsidR="0002775E" w:rsidRDefault="00000000">
            <w:pPr>
              <w:spacing w:after="20" w:line="264" w:lineRule="auto"/>
            </w:pPr>
            <w:r>
              <w:rPr>
                <w:sz w:val="19"/>
              </w:rPr>
              <w:t>「大吉在上」《象传》解释：大会带来福庆。</w:t>
            </w:r>
          </w:p>
        </w:tc>
      </w:tr>
    </w:tbl>
    <w:p w14:paraId="1638B687"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18BF21A7" w14:textId="77777777" w:rsidR="0002775E" w:rsidRDefault="00000000">
      <w:r>
        <w:rPr>
          <w:b/>
        </w:rPr>
        <w:t xml:space="preserve">历史对照　</w:t>
      </w:r>
      <w:r>
        <w:t>盈富基金把危机介入接到退出安排，可借来评估一项行动的后续收束，不只看进场当天。「元吉在上，大有庆也」让人把目光移到下一步的选择。在职场或家庭里，事后回顾完整路径，不只纪念结果。接近收尾或站在高位时，把尚未完成的事与停止条件列出，避免把暂时成果当永久保证。事件有文献可查；把它放进此爻，是后来的比较，不是用易的证据。</w:t>
      </w:r>
    </w:p>
    <w:p w14:paraId="777AB784" w14:textId="77777777" w:rsidR="0002775E" w:rsidRDefault="00000000">
      <w:r>
        <w:rPr>
          <w:b/>
        </w:rPr>
        <w:t xml:space="preserve">职场生活提醒　</w:t>
      </w:r>
      <w:r>
        <w:t>事后回顾完整路径，不只纪念结果。</w:t>
      </w:r>
    </w:p>
    <w:p w14:paraId="39DF3778"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435FBB74" w14:textId="77777777" w:rsidR="0002775E" w:rsidRDefault="00000000">
      <w:pPr>
        <w:pStyle w:val="21"/>
        <w:pageBreakBefore/>
      </w:pPr>
      <w:bookmarkStart w:id="60" w:name="XLIFE_H11_L1"/>
      <w:r>
        <w:lastRenderedPageBreak/>
        <w:t xml:space="preserve">11 </w:t>
      </w:r>
      <w:r>
        <w:t>泰</w:t>
      </w:r>
      <w:r>
        <w:t xml:space="preserve"> </w:t>
      </w:r>
      <w:r>
        <w:t>初九　好时机也要让合适同伴一同前进</w:t>
      </w:r>
      <w:bookmarkEnd w:id="60"/>
    </w:p>
    <w:p w14:paraId="4AA72835" w14:textId="77777777" w:rsidR="0002775E" w:rsidRDefault="00000000">
      <w:r>
        <w:rPr>
          <w:sz w:val="17"/>
        </w:rPr>
        <w:t>XLIFE-H11-L1　｜　XIANG-U-11-02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BDE930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BE55A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E84CFE" w14:textId="77777777" w:rsidR="0002775E" w:rsidRDefault="00000000">
            <w:pPr>
              <w:spacing w:after="20" w:line="264" w:lineRule="auto"/>
            </w:pPr>
            <w:r>
              <w:rPr>
                <w:b/>
                <w:sz w:val="19"/>
              </w:rPr>
              <w:t>既有简体中文译文</w:t>
            </w:r>
          </w:p>
        </w:tc>
      </w:tr>
      <w:tr w:rsidR="0002775E" w14:paraId="5779650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BA41F7" w14:textId="77777777" w:rsidR="0002775E" w:rsidRDefault="00000000">
            <w:pPr>
              <w:spacing w:after="20" w:line="264" w:lineRule="auto"/>
            </w:pPr>
            <w:r>
              <w:rPr>
                <w:sz w:val="19"/>
              </w:rPr>
              <w:t>拔茅征吉，志在外也。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8167D7" w14:textId="77777777" w:rsidR="0002775E" w:rsidRDefault="00000000">
            <w:pPr>
              <w:spacing w:after="20" w:line="264" w:lineRule="auto"/>
            </w:pPr>
            <w:r>
              <w:rPr>
                <w:sz w:val="19"/>
              </w:rPr>
              <w:t>「拔茅征吉」《象传》解释：志在外。</w:t>
            </w:r>
          </w:p>
        </w:tc>
      </w:tr>
    </w:tbl>
    <w:p w14:paraId="67262AD7" w14:textId="77777777" w:rsidR="0002775E" w:rsidRDefault="00000000">
      <w:r>
        <w:rPr>
          <w:b/>
        </w:rPr>
        <w:t xml:space="preserve">历史案例　</w:t>
      </w:r>
      <w:hyperlink w:anchor="ev_LIFE-E11">
        <w:r w:rsidR="0002775E">
          <w:rPr>
            <w:color w:val="245478"/>
          </w:rPr>
          <w:t>文景時期先恢復生計</w:t>
        </w:r>
      </w:hyperlink>
      <w:r>
        <w:t xml:space="preserve">　西汉前期</w:t>
      </w:r>
    </w:p>
    <w:p w14:paraId="3E465DC3" w14:textId="77777777" w:rsidR="0002775E" w:rsidRDefault="00000000">
      <w:r>
        <w:rPr>
          <w:b/>
        </w:rPr>
        <w:t xml:space="preserve">历史对照　</w:t>
      </w:r>
      <w:r>
        <w:t>西汉前期重视恢复生产，生活得到喘息。泰卦提醒个人：工作进展顺利时，也把时间留给健康、技能和家庭；顺境不是永远免于变动。对照「拔茅征吉，志在外也」，先分清起因、行动与结果。现在遇到相似处境时，好时机也要让合适同伴一同前进。先辨认最早出现的讯号，记下自己已有的能力与不足，再决定今天能做的最小一步。这里借事件思考爻义；当事人是否读过这一爻，现有资料没有记载。</w:t>
      </w:r>
    </w:p>
    <w:p w14:paraId="2C87CBA5" w14:textId="77777777" w:rsidR="0002775E" w:rsidRDefault="00000000">
      <w:r>
        <w:rPr>
          <w:b/>
        </w:rPr>
        <w:t xml:space="preserve">职场生活提醒　</w:t>
      </w:r>
      <w:r>
        <w:t>好时机也要让合适同伴一同前进。</w:t>
      </w:r>
    </w:p>
    <w:p w14:paraId="709C4F8E" w14:textId="77777777" w:rsidR="0002775E" w:rsidRDefault="00000000">
      <w:r>
        <w:rPr>
          <w:b/>
          <w:sz w:val="17"/>
        </w:rPr>
        <w:t xml:space="preserve">回查　</w:t>
      </w:r>
      <w:hyperlink w:anchor="ev_LIFE-E11">
        <w:r w:rsidR="0002775E">
          <w:rPr>
            <w:color w:val="245478"/>
          </w:rPr>
          <w:t>LIFE-E11</w:t>
        </w:r>
      </w:hyperlink>
      <w:r>
        <w:rPr>
          <w:sz w:val="17"/>
        </w:rPr>
        <w:t xml:space="preserve">　｜　</w:t>
      </w:r>
      <w:hyperlink w:anchor="src_EHS24A">
        <w:r w:rsidR="0002775E">
          <w:rPr>
            <w:color w:val="245478"/>
          </w:rPr>
          <w:t>EHS24A</w:t>
        </w:r>
      </w:hyperlink>
    </w:p>
    <w:p w14:paraId="37A4F9E4" w14:textId="77777777" w:rsidR="0002775E" w:rsidRDefault="00000000">
      <w:pPr>
        <w:pStyle w:val="21"/>
      </w:pPr>
      <w:bookmarkStart w:id="61" w:name="XLIFE_H11_L2"/>
      <w:r>
        <w:t xml:space="preserve">11 </w:t>
      </w:r>
      <w:r>
        <w:t>泰</w:t>
      </w:r>
      <w:r>
        <w:t xml:space="preserve"> </w:t>
      </w:r>
      <w:r>
        <w:t>九二　吸收不同背景者，不把差异当障碍</w:t>
      </w:r>
      <w:bookmarkEnd w:id="61"/>
    </w:p>
    <w:p w14:paraId="4F136AAE" w14:textId="77777777" w:rsidR="0002775E" w:rsidRDefault="00000000">
      <w:r>
        <w:rPr>
          <w:sz w:val="17"/>
        </w:rPr>
        <w:t>XLIFE-H11-L2　｜　XIANG-U-11-03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0EE8B6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F080A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849901" w14:textId="77777777" w:rsidR="0002775E" w:rsidRDefault="00000000">
            <w:pPr>
              <w:spacing w:after="20" w:line="264" w:lineRule="auto"/>
            </w:pPr>
            <w:r>
              <w:rPr>
                <w:b/>
                <w:sz w:val="19"/>
              </w:rPr>
              <w:t>既有简体中文译文</w:t>
            </w:r>
          </w:p>
        </w:tc>
      </w:tr>
      <w:tr w:rsidR="0002775E" w14:paraId="0935BB0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662E80" w14:textId="77777777" w:rsidR="0002775E" w:rsidRDefault="00000000">
            <w:pPr>
              <w:spacing w:after="20" w:line="264" w:lineRule="auto"/>
            </w:pPr>
            <w:r>
              <w:rPr>
                <w:sz w:val="19"/>
              </w:rPr>
              <w:t>包荒，得尚于中行，以光大也。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12E706" w14:textId="77777777" w:rsidR="0002775E" w:rsidRDefault="00000000">
            <w:pPr>
              <w:spacing w:after="20" w:line="264" w:lineRule="auto"/>
            </w:pPr>
            <w:r>
              <w:rPr>
                <w:sz w:val="19"/>
              </w:rPr>
              <w:t>「包荒，得尚在中行」《象传》解释：以光大。</w:t>
            </w:r>
          </w:p>
        </w:tc>
      </w:tr>
    </w:tbl>
    <w:p w14:paraId="6D55D4E3"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10D4E947" w14:textId="77777777" w:rsidR="0002775E" w:rsidRDefault="00000000">
      <w:r>
        <w:rPr>
          <w:b/>
        </w:rPr>
        <w:t xml:space="preserve">历史对照　</w:t>
      </w:r>
      <w:r>
        <w:t>废两改元提案考虑转换步骤，让人想到包容实际差异，避免一纸命令使交易突然失去衔接。爻文「包荒，得尚于中行，以光大也」可提示此时该核对的界线。回到自己的选择，吸收不同背景者，不把差异当障碍。让成果走到实际需要它的人面前，同时确认对方是否真能使用，不只停在自我评价。史事与爻文的呼应是编辑对照，不能改写成当年决策的动机。</w:t>
      </w:r>
    </w:p>
    <w:p w14:paraId="5305EFFB" w14:textId="77777777" w:rsidR="0002775E" w:rsidRDefault="00000000">
      <w:r>
        <w:rPr>
          <w:b/>
        </w:rPr>
        <w:t xml:space="preserve">职场生活提醒　</w:t>
      </w:r>
      <w:r>
        <w:t>吸收不同背景者，不把差异当障碍。</w:t>
      </w:r>
    </w:p>
    <w:p w14:paraId="25D449F3"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5C25B9FB" w14:textId="77777777" w:rsidR="0002775E" w:rsidRDefault="00000000">
      <w:pPr>
        <w:pStyle w:val="21"/>
      </w:pPr>
      <w:bookmarkStart w:id="62" w:name="XLIFE_H11_L3"/>
      <w:r>
        <w:t xml:space="preserve">11 </w:t>
      </w:r>
      <w:r>
        <w:t>泰</w:t>
      </w:r>
      <w:r>
        <w:t xml:space="preserve"> </w:t>
      </w:r>
      <w:r>
        <w:t>九三　顺利时先存好危机所需的缓冲</w:t>
      </w:r>
      <w:bookmarkEnd w:id="62"/>
    </w:p>
    <w:p w14:paraId="2E5CAFB2" w14:textId="77777777" w:rsidR="0002775E" w:rsidRDefault="00000000">
      <w:r>
        <w:rPr>
          <w:sz w:val="17"/>
        </w:rPr>
        <w:t>XLIFE-H11-L3　｜　XIANG-U-11-04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6EEA1A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4CD0D8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8C503A" w14:textId="77777777" w:rsidR="0002775E" w:rsidRDefault="00000000">
            <w:pPr>
              <w:spacing w:after="20" w:line="264" w:lineRule="auto"/>
            </w:pPr>
            <w:r>
              <w:rPr>
                <w:b/>
                <w:sz w:val="19"/>
              </w:rPr>
              <w:t>既有简体中文译文</w:t>
            </w:r>
          </w:p>
        </w:tc>
      </w:tr>
      <w:tr w:rsidR="0002775E" w14:paraId="34BB7C6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BC62AE" w14:textId="77777777" w:rsidR="0002775E" w:rsidRDefault="00000000">
            <w:pPr>
              <w:spacing w:after="20" w:line="264" w:lineRule="auto"/>
            </w:pPr>
            <w:r>
              <w:rPr>
                <w:sz w:val="19"/>
              </w:rPr>
              <w:t>无往不復，天地際也。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226CFA" w14:textId="77777777" w:rsidR="0002775E" w:rsidRDefault="00000000">
            <w:pPr>
              <w:spacing w:after="20" w:line="264" w:lineRule="auto"/>
            </w:pPr>
            <w:r>
              <w:rPr>
                <w:sz w:val="19"/>
              </w:rPr>
              <w:t>「没有平地不转为坡地，也没有只去不回；在艰难中守正便无咎。不必忧虑诚信，生活自有福。」《象传》解释：天地际。</w:t>
            </w:r>
          </w:p>
        </w:tc>
      </w:tr>
    </w:tbl>
    <w:p w14:paraId="17A03D22" w14:textId="77777777" w:rsidR="0002775E" w:rsidRDefault="00000000">
      <w:r>
        <w:rPr>
          <w:b/>
        </w:rPr>
        <w:t xml:space="preserve">历史案例　</w:t>
      </w:r>
      <w:hyperlink w:anchor="ev_HANRECOVERY">
        <w:r w:rsidR="0002775E">
          <w:rPr>
            <w:color w:val="245478"/>
          </w:rPr>
          <w:t>漢初國庫積累：繁榮時也要看到隱藏壓力</w:t>
        </w:r>
      </w:hyperlink>
      <w:r>
        <w:t xml:space="preserve">　文景至汉武帝初年</w:t>
      </w:r>
    </w:p>
    <w:p w14:paraId="7956004A" w14:textId="77777777" w:rsidR="0002775E" w:rsidRDefault="00000000">
      <w:r>
        <w:rPr>
          <w:b/>
        </w:rPr>
        <w:t xml:space="preserve">历史对照　</w:t>
      </w:r>
      <w:r>
        <w:t>汉初储备充足后又面对高支出，让人想到盛衰变化；存量多不代表往后收支一定平衡。读到「无往不复，天地际也」，不妨回看决定时有哪些条件。从自己的下一步看，顺利时先存好危机所需的缓冲。把眼前支出、可用储备和到期义务列在同一张表上，别只看最乐观的收入。核对事件发生的时间、当事人的处境，以及还有哪些人承担了后果。历史脉络应先于比喻；这条爻文并非该事件起因的史料。</w:t>
      </w:r>
    </w:p>
    <w:p w14:paraId="735606E6" w14:textId="77777777" w:rsidR="0002775E" w:rsidRDefault="00000000">
      <w:r>
        <w:rPr>
          <w:b/>
        </w:rPr>
        <w:t xml:space="preserve">职场生活提醒　</w:t>
      </w:r>
      <w:r>
        <w:t>顺利时先存好危机所需的缓冲。</w:t>
      </w:r>
    </w:p>
    <w:p w14:paraId="465394AC"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0F7B72B7" w14:textId="77777777" w:rsidR="0002775E" w:rsidRDefault="00000000">
      <w:pPr>
        <w:pStyle w:val="21"/>
        <w:pageBreakBefore/>
      </w:pPr>
      <w:bookmarkStart w:id="63" w:name="XLIFE_H11_L4"/>
      <w:r>
        <w:lastRenderedPageBreak/>
        <w:t xml:space="preserve">11 </w:t>
      </w:r>
      <w:r>
        <w:t>泰</w:t>
      </w:r>
      <w:r>
        <w:t xml:space="preserve"> </w:t>
      </w:r>
      <w:r>
        <w:t>六四　合作难处现形时，确认大家真实付出</w:t>
      </w:r>
      <w:bookmarkEnd w:id="63"/>
    </w:p>
    <w:p w14:paraId="0DEC7CFF" w14:textId="77777777" w:rsidR="0002775E" w:rsidRDefault="00000000">
      <w:r>
        <w:rPr>
          <w:sz w:val="17"/>
        </w:rPr>
        <w:t>XLIFE-H11-L4　｜　XIANG-U-11-05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DF0224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84040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C3028" w14:textId="77777777" w:rsidR="0002775E" w:rsidRDefault="00000000">
            <w:pPr>
              <w:spacing w:after="20" w:line="264" w:lineRule="auto"/>
            </w:pPr>
            <w:r>
              <w:rPr>
                <w:b/>
                <w:sz w:val="19"/>
              </w:rPr>
              <w:t>既有简体中文译文</w:t>
            </w:r>
          </w:p>
        </w:tc>
      </w:tr>
      <w:tr w:rsidR="0002775E" w14:paraId="7346B67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60F7E1" w14:textId="77777777" w:rsidR="0002775E" w:rsidRDefault="00000000">
            <w:pPr>
              <w:spacing w:after="20" w:line="264" w:lineRule="auto"/>
            </w:pPr>
            <w:r>
              <w:rPr>
                <w:sz w:val="19"/>
              </w:rPr>
              <w:t>翩翩不富，皆失實也。不戒以孚，中心願也。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126203" w14:textId="77777777" w:rsidR="0002775E" w:rsidRDefault="00000000">
            <w:pPr>
              <w:spacing w:after="20" w:line="264" w:lineRule="auto"/>
            </w:pPr>
            <w:r>
              <w:rPr>
                <w:sz w:val="19"/>
              </w:rPr>
              <w:t>「轻快而来，不倚仗财富，与邻人彼此信任，不必告诫。」《象传》解释：皆失实。「轻快而来，不倚仗财富，与邻人彼此信任，不必告诫。」《象传》解释：这正是内心真正的愿望。</w:t>
            </w:r>
          </w:p>
        </w:tc>
      </w:tr>
    </w:tbl>
    <w:p w14:paraId="7AD23DCE" w14:textId="77777777" w:rsidR="0002775E" w:rsidRDefault="00000000">
      <w:r>
        <w:rPr>
          <w:b/>
        </w:rPr>
        <w:t xml:space="preserve">历史案例　</w:t>
      </w:r>
      <w:hyperlink w:anchor="ev_XIAOGANG78">
        <w:r w:rsidR="0002775E">
          <w:rPr>
            <w:color w:val="245478"/>
          </w:rPr>
          <w:t>小崗村包干：重新連結勞動與家庭生計</w:t>
        </w:r>
      </w:hyperlink>
      <w:r>
        <w:t xml:space="preserve">　1978年</w:t>
      </w:r>
    </w:p>
    <w:p w14:paraId="6E9A0B7C" w14:textId="77777777" w:rsidR="0002775E" w:rsidRDefault="00000000">
      <w:r>
        <w:rPr>
          <w:b/>
        </w:rPr>
        <w:t xml:space="preserve">历史对照　</w:t>
      </w:r>
      <w:r>
        <w:t>小岗村契约呈现出生活困难者也能协议分工，可借来思考合作如何来自共同需要。「翩翩不富，皆失实也。不戒以孚，中心愿也」与此事并读，重点仍是具体处境。处理眼前选择时，合作难处现形时，确认大家真实付出。先让受影响的家人各自说出需要与可承担的部分，再订下一次重新讨论的时间。如此对读可以提出问题，却不能证明历史人物按爻辞行事。</w:t>
      </w:r>
    </w:p>
    <w:p w14:paraId="26B7736F" w14:textId="77777777" w:rsidR="0002775E" w:rsidRDefault="00000000">
      <w:r>
        <w:rPr>
          <w:b/>
        </w:rPr>
        <w:t xml:space="preserve">职场生活提醒　</w:t>
      </w:r>
      <w:r>
        <w:t>合作难处现形时，确认大家真实付出。</w:t>
      </w:r>
    </w:p>
    <w:p w14:paraId="66D425A4" w14:textId="77777777" w:rsidR="0002775E" w:rsidRDefault="00000000">
      <w:r>
        <w:rPr>
          <w:b/>
          <w:sz w:val="17"/>
        </w:rPr>
        <w:t xml:space="preserve">回查　</w:t>
      </w:r>
      <w:hyperlink w:anchor="ev_XIAOGANG78">
        <w:r w:rsidR="0002775E">
          <w:rPr>
            <w:color w:val="245478"/>
          </w:rPr>
          <w:t>XIAOGANG78</w:t>
        </w:r>
      </w:hyperlink>
      <w:r>
        <w:rPr>
          <w:sz w:val="17"/>
        </w:rPr>
        <w:t xml:space="preserve">　｜　</w:t>
      </w:r>
      <w:hyperlink w:anchor="src_XIAO">
        <w:r w:rsidR="0002775E">
          <w:rPr>
            <w:color w:val="245478"/>
          </w:rPr>
          <w:t>XIAO</w:t>
        </w:r>
      </w:hyperlink>
    </w:p>
    <w:p w14:paraId="73B4E6E2" w14:textId="77777777" w:rsidR="0002775E" w:rsidRDefault="00000000">
      <w:pPr>
        <w:pStyle w:val="21"/>
      </w:pPr>
      <w:bookmarkStart w:id="64" w:name="XLIFE_H11_L5"/>
      <w:r>
        <w:t xml:space="preserve">11 </w:t>
      </w:r>
      <w:r>
        <w:t>泰</w:t>
      </w:r>
      <w:r>
        <w:t xml:space="preserve"> </w:t>
      </w:r>
      <w:r>
        <w:t>六五　让政策或家庭承诺落到具体生活</w:t>
      </w:r>
      <w:bookmarkEnd w:id="64"/>
    </w:p>
    <w:p w14:paraId="7E0A51ED" w14:textId="77777777" w:rsidR="0002775E" w:rsidRDefault="00000000">
      <w:r>
        <w:rPr>
          <w:sz w:val="17"/>
        </w:rPr>
        <w:t>XLIFE-H11-L5　｜　XIANG-U-11-06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2A34B9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F5EB9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5C728D" w14:textId="77777777" w:rsidR="0002775E" w:rsidRDefault="00000000">
            <w:pPr>
              <w:spacing w:after="20" w:line="264" w:lineRule="auto"/>
            </w:pPr>
            <w:r>
              <w:rPr>
                <w:b/>
                <w:sz w:val="19"/>
              </w:rPr>
              <w:t>既有简体中文译文</w:t>
            </w:r>
          </w:p>
        </w:tc>
      </w:tr>
      <w:tr w:rsidR="0002775E" w14:paraId="75282FF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979475" w14:textId="77777777" w:rsidR="0002775E" w:rsidRDefault="00000000">
            <w:pPr>
              <w:spacing w:after="20" w:line="264" w:lineRule="auto"/>
            </w:pPr>
            <w:r>
              <w:rPr>
                <w:sz w:val="19"/>
              </w:rPr>
              <w:t>以祉，元吉。中以行願也。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27139D" w14:textId="77777777" w:rsidR="0002775E" w:rsidRDefault="00000000">
            <w:pPr>
              <w:spacing w:after="20" w:line="264" w:lineRule="auto"/>
            </w:pPr>
            <w:r>
              <w:rPr>
                <w:sz w:val="19"/>
              </w:rPr>
              <w:t>以祉，大吉；中以行愿。</w:t>
            </w:r>
          </w:p>
        </w:tc>
      </w:tr>
    </w:tbl>
    <w:p w14:paraId="21C5374E" w14:textId="77777777" w:rsidR="0002775E" w:rsidRDefault="00000000">
      <w:r>
        <w:rPr>
          <w:b/>
        </w:rPr>
        <w:t xml:space="preserve">历史案例　</w:t>
      </w:r>
      <w:hyperlink w:anchor="ev_RENT375">
        <w:r w:rsidR="0002775E">
          <w:rPr>
            <w:color w:val="245478"/>
          </w:rPr>
          <w:t>三七五減租：調整分配，也要看承擔者</w:t>
        </w:r>
      </w:hyperlink>
      <w:r>
        <w:t xml:space="preserve">　1949年起</w:t>
      </w:r>
    </w:p>
    <w:p w14:paraId="25E768B4" w14:textId="77777777" w:rsidR="0002775E" w:rsidRDefault="00000000">
      <w:r>
        <w:rPr>
          <w:b/>
        </w:rPr>
        <w:t xml:space="preserve">历史对照　</w:t>
      </w:r>
      <w:r>
        <w:t>三七五减租将分配调整连到佃农生活，让人想到居中主持者把改善民生的愿望落成安排。「以祉，元吉。中以行愿也」点出要看行动所处的位置。回到日常决策，让政策或家庭承诺落到具体生活。先让受影响的家人各自说出需要与可承担的部分，再订下一次重新讨论的时间。核对事件发生的时间、当事人的处境，以及还有哪些人承担了后果。这是后人拿史事对读爻文，没有史料说当事人依这一爻作决定。</w:t>
      </w:r>
    </w:p>
    <w:p w14:paraId="39A8922A" w14:textId="77777777" w:rsidR="0002775E" w:rsidRDefault="00000000">
      <w:r>
        <w:rPr>
          <w:b/>
        </w:rPr>
        <w:t xml:space="preserve">职场生活提醒　</w:t>
      </w:r>
      <w:r>
        <w:t>让政策或家庭承诺落到具体生活。</w:t>
      </w:r>
    </w:p>
    <w:p w14:paraId="12FC27C2"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6E8DF06D" w14:textId="77777777" w:rsidR="0002775E" w:rsidRDefault="00000000">
      <w:pPr>
        <w:pStyle w:val="21"/>
      </w:pPr>
      <w:bookmarkStart w:id="65" w:name="XLIFE_H11_L6"/>
      <w:r>
        <w:t xml:space="preserve">11 </w:t>
      </w:r>
      <w:r>
        <w:t>泰</w:t>
      </w:r>
      <w:r>
        <w:t xml:space="preserve"> </w:t>
      </w:r>
      <w:r>
        <w:t>上六　看见基础受损要及早调整，别守繁荣表面</w:t>
      </w:r>
      <w:bookmarkEnd w:id="65"/>
    </w:p>
    <w:p w14:paraId="564D7337" w14:textId="77777777" w:rsidR="0002775E" w:rsidRDefault="00000000">
      <w:r>
        <w:rPr>
          <w:sz w:val="17"/>
        </w:rPr>
        <w:t>XLIFE-H11-L6　｜　XIANG-U-11-07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688B85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49FB4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3A3ED1" w14:textId="77777777" w:rsidR="0002775E" w:rsidRDefault="00000000">
            <w:pPr>
              <w:spacing w:after="20" w:line="264" w:lineRule="auto"/>
            </w:pPr>
            <w:r>
              <w:rPr>
                <w:b/>
                <w:sz w:val="19"/>
              </w:rPr>
              <w:t>既有简体中文译文</w:t>
            </w:r>
          </w:p>
        </w:tc>
      </w:tr>
      <w:tr w:rsidR="0002775E" w14:paraId="0881664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15727F" w14:textId="77777777" w:rsidR="0002775E" w:rsidRDefault="00000000">
            <w:pPr>
              <w:spacing w:after="20" w:line="264" w:lineRule="auto"/>
            </w:pPr>
            <w:r>
              <w:rPr>
                <w:sz w:val="19"/>
              </w:rPr>
              <w:t>城復于隍，其命亂也。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D63A24" w14:textId="77777777" w:rsidR="0002775E" w:rsidRDefault="00000000">
            <w:pPr>
              <w:spacing w:after="20" w:line="264" w:lineRule="auto"/>
            </w:pPr>
            <w:r>
              <w:rPr>
                <w:sz w:val="19"/>
              </w:rPr>
              <w:t>「城墙倒回壕沟；不要用兵，只宜从本邑发布命令，固守亦有遗憾。」《象传》解释：其命乱。</w:t>
            </w:r>
          </w:p>
        </w:tc>
      </w:tr>
    </w:tbl>
    <w:p w14:paraId="673D542F"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36D3773A" w14:textId="77777777" w:rsidR="0002775E" w:rsidRDefault="00000000">
      <w:r>
        <w:rPr>
          <w:b/>
        </w:rPr>
        <w:t xml:space="preserve">历史对照　</w:t>
      </w:r>
      <w:r>
        <w:t>金圆券快速贬值可以视为既有秩序倒退的反例；更多命令不必然能恢复支付信心。回看「城复于隍，其命乱也」，还须留意事件前后的条件。对今天的工作与生活，看见基础受损要及早调整，别守繁荣表面。接近收尾或站在高位时，把尚未完成的事与停止条件列出，避免把暂时成果当永久保证。这段历史可供对照，不能因此推称当事人曾用《小象》规划行动。</w:t>
      </w:r>
    </w:p>
    <w:p w14:paraId="6991B1FA" w14:textId="77777777" w:rsidR="0002775E" w:rsidRDefault="00000000">
      <w:r>
        <w:rPr>
          <w:b/>
        </w:rPr>
        <w:t xml:space="preserve">职场生活提醒　</w:t>
      </w:r>
      <w:r>
        <w:t>看见基础受损要及早调整，别守繁荣表面。</w:t>
      </w:r>
    </w:p>
    <w:p w14:paraId="1565AFB8"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7912EEE5" w14:textId="77777777" w:rsidR="0002775E" w:rsidRDefault="00000000">
      <w:pPr>
        <w:pStyle w:val="21"/>
        <w:pageBreakBefore/>
      </w:pPr>
      <w:bookmarkStart w:id="66" w:name="XLIFE_H12_L1"/>
      <w:r>
        <w:lastRenderedPageBreak/>
        <w:t xml:space="preserve">12 </w:t>
      </w:r>
      <w:r>
        <w:t>否</w:t>
      </w:r>
      <w:r>
        <w:t xml:space="preserve"> </w:t>
      </w:r>
      <w:r>
        <w:t>初六　不顺时仍守住可以兑现的承诺</w:t>
      </w:r>
      <w:bookmarkEnd w:id="66"/>
    </w:p>
    <w:p w14:paraId="6663CB37" w14:textId="77777777" w:rsidR="0002775E" w:rsidRDefault="00000000">
      <w:r>
        <w:rPr>
          <w:sz w:val="17"/>
        </w:rPr>
        <w:t>XLIFE-H12-L1　｜　XIANG-U-12-02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2E6D6B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77D8E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C98458" w14:textId="77777777" w:rsidR="0002775E" w:rsidRDefault="00000000">
            <w:pPr>
              <w:spacing w:after="20" w:line="264" w:lineRule="auto"/>
            </w:pPr>
            <w:r>
              <w:rPr>
                <w:b/>
                <w:sz w:val="19"/>
              </w:rPr>
              <w:t>既有简体中文译文</w:t>
            </w:r>
          </w:p>
        </w:tc>
      </w:tr>
      <w:tr w:rsidR="0002775E" w14:paraId="66FB5E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C74361" w14:textId="77777777" w:rsidR="0002775E" w:rsidRDefault="00000000">
            <w:pPr>
              <w:spacing w:after="20" w:line="264" w:lineRule="auto"/>
            </w:pPr>
            <w:r>
              <w:rPr>
                <w:sz w:val="19"/>
              </w:rPr>
              <w:t>拔茅貞吉，志在君也。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70BC7A" w14:textId="77777777" w:rsidR="0002775E" w:rsidRDefault="00000000">
            <w:pPr>
              <w:spacing w:after="20" w:line="264" w:lineRule="auto"/>
            </w:pPr>
            <w:r>
              <w:rPr>
                <w:sz w:val="19"/>
              </w:rPr>
              <w:t>「拔茅守正便吉祥」《象传》解释：志在君。</w:t>
            </w:r>
          </w:p>
        </w:tc>
      </w:tr>
    </w:tbl>
    <w:p w14:paraId="5470A714" w14:textId="77777777" w:rsidR="0002775E" w:rsidRDefault="00000000">
      <w:r>
        <w:rPr>
          <w:b/>
        </w:rPr>
        <w:t xml:space="preserve">历史案例　</w:t>
      </w:r>
      <w:hyperlink w:anchor="ev_LIFE-E12">
        <w:r w:rsidR="0002775E">
          <w:rPr>
            <w:color w:val="245478"/>
          </w:rPr>
          <w:t>1930年代白銀波動衝擊資金安排</w:t>
        </w:r>
      </w:hyperlink>
      <w:r>
        <w:t xml:space="preserve">　1933—1935年</w:t>
      </w:r>
    </w:p>
    <w:p w14:paraId="00C6847C" w14:textId="77777777" w:rsidR="0002775E" w:rsidRDefault="00000000">
      <w:r>
        <w:rPr>
          <w:b/>
        </w:rPr>
        <w:t xml:space="preserve">历史对照　</w:t>
      </w:r>
      <w:r>
        <w:t>1933至1935年间国际银价变化使中国金融承压。否卦不等于个人失败：当外在条件暂时阻塞，优先盘点期限、现金与可调整的义务，避免被迫作极端选择。把「拔茅贞吉，志在君也」放在旁边读，可再追问行动如何延续。若把问题带回自己身上，不顺时仍守住可以兑现的承诺。先辨认最早出现的讯号，记下自己已有的能力与不足，再决定今天能做的最小一步。史料记下事件，爻义的连结则是今天的阅读角度，并非当时人的自述。</w:t>
      </w:r>
    </w:p>
    <w:p w14:paraId="5AD530D5" w14:textId="77777777" w:rsidR="0002775E" w:rsidRDefault="00000000">
      <w:r>
        <w:rPr>
          <w:b/>
        </w:rPr>
        <w:t xml:space="preserve">职场生活提醒　</w:t>
      </w:r>
      <w:r>
        <w:t>不顺时仍守住可以兑现的承诺。</w:t>
      </w:r>
    </w:p>
    <w:p w14:paraId="3FBF4687" w14:textId="77777777" w:rsidR="0002775E" w:rsidRDefault="00000000">
      <w:r>
        <w:rPr>
          <w:b/>
          <w:sz w:val="17"/>
        </w:rPr>
        <w:t xml:space="preserve">回查　</w:t>
      </w:r>
      <w:hyperlink w:anchor="ev_LIFE-E12">
        <w:r w:rsidR="0002775E">
          <w:rPr>
            <w:color w:val="245478"/>
          </w:rPr>
          <w:t>LIFE-E12</w:t>
        </w:r>
      </w:hyperlink>
      <w:r>
        <w:rPr>
          <w:sz w:val="17"/>
        </w:rPr>
        <w:t xml:space="preserve">　｜　</w:t>
      </w:r>
      <w:hyperlink w:anchor="src_ESILVER">
        <w:r w:rsidR="0002775E">
          <w:rPr>
            <w:color w:val="245478"/>
          </w:rPr>
          <w:t>ESILVER</w:t>
        </w:r>
      </w:hyperlink>
      <w:r>
        <w:rPr>
          <w:sz w:val="17"/>
        </w:rPr>
        <w:t>、</w:t>
      </w:r>
      <w:hyperlink w:anchor="src_ETWO2">
        <w:r w:rsidR="0002775E">
          <w:rPr>
            <w:color w:val="245478"/>
          </w:rPr>
          <w:t>ETWO2</w:t>
        </w:r>
      </w:hyperlink>
    </w:p>
    <w:p w14:paraId="2801849B" w14:textId="77777777" w:rsidR="0002775E" w:rsidRDefault="00000000">
      <w:pPr>
        <w:pStyle w:val="21"/>
      </w:pPr>
      <w:bookmarkStart w:id="67" w:name="XLIFE_H12_L2"/>
      <w:r>
        <w:t xml:space="preserve">12 </w:t>
      </w:r>
      <w:r>
        <w:t>否</w:t>
      </w:r>
      <w:r>
        <w:t xml:space="preserve"> </w:t>
      </w:r>
      <w:r>
        <w:t>六二　环境阻塞时先稳住团队，不忙着追潮流</w:t>
      </w:r>
      <w:bookmarkEnd w:id="67"/>
    </w:p>
    <w:p w14:paraId="5D4906CC" w14:textId="77777777" w:rsidR="0002775E" w:rsidRDefault="00000000">
      <w:r>
        <w:rPr>
          <w:sz w:val="17"/>
        </w:rPr>
        <w:t>XLIFE-H12-L2　｜　XIANG-U-12-03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AEC70B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96ADC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968EAE" w14:textId="77777777" w:rsidR="0002775E" w:rsidRDefault="00000000">
            <w:pPr>
              <w:spacing w:after="20" w:line="264" w:lineRule="auto"/>
            </w:pPr>
            <w:r>
              <w:rPr>
                <w:b/>
                <w:sz w:val="19"/>
              </w:rPr>
              <w:t>既有简体中文译文</w:t>
            </w:r>
          </w:p>
        </w:tc>
      </w:tr>
      <w:tr w:rsidR="0002775E" w14:paraId="7ADF110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AC1B14" w14:textId="77777777" w:rsidR="0002775E" w:rsidRDefault="00000000">
            <w:pPr>
              <w:spacing w:after="20" w:line="264" w:lineRule="auto"/>
            </w:pPr>
            <w:r>
              <w:rPr>
                <w:sz w:val="19"/>
              </w:rPr>
              <w:t>大人否，亨。不亂羣也。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97B3F1" w14:textId="77777777" w:rsidR="0002775E" w:rsidRDefault="00000000">
            <w:pPr>
              <w:spacing w:after="20" w:line="264" w:lineRule="auto"/>
            </w:pPr>
            <w:r>
              <w:rPr>
                <w:sz w:val="19"/>
              </w:rPr>
              <w:t>大人否，亨；不乱群。</w:t>
            </w:r>
          </w:p>
        </w:tc>
      </w:tr>
    </w:tbl>
    <w:p w14:paraId="5A9DD3CC" w14:textId="77777777" w:rsidR="0002775E" w:rsidRDefault="00000000">
      <w:r>
        <w:rPr>
          <w:b/>
        </w:rPr>
        <w:t xml:space="preserve">历史案例　</w:t>
      </w:r>
      <w:hyperlink w:anchor="ev_SILVER34">
        <w:r w:rsidR="0002775E">
          <w:rPr>
            <w:color w:val="245478"/>
          </w:rPr>
          <w:t>白銀外流：國際變動如何卡住本地金融</w:t>
        </w:r>
      </w:hyperlink>
      <w:r>
        <w:t xml:space="preserve">　1933—1935年</w:t>
      </w:r>
    </w:p>
    <w:p w14:paraId="73D31C3D" w14:textId="77777777" w:rsidR="0002775E" w:rsidRDefault="00000000">
      <w:r>
        <w:rPr>
          <w:b/>
        </w:rPr>
        <w:t xml:space="preserve">历史对照　</w:t>
      </w:r>
      <w:r>
        <w:t>白银外流需要银行与政府协调，让人想到困难时维持判断，不能把短缺全推给个别客户。「大人否，亨。不乱群也」让人把目光移到下一步的选择。在职场或家庭里，环境阻塞时先稳住团队，不忙着追潮流。请相关的人确认目标、交付日期与责任归属，避免每个人都以为别人会完成。事件有文献可查；把它放进此爻，是后来的比较，不是用易的证据。</w:t>
      </w:r>
    </w:p>
    <w:p w14:paraId="04EF35EB" w14:textId="77777777" w:rsidR="0002775E" w:rsidRDefault="00000000">
      <w:r>
        <w:rPr>
          <w:b/>
        </w:rPr>
        <w:t xml:space="preserve">职场生活提醒　</w:t>
      </w:r>
      <w:r>
        <w:t>环境阻塞时先稳住团队，不忙着追潮流。</w:t>
      </w:r>
    </w:p>
    <w:p w14:paraId="67F41F42" w14:textId="77777777" w:rsidR="0002775E" w:rsidRDefault="00000000">
      <w:r>
        <w:rPr>
          <w:b/>
          <w:sz w:val="17"/>
        </w:rPr>
        <w:t xml:space="preserve">回查　</w:t>
      </w:r>
      <w:hyperlink w:anchor="ev_SILVER34">
        <w:r w:rsidR="0002775E">
          <w:rPr>
            <w:color w:val="245478"/>
          </w:rPr>
          <w:t>SILVER34</w:t>
        </w:r>
      </w:hyperlink>
      <w:r>
        <w:rPr>
          <w:sz w:val="17"/>
        </w:rPr>
        <w:t xml:space="preserve">　｜　</w:t>
      </w:r>
      <w:hyperlink w:anchor="src_SILVER">
        <w:r w:rsidR="0002775E">
          <w:rPr>
            <w:color w:val="245478"/>
          </w:rPr>
          <w:t>SILVER</w:t>
        </w:r>
      </w:hyperlink>
      <w:r>
        <w:rPr>
          <w:sz w:val="17"/>
        </w:rPr>
        <w:t>、</w:t>
      </w:r>
      <w:hyperlink w:anchor="src_TWO2">
        <w:r w:rsidR="0002775E">
          <w:rPr>
            <w:color w:val="245478"/>
          </w:rPr>
          <w:t>TWO2</w:t>
        </w:r>
      </w:hyperlink>
    </w:p>
    <w:p w14:paraId="1B600B3C" w14:textId="77777777" w:rsidR="0002775E" w:rsidRDefault="00000000">
      <w:pPr>
        <w:pStyle w:val="21"/>
      </w:pPr>
      <w:bookmarkStart w:id="68" w:name="XLIFE_H12_L3"/>
      <w:r>
        <w:t xml:space="preserve">12 </w:t>
      </w:r>
      <w:r>
        <w:t>否</w:t>
      </w:r>
      <w:r>
        <w:t xml:space="preserve"> </w:t>
      </w:r>
      <w:r>
        <w:t>六三　不合适的职位要承认不适合</w:t>
      </w:r>
      <w:bookmarkEnd w:id="68"/>
    </w:p>
    <w:p w14:paraId="4E9BB19F" w14:textId="77777777" w:rsidR="0002775E" w:rsidRDefault="00000000">
      <w:r>
        <w:rPr>
          <w:sz w:val="17"/>
        </w:rPr>
        <w:t>XLIFE-H12-L3　｜　XIANG-U-12-04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DFE009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F9FCC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6313DE" w14:textId="77777777" w:rsidR="0002775E" w:rsidRDefault="00000000">
            <w:pPr>
              <w:spacing w:after="20" w:line="264" w:lineRule="auto"/>
            </w:pPr>
            <w:r>
              <w:rPr>
                <w:b/>
                <w:sz w:val="19"/>
              </w:rPr>
              <w:t>既有简体中文译文</w:t>
            </w:r>
          </w:p>
        </w:tc>
      </w:tr>
      <w:tr w:rsidR="0002775E" w14:paraId="5C13A1D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6A867D" w14:textId="77777777" w:rsidR="0002775E" w:rsidRDefault="00000000">
            <w:pPr>
              <w:spacing w:after="20" w:line="264" w:lineRule="auto"/>
            </w:pPr>
            <w:r>
              <w:rPr>
                <w:sz w:val="19"/>
              </w:rPr>
              <w:t>包羞，位不當也。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B64221" w14:textId="77777777" w:rsidR="0002775E" w:rsidRDefault="00000000">
            <w:pPr>
              <w:spacing w:after="20" w:line="264" w:lineRule="auto"/>
            </w:pPr>
            <w:r>
              <w:rPr>
                <w:sz w:val="19"/>
              </w:rPr>
              <w:t>「包藏羞耻。」《象传》解释：所处位置不恰当。</w:t>
            </w:r>
          </w:p>
        </w:tc>
      </w:tr>
    </w:tbl>
    <w:p w14:paraId="783565C3"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338DD8CF" w14:textId="77777777" w:rsidR="0002775E" w:rsidRDefault="00000000">
      <w:r>
        <w:rPr>
          <w:b/>
        </w:rPr>
        <w:t xml:space="preserve">历史对照　</w:t>
      </w:r>
      <w:r>
        <w:t>青苗法摊派争议可以视为职责偏离的提醒；官员若追求贷款数字，可能忽略农户真实需要。对照「包羞，位不当也」，先分清起因、行动与结果。现在遇到相似处境时，不合适的职位要承认不适合。事情进入中段，核对做法是否仍有效；发现偏差时，先修正流程再扩大承诺。这里借事件思考爻义；当事人是否读过这一爻，现有资料没有记载。</w:t>
      </w:r>
    </w:p>
    <w:p w14:paraId="63C3577C" w14:textId="77777777" w:rsidR="0002775E" w:rsidRDefault="00000000">
      <w:r>
        <w:rPr>
          <w:b/>
        </w:rPr>
        <w:t xml:space="preserve">职场生活提醒　</w:t>
      </w:r>
      <w:r>
        <w:t>不合适的职位要承认不适合。</w:t>
      </w:r>
    </w:p>
    <w:p w14:paraId="58002B87"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1992C112" w14:textId="77777777" w:rsidR="0002775E" w:rsidRDefault="00000000">
      <w:pPr>
        <w:pStyle w:val="21"/>
        <w:pageBreakBefore/>
      </w:pPr>
      <w:bookmarkStart w:id="69" w:name="XLIFE_H12_L4"/>
      <w:r>
        <w:lastRenderedPageBreak/>
        <w:t xml:space="preserve">12 </w:t>
      </w:r>
      <w:r>
        <w:t>否</w:t>
      </w:r>
      <w:r>
        <w:t xml:space="preserve"> </w:t>
      </w:r>
      <w:r>
        <w:t>九四　先取得明确授权再替组织改规则</w:t>
      </w:r>
      <w:bookmarkEnd w:id="69"/>
    </w:p>
    <w:p w14:paraId="2E05A003" w14:textId="77777777" w:rsidR="0002775E" w:rsidRDefault="00000000">
      <w:r>
        <w:rPr>
          <w:sz w:val="17"/>
        </w:rPr>
        <w:t>XLIFE-H12-L4　｜　XIANG-U-12-05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34D292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D8701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5072B4" w14:textId="77777777" w:rsidR="0002775E" w:rsidRDefault="00000000">
            <w:pPr>
              <w:spacing w:after="20" w:line="264" w:lineRule="auto"/>
            </w:pPr>
            <w:r>
              <w:rPr>
                <w:b/>
                <w:sz w:val="19"/>
              </w:rPr>
              <w:t>既有简体中文译文</w:t>
            </w:r>
          </w:p>
        </w:tc>
      </w:tr>
      <w:tr w:rsidR="0002775E" w14:paraId="76428F6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3074C4" w14:textId="77777777" w:rsidR="0002775E" w:rsidRDefault="00000000">
            <w:pPr>
              <w:spacing w:after="20" w:line="264" w:lineRule="auto"/>
            </w:pPr>
            <w:r>
              <w:rPr>
                <w:sz w:val="19"/>
              </w:rPr>
              <w:t>有命无咎，志行也。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FC5481" w14:textId="77777777" w:rsidR="0002775E" w:rsidRDefault="00000000">
            <w:pPr>
              <w:spacing w:after="20" w:line="264" w:lineRule="auto"/>
            </w:pPr>
            <w:r>
              <w:rPr>
                <w:sz w:val="19"/>
              </w:rPr>
              <w:t>「承受天命，无咎；同类共享福祉。」《象传》解释：志向得以实现。</w:t>
            </w:r>
          </w:p>
        </w:tc>
      </w:tr>
    </w:tbl>
    <w:p w14:paraId="728491F9" w14:textId="77777777" w:rsidR="0002775E" w:rsidRDefault="00000000">
      <w:r>
        <w:rPr>
          <w:b/>
        </w:rPr>
        <w:t xml:space="preserve">历史案例　</w:t>
      </w:r>
      <w:hyperlink w:anchor="ev_CBC1961">
        <w:r w:rsidR="0002775E">
          <w:rPr>
            <w:color w:val="245478"/>
          </w:rPr>
          <w:t>中央銀行在臺復業：重建承接政策的機構</w:t>
        </w:r>
      </w:hyperlink>
      <w:r>
        <w:t xml:space="preserve">　1961年</w:t>
      </w:r>
    </w:p>
    <w:p w14:paraId="62E0EDC6" w14:textId="77777777" w:rsidR="0002775E" w:rsidRDefault="00000000">
      <w:r>
        <w:rPr>
          <w:b/>
        </w:rPr>
        <w:t xml:space="preserve">历史对照　</w:t>
      </w:r>
      <w:r>
        <w:t>中央银行在台复业，让人想到制度恢复承接政策任务；权责清楚后才有持续运作的条件。爻文「有命无咎，志行也」可提示此时该核对的界线。回到自己的选择，先取得明确授权再替组织改规则。核对规则由谁执行、是否一视同仁，以及有人受影响时如何提出修正。核对事件发生的时间、当事人的处境，以及还有哪些人承担了后果。史事与爻文的呼应是编辑对照，不能改写成当年决策的动机。</w:t>
      </w:r>
    </w:p>
    <w:p w14:paraId="6A0EA98E" w14:textId="77777777" w:rsidR="0002775E" w:rsidRDefault="00000000">
      <w:r>
        <w:rPr>
          <w:b/>
        </w:rPr>
        <w:t xml:space="preserve">职场生活提醒　</w:t>
      </w:r>
      <w:r>
        <w:t>先取得明确授权再替组织改规则。</w:t>
      </w:r>
    </w:p>
    <w:p w14:paraId="4F8BAA9D" w14:textId="77777777" w:rsidR="0002775E" w:rsidRDefault="00000000">
      <w:r>
        <w:rPr>
          <w:b/>
          <w:sz w:val="17"/>
        </w:rPr>
        <w:t xml:space="preserve">回查　</w:t>
      </w:r>
      <w:hyperlink w:anchor="ev_CBC1961">
        <w:r w:rsidR="0002775E">
          <w:rPr>
            <w:color w:val="245478"/>
          </w:rPr>
          <w:t>CBC1961</w:t>
        </w:r>
      </w:hyperlink>
      <w:r>
        <w:rPr>
          <w:sz w:val="17"/>
        </w:rPr>
        <w:t xml:space="preserve">　｜　</w:t>
      </w:r>
      <w:hyperlink w:anchor="src_CBCH">
        <w:r w:rsidR="0002775E">
          <w:rPr>
            <w:color w:val="245478"/>
          </w:rPr>
          <w:t>CBCH</w:t>
        </w:r>
      </w:hyperlink>
    </w:p>
    <w:p w14:paraId="3C1D36CE" w14:textId="77777777" w:rsidR="0002775E" w:rsidRDefault="00000000">
      <w:pPr>
        <w:pStyle w:val="21"/>
      </w:pPr>
      <w:bookmarkStart w:id="70" w:name="XLIFE_H12_L5"/>
      <w:r>
        <w:t xml:space="preserve">12 </w:t>
      </w:r>
      <w:r>
        <w:t>否</w:t>
      </w:r>
      <w:r>
        <w:t xml:space="preserve"> </w:t>
      </w:r>
      <w:r>
        <w:t>九五　扛起重任的人也需要可靠支援</w:t>
      </w:r>
      <w:bookmarkEnd w:id="70"/>
    </w:p>
    <w:p w14:paraId="47CC5AA5" w14:textId="77777777" w:rsidR="0002775E" w:rsidRDefault="00000000">
      <w:r>
        <w:rPr>
          <w:sz w:val="17"/>
        </w:rPr>
        <w:t>XLIFE-H12-L5　｜　XIANG-U-12-06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C45AFB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BE55A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E93FE9" w14:textId="77777777" w:rsidR="0002775E" w:rsidRDefault="00000000">
            <w:pPr>
              <w:spacing w:after="20" w:line="264" w:lineRule="auto"/>
            </w:pPr>
            <w:r>
              <w:rPr>
                <w:b/>
                <w:sz w:val="19"/>
              </w:rPr>
              <w:t>既有简体中文译文</w:t>
            </w:r>
          </w:p>
        </w:tc>
      </w:tr>
      <w:tr w:rsidR="0002775E" w14:paraId="02A7413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734392" w14:textId="77777777" w:rsidR="0002775E" w:rsidRDefault="00000000">
            <w:pPr>
              <w:spacing w:after="20" w:line="264" w:lineRule="auto"/>
            </w:pPr>
            <w:r>
              <w:rPr>
                <w:sz w:val="19"/>
              </w:rPr>
              <w:t>大人之吉，位正當也。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F3F914" w14:textId="77777777" w:rsidR="0002775E" w:rsidRDefault="00000000">
            <w:pPr>
              <w:spacing w:after="20" w:line="264" w:lineRule="auto"/>
            </w:pPr>
            <w:r>
              <w:rPr>
                <w:sz w:val="19"/>
              </w:rPr>
              <w:t>「大人的吉」《象传》解释：所处位置端正而恰当。</w:t>
            </w:r>
          </w:p>
        </w:tc>
      </w:tr>
    </w:tbl>
    <w:p w14:paraId="657DC9B9" w14:textId="77777777" w:rsidR="0002775E" w:rsidRDefault="00000000">
      <w:r>
        <w:rPr>
          <w:b/>
        </w:rPr>
        <w:t xml:space="preserve">历史案例　</w:t>
      </w:r>
      <w:hyperlink w:anchor="ev_NTD1949">
        <w:r w:rsidR="0002775E">
          <w:rPr>
            <w:color w:val="245478"/>
          </w:rPr>
          <w:t>新臺幣改革：換幣要有其他措施一起接上</w:t>
        </w:r>
      </w:hyperlink>
      <w:r>
        <w:t xml:space="preserve">　1949年</w:t>
      </w:r>
    </w:p>
    <w:p w14:paraId="25B0A9E2" w14:textId="77777777" w:rsidR="0002775E" w:rsidRDefault="00000000">
      <w:r>
        <w:rPr>
          <w:b/>
        </w:rPr>
        <w:t xml:space="preserve">历史对照　</w:t>
      </w:r>
      <w:r>
        <w:t>新台币改革配合财政与生产措施，让人想到解除阻塞仍须巩固基础，不能只改票面。读到「大人之吉，位正当也」，不妨回看决定时有哪些条件。从自己的下一步看，扛起重任的人也需要可靠支援。有更多决策权时，说清楚受影响者、交付责任与检查日期，让权力有可核对的结果。核对事件发生的时间、当事人的处境，以及还有哪些人承担了后果。历史脉络应先于比喻；这条爻文并非该事件起因的史料。</w:t>
      </w:r>
    </w:p>
    <w:p w14:paraId="05720E42" w14:textId="77777777" w:rsidR="0002775E" w:rsidRDefault="00000000">
      <w:r>
        <w:rPr>
          <w:b/>
        </w:rPr>
        <w:t xml:space="preserve">职场生活提醒　</w:t>
      </w:r>
      <w:r>
        <w:t>扛起重任的人也需要可靠支援。</w:t>
      </w:r>
    </w:p>
    <w:p w14:paraId="0399B493"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3AB12087" w14:textId="77777777" w:rsidR="0002775E" w:rsidRDefault="00000000">
      <w:pPr>
        <w:pStyle w:val="21"/>
      </w:pPr>
      <w:bookmarkStart w:id="71" w:name="XLIFE_H12_L6"/>
      <w:r>
        <w:t xml:space="preserve">12 </w:t>
      </w:r>
      <w:r>
        <w:t>否</w:t>
      </w:r>
      <w:r>
        <w:t xml:space="preserve"> </w:t>
      </w:r>
      <w:r>
        <w:t>上九　僵局无法长久时找出重新开工的条件</w:t>
      </w:r>
      <w:bookmarkEnd w:id="71"/>
    </w:p>
    <w:p w14:paraId="3839AC91" w14:textId="77777777" w:rsidR="0002775E" w:rsidRDefault="00000000">
      <w:r>
        <w:rPr>
          <w:sz w:val="17"/>
        </w:rPr>
        <w:t>XLIFE-H12-L6　｜　XIANG-U-12-07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4CD8D8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E022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C48275" w14:textId="77777777" w:rsidR="0002775E" w:rsidRDefault="00000000">
            <w:pPr>
              <w:spacing w:after="20" w:line="264" w:lineRule="auto"/>
            </w:pPr>
            <w:r>
              <w:rPr>
                <w:b/>
                <w:sz w:val="19"/>
              </w:rPr>
              <w:t>既有简体中文译文</w:t>
            </w:r>
          </w:p>
        </w:tc>
      </w:tr>
      <w:tr w:rsidR="0002775E" w14:paraId="3FD8012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BA8740" w14:textId="77777777" w:rsidR="0002775E" w:rsidRDefault="00000000">
            <w:pPr>
              <w:spacing w:after="20" w:line="264" w:lineRule="auto"/>
            </w:pPr>
            <w:r>
              <w:rPr>
                <w:sz w:val="19"/>
              </w:rPr>
              <w:t>否終則傾，何可長也。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E35F9E" w14:textId="77777777" w:rsidR="0002775E" w:rsidRDefault="00000000">
            <w:pPr>
              <w:spacing w:after="20" w:line="264" w:lineRule="auto"/>
            </w:pPr>
            <w:r>
              <w:rPr>
                <w:sz w:val="19"/>
              </w:rPr>
              <w:t>「否终就倾」《象传》解释：何可以长久。</w:t>
            </w:r>
          </w:p>
        </w:tc>
      </w:tr>
    </w:tbl>
    <w:p w14:paraId="5CB1C77B"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2B3E9300" w14:textId="77777777" w:rsidR="0002775E" w:rsidRDefault="00000000">
      <w:r>
        <w:rPr>
          <w:b/>
        </w:rPr>
        <w:t xml:space="preserve">历史对照　</w:t>
      </w:r>
      <w:r>
        <w:t>金融重建让问题机构有退出与承接安排，让人想到阻塞不必永久延续，但转变需要程序与资源。「否终则倾，何可长也」与此事并读，重点仍是具体处境。处理眼前选择时，僵局无法长久时找出重新开工的条件。接近收尾或站在高位时，把尚未完成的事与停止条件列出，避免把暂时成果当永久保证。如此对读可以提出问题，却不能证明历史人物按爻辞行事。</w:t>
      </w:r>
    </w:p>
    <w:p w14:paraId="1A9A2E42" w14:textId="77777777" w:rsidR="0002775E" w:rsidRDefault="00000000">
      <w:r>
        <w:rPr>
          <w:b/>
        </w:rPr>
        <w:t xml:space="preserve">职场生活提醒　</w:t>
      </w:r>
      <w:r>
        <w:t>僵局无法长久时找出重新开工的条件。</w:t>
      </w:r>
    </w:p>
    <w:p w14:paraId="27ED69DA"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5A029BCC" w14:textId="77777777" w:rsidR="0002775E" w:rsidRDefault="00000000">
      <w:pPr>
        <w:pStyle w:val="21"/>
        <w:pageBreakBefore/>
      </w:pPr>
      <w:bookmarkStart w:id="72" w:name="XLIFE_H13_L1"/>
      <w:r>
        <w:lastRenderedPageBreak/>
        <w:t xml:space="preserve">13 </w:t>
      </w:r>
      <w:r>
        <w:t>同人</w:t>
      </w:r>
      <w:r>
        <w:t xml:space="preserve"> </w:t>
      </w:r>
      <w:r>
        <w:t>初九　走出熟人圈才看见更多合作可能</w:t>
      </w:r>
      <w:bookmarkEnd w:id="72"/>
    </w:p>
    <w:p w14:paraId="311FC584" w14:textId="77777777" w:rsidR="0002775E" w:rsidRDefault="00000000">
      <w:r>
        <w:rPr>
          <w:sz w:val="17"/>
        </w:rPr>
        <w:t>XLIFE-H13-L1　｜　XIANG-U-13-02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12AE6E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E91BB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D90F40" w14:textId="77777777" w:rsidR="0002775E" w:rsidRDefault="00000000">
            <w:pPr>
              <w:spacing w:after="20" w:line="264" w:lineRule="auto"/>
            </w:pPr>
            <w:r>
              <w:rPr>
                <w:b/>
                <w:sz w:val="19"/>
              </w:rPr>
              <w:t>既有简体中文译文</w:t>
            </w:r>
          </w:p>
        </w:tc>
      </w:tr>
      <w:tr w:rsidR="0002775E" w14:paraId="4E7E8FC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EA531D" w14:textId="77777777" w:rsidR="0002775E" w:rsidRDefault="00000000">
            <w:pPr>
              <w:spacing w:after="20" w:line="264" w:lineRule="auto"/>
            </w:pPr>
            <w:r>
              <w:rPr>
                <w:sz w:val="19"/>
              </w:rPr>
              <w:t>出門同人，又誰咎也。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8355C7" w14:textId="77777777" w:rsidR="0002775E" w:rsidRDefault="00000000">
            <w:pPr>
              <w:spacing w:after="20" w:line="264" w:lineRule="auto"/>
            </w:pPr>
            <w:r>
              <w:rPr>
                <w:sz w:val="19"/>
              </w:rPr>
              <w:t>「出门同人」《象传》解释：祸患是自己招来的，不能再责怪别人。</w:t>
            </w:r>
          </w:p>
        </w:tc>
      </w:tr>
    </w:tbl>
    <w:p w14:paraId="685DBE7F" w14:textId="77777777" w:rsidR="0002775E" w:rsidRDefault="00000000">
      <w:r>
        <w:rPr>
          <w:b/>
        </w:rPr>
        <w:t xml:space="preserve">历史案例　</w:t>
      </w:r>
      <w:hyperlink w:anchor="ev_LIFE-E13">
        <w:r w:rsidR="0002775E">
          <w:rPr>
            <w:color w:val="245478"/>
          </w:rPr>
          <w:t>竹科聚集研發與製造人才</w:t>
        </w:r>
      </w:hyperlink>
      <w:r>
        <w:t xml:space="preserve">　1980年</w:t>
      </w:r>
    </w:p>
    <w:p w14:paraId="6F61F0BD" w14:textId="77777777" w:rsidR="0002775E" w:rsidRDefault="00000000">
      <w:r>
        <w:rPr>
          <w:b/>
        </w:rPr>
        <w:t xml:space="preserve">历史对照　</w:t>
      </w:r>
      <w:r>
        <w:t>新竹科学园区规划使研究、企业与人才更容易互通。同人卦放到职场，关键是让不同职能知道共同要交付什么，以及成果如何分工，才不只是一起开会。「出门同人，又谁咎也」点出要看行动所处的位置。回到日常决策，走出熟人圈才看见更多合作可能。请相关的人确认目标、交付日期与责任归属，避免每个人都以为别人会完成。这是后人拿史事对读爻文，没有史料说当事人依这一爻作决定。</w:t>
      </w:r>
    </w:p>
    <w:p w14:paraId="1B5D845D" w14:textId="77777777" w:rsidR="0002775E" w:rsidRDefault="00000000">
      <w:r>
        <w:rPr>
          <w:b/>
        </w:rPr>
        <w:t xml:space="preserve">职场生活提醒　</w:t>
      </w:r>
      <w:r>
        <w:t>走出熟人圈才看见更多合作可能。</w:t>
      </w:r>
    </w:p>
    <w:p w14:paraId="6DABA771" w14:textId="77777777" w:rsidR="0002775E" w:rsidRDefault="00000000">
      <w:r>
        <w:rPr>
          <w:b/>
          <w:sz w:val="17"/>
        </w:rPr>
        <w:t xml:space="preserve">回查　</w:t>
      </w:r>
      <w:hyperlink w:anchor="ev_LIFE-E13">
        <w:r w:rsidR="0002775E">
          <w:rPr>
            <w:color w:val="245478"/>
          </w:rPr>
          <w:t>LIFE-E13</w:t>
        </w:r>
      </w:hyperlink>
      <w:r>
        <w:rPr>
          <w:sz w:val="17"/>
        </w:rPr>
        <w:t xml:space="preserve">　｜　</w:t>
      </w:r>
      <w:hyperlink w:anchor="src_EPARK">
        <w:r w:rsidR="0002775E">
          <w:rPr>
            <w:color w:val="245478"/>
          </w:rPr>
          <w:t>EPARK</w:t>
        </w:r>
      </w:hyperlink>
    </w:p>
    <w:p w14:paraId="6D439B13" w14:textId="77777777" w:rsidR="0002775E" w:rsidRDefault="00000000">
      <w:pPr>
        <w:pStyle w:val="21"/>
      </w:pPr>
      <w:bookmarkStart w:id="73" w:name="XLIFE_H13_L2"/>
      <w:r>
        <w:t xml:space="preserve">13 </w:t>
      </w:r>
      <w:r>
        <w:t>同人</w:t>
      </w:r>
      <w:r>
        <w:t xml:space="preserve"> </w:t>
      </w:r>
      <w:r>
        <w:t>六二　照顾亲友也要顾及公平的范围</w:t>
      </w:r>
      <w:bookmarkEnd w:id="73"/>
    </w:p>
    <w:p w14:paraId="55A12003" w14:textId="77777777" w:rsidR="0002775E" w:rsidRDefault="00000000">
      <w:r>
        <w:rPr>
          <w:sz w:val="17"/>
        </w:rPr>
        <w:t>XLIFE-H13-L2　｜　XIANG-U-13-03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5FDB01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55F38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6C2CC0" w14:textId="77777777" w:rsidR="0002775E" w:rsidRDefault="00000000">
            <w:pPr>
              <w:spacing w:after="20" w:line="264" w:lineRule="auto"/>
            </w:pPr>
            <w:r>
              <w:rPr>
                <w:b/>
                <w:sz w:val="19"/>
              </w:rPr>
              <w:t>既有简体中文译文</w:t>
            </w:r>
          </w:p>
        </w:tc>
      </w:tr>
      <w:tr w:rsidR="0002775E" w14:paraId="1D187F0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5A5E2B" w14:textId="77777777" w:rsidR="0002775E" w:rsidRDefault="00000000">
            <w:pPr>
              <w:spacing w:after="20" w:line="264" w:lineRule="auto"/>
            </w:pPr>
            <w:r>
              <w:rPr>
                <w:sz w:val="19"/>
              </w:rPr>
              <w:t>同人于宗，吝道也。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DB6759" w14:textId="77777777" w:rsidR="0002775E" w:rsidRDefault="00000000">
            <w:pPr>
              <w:spacing w:after="20" w:line="264" w:lineRule="auto"/>
            </w:pPr>
            <w:r>
              <w:rPr>
                <w:sz w:val="19"/>
              </w:rPr>
              <w:t>「只在宗族内结党，令人遗憾。」《象传》解释：吝道。</w:t>
            </w:r>
          </w:p>
        </w:tc>
      </w:tr>
    </w:tbl>
    <w:p w14:paraId="4FCCE948"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031E5789" w14:textId="77777777" w:rsidR="0002775E" w:rsidRDefault="00000000">
      <w:r>
        <w:rPr>
          <w:b/>
        </w:rPr>
        <w:t xml:space="preserve">历史对照　</w:t>
      </w:r>
      <w:r>
        <w:t>义田支持宗族，让人想到合作限于内圈的界线；有益于族人不代表已处理全社会的贫困。回看「同人于宗，吝道也」，还须留意事件前后的条件。对今天的工作与生活，照顾亲友也要顾及公平的范围。先让受影响的家人各自说出需要与可承担的部分，再订下一次重新讨论的时间。这段历史可供对照，不能因此推称当事人曾用《小象》规划行动。</w:t>
      </w:r>
    </w:p>
    <w:p w14:paraId="3E10D738" w14:textId="77777777" w:rsidR="0002775E" w:rsidRDefault="00000000">
      <w:r>
        <w:rPr>
          <w:b/>
        </w:rPr>
        <w:t xml:space="preserve">职场生活提醒　</w:t>
      </w:r>
      <w:r>
        <w:t>照顾亲友也要顾及公平的范围。</w:t>
      </w:r>
    </w:p>
    <w:p w14:paraId="271D5EE2"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2CCDBEEC" w14:textId="77777777" w:rsidR="0002775E" w:rsidRDefault="00000000">
      <w:pPr>
        <w:pStyle w:val="21"/>
      </w:pPr>
      <w:bookmarkStart w:id="74" w:name="XLIFE_H13_L3"/>
      <w:r>
        <w:t xml:space="preserve">13 </w:t>
      </w:r>
      <w:r>
        <w:t>同人</w:t>
      </w:r>
      <w:r>
        <w:t xml:space="preserve"> </w:t>
      </w:r>
      <w:r>
        <w:t>九三　藏着敌意共事只会让团队停住</w:t>
      </w:r>
      <w:bookmarkEnd w:id="74"/>
    </w:p>
    <w:p w14:paraId="6C222DC3" w14:textId="77777777" w:rsidR="0002775E" w:rsidRDefault="00000000">
      <w:r>
        <w:rPr>
          <w:sz w:val="17"/>
        </w:rPr>
        <w:t>XLIFE-H13-L3　｜　XIANG-U-13-04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F390CA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427D5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D0256F" w14:textId="77777777" w:rsidR="0002775E" w:rsidRDefault="00000000">
            <w:pPr>
              <w:spacing w:after="20" w:line="264" w:lineRule="auto"/>
            </w:pPr>
            <w:r>
              <w:rPr>
                <w:b/>
                <w:sz w:val="19"/>
              </w:rPr>
              <w:t>既有简体中文译文</w:t>
            </w:r>
          </w:p>
        </w:tc>
      </w:tr>
      <w:tr w:rsidR="0002775E" w14:paraId="34AAAC7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A67FAF" w14:textId="77777777" w:rsidR="0002775E" w:rsidRDefault="00000000">
            <w:pPr>
              <w:spacing w:after="20" w:line="264" w:lineRule="auto"/>
            </w:pPr>
            <w:r>
              <w:rPr>
                <w:sz w:val="19"/>
              </w:rPr>
              <w:t>伏戎于莽，敵剛也。三歲不興，安行也。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7D5ECE" w14:textId="77777777" w:rsidR="0002775E" w:rsidRDefault="00000000">
            <w:pPr>
              <w:spacing w:after="20" w:line="264" w:lineRule="auto"/>
            </w:pPr>
            <w:r>
              <w:rPr>
                <w:sz w:val="19"/>
              </w:rPr>
              <w:t>「把武力伏藏草莽，登高窥伺，三年也不敢兴兵。」《象传》解释：敌刚。「把武力伏藏草莽，登高窥伺，三年也不敢兴兵。」《象传》解释：安行。</w:t>
            </w:r>
          </w:p>
        </w:tc>
      </w:tr>
    </w:tbl>
    <w:p w14:paraId="12A77B2C" w14:textId="77777777" w:rsidR="0002775E" w:rsidRDefault="00000000">
      <w:r>
        <w:rPr>
          <w:b/>
        </w:rPr>
        <w:t xml:space="preserve">历史案例　</w:t>
      </w:r>
      <w:hyperlink w:anchor="ev_SALT81">
        <w:r w:rsidR="0002775E">
          <w:rPr>
            <w:color w:val="245478"/>
          </w:rPr>
          <w:t>鹽鐵會議：把財政爭議放到公共討論中</w:t>
        </w:r>
      </w:hyperlink>
      <w:r>
        <w:t xml:space="preserve">　前81年</w:t>
      </w:r>
    </w:p>
    <w:p w14:paraId="3E2CF8F6" w14:textId="77777777" w:rsidR="0002775E" w:rsidRDefault="00000000">
      <w:r>
        <w:rPr>
          <w:b/>
        </w:rPr>
        <w:t xml:space="preserve">历史对照　</w:t>
      </w:r>
      <w:r>
        <w:t>盐铁论辩呈现政策利益冲突，可借来思考只防备对方时，难以形成共同方案。把「伏戎于莽，敌刚也。三岁不兴，安行也」放在旁边读，可再追问行动如何延续。若把问题带回自己身上，藏着敌意共事只会让团队停住。请相关的人确认目标、交付日期与责任归属，避免每个人都以为别人会完成。史料记下事件，爻义的连结则是今天的阅读角度，并非当时人的自述。</w:t>
      </w:r>
    </w:p>
    <w:p w14:paraId="5E57D520" w14:textId="77777777" w:rsidR="0002775E" w:rsidRDefault="00000000">
      <w:r>
        <w:rPr>
          <w:b/>
        </w:rPr>
        <w:t xml:space="preserve">职场生活提醒　</w:t>
      </w:r>
      <w:r>
        <w:t>藏着敌意共事只会让团队停住。</w:t>
      </w:r>
    </w:p>
    <w:p w14:paraId="6A980BB5" w14:textId="77777777" w:rsidR="0002775E" w:rsidRDefault="00000000">
      <w:r>
        <w:rPr>
          <w:b/>
          <w:sz w:val="17"/>
        </w:rPr>
        <w:t xml:space="preserve">回查　</w:t>
      </w:r>
      <w:hyperlink w:anchor="ev_SALT81">
        <w:r w:rsidR="0002775E">
          <w:rPr>
            <w:color w:val="245478"/>
          </w:rPr>
          <w:t>SALT81</w:t>
        </w:r>
      </w:hyperlink>
      <w:r>
        <w:rPr>
          <w:sz w:val="17"/>
        </w:rPr>
        <w:t xml:space="preserve">　｜　</w:t>
      </w:r>
      <w:hyperlink w:anchor="src_SALT">
        <w:r w:rsidR="0002775E">
          <w:rPr>
            <w:color w:val="245478"/>
          </w:rPr>
          <w:t>SALT</w:t>
        </w:r>
      </w:hyperlink>
    </w:p>
    <w:p w14:paraId="66060BD9" w14:textId="77777777" w:rsidR="0002775E" w:rsidRDefault="00000000">
      <w:pPr>
        <w:pStyle w:val="21"/>
        <w:pageBreakBefore/>
      </w:pPr>
      <w:bookmarkStart w:id="75" w:name="XLIFE_H13_L4"/>
      <w:r>
        <w:lastRenderedPageBreak/>
        <w:t xml:space="preserve">13 </w:t>
      </w:r>
      <w:r>
        <w:t>同人</w:t>
      </w:r>
      <w:r>
        <w:t xml:space="preserve"> </w:t>
      </w:r>
      <w:r>
        <w:t>九四　冲突时重新检查共同承认的规范</w:t>
      </w:r>
      <w:bookmarkEnd w:id="75"/>
    </w:p>
    <w:p w14:paraId="11016FA8" w14:textId="77777777" w:rsidR="0002775E" w:rsidRDefault="00000000">
      <w:r>
        <w:rPr>
          <w:sz w:val="17"/>
        </w:rPr>
        <w:t>XLIFE-H13-L4　｜　XIANG-U-13-05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8B1A0B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25421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665AAE" w14:textId="77777777" w:rsidR="0002775E" w:rsidRDefault="00000000">
            <w:pPr>
              <w:spacing w:after="20" w:line="264" w:lineRule="auto"/>
            </w:pPr>
            <w:r>
              <w:rPr>
                <w:b/>
                <w:sz w:val="19"/>
              </w:rPr>
              <w:t>既有简体中文译文</w:t>
            </w:r>
          </w:p>
        </w:tc>
      </w:tr>
      <w:tr w:rsidR="0002775E" w14:paraId="122D636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6EC48C" w14:textId="77777777" w:rsidR="0002775E" w:rsidRDefault="00000000">
            <w:pPr>
              <w:spacing w:after="20" w:line="264" w:lineRule="auto"/>
            </w:pPr>
            <w:r>
              <w:rPr>
                <w:sz w:val="19"/>
              </w:rPr>
              <w:t>乘其墉，義弗克也，其吉，則困而反則也。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7720AD" w14:textId="77777777" w:rsidR="0002775E" w:rsidRDefault="00000000">
            <w:pPr>
              <w:spacing w:after="20" w:line="264" w:lineRule="auto"/>
            </w:pPr>
            <w:r>
              <w:rPr>
                <w:sz w:val="19"/>
              </w:rPr>
              <w:t>「乘它的墉，义不克，它的吉」《象传》解释：则困而反则。</w:t>
            </w:r>
          </w:p>
        </w:tc>
      </w:tr>
    </w:tbl>
    <w:p w14:paraId="724AC54C"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397FE9DF" w14:textId="77777777" w:rsidR="0002775E" w:rsidRDefault="00000000">
      <w:r>
        <w:rPr>
          <w:b/>
        </w:rPr>
        <w:t xml:space="preserve">历史对照　</w:t>
      </w:r>
      <w:r>
        <w:t>废两改元处理支付分歧，让人想到发现原有做法受阻后，重新订出双方能使用的规则。「乘其墉，义弗克也，其吉，则困而反则也」让人把目光移到下一步的选择。在职场或家庭里，冲突时重新检查共同承认的规范。请相关的人确认目标、交付日期与责任归属，避免每个人都以为别人会完成。事件有文献可查；把它放进此爻，是后来的比较，不是用易的证据。</w:t>
      </w:r>
    </w:p>
    <w:p w14:paraId="7B3BF430" w14:textId="77777777" w:rsidR="0002775E" w:rsidRDefault="00000000">
      <w:r>
        <w:rPr>
          <w:b/>
        </w:rPr>
        <w:t xml:space="preserve">职场生活提醒　</w:t>
      </w:r>
      <w:r>
        <w:t>冲突时重新检查共同承认的规范。</w:t>
      </w:r>
    </w:p>
    <w:p w14:paraId="4613D005"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01202FF4" w14:textId="77777777" w:rsidR="0002775E" w:rsidRDefault="00000000">
      <w:pPr>
        <w:pStyle w:val="21"/>
      </w:pPr>
      <w:bookmarkStart w:id="76" w:name="XLIFE_H13_L5"/>
      <w:r>
        <w:t xml:space="preserve">13 </w:t>
      </w:r>
      <w:r>
        <w:t>同人</w:t>
      </w:r>
      <w:r>
        <w:t xml:space="preserve"> </w:t>
      </w:r>
      <w:r>
        <w:t>九五　愿意谈清底线，才能与不同立场并肩</w:t>
      </w:r>
      <w:bookmarkEnd w:id="76"/>
    </w:p>
    <w:p w14:paraId="4ADC58D7" w14:textId="77777777" w:rsidR="0002775E" w:rsidRDefault="00000000">
      <w:r>
        <w:rPr>
          <w:sz w:val="17"/>
        </w:rPr>
        <w:t>XLIFE-H13-L5　｜　XIANG-U-13-06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3D7601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49089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DBA861" w14:textId="77777777" w:rsidR="0002775E" w:rsidRDefault="00000000">
            <w:pPr>
              <w:spacing w:after="20" w:line="264" w:lineRule="auto"/>
            </w:pPr>
            <w:r>
              <w:rPr>
                <w:b/>
                <w:sz w:val="19"/>
              </w:rPr>
              <w:t>既有简体中文译文</w:t>
            </w:r>
          </w:p>
        </w:tc>
      </w:tr>
      <w:tr w:rsidR="0002775E" w14:paraId="702AA15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8D39F4" w14:textId="77777777" w:rsidR="0002775E" w:rsidRDefault="00000000">
            <w:pPr>
              <w:spacing w:after="20" w:line="264" w:lineRule="auto"/>
            </w:pPr>
            <w:r>
              <w:rPr>
                <w:sz w:val="19"/>
              </w:rPr>
              <w:t>同人之先，以中直也。大師相遇，言相克也。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F50E19" w14:textId="77777777" w:rsidR="0002775E" w:rsidRDefault="00000000">
            <w:pPr>
              <w:spacing w:after="20" w:line="264" w:lineRule="auto"/>
            </w:pPr>
            <w:r>
              <w:rPr>
                <w:sz w:val="19"/>
              </w:rPr>
              <w:t>「同人的先」《象传》解释：因为内心守中而正直。「大师相遇」《象传》解释：表示双方先经冲突，最后克服阻碍。</w:t>
            </w:r>
          </w:p>
        </w:tc>
      </w:tr>
    </w:tbl>
    <w:p w14:paraId="2E7D1CD1" w14:textId="77777777" w:rsidR="0002775E" w:rsidRDefault="00000000">
      <w:r>
        <w:rPr>
          <w:b/>
        </w:rPr>
        <w:t xml:space="preserve">历史案例　</w:t>
      </w:r>
      <w:hyperlink w:anchor="ev_WTO2001">
        <w:r w:rsidR="0002775E">
          <w:rPr>
            <w:color w:val="245478"/>
          </w:rPr>
          <w:t>加入WTO：合作需要共同規則</w:t>
        </w:r>
      </w:hyperlink>
      <w:r>
        <w:t xml:space="preserve">　2001年</w:t>
      </w:r>
    </w:p>
    <w:p w14:paraId="10C7420A" w14:textId="77777777" w:rsidR="0002775E" w:rsidRDefault="00000000">
      <w:r>
        <w:rPr>
          <w:b/>
        </w:rPr>
        <w:t xml:space="preserve">历史对照　</w:t>
      </w:r>
      <w:r>
        <w:t>WTO入会须就条件达成协议，让人想到合作在分歧后建立；不能把谈判想成没有利益冲突。对照「同人之先，以中直也。大师相遇，言相克也」，先分清起因、行动与结果。现在遇到相似处境时，愿意谈清底线，才能与不同立场并肩。有更多决策权时，说清楚受影响者、交付责任与检查日期，让权力有可核对的结果。这里借事件思考爻义；当事人是否读过这一爻，现有资料没有记载。</w:t>
      </w:r>
    </w:p>
    <w:p w14:paraId="473D3161" w14:textId="77777777" w:rsidR="0002775E" w:rsidRDefault="00000000">
      <w:r>
        <w:rPr>
          <w:b/>
        </w:rPr>
        <w:t xml:space="preserve">职场生活提醒　</w:t>
      </w:r>
      <w:r>
        <w:t>愿意谈清底线，才能与不同立场并肩。</w:t>
      </w:r>
    </w:p>
    <w:p w14:paraId="119C357A"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30BC37A1" w14:textId="77777777" w:rsidR="0002775E" w:rsidRDefault="00000000">
      <w:pPr>
        <w:pStyle w:val="21"/>
      </w:pPr>
      <w:bookmarkStart w:id="77" w:name="XLIFE_H13_L6"/>
      <w:r>
        <w:t xml:space="preserve">13 </w:t>
      </w:r>
      <w:r>
        <w:t>同人</w:t>
      </w:r>
      <w:r>
        <w:t xml:space="preserve"> </w:t>
      </w:r>
      <w:r>
        <w:t>上九　合作仍只在边缘时，说明未完成的目标</w:t>
      </w:r>
      <w:bookmarkEnd w:id="77"/>
    </w:p>
    <w:p w14:paraId="3FAED8B4" w14:textId="77777777" w:rsidR="0002775E" w:rsidRDefault="00000000">
      <w:r>
        <w:rPr>
          <w:sz w:val="17"/>
        </w:rPr>
        <w:t>XLIFE-H13-L6　｜　XIANG-U-13-07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C9DF8C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BC5A9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EC2D99" w14:textId="77777777" w:rsidR="0002775E" w:rsidRDefault="00000000">
            <w:pPr>
              <w:spacing w:after="20" w:line="264" w:lineRule="auto"/>
            </w:pPr>
            <w:r>
              <w:rPr>
                <w:b/>
                <w:sz w:val="19"/>
              </w:rPr>
              <w:t>既有简体中文译文</w:t>
            </w:r>
          </w:p>
        </w:tc>
      </w:tr>
      <w:tr w:rsidR="0002775E" w14:paraId="46ED625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5E0552" w14:textId="77777777" w:rsidR="0002775E" w:rsidRDefault="00000000">
            <w:pPr>
              <w:spacing w:after="20" w:line="264" w:lineRule="auto"/>
            </w:pPr>
            <w:r>
              <w:rPr>
                <w:sz w:val="19"/>
              </w:rPr>
              <w:t>同人于郊，志未得也。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FEED95" w14:textId="77777777" w:rsidR="0002775E" w:rsidRDefault="00000000">
            <w:pPr>
              <w:spacing w:after="20" w:line="264" w:lineRule="auto"/>
            </w:pPr>
            <w:r>
              <w:rPr>
                <w:sz w:val="19"/>
              </w:rPr>
              <w:t>「在郊外与人和同，没有悔恨。」《象传》解释：志向尚未实现。</w:t>
            </w:r>
          </w:p>
        </w:tc>
      </w:tr>
    </w:tbl>
    <w:p w14:paraId="1BE19A90" w14:textId="77777777" w:rsidR="0002775E" w:rsidRDefault="00000000">
      <w:r>
        <w:rPr>
          <w:b/>
        </w:rPr>
        <w:t xml:space="preserve">历史案例　</w:t>
      </w:r>
      <w:hyperlink w:anchor="ev_SEZ1980">
        <w:r w:rsidR="0002775E">
          <w:rPr>
            <w:color w:val="245478"/>
          </w:rPr>
          <w:t>經濟特區設立：用明確區域試行新的安排</w:t>
        </w:r>
      </w:hyperlink>
      <w:r>
        <w:t xml:space="preserve">　1980年</w:t>
      </w:r>
    </w:p>
    <w:p w14:paraId="38F357AF" w14:textId="77777777" w:rsidR="0002775E" w:rsidRDefault="00000000">
      <w:r>
        <w:rPr>
          <w:b/>
        </w:rPr>
        <w:t xml:space="preserve">历史对照　</w:t>
      </w:r>
      <w:r>
        <w:t>经济特区先在特定区域展开，让人想到已建立部分连结但范围有限，不能当作全部制度已完成。爻文「同人于郊，志未得也」可提示此时该核对的界线。回到自己的选择，合作仍只在边缘时，说明未完成的目标。请相关的人确认目标、交付日期与责任归属，避免每个人都以为别人会完成。史事与爻文的呼应是编辑对照，不能改写成当年决策的动机。</w:t>
      </w:r>
    </w:p>
    <w:p w14:paraId="6A77B874" w14:textId="77777777" w:rsidR="0002775E" w:rsidRDefault="00000000">
      <w:r>
        <w:rPr>
          <w:b/>
        </w:rPr>
        <w:t xml:space="preserve">职场生活提醒　</w:t>
      </w:r>
      <w:r>
        <w:t>合作仍只在边缘时，说明未完成的目标。</w:t>
      </w:r>
    </w:p>
    <w:p w14:paraId="0DEC18DA" w14:textId="77777777" w:rsidR="0002775E" w:rsidRDefault="00000000">
      <w:r>
        <w:rPr>
          <w:b/>
          <w:sz w:val="17"/>
        </w:rPr>
        <w:t xml:space="preserve">回查　</w:t>
      </w:r>
      <w:hyperlink w:anchor="ev_SEZ1980">
        <w:r w:rsidR="0002775E">
          <w:rPr>
            <w:color w:val="245478"/>
          </w:rPr>
          <w:t>SEZ1980</w:t>
        </w:r>
      </w:hyperlink>
      <w:r>
        <w:rPr>
          <w:sz w:val="17"/>
        </w:rPr>
        <w:t xml:space="preserve">　｜　</w:t>
      </w:r>
      <w:hyperlink w:anchor="src_ZONE">
        <w:r w:rsidR="0002775E">
          <w:rPr>
            <w:color w:val="245478"/>
          </w:rPr>
          <w:t>ZONE</w:t>
        </w:r>
      </w:hyperlink>
    </w:p>
    <w:p w14:paraId="35822D73" w14:textId="77777777" w:rsidR="0002775E" w:rsidRDefault="00000000">
      <w:pPr>
        <w:pStyle w:val="21"/>
        <w:pageBreakBefore/>
      </w:pPr>
      <w:bookmarkStart w:id="78" w:name="XLIFE_H14_L1"/>
      <w:r>
        <w:lastRenderedPageBreak/>
        <w:t xml:space="preserve">14 </w:t>
      </w:r>
      <w:r>
        <w:t>大有</w:t>
      </w:r>
      <w:r>
        <w:t xml:space="preserve"> </w:t>
      </w:r>
      <w:r>
        <w:t>初九　手上有资源先评估是否真正有益</w:t>
      </w:r>
      <w:bookmarkEnd w:id="78"/>
    </w:p>
    <w:p w14:paraId="5E166ED7" w14:textId="77777777" w:rsidR="0002775E" w:rsidRDefault="00000000">
      <w:r>
        <w:rPr>
          <w:sz w:val="17"/>
        </w:rPr>
        <w:t>XLIFE-H14-L1　｜　XIANG-U-14-02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127C54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A714A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D14A9A" w14:textId="77777777" w:rsidR="0002775E" w:rsidRDefault="00000000">
            <w:pPr>
              <w:spacing w:after="20" w:line="264" w:lineRule="auto"/>
            </w:pPr>
            <w:r>
              <w:rPr>
                <w:b/>
                <w:sz w:val="19"/>
              </w:rPr>
              <w:t>既有简体中文译文</w:t>
            </w:r>
          </w:p>
        </w:tc>
      </w:tr>
      <w:tr w:rsidR="0002775E" w14:paraId="6738763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C8B5CB" w14:textId="77777777" w:rsidR="0002775E" w:rsidRDefault="00000000">
            <w:pPr>
              <w:spacing w:after="20" w:line="264" w:lineRule="auto"/>
            </w:pPr>
            <w:r>
              <w:rPr>
                <w:sz w:val="19"/>
              </w:rPr>
              <w:t>大有初九，无交害也。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F32E00" w14:textId="77777777" w:rsidR="0002775E" w:rsidRDefault="00000000">
            <w:pPr>
              <w:spacing w:after="20" w:line="264" w:lineRule="auto"/>
            </w:pPr>
            <w:r>
              <w:rPr>
                <w:sz w:val="19"/>
              </w:rPr>
              <w:t>「大有初九」《象传》解释：无交害。</w:t>
            </w:r>
          </w:p>
        </w:tc>
      </w:tr>
    </w:tbl>
    <w:p w14:paraId="7C1BE901" w14:textId="77777777" w:rsidR="0002775E" w:rsidRDefault="00000000">
      <w:r>
        <w:rPr>
          <w:b/>
        </w:rPr>
        <w:t xml:space="preserve">历史案例　</w:t>
      </w:r>
      <w:hyperlink w:anchor="ev_LIFE-E14">
        <w:r w:rsidR="0002775E">
          <w:rPr>
            <w:color w:val="245478"/>
          </w:rPr>
          <w:t>晉文公勤王之前占得大有之睽</w:t>
        </w:r>
      </w:hyperlink>
      <w:r>
        <w:t xml:space="preserve">　前635年</w:t>
      </w:r>
    </w:p>
    <w:p w14:paraId="55C6C113" w14:textId="77777777" w:rsidR="0002775E" w:rsidRDefault="00000000">
      <w:r>
        <w:rPr>
          <w:b/>
        </w:rPr>
        <w:t xml:space="preserve">历史对照　</w:t>
      </w:r>
      <w:r>
        <w:t>《左传》记载晋文公筮得大有之睽，之后援助周王。今天可把大有理解成：当你握有资源或影响力时，先想是否能帮助团队完成值得做的事；占问本身并不证明行动必然正确。读到「大有初九，无交害也」，不妨回看决定时有哪些条件。从自己的下一步看，手上有资源先评估是否真正有益。先辨认最早出现的讯号，记下自己已有的能力与不足，再决定今天能做的最小一步。历史脉络应先于比喻；这条爻文并非该事件起因的史料。</w:t>
      </w:r>
    </w:p>
    <w:p w14:paraId="44E9DD87" w14:textId="77777777" w:rsidR="0002775E" w:rsidRDefault="00000000">
      <w:r>
        <w:rPr>
          <w:b/>
        </w:rPr>
        <w:t xml:space="preserve">职场生活提醒　</w:t>
      </w:r>
      <w:r>
        <w:t>手上有资源先评估是否真正有益。</w:t>
      </w:r>
    </w:p>
    <w:p w14:paraId="5AE465E6" w14:textId="77777777" w:rsidR="0002775E" w:rsidRDefault="00000000">
      <w:r>
        <w:rPr>
          <w:b/>
          <w:sz w:val="17"/>
        </w:rPr>
        <w:t xml:space="preserve">回查　</w:t>
      </w:r>
      <w:hyperlink w:anchor="ev_LIFE-E14">
        <w:r w:rsidR="0002775E">
          <w:rPr>
            <w:color w:val="245478"/>
          </w:rPr>
          <w:t>LIFE-E14</w:t>
        </w:r>
      </w:hyperlink>
      <w:r>
        <w:rPr>
          <w:sz w:val="17"/>
        </w:rPr>
        <w:t xml:space="preserve">　｜　</w:t>
      </w:r>
      <w:hyperlink w:anchor="src_Y14">
        <w:r w:rsidR="0002775E">
          <w:rPr>
            <w:color w:val="245478"/>
          </w:rPr>
          <w:t>Y14</w:t>
        </w:r>
      </w:hyperlink>
    </w:p>
    <w:p w14:paraId="07260AF0" w14:textId="77777777" w:rsidR="0002775E" w:rsidRDefault="00000000">
      <w:pPr>
        <w:pStyle w:val="21"/>
      </w:pPr>
      <w:bookmarkStart w:id="79" w:name="XLIFE_H14_L2"/>
      <w:r>
        <w:t xml:space="preserve">14 </w:t>
      </w:r>
      <w:r>
        <w:t>大有</w:t>
      </w:r>
      <w:r>
        <w:t xml:space="preserve"> </w:t>
      </w:r>
      <w:r>
        <w:t>九二　接更大任务前确认设备、人手和时间</w:t>
      </w:r>
      <w:bookmarkEnd w:id="79"/>
    </w:p>
    <w:p w14:paraId="597E5F9E" w14:textId="77777777" w:rsidR="0002775E" w:rsidRDefault="00000000">
      <w:r>
        <w:rPr>
          <w:sz w:val="17"/>
        </w:rPr>
        <w:t>XLIFE-H14-L2　｜　XIANG-U-14-03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C12CE3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2726B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904E6B0" w14:textId="77777777" w:rsidR="0002775E" w:rsidRDefault="00000000">
            <w:pPr>
              <w:spacing w:after="20" w:line="264" w:lineRule="auto"/>
            </w:pPr>
            <w:r>
              <w:rPr>
                <w:b/>
                <w:sz w:val="19"/>
              </w:rPr>
              <w:t>既有简体中文译文</w:t>
            </w:r>
          </w:p>
        </w:tc>
      </w:tr>
      <w:tr w:rsidR="0002775E" w14:paraId="77468BE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7E23D7" w14:textId="77777777" w:rsidR="0002775E" w:rsidRDefault="00000000">
            <w:pPr>
              <w:spacing w:after="20" w:line="264" w:lineRule="auto"/>
            </w:pPr>
            <w:r>
              <w:rPr>
                <w:sz w:val="19"/>
              </w:rPr>
              <w:t>大車以載，積中不敗也。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31E5B7" w14:textId="77777777" w:rsidR="0002775E" w:rsidRDefault="00000000">
            <w:pPr>
              <w:spacing w:after="20" w:line="264" w:lineRule="auto"/>
            </w:pPr>
            <w:r>
              <w:rPr>
                <w:sz w:val="19"/>
              </w:rPr>
              <w:t>「用大车承载，足以任重致远，前往无咎。」《象传》解释：积中不败。</w:t>
            </w:r>
          </w:p>
        </w:tc>
      </w:tr>
    </w:tbl>
    <w:p w14:paraId="6872D2E5" w14:textId="77777777" w:rsidR="0002775E" w:rsidRDefault="00000000">
      <w:r>
        <w:rPr>
          <w:b/>
        </w:rPr>
        <w:t xml:space="preserve">历史案例　</w:t>
      </w:r>
      <w:hyperlink w:anchor="ev_DUJIANG">
        <w:r w:rsidR="0002775E">
          <w:rPr>
            <w:color w:val="245478"/>
          </w:rPr>
          <w:t>都江堰：公共設施的價值在於長期可用</w:t>
        </w:r>
      </w:hyperlink>
      <w:r>
        <w:t xml:space="preserve">　战国时期起</w:t>
      </w:r>
    </w:p>
    <w:p w14:paraId="18118644" w14:textId="77777777" w:rsidR="0002775E" w:rsidRDefault="00000000">
      <w:r>
        <w:rPr>
          <w:b/>
        </w:rPr>
        <w:t xml:space="preserve">历史对照　</w:t>
      </w:r>
      <w:r>
        <w:t>都江堰持续供水让人想到大型资源系统的承载；需要维护，才能把投入转成生产效益。「大车以载，积中不败也」与此事并读，重点仍是具体处境。处理眼前选择时，接更大任务前确认设备、人手和时间。请相关的人确认目标、交付日期与责任归属，避免每个人都以为别人会完成。如此对读可以提出问题，却不能证明历史人物按爻辞行事。</w:t>
      </w:r>
    </w:p>
    <w:p w14:paraId="7358A7D5" w14:textId="77777777" w:rsidR="0002775E" w:rsidRDefault="00000000">
      <w:r>
        <w:rPr>
          <w:b/>
        </w:rPr>
        <w:t xml:space="preserve">职场生活提醒　</w:t>
      </w:r>
      <w:r>
        <w:t>接更大任务前确认设备、人手和时间。</w:t>
      </w:r>
    </w:p>
    <w:p w14:paraId="2B2B7B02"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3E1AD378" w14:textId="77777777" w:rsidR="0002775E" w:rsidRDefault="00000000">
      <w:pPr>
        <w:pStyle w:val="21"/>
      </w:pPr>
      <w:bookmarkStart w:id="80" w:name="XLIFE_H14_L3"/>
      <w:r>
        <w:t xml:space="preserve">14 </w:t>
      </w:r>
      <w:r>
        <w:t>大有</w:t>
      </w:r>
      <w:r>
        <w:t xml:space="preserve"> </w:t>
      </w:r>
      <w:r>
        <w:t>九三　公用资源不能拿来交换私利</w:t>
      </w:r>
      <w:bookmarkEnd w:id="80"/>
    </w:p>
    <w:p w14:paraId="262F70F8" w14:textId="77777777" w:rsidR="0002775E" w:rsidRDefault="00000000">
      <w:r>
        <w:rPr>
          <w:sz w:val="17"/>
        </w:rPr>
        <w:t>XLIFE-H14-L3　｜　XIANG-U-14-04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93272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0DB3C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B6E9C0" w14:textId="77777777" w:rsidR="0002775E" w:rsidRDefault="00000000">
            <w:pPr>
              <w:spacing w:after="20" w:line="264" w:lineRule="auto"/>
            </w:pPr>
            <w:r>
              <w:rPr>
                <w:b/>
                <w:sz w:val="19"/>
              </w:rPr>
              <w:t>既有简体中文译文</w:t>
            </w:r>
          </w:p>
        </w:tc>
      </w:tr>
      <w:tr w:rsidR="0002775E" w14:paraId="741DD13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68D6F1" w14:textId="77777777" w:rsidR="0002775E" w:rsidRDefault="00000000">
            <w:pPr>
              <w:spacing w:after="20" w:line="264" w:lineRule="auto"/>
            </w:pPr>
            <w:r>
              <w:rPr>
                <w:sz w:val="19"/>
              </w:rPr>
              <w:t>公用亨于天子，小人害也。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0A8F08" w14:textId="77777777" w:rsidR="0002775E" w:rsidRDefault="00000000">
            <w:pPr>
              <w:spacing w:after="20" w:line="264" w:lineRule="auto"/>
            </w:pPr>
            <w:r>
              <w:rPr>
                <w:sz w:val="19"/>
              </w:rPr>
              <w:t>「公侯向天子奉献宴享；小人不能承担这种责任。」《象传》解释：小人害。</w:t>
            </w:r>
          </w:p>
        </w:tc>
      </w:tr>
    </w:tbl>
    <w:p w14:paraId="36F0045F"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30E47ED0" w14:textId="77777777" w:rsidR="0002775E" w:rsidRDefault="00000000">
      <w:r>
        <w:rPr>
          <w:b/>
        </w:rPr>
        <w:t xml:space="preserve">历史对照　</w:t>
      </w:r>
      <w:r>
        <w:t>告缗的没收与告发诱因，可反思以公共名义集财时，如何防止权力被用来逐利。「公用亨于天子，小人害也」点出要看行动所处的位置。回到日常决策，公用资源不能拿来交换私利。事情进入中段，核对做法是否仍有效；发现偏差时，先修正流程再扩大承诺。核对事件发生的时间、当事人的处境，以及还有哪些人承担了后果。这是后人拿史事对读爻文，没有史料说当事人依这一爻作决定。</w:t>
      </w:r>
    </w:p>
    <w:p w14:paraId="48E1C448" w14:textId="77777777" w:rsidR="0002775E" w:rsidRDefault="00000000">
      <w:r>
        <w:rPr>
          <w:b/>
        </w:rPr>
        <w:t xml:space="preserve">职场生活提醒　</w:t>
      </w:r>
      <w:r>
        <w:t>公用资源不能拿来交换私利。</w:t>
      </w:r>
    </w:p>
    <w:p w14:paraId="1833EC61"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1B000022" w14:textId="77777777" w:rsidR="0002775E" w:rsidRDefault="00000000">
      <w:pPr>
        <w:pStyle w:val="21"/>
        <w:pageBreakBefore/>
      </w:pPr>
      <w:bookmarkStart w:id="81" w:name="XLIFE_H14_L4"/>
      <w:r>
        <w:lastRenderedPageBreak/>
        <w:t xml:space="preserve">14 </w:t>
      </w:r>
      <w:r>
        <w:t>大有</w:t>
      </w:r>
      <w:r>
        <w:t xml:space="preserve"> </w:t>
      </w:r>
      <w:r>
        <w:t>九四　知道何时收敛，不把规模当成价值</w:t>
      </w:r>
      <w:bookmarkEnd w:id="81"/>
    </w:p>
    <w:p w14:paraId="6A11E959" w14:textId="77777777" w:rsidR="0002775E" w:rsidRDefault="00000000">
      <w:r>
        <w:rPr>
          <w:sz w:val="17"/>
        </w:rPr>
        <w:t>XLIFE-H14-L4　｜　XIANG-U-14-05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2F346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31E2B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D41340" w14:textId="77777777" w:rsidR="0002775E" w:rsidRDefault="00000000">
            <w:pPr>
              <w:spacing w:after="20" w:line="264" w:lineRule="auto"/>
            </w:pPr>
            <w:r>
              <w:rPr>
                <w:b/>
                <w:sz w:val="19"/>
              </w:rPr>
              <w:t>既有简体中文译文</w:t>
            </w:r>
          </w:p>
        </w:tc>
      </w:tr>
      <w:tr w:rsidR="0002775E" w14:paraId="403FECC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E97A29" w14:textId="77777777" w:rsidR="0002775E" w:rsidRDefault="00000000">
            <w:pPr>
              <w:spacing w:after="20" w:line="264" w:lineRule="auto"/>
            </w:pPr>
            <w:r>
              <w:rPr>
                <w:sz w:val="19"/>
              </w:rPr>
              <w:t>匪其彭，无咎；明辨晰也。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005168" w14:textId="77777777" w:rsidR="0002775E" w:rsidRDefault="00000000">
            <w:pPr>
              <w:spacing w:after="20" w:line="264" w:lineRule="auto"/>
            </w:pPr>
            <w:r>
              <w:rPr>
                <w:sz w:val="19"/>
              </w:rPr>
              <w:t>「不自满炫耀，无咎。」《象传》解释：明辨晰。</w:t>
            </w:r>
          </w:p>
        </w:tc>
      </w:tr>
    </w:tbl>
    <w:p w14:paraId="6F6C7592"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2EE760F8" w14:textId="77777777" w:rsidR="0002775E" w:rsidRDefault="00000000">
      <w:r>
        <w:rPr>
          <w:b/>
        </w:rPr>
        <w:t xml:space="preserve">历史对照　</w:t>
      </w:r>
      <w:r>
        <w:t>盈富基金提供持股处置路径，让人想到资源集中之后懂得收束，不把规模本身视为目标。回看「匪其彭，无咎；明辨晰也」，还须留意事件前后的条件。对今天的工作与生活，知道何时收敛，不把规模当成价值。准备跨出下一步，先确认资源、合作人和退路，再看这次转换是否承受得住。这段历史可供对照，不能因此推称当事人曾用《小象》规划行动。</w:t>
      </w:r>
    </w:p>
    <w:p w14:paraId="7D7FD88A" w14:textId="77777777" w:rsidR="0002775E" w:rsidRDefault="00000000">
      <w:r>
        <w:rPr>
          <w:b/>
        </w:rPr>
        <w:t xml:space="preserve">职场生活提醒　</w:t>
      </w:r>
      <w:r>
        <w:t>知道何时收敛，不把规模当成价值。</w:t>
      </w:r>
    </w:p>
    <w:p w14:paraId="2CA32D28"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0B08174C" w14:textId="77777777" w:rsidR="0002775E" w:rsidRDefault="00000000">
      <w:pPr>
        <w:pStyle w:val="21"/>
      </w:pPr>
      <w:bookmarkStart w:id="82" w:name="XLIFE_H14_L5"/>
      <w:r>
        <w:t xml:space="preserve">14 </w:t>
      </w:r>
      <w:r>
        <w:t>大有</w:t>
      </w:r>
      <w:r>
        <w:t xml:space="preserve"> </w:t>
      </w:r>
      <w:r>
        <w:t>六五　承诺与执行一致才能保住信任</w:t>
      </w:r>
      <w:bookmarkEnd w:id="82"/>
    </w:p>
    <w:p w14:paraId="50728830" w14:textId="77777777" w:rsidR="0002775E" w:rsidRDefault="00000000">
      <w:r>
        <w:rPr>
          <w:sz w:val="17"/>
        </w:rPr>
        <w:t>XLIFE-H14-L5　｜　XIANG-U-14-06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E9D11D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DF818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7863E5" w14:textId="77777777" w:rsidR="0002775E" w:rsidRDefault="00000000">
            <w:pPr>
              <w:spacing w:after="20" w:line="264" w:lineRule="auto"/>
            </w:pPr>
            <w:r>
              <w:rPr>
                <w:b/>
                <w:sz w:val="19"/>
              </w:rPr>
              <w:t>既有简体中文译文</w:t>
            </w:r>
          </w:p>
        </w:tc>
      </w:tr>
      <w:tr w:rsidR="0002775E" w14:paraId="260979F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C27A83" w14:textId="77777777" w:rsidR="0002775E" w:rsidRDefault="00000000">
            <w:pPr>
              <w:spacing w:after="20" w:line="264" w:lineRule="auto"/>
            </w:pPr>
            <w:r>
              <w:rPr>
                <w:sz w:val="19"/>
              </w:rPr>
              <w:t>厥孚交如，信以發志也。威如之吉，易而无備也。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E2D4C5" w14:textId="77777777" w:rsidR="0002775E" w:rsidRDefault="00000000">
            <w:pPr>
              <w:spacing w:after="20" w:line="264" w:lineRule="auto"/>
            </w:pPr>
            <w:r>
              <w:rPr>
                <w:sz w:val="19"/>
              </w:rPr>
              <w:t>「以诚信相交，又保持威严，吉。」《象传》解释：信以发志。「威如的吉」《象传》解释：易而无备。</w:t>
            </w:r>
          </w:p>
        </w:tc>
      </w:tr>
    </w:tbl>
    <w:p w14:paraId="54989786"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7CF9E29E" w14:textId="77777777" w:rsidR="0002775E" w:rsidRDefault="00000000">
      <w:r>
        <w:rPr>
          <w:b/>
        </w:rPr>
        <w:t xml:space="preserve">历史对照　</w:t>
      </w:r>
      <w:r>
        <w:t>上海中行持续兑现让人想到以行动支持信用；威信并不等于强迫客户接受说法。把「厥孚交如，信以发志也。威如之吉，易而无备也」放在旁边读，可再追问行动如何延续。若把问题带回自己身上，承诺与执行一致才能保住信任。有更多决策权时，说清楚受影响者、交付责任与检查日期，让权力有可核对的结果。史料记下事件，爻义的连结则是今天的阅读角度，并非当时人的自述。</w:t>
      </w:r>
    </w:p>
    <w:p w14:paraId="1977B9AB" w14:textId="77777777" w:rsidR="0002775E" w:rsidRDefault="00000000">
      <w:r>
        <w:rPr>
          <w:b/>
        </w:rPr>
        <w:t xml:space="preserve">职场生活提醒　</w:t>
      </w:r>
      <w:r>
        <w:t>承诺与执行一致才能保住信任。</w:t>
      </w:r>
    </w:p>
    <w:p w14:paraId="211A88C0"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11FCE700" w14:textId="77777777" w:rsidR="0002775E" w:rsidRDefault="00000000">
      <w:pPr>
        <w:pStyle w:val="21"/>
      </w:pPr>
      <w:bookmarkStart w:id="83" w:name="XLIFE_H14_L6"/>
      <w:r>
        <w:t xml:space="preserve">14 </w:t>
      </w:r>
      <w:r>
        <w:t>大有</w:t>
      </w:r>
      <w:r>
        <w:t xml:space="preserve"> </w:t>
      </w:r>
      <w:r>
        <w:t>上九　事业顺利时把所得投入长期支持</w:t>
      </w:r>
      <w:bookmarkEnd w:id="83"/>
    </w:p>
    <w:p w14:paraId="2E3695C9" w14:textId="77777777" w:rsidR="0002775E" w:rsidRDefault="00000000">
      <w:r>
        <w:rPr>
          <w:sz w:val="17"/>
        </w:rPr>
        <w:t>XLIFE-H14-L6　｜　XIANG-U-14-07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1074C8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1D0EF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D51159" w14:textId="77777777" w:rsidR="0002775E" w:rsidRDefault="00000000">
            <w:pPr>
              <w:spacing w:after="20" w:line="264" w:lineRule="auto"/>
            </w:pPr>
            <w:r>
              <w:rPr>
                <w:b/>
                <w:sz w:val="19"/>
              </w:rPr>
              <w:t>既有简体中文译文</w:t>
            </w:r>
          </w:p>
        </w:tc>
      </w:tr>
      <w:tr w:rsidR="0002775E" w14:paraId="5B32E07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100F5E" w14:textId="77777777" w:rsidR="0002775E" w:rsidRDefault="00000000">
            <w:pPr>
              <w:spacing w:after="20" w:line="264" w:lineRule="auto"/>
            </w:pPr>
            <w:r>
              <w:rPr>
                <w:sz w:val="19"/>
              </w:rPr>
              <w:t>大有上吉，自天佑也。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2A5CB2" w14:textId="77777777" w:rsidR="0002775E" w:rsidRDefault="00000000">
            <w:pPr>
              <w:spacing w:after="20" w:line="264" w:lineRule="auto"/>
            </w:pPr>
            <w:r>
              <w:rPr>
                <w:sz w:val="19"/>
              </w:rPr>
              <w:t>「大有上吉」《象传》解释：自天佑。</w:t>
            </w:r>
          </w:p>
        </w:tc>
      </w:tr>
    </w:tbl>
    <w:p w14:paraId="49D94FB4"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30D38183" w14:textId="77777777" w:rsidR="0002775E" w:rsidRDefault="00000000">
      <w:r>
        <w:rPr>
          <w:b/>
        </w:rPr>
        <w:t xml:space="preserve">历史对照　</w:t>
      </w:r>
      <w:r>
        <w:t>义田可以视为善用资源的对照；其延续依赖资产与管理，不能解读为上天保证财富。「大有上吉，自天佑也」让人把目光移到下一步的选择。在职场或家庭里，事业顺利时把所得投入长期支持。接近收尾或站在高位时，把尚未完成的事与停止条件列出，避免把暂时成果当永久保证。事件有文献可查；把它放进此爻，是后来的比较，不是用易的证据。</w:t>
      </w:r>
    </w:p>
    <w:p w14:paraId="3D1C3F41" w14:textId="77777777" w:rsidR="0002775E" w:rsidRDefault="00000000">
      <w:r>
        <w:rPr>
          <w:b/>
        </w:rPr>
        <w:t xml:space="preserve">职场生活提醒　</w:t>
      </w:r>
      <w:r>
        <w:t>事业顺利时把所得投入长期支持。</w:t>
      </w:r>
    </w:p>
    <w:p w14:paraId="7FB37115"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220635FB" w14:textId="77777777" w:rsidR="0002775E" w:rsidRDefault="00000000">
      <w:pPr>
        <w:pStyle w:val="21"/>
        <w:pageBreakBefore/>
      </w:pPr>
      <w:bookmarkStart w:id="84" w:name="XLIFE_H15_L1"/>
      <w:r>
        <w:lastRenderedPageBreak/>
        <w:t xml:space="preserve">15 </w:t>
      </w:r>
      <w:r>
        <w:t>谦</w:t>
      </w:r>
      <w:r>
        <w:t xml:space="preserve"> </w:t>
      </w:r>
      <w:r>
        <w:t>初六　初入行愿意做基础工作，才看得到真问题</w:t>
      </w:r>
      <w:bookmarkEnd w:id="84"/>
    </w:p>
    <w:p w14:paraId="6351A1B1" w14:textId="77777777" w:rsidR="0002775E" w:rsidRDefault="00000000">
      <w:r>
        <w:rPr>
          <w:sz w:val="17"/>
        </w:rPr>
        <w:t>XLIFE-H15-L1　｜　XIANG-U-15-02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CA7274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B4F66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5D342B" w14:textId="77777777" w:rsidR="0002775E" w:rsidRDefault="00000000">
            <w:pPr>
              <w:spacing w:after="20" w:line="264" w:lineRule="auto"/>
            </w:pPr>
            <w:r>
              <w:rPr>
                <w:b/>
                <w:sz w:val="19"/>
              </w:rPr>
              <w:t>既有简体中文译文</w:t>
            </w:r>
          </w:p>
        </w:tc>
      </w:tr>
      <w:tr w:rsidR="0002775E" w14:paraId="614932C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9B41A2" w14:textId="77777777" w:rsidR="0002775E" w:rsidRDefault="00000000">
            <w:pPr>
              <w:spacing w:after="20" w:line="264" w:lineRule="auto"/>
            </w:pPr>
            <w:r>
              <w:rPr>
                <w:sz w:val="19"/>
              </w:rPr>
              <w:t>謙謙君子，卑以自牧也。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31D871" w14:textId="77777777" w:rsidR="0002775E" w:rsidRDefault="00000000">
            <w:pPr>
              <w:spacing w:after="20" w:line="264" w:lineRule="auto"/>
            </w:pPr>
            <w:r>
              <w:rPr>
                <w:sz w:val="19"/>
              </w:rPr>
              <w:t>「谦而又谦的君子，可以渡过大河，吉。」《象传》解释：卑以自牧。</w:t>
            </w:r>
          </w:p>
        </w:tc>
      </w:tr>
    </w:tbl>
    <w:p w14:paraId="502ED4D0" w14:textId="77777777" w:rsidR="0002775E" w:rsidRDefault="00000000">
      <w:r>
        <w:rPr>
          <w:b/>
        </w:rPr>
        <w:t xml:space="preserve">历史案例　</w:t>
      </w:r>
      <w:hyperlink w:anchor="ev_LIFE-E15">
        <w:r w:rsidR="0002775E">
          <w:rPr>
            <w:color w:val="245478"/>
          </w:rPr>
          <w:t>馮異不搶功仍獲同袍信任</w:t>
        </w:r>
      </w:hyperlink>
      <w:r>
        <w:t xml:space="preserve">　东汉初年</w:t>
      </w:r>
    </w:p>
    <w:p w14:paraId="2FA71072" w14:textId="77777777" w:rsidR="0002775E" w:rsidRDefault="00000000">
      <w:r>
        <w:rPr>
          <w:b/>
        </w:rPr>
        <w:t xml:space="preserve">历史对照　</w:t>
      </w:r>
      <w:r>
        <w:t>冯异不与诸将争功，因而得「大树将军」称号。谦卦的用法不是压抑自我，而是在分享功劳时说清自己的贡献，也承认别人的工作。对照「谦谦君子，卑以自牧也」，先分清起因、行动与结果。现在遇到相似处境时，初入行愿意做基础工作，才看得到真问题。把已能独立完成的工作、缺少的技能和需要的支援分开记录，再决定下一步。这里借事件思考爻义；当事人是否读过这一爻，现有资料没有记载。</w:t>
      </w:r>
    </w:p>
    <w:p w14:paraId="372EB9EF" w14:textId="77777777" w:rsidR="0002775E" w:rsidRDefault="00000000">
      <w:r>
        <w:rPr>
          <w:b/>
        </w:rPr>
        <w:t xml:space="preserve">职场生活提醒　</w:t>
      </w:r>
      <w:r>
        <w:t>初入行愿意做基础工作，才看得到真问题。</w:t>
      </w:r>
    </w:p>
    <w:p w14:paraId="169FDB78" w14:textId="77777777" w:rsidR="0002775E" w:rsidRDefault="00000000">
      <w:r>
        <w:rPr>
          <w:b/>
          <w:sz w:val="17"/>
        </w:rPr>
        <w:t xml:space="preserve">回查　</w:t>
      </w:r>
      <w:hyperlink w:anchor="ev_LIFE-E15">
        <w:r w:rsidR="0002775E">
          <w:rPr>
            <w:color w:val="245478"/>
          </w:rPr>
          <w:t>LIFE-E15</w:t>
        </w:r>
      </w:hyperlink>
      <w:r>
        <w:rPr>
          <w:sz w:val="17"/>
        </w:rPr>
        <w:t xml:space="preserve">　｜　</w:t>
      </w:r>
      <w:hyperlink w:anchor="src_P017">
        <w:r w:rsidR="0002775E">
          <w:rPr>
            <w:color w:val="245478"/>
          </w:rPr>
          <w:t>P017</w:t>
        </w:r>
      </w:hyperlink>
    </w:p>
    <w:p w14:paraId="0DB355AD" w14:textId="77777777" w:rsidR="0002775E" w:rsidRDefault="00000000">
      <w:pPr>
        <w:pStyle w:val="21"/>
      </w:pPr>
      <w:bookmarkStart w:id="85" w:name="XLIFE_H15_L2"/>
      <w:r>
        <w:t xml:space="preserve">15 </w:t>
      </w:r>
      <w:r>
        <w:t>谦</w:t>
      </w:r>
      <w:r>
        <w:t xml:space="preserve"> </w:t>
      </w:r>
      <w:r>
        <w:t>六二　谦让要真诚，也要敢说自己的需要</w:t>
      </w:r>
      <w:bookmarkEnd w:id="85"/>
    </w:p>
    <w:p w14:paraId="33EA8179" w14:textId="77777777" w:rsidR="0002775E" w:rsidRDefault="00000000">
      <w:r>
        <w:rPr>
          <w:sz w:val="17"/>
        </w:rPr>
        <w:t>XLIFE-H15-L2　｜　XIANG-U-15-03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0CC3A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75DE9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E831D3" w14:textId="77777777" w:rsidR="0002775E" w:rsidRDefault="00000000">
            <w:pPr>
              <w:spacing w:after="20" w:line="264" w:lineRule="auto"/>
            </w:pPr>
            <w:r>
              <w:rPr>
                <w:b/>
                <w:sz w:val="19"/>
              </w:rPr>
              <w:t>既有简体中文译文</w:t>
            </w:r>
          </w:p>
        </w:tc>
      </w:tr>
      <w:tr w:rsidR="0002775E" w14:paraId="111599A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F1F734" w14:textId="77777777" w:rsidR="0002775E" w:rsidRDefault="00000000">
            <w:pPr>
              <w:spacing w:after="20" w:line="264" w:lineRule="auto"/>
            </w:pPr>
            <w:r>
              <w:rPr>
                <w:sz w:val="19"/>
              </w:rPr>
              <w:t>鳴謙貞吉，中心得也。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A528A9" w14:textId="77777777" w:rsidR="0002775E" w:rsidRDefault="00000000">
            <w:pPr>
              <w:spacing w:after="20" w:line="264" w:lineRule="auto"/>
            </w:pPr>
            <w:r>
              <w:rPr>
                <w:sz w:val="19"/>
              </w:rPr>
              <w:t>「谦名传扬，守正吉祥。」《象传》解释：中心得。</w:t>
            </w:r>
          </w:p>
        </w:tc>
      </w:tr>
    </w:tbl>
    <w:p w14:paraId="04B4C011"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2538ED39" w14:textId="77777777" w:rsidR="0002775E" w:rsidRDefault="00000000">
      <w:r>
        <w:rPr>
          <w:b/>
        </w:rPr>
        <w:t xml:space="preserve">历史对照　</w:t>
      </w:r>
      <w:r>
        <w:t>任氏家约让人想到由生活原则形成的节制；不是只在别人面前表现简朴。爻文「鸣谦贞吉，中心得也」可提示此时该核对的界线。回到自己的选择，谦让要真诚，也要敢说自己的需要。先把对方的理由与自己掌握的事实分开，再找一个可以共同核对的问题。核对事件发生的时间、当事人的处境，以及还有哪些人承担了后果。史事与爻文的呼应是编辑对照，不能改写成当年决策的动机。</w:t>
      </w:r>
    </w:p>
    <w:p w14:paraId="13F15B28" w14:textId="77777777" w:rsidR="0002775E" w:rsidRDefault="00000000">
      <w:r>
        <w:rPr>
          <w:b/>
        </w:rPr>
        <w:t xml:space="preserve">职场生活提醒　</w:t>
      </w:r>
      <w:r>
        <w:t>谦让要真诚，也要敢说自己的需要。</w:t>
      </w:r>
    </w:p>
    <w:p w14:paraId="2D42D0E5"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77549FFA" w14:textId="77777777" w:rsidR="0002775E" w:rsidRDefault="00000000">
      <w:pPr>
        <w:pStyle w:val="21"/>
      </w:pPr>
      <w:bookmarkStart w:id="86" w:name="XLIFE_H15_L3"/>
      <w:r>
        <w:t xml:space="preserve">15 </w:t>
      </w:r>
      <w:r>
        <w:t>谦</w:t>
      </w:r>
      <w:r>
        <w:t xml:space="preserve"> </w:t>
      </w:r>
      <w:r>
        <w:t>九三　做出能被团队长期使用的成果</w:t>
      </w:r>
      <w:bookmarkEnd w:id="86"/>
    </w:p>
    <w:p w14:paraId="048A4245" w14:textId="77777777" w:rsidR="0002775E" w:rsidRDefault="00000000">
      <w:r>
        <w:rPr>
          <w:sz w:val="17"/>
        </w:rPr>
        <w:t>XLIFE-H15-L3　｜　XIANG-U-15-04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E37EDE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1CFBB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F0E96E" w14:textId="77777777" w:rsidR="0002775E" w:rsidRDefault="00000000">
            <w:pPr>
              <w:spacing w:after="20" w:line="264" w:lineRule="auto"/>
            </w:pPr>
            <w:r>
              <w:rPr>
                <w:b/>
                <w:sz w:val="19"/>
              </w:rPr>
              <w:t>既有简体中文译文</w:t>
            </w:r>
          </w:p>
        </w:tc>
      </w:tr>
      <w:tr w:rsidR="0002775E" w14:paraId="04E666B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AEF264" w14:textId="77777777" w:rsidR="0002775E" w:rsidRDefault="00000000">
            <w:pPr>
              <w:spacing w:after="20" w:line="264" w:lineRule="auto"/>
            </w:pPr>
            <w:r>
              <w:rPr>
                <w:sz w:val="19"/>
              </w:rPr>
              <w:t>勞謙君子，萬民服也。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95ABA3" w14:textId="77777777" w:rsidR="0002775E" w:rsidRDefault="00000000">
            <w:pPr>
              <w:spacing w:after="20" w:line="264" w:lineRule="auto"/>
            </w:pPr>
            <w:r>
              <w:rPr>
                <w:sz w:val="19"/>
              </w:rPr>
              <w:t>「有功劳仍谦逊的君子，能善终，吉。」《象传》解释：万民服。</w:t>
            </w:r>
          </w:p>
        </w:tc>
      </w:tr>
    </w:tbl>
    <w:p w14:paraId="15FFD799" w14:textId="77777777" w:rsidR="0002775E" w:rsidRDefault="00000000">
      <w:r>
        <w:rPr>
          <w:b/>
        </w:rPr>
        <w:t xml:space="preserve">历史案例　</w:t>
      </w:r>
      <w:hyperlink w:anchor="ev_DUJIANG">
        <w:r w:rsidR="0002775E">
          <w:rPr>
            <w:color w:val="245478"/>
          </w:rPr>
          <w:t>都江堰：公共設施的價值在於長期可用</w:t>
        </w:r>
      </w:hyperlink>
      <w:r>
        <w:t xml:space="preserve">　战国时期起</w:t>
      </w:r>
    </w:p>
    <w:p w14:paraId="12FEBCE3" w14:textId="77777777" w:rsidR="0002775E" w:rsidRDefault="00000000">
      <w:r>
        <w:rPr>
          <w:b/>
        </w:rPr>
        <w:t xml:space="preserve">历史对照　</w:t>
      </w:r>
      <w:r>
        <w:t>都江堰支持农业，让人想到工作价值由使用者受益体现；不必把公共成果全归于单一人物。读到「劳谦君子，万民服也」，不妨回看决定时有哪些条件。从自己的下一步看，做出能被团队长期使用的成果。请相关的人确认目标、交付日期与责任归属，避免每个人都以为别人会完成。核对事件发生的时间、当事人的处境，以及还有哪些人承担了后果。历史脉络应先于比喻；这条爻文并非该事件起因的史料。</w:t>
      </w:r>
    </w:p>
    <w:p w14:paraId="51A0FBB3" w14:textId="77777777" w:rsidR="0002775E" w:rsidRDefault="00000000">
      <w:r>
        <w:rPr>
          <w:b/>
        </w:rPr>
        <w:t xml:space="preserve">职场生活提醒　</w:t>
      </w:r>
      <w:r>
        <w:t>做出能被团队长期使用的成果。</w:t>
      </w:r>
    </w:p>
    <w:p w14:paraId="27E4D473"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10B71220" w14:textId="77777777" w:rsidR="0002775E" w:rsidRDefault="00000000">
      <w:pPr>
        <w:pStyle w:val="21"/>
        <w:pageBreakBefore/>
      </w:pPr>
      <w:bookmarkStart w:id="87" w:name="XLIFE_H15_L4"/>
      <w:r>
        <w:lastRenderedPageBreak/>
        <w:t xml:space="preserve">15 </w:t>
      </w:r>
      <w:r>
        <w:t>谦</w:t>
      </w:r>
      <w:r>
        <w:t xml:space="preserve"> </w:t>
      </w:r>
      <w:r>
        <w:t>六四　对前人做法保持尊重并清楚提出改善</w:t>
      </w:r>
      <w:bookmarkEnd w:id="87"/>
    </w:p>
    <w:p w14:paraId="5A3F2100" w14:textId="77777777" w:rsidR="0002775E" w:rsidRDefault="00000000">
      <w:r>
        <w:rPr>
          <w:sz w:val="17"/>
        </w:rPr>
        <w:t>XLIFE-H15-L4　｜　XIANG-U-15-05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D0AA9C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E1F2D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2ED768" w14:textId="77777777" w:rsidR="0002775E" w:rsidRDefault="00000000">
            <w:pPr>
              <w:spacing w:after="20" w:line="264" w:lineRule="auto"/>
            </w:pPr>
            <w:r>
              <w:rPr>
                <w:b/>
                <w:sz w:val="19"/>
              </w:rPr>
              <w:t>既有简体中文译文</w:t>
            </w:r>
          </w:p>
        </w:tc>
      </w:tr>
      <w:tr w:rsidR="0002775E" w14:paraId="7303E6F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2091B6" w14:textId="77777777" w:rsidR="0002775E" w:rsidRDefault="00000000">
            <w:pPr>
              <w:spacing w:after="20" w:line="264" w:lineRule="auto"/>
            </w:pPr>
            <w:r>
              <w:rPr>
                <w:sz w:val="19"/>
              </w:rPr>
              <w:t>无不利撝謙；不違則也。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82B91A" w14:textId="77777777" w:rsidR="0002775E" w:rsidRDefault="00000000">
            <w:pPr>
              <w:spacing w:after="20" w:line="264" w:lineRule="auto"/>
            </w:pPr>
            <w:r>
              <w:rPr>
                <w:sz w:val="19"/>
              </w:rPr>
              <w:t>「发挥谦德，无所不利。」《象传》解释：不违则。</w:t>
            </w:r>
          </w:p>
        </w:tc>
      </w:tr>
    </w:tbl>
    <w:p w14:paraId="77BFBD35"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11CA9EA8" w14:textId="77777777" w:rsidR="0002775E" w:rsidRDefault="00000000">
      <w:r>
        <w:rPr>
          <w:b/>
        </w:rPr>
        <w:t xml:space="preserve">历史对照　</w:t>
      </w:r>
      <w:r>
        <w:t>废两改元考虑逐步转换，让人想到有作为仍遵守规则，避免以改革之名忽略市场衔接。「无不利㧑谦；不违则也」与此事并读，重点仍是具体处境。处理眼前选择时，对前人做法保持尊重并清楚提出改善。准备跨出下一步，先确认资源、合作人和退路，再看这次转换是否承受得住。如此对读可以提出问题，却不能证明历史人物按爻辞行事。</w:t>
      </w:r>
    </w:p>
    <w:p w14:paraId="25354503" w14:textId="77777777" w:rsidR="0002775E" w:rsidRDefault="00000000">
      <w:r>
        <w:rPr>
          <w:b/>
        </w:rPr>
        <w:t xml:space="preserve">职场生活提醒　</w:t>
      </w:r>
      <w:r>
        <w:t>对前人做法保持尊重并清楚提出改善。</w:t>
      </w:r>
    </w:p>
    <w:p w14:paraId="07A53D7D"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69349D21" w14:textId="77777777" w:rsidR="0002775E" w:rsidRDefault="00000000">
      <w:pPr>
        <w:pStyle w:val="21"/>
      </w:pPr>
      <w:bookmarkStart w:id="88" w:name="XLIFE_H15_L5"/>
      <w:r>
        <w:t xml:space="preserve">15 </w:t>
      </w:r>
      <w:r>
        <w:t>谦</w:t>
      </w:r>
      <w:r>
        <w:t xml:space="preserve"> </w:t>
      </w:r>
      <w:r>
        <w:t>六五　态度温和也应对不当行为设限</w:t>
      </w:r>
      <w:bookmarkEnd w:id="88"/>
    </w:p>
    <w:p w14:paraId="227CE816" w14:textId="77777777" w:rsidR="0002775E" w:rsidRDefault="00000000">
      <w:r>
        <w:rPr>
          <w:sz w:val="17"/>
        </w:rPr>
        <w:t>XLIFE-H15-L5　｜　XIANG-U-15-06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33B87D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E0597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D4793A" w14:textId="77777777" w:rsidR="0002775E" w:rsidRDefault="00000000">
            <w:pPr>
              <w:spacing w:after="20" w:line="264" w:lineRule="auto"/>
            </w:pPr>
            <w:r>
              <w:rPr>
                <w:b/>
                <w:sz w:val="19"/>
              </w:rPr>
              <w:t>既有简体中文译文</w:t>
            </w:r>
          </w:p>
        </w:tc>
      </w:tr>
      <w:tr w:rsidR="0002775E" w14:paraId="08E8F8A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D7919C" w14:textId="77777777" w:rsidR="0002775E" w:rsidRDefault="00000000">
            <w:pPr>
              <w:spacing w:after="20" w:line="264" w:lineRule="auto"/>
            </w:pPr>
            <w:r>
              <w:rPr>
                <w:sz w:val="19"/>
              </w:rPr>
              <w:t>利用侵伐，征不服也。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F9D83A" w14:textId="77777777" w:rsidR="0002775E" w:rsidRDefault="00000000">
            <w:pPr>
              <w:spacing w:after="20" w:line="264" w:lineRule="auto"/>
            </w:pPr>
            <w:r>
              <w:rPr>
                <w:sz w:val="19"/>
              </w:rPr>
              <w:t>「不倚仗自己的富有，与邻人共同进退；适宜征伐不服，无不利。」《象传》解释：征不服。</w:t>
            </w:r>
          </w:p>
        </w:tc>
      </w:tr>
    </w:tbl>
    <w:p w14:paraId="6C97A808"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11162FCC" w14:textId="77777777" w:rsidR="0002775E" w:rsidRDefault="00000000">
      <w:r>
        <w:rPr>
          <w:b/>
        </w:rPr>
        <w:t xml:space="preserve">历史对照　</w:t>
      </w:r>
      <w:r>
        <w:t>金融重建处理经营不善机构，让人想到必要时仍需采取措施；本例不沿用征伐作金融手段。「利用侵伐，征不服也」点出要看行动所处的位置。回到日常决策，态度温和也应对不当行为设限。有更多决策权时，说清楚受影响者、交付责任与检查日期，让权力有可核对的结果。核对事件发生的时间、当事人的处境，以及还有哪些人承担了后果。这是后人拿史事对读爻文，没有史料说当事人依这一爻作决定。</w:t>
      </w:r>
    </w:p>
    <w:p w14:paraId="1B346660" w14:textId="77777777" w:rsidR="0002775E" w:rsidRDefault="00000000">
      <w:r>
        <w:rPr>
          <w:b/>
        </w:rPr>
        <w:t xml:space="preserve">职场生活提醒　</w:t>
      </w:r>
      <w:r>
        <w:t>态度温和也应对不当行为设限。</w:t>
      </w:r>
    </w:p>
    <w:p w14:paraId="44482C5E"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FDAF488" w14:textId="77777777" w:rsidR="0002775E" w:rsidRDefault="00000000">
      <w:pPr>
        <w:pStyle w:val="21"/>
      </w:pPr>
      <w:bookmarkStart w:id="89" w:name="XLIFE_H15_L6"/>
      <w:r>
        <w:t xml:space="preserve">15 </w:t>
      </w:r>
      <w:r>
        <w:t>谦</w:t>
      </w:r>
      <w:r>
        <w:t xml:space="preserve"> </w:t>
      </w:r>
      <w:r>
        <w:t>上六　先整理自己负责的范围，再要求别人改变</w:t>
      </w:r>
      <w:bookmarkEnd w:id="89"/>
    </w:p>
    <w:p w14:paraId="2DE3CBD7" w14:textId="77777777" w:rsidR="0002775E" w:rsidRDefault="00000000">
      <w:r>
        <w:rPr>
          <w:sz w:val="17"/>
        </w:rPr>
        <w:t>XLIFE-H15-L6　｜　XIANG-U-15-07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0C1AB5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0FC70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5436A8" w14:textId="77777777" w:rsidR="0002775E" w:rsidRDefault="00000000">
            <w:pPr>
              <w:spacing w:after="20" w:line="264" w:lineRule="auto"/>
            </w:pPr>
            <w:r>
              <w:rPr>
                <w:b/>
                <w:sz w:val="19"/>
              </w:rPr>
              <w:t>既有简体中文译文</w:t>
            </w:r>
          </w:p>
        </w:tc>
      </w:tr>
      <w:tr w:rsidR="0002775E" w14:paraId="76339D6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D60591" w14:textId="77777777" w:rsidR="0002775E" w:rsidRDefault="00000000">
            <w:pPr>
              <w:spacing w:after="20" w:line="264" w:lineRule="auto"/>
            </w:pPr>
            <w:r>
              <w:rPr>
                <w:sz w:val="19"/>
              </w:rPr>
              <w:t>鳴謙，志未得也。可用行師，征邑國也。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A03590" w14:textId="77777777" w:rsidR="0002775E" w:rsidRDefault="00000000">
            <w:pPr>
              <w:spacing w:after="20" w:line="264" w:lineRule="auto"/>
            </w:pPr>
            <w:r>
              <w:rPr>
                <w:sz w:val="19"/>
              </w:rPr>
              <w:t>「谦名传扬，守正吉祥。」《象传》解释：志向尚未实现。「可用行师」《象传》解释：征邑国。</w:t>
            </w:r>
          </w:p>
        </w:tc>
      </w:tr>
    </w:tbl>
    <w:p w14:paraId="352A06FE"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285B11AC" w14:textId="77777777" w:rsidR="0002775E" w:rsidRDefault="00000000">
      <w:r>
        <w:rPr>
          <w:b/>
        </w:rPr>
        <w:t xml:space="preserve">历史对照　</w:t>
      </w:r>
      <w:r>
        <w:t>票号设核验程序，让人想到从内部管理着手；声称诚信之外，也要检查自身流程。回看「鸣谦，志未得也。可用行师，征邑国也」，还须留意事件前后的条件。对今天的工作与生活，先整理自己负责的范围，再要求别人改变。接近收尾或站在高位时，把尚未完成的事与停止条件列出，避免把暂时成果当永久保证。这段历史可供对照，不能因此推称当事人曾用《小象》规划行动。</w:t>
      </w:r>
    </w:p>
    <w:p w14:paraId="48C1AD54" w14:textId="77777777" w:rsidR="0002775E" w:rsidRDefault="00000000">
      <w:r>
        <w:rPr>
          <w:b/>
        </w:rPr>
        <w:t xml:space="preserve">职场生活提醒　</w:t>
      </w:r>
      <w:r>
        <w:t>先整理自己负责的范围，再要求别人改变。</w:t>
      </w:r>
    </w:p>
    <w:p w14:paraId="4923520C"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6B0F6ABA" w14:textId="77777777" w:rsidR="0002775E" w:rsidRDefault="00000000">
      <w:pPr>
        <w:pStyle w:val="21"/>
        <w:pageBreakBefore/>
      </w:pPr>
      <w:bookmarkStart w:id="90" w:name="XLIFE_H16_L1"/>
      <w:r>
        <w:lastRenderedPageBreak/>
        <w:t xml:space="preserve">16 </w:t>
      </w:r>
      <w:r>
        <w:t>豫</w:t>
      </w:r>
      <w:r>
        <w:t xml:space="preserve"> </w:t>
      </w:r>
      <w:r>
        <w:t>初六　热闹宣传后问一句真正交付了什么</w:t>
      </w:r>
      <w:bookmarkEnd w:id="90"/>
    </w:p>
    <w:p w14:paraId="497E4FA4" w14:textId="77777777" w:rsidR="0002775E" w:rsidRDefault="00000000">
      <w:r>
        <w:rPr>
          <w:sz w:val="17"/>
        </w:rPr>
        <w:t>XLIFE-H16-L1　｜　XIANG-U-16-02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05C6D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C219F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6B45AA" w14:textId="77777777" w:rsidR="0002775E" w:rsidRDefault="00000000">
            <w:pPr>
              <w:spacing w:after="20" w:line="264" w:lineRule="auto"/>
            </w:pPr>
            <w:r>
              <w:rPr>
                <w:b/>
                <w:sz w:val="19"/>
              </w:rPr>
              <w:t>既有简体中文译文</w:t>
            </w:r>
          </w:p>
        </w:tc>
      </w:tr>
      <w:tr w:rsidR="0002775E" w14:paraId="0B42121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D98440" w14:textId="77777777" w:rsidR="0002775E" w:rsidRDefault="00000000">
            <w:pPr>
              <w:spacing w:after="20" w:line="264" w:lineRule="auto"/>
            </w:pPr>
            <w:r>
              <w:rPr>
                <w:sz w:val="19"/>
              </w:rPr>
              <w:t>初六鳴豫，志窮凶也。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B37953" w14:textId="77777777" w:rsidR="0002775E" w:rsidRDefault="00000000">
            <w:pPr>
              <w:spacing w:after="20" w:line="264" w:lineRule="auto"/>
            </w:pPr>
            <w:r>
              <w:rPr>
                <w:sz w:val="19"/>
              </w:rPr>
              <w:t>「自鸣得意，凶。」《象传》解释：志向无法伸展凶。</w:t>
            </w:r>
          </w:p>
        </w:tc>
      </w:tr>
    </w:tbl>
    <w:p w14:paraId="00BD956A" w14:textId="77777777" w:rsidR="0002775E" w:rsidRDefault="00000000">
      <w:r>
        <w:rPr>
          <w:b/>
        </w:rPr>
        <w:t xml:space="preserve">历史案例　</w:t>
      </w:r>
      <w:hyperlink w:anchor="ev_LIFE-E16">
        <w:r w:rsidR="0002775E">
          <w:rPr>
            <w:color w:val="245478"/>
          </w:rPr>
          <w:t>十大建設動工前集結資源</w:t>
        </w:r>
      </w:hyperlink>
      <w:r>
        <w:t xml:space="preserve">　1970年代</w:t>
      </w:r>
    </w:p>
    <w:p w14:paraId="0419C3CD" w14:textId="77777777" w:rsidR="0002775E" w:rsidRDefault="00000000">
      <w:r>
        <w:rPr>
          <w:b/>
        </w:rPr>
        <w:t xml:space="preserve">历史对照　</w:t>
      </w:r>
      <w:r>
        <w:t>台湾1970年代推动十大建设，需要连接计画、预算与执行。豫卦用在职场是：邀请同事投入前，先给出目的、时间和资源；光有鼓舞，长期会耗损信任。把「初六鸣豫，志穷凶也」放在旁边读，可再追问行动如何延续。若把问题带回自己身上，热闹宣传后问一句真正交付了什么。先把对方的理由与自己掌握的事实分开，再找一个可以共同核对的问题。史料记下事件，爻义的连结则是今天的阅读角度，并非当时人的自述。</w:t>
      </w:r>
    </w:p>
    <w:p w14:paraId="6B793D1A" w14:textId="77777777" w:rsidR="0002775E" w:rsidRDefault="00000000">
      <w:r>
        <w:rPr>
          <w:b/>
        </w:rPr>
        <w:t xml:space="preserve">职场生活提醒　</w:t>
      </w:r>
      <w:r>
        <w:t>热闹宣传后问一句真正交付了什么。</w:t>
      </w:r>
    </w:p>
    <w:p w14:paraId="252A0B89" w14:textId="77777777" w:rsidR="0002775E" w:rsidRDefault="00000000">
      <w:r>
        <w:rPr>
          <w:b/>
          <w:sz w:val="17"/>
        </w:rPr>
        <w:t xml:space="preserve">回查　</w:t>
      </w:r>
      <w:hyperlink w:anchor="ev_LIFE-E16">
        <w:r w:rsidR="0002775E">
          <w:rPr>
            <w:color w:val="245478"/>
          </w:rPr>
          <w:t>LIFE-E16</w:t>
        </w:r>
      </w:hyperlink>
      <w:r>
        <w:rPr>
          <w:sz w:val="17"/>
        </w:rPr>
        <w:t xml:space="preserve">　｜　</w:t>
      </w:r>
      <w:hyperlink w:anchor="src_ETEN">
        <w:r w:rsidR="0002775E">
          <w:rPr>
            <w:color w:val="245478"/>
          </w:rPr>
          <w:t>ETEN</w:t>
        </w:r>
      </w:hyperlink>
      <w:r>
        <w:rPr>
          <w:sz w:val="17"/>
        </w:rPr>
        <w:t>、</w:t>
      </w:r>
      <w:hyperlink w:anchor="src_ETEN2">
        <w:r w:rsidR="0002775E">
          <w:rPr>
            <w:color w:val="245478"/>
          </w:rPr>
          <w:t>ETEN2</w:t>
        </w:r>
      </w:hyperlink>
    </w:p>
    <w:p w14:paraId="59094F60" w14:textId="77777777" w:rsidR="0002775E" w:rsidRDefault="00000000">
      <w:pPr>
        <w:pStyle w:val="21"/>
      </w:pPr>
      <w:bookmarkStart w:id="91" w:name="XLIFE_H16_L2"/>
      <w:r>
        <w:t xml:space="preserve">16 </w:t>
      </w:r>
      <w:r>
        <w:t>豫</w:t>
      </w:r>
      <w:r>
        <w:t xml:space="preserve"> </w:t>
      </w:r>
      <w:r>
        <w:t>六二　早发现危险讯号，当天就核实</w:t>
      </w:r>
      <w:bookmarkEnd w:id="91"/>
    </w:p>
    <w:p w14:paraId="5536F016" w14:textId="77777777" w:rsidR="0002775E" w:rsidRDefault="00000000">
      <w:r>
        <w:rPr>
          <w:sz w:val="17"/>
        </w:rPr>
        <w:t>XLIFE-H16-L2　｜　XIANG-U-16-03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3D973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A5708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D9F002" w14:textId="77777777" w:rsidR="0002775E" w:rsidRDefault="00000000">
            <w:pPr>
              <w:spacing w:after="20" w:line="264" w:lineRule="auto"/>
            </w:pPr>
            <w:r>
              <w:rPr>
                <w:b/>
                <w:sz w:val="19"/>
              </w:rPr>
              <w:t>既有简体中文译文</w:t>
            </w:r>
          </w:p>
        </w:tc>
      </w:tr>
      <w:tr w:rsidR="0002775E" w14:paraId="666FE1E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24D8F1" w14:textId="77777777" w:rsidR="0002775E" w:rsidRDefault="00000000">
            <w:pPr>
              <w:spacing w:after="20" w:line="264" w:lineRule="auto"/>
            </w:pPr>
            <w:r>
              <w:rPr>
                <w:sz w:val="19"/>
              </w:rPr>
              <w:t>不終日，貞吉；以中正也。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A393F4" w14:textId="77777777" w:rsidR="0002775E" w:rsidRDefault="00000000">
            <w:pPr>
              <w:spacing w:after="20" w:line="264" w:lineRule="auto"/>
            </w:pPr>
            <w:r>
              <w:rPr>
                <w:sz w:val="19"/>
              </w:rPr>
              <w:t>「意志坚定如石，很快辨明征兆，不待整日；守正吉。」《象传》解释：因为能守中而且端正。</w:t>
            </w:r>
          </w:p>
        </w:tc>
      </w:tr>
    </w:tbl>
    <w:p w14:paraId="6D39B108" w14:textId="77777777" w:rsidR="0002775E" w:rsidRDefault="00000000">
      <w:r>
        <w:rPr>
          <w:b/>
        </w:rPr>
        <w:t xml:space="preserve">历史案例　</w:t>
      </w:r>
      <w:hyperlink w:anchor="ev_CHANGPING">
        <w:r w:rsidR="0002775E">
          <w:rPr>
            <w:color w:val="245478"/>
          </w:rPr>
          <w:t>常平倉：在糧價波動前留下調節空間</w:t>
        </w:r>
      </w:hyperlink>
      <w:r>
        <w:t xml:space="preserve">　西汉宣帝五凤年间</w:t>
      </w:r>
    </w:p>
    <w:p w14:paraId="59496B81" w14:textId="77777777" w:rsidR="0002775E" w:rsidRDefault="00000000">
      <w:r>
        <w:rPr>
          <w:b/>
        </w:rPr>
        <w:t xml:space="preserve">历史对照　</w:t>
      </w:r>
      <w:r>
        <w:t>常平仓在不同粮价下收放谷物，让人想到看到变化就研判，不必等短缺严重才行动。「不终日，贞吉；以中正也」让人把目光移到下一步的选择。在职场或家庭里，早发现危险讯号，当天就核实。让成果走到实际需要它的人面前，同时确认对方是否真能使用，不只停在自我评价。事件有文献可查；把它放进此爻，是后来的比较，不是用易的证据。</w:t>
      </w:r>
    </w:p>
    <w:p w14:paraId="70AE0768" w14:textId="77777777" w:rsidR="0002775E" w:rsidRDefault="00000000">
      <w:r>
        <w:rPr>
          <w:b/>
        </w:rPr>
        <w:t xml:space="preserve">职场生活提醒　</w:t>
      </w:r>
      <w:r>
        <w:t>早发现危险讯号，当天就核实。</w:t>
      </w:r>
    </w:p>
    <w:p w14:paraId="5F5F0EED"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5CCC7489" w14:textId="77777777" w:rsidR="0002775E" w:rsidRDefault="00000000">
      <w:pPr>
        <w:pStyle w:val="21"/>
      </w:pPr>
      <w:bookmarkStart w:id="92" w:name="XLIFE_H16_L3"/>
      <w:r>
        <w:t xml:space="preserve">16 </w:t>
      </w:r>
      <w:r>
        <w:t>豫</w:t>
      </w:r>
      <w:r>
        <w:t xml:space="preserve"> </w:t>
      </w:r>
      <w:r>
        <w:t>六三　讨好上级若伤害使用者，应提出疑问</w:t>
      </w:r>
      <w:bookmarkEnd w:id="92"/>
    </w:p>
    <w:p w14:paraId="2A9F8ED4" w14:textId="77777777" w:rsidR="0002775E" w:rsidRDefault="00000000">
      <w:r>
        <w:rPr>
          <w:sz w:val="17"/>
        </w:rPr>
        <w:t>XLIFE-H16-L3　｜　XIANG-U-16-04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0EB409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37137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F180E9" w14:textId="77777777" w:rsidR="0002775E" w:rsidRDefault="00000000">
            <w:pPr>
              <w:spacing w:after="20" w:line="264" w:lineRule="auto"/>
            </w:pPr>
            <w:r>
              <w:rPr>
                <w:b/>
                <w:sz w:val="19"/>
              </w:rPr>
              <w:t>既有简体中文译文</w:t>
            </w:r>
          </w:p>
        </w:tc>
      </w:tr>
      <w:tr w:rsidR="0002775E" w14:paraId="4EFA278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19A171" w14:textId="77777777" w:rsidR="0002775E" w:rsidRDefault="00000000">
            <w:pPr>
              <w:spacing w:after="20" w:line="264" w:lineRule="auto"/>
            </w:pPr>
            <w:r>
              <w:rPr>
                <w:sz w:val="19"/>
              </w:rPr>
              <w:t>盱豫有悔，位不當也。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535BEC" w14:textId="77777777" w:rsidR="0002775E" w:rsidRDefault="00000000">
            <w:pPr>
              <w:spacing w:after="20" w:line="264" w:lineRule="auto"/>
            </w:pPr>
            <w:r>
              <w:rPr>
                <w:sz w:val="19"/>
              </w:rPr>
              <w:t>「盱豫有悔」《象传》解释：所处位置不恰当。</w:t>
            </w:r>
          </w:p>
        </w:tc>
      </w:tr>
    </w:tbl>
    <w:p w14:paraId="6DCC3C9D"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4F3E3E8F" w14:textId="77777777" w:rsidR="0002775E" w:rsidRDefault="00000000">
      <w:r>
        <w:rPr>
          <w:b/>
        </w:rPr>
        <w:t xml:space="preserve">历史对照　</w:t>
      </w:r>
      <w:r>
        <w:t>青苗法考核与摊派争议，可用来反思只看上级期待，可能使农户承受不合需要的借款。对照「盱豫有悔，位不当也」，先分清起因、行动与结果。现在遇到相似处境时，讨好上级若伤害使用者，应提出疑问。先把对方的理由与自己掌握的事实分开，再找一个可以共同核对的问题。这里借事件思考爻义；当事人是否读过这一爻，现有资料没有记载。</w:t>
      </w:r>
    </w:p>
    <w:p w14:paraId="21F2C09A" w14:textId="77777777" w:rsidR="0002775E" w:rsidRDefault="00000000">
      <w:r>
        <w:rPr>
          <w:b/>
        </w:rPr>
        <w:t xml:space="preserve">职场生活提醒　</w:t>
      </w:r>
      <w:r>
        <w:t>讨好上级若伤害使用者，应提出疑问。</w:t>
      </w:r>
    </w:p>
    <w:p w14:paraId="78D3A6D0"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6AB375B7" w14:textId="77777777" w:rsidR="0002775E" w:rsidRDefault="00000000">
      <w:pPr>
        <w:pStyle w:val="21"/>
        <w:pageBreakBefore/>
      </w:pPr>
      <w:bookmarkStart w:id="93" w:name="XLIFE_H16_L4"/>
      <w:r>
        <w:lastRenderedPageBreak/>
        <w:t xml:space="preserve">16 </w:t>
      </w:r>
      <w:r>
        <w:t>豫</w:t>
      </w:r>
      <w:r>
        <w:t xml:space="preserve"> </w:t>
      </w:r>
      <w:r>
        <w:t>九四　推动集体工作先说明资源和分工</w:t>
      </w:r>
      <w:bookmarkEnd w:id="93"/>
    </w:p>
    <w:p w14:paraId="01B7ECF0" w14:textId="77777777" w:rsidR="0002775E" w:rsidRDefault="00000000">
      <w:r>
        <w:rPr>
          <w:sz w:val="17"/>
        </w:rPr>
        <w:t>XLIFE-H16-L4　｜　XIANG-U-16-05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AB78CF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09658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893B5F" w14:textId="77777777" w:rsidR="0002775E" w:rsidRDefault="00000000">
            <w:pPr>
              <w:spacing w:after="20" w:line="264" w:lineRule="auto"/>
            </w:pPr>
            <w:r>
              <w:rPr>
                <w:b/>
                <w:sz w:val="19"/>
              </w:rPr>
              <w:t>既有简体中文译文</w:t>
            </w:r>
          </w:p>
        </w:tc>
      </w:tr>
      <w:tr w:rsidR="0002775E" w14:paraId="5209933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A8763D" w14:textId="77777777" w:rsidR="0002775E" w:rsidRDefault="00000000">
            <w:pPr>
              <w:spacing w:after="20" w:line="264" w:lineRule="auto"/>
            </w:pPr>
            <w:r>
              <w:rPr>
                <w:sz w:val="19"/>
              </w:rPr>
              <w:t>由豫，大有得；志大行也。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CCE211" w14:textId="77777777" w:rsidR="0002775E" w:rsidRDefault="00000000">
            <w:pPr>
              <w:spacing w:after="20" w:line="264" w:lineRule="auto"/>
            </w:pPr>
            <w:r>
              <w:rPr>
                <w:sz w:val="19"/>
              </w:rPr>
              <w:t>「众人由此得到和乐，大有所得；不要疑虑，朋友会聚合如簪。」《象传》解释：志向可以充分实现。</w:t>
            </w:r>
          </w:p>
        </w:tc>
      </w:tr>
    </w:tbl>
    <w:p w14:paraId="5460CA04" w14:textId="77777777" w:rsidR="0002775E" w:rsidRDefault="00000000">
      <w:r>
        <w:rPr>
          <w:b/>
        </w:rPr>
        <w:t xml:space="preserve">历史案例　</w:t>
      </w:r>
      <w:hyperlink w:anchor="ev_TENBUILD">
        <w:r w:rsidR="0002775E">
          <w:rPr>
            <w:color w:val="245478"/>
          </w:rPr>
          <w:t>十大建設：把大型投資所需的力量動員起來</w:t>
        </w:r>
      </w:hyperlink>
      <w:r>
        <w:t xml:space="preserve">　1970年代</w:t>
      </w:r>
    </w:p>
    <w:p w14:paraId="2032E807" w14:textId="77777777" w:rsidR="0002775E" w:rsidRDefault="00000000">
      <w:r>
        <w:rPr>
          <w:b/>
        </w:rPr>
        <w:t xml:space="preserve">历史对照　</w:t>
      </w:r>
      <w:r>
        <w:t>十大建设集中资源执行工程，让人想到共同目标转成动员；仍须分别评估工程效益。爻文「由豫，大有得；志大行也」可提示此时该核对的界线。回到自己的选择，推动集体工作先说明资源和分工。把已能独立完成的工作、缺少的技能和需要的支援分开记录，再决定下一步。核对事件发生的时间、当事人的处境，以及还有哪些人承担了后果。史事与爻文的呼应是编辑对照，不能改写成当年决策的动机。</w:t>
      </w:r>
    </w:p>
    <w:p w14:paraId="5BFC0F96" w14:textId="77777777" w:rsidR="0002775E" w:rsidRDefault="00000000">
      <w:r>
        <w:rPr>
          <w:b/>
        </w:rPr>
        <w:t xml:space="preserve">职场生活提醒　</w:t>
      </w:r>
      <w:r>
        <w:t>推动集体工作先说明资源和分工。</w:t>
      </w:r>
    </w:p>
    <w:p w14:paraId="6FEECC6C" w14:textId="77777777" w:rsidR="0002775E" w:rsidRDefault="00000000">
      <w:r>
        <w:rPr>
          <w:b/>
          <w:sz w:val="17"/>
        </w:rPr>
        <w:t xml:space="preserve">回查　</w:t>
      </w:r>
      <w:hyperlink w:anchor="ev_TENBUILD">
        <w:r w:rsidR="0002775E">
          <w:rPr>
            <w:color w:val="245478"/>
          </w:rPr>
          <w:t>TENBUILD</w:t>
        </w:r>
      </w:hyperlink>
      <w:r>
        <w:rPr>
          <w:sz w:val="17"/>
        </w:rPr>
        <w:t xml:space="preserve">　｜　</w:t>
      </w:r>
      <w:hyperlink w:anchor="src_TEN">
        <w:r w:rsidR="0002775E">
          <w:rPr>
            <w:color w:val="245478"/>
          </w:rPr>
          <w:t>TEN</w:t>
        </w:r>
      </w:hyperlink>
      <w:r>
        <w:rPr>
          <w:sz w:val="17"/>
        </w:rPr>
        <w:t>、</w:t>
      </w:r>
      <w:hyperlink w:anchor="src_TEN2">
        <w:r w:rsidR="0002775E">
          <w:rPr>
            <w:color w:val="245478"/>
          </w:rPr>
          <w:t>TEN2</w:t>
        </w:r>
      </w:hyperlink>
    </w:p>
    <w:p w14:paraId="372550C2" w14:textId="77777777" w:rsidR="0002775E" w:rsidRDefault="00000000">
      <w:pPr>
        <w:pStyle w:val="21"/>
      </w:pPr>
      <w:bookmarkStart w:id="94" w:name="XLIFE_H16_L5"/>
      <w:r>
        <w:t xml:space="preserve">16 </w:t>
      </w:r>
      <w:r>
        <w:t>豫</w:t>
      </w:r>
      <w:r>
        <w:t xml:space="preserve"> </w:t>
      </w:r>
      <w:r>
        <w:t>六五　勉强撑着的流程也要检查病因</w:t>
      </w:r>
      <w:bookmarkEnd w:id="94"/>
    </w:p>
    <w:p w14:paraId="2D97F054" w14:textId="77777777" w:rsidR="0002775E" w:rsidRDefault="00000000">
      <w:r>
        <w:rPr>
          <w:sz w:val="17"/>
        </w:rPr>
        <w:t>XLIFE-H16-L5　｜　XIANG-U-16-06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A5550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EB95C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DE46F7" w14:textId="77777777" w:rsidR="0002775E" w:rsidRDefault="00000000">
            <w:pPr>
              <w:spacing w:after="20" w:line="264" w:lineRule="auto"/>
            </w:pPr>
            <w:r>
              <w:rPr>
                <w:b/>
                <w:sz w:val="19"/>
              </w:rPr>
              <w:t>既有简体中文译文</w:t>
            </w:r>
          </w:p>
        </w:tc>
      </w:tr>
      <w:tr w:rsidR="0002775E" w14:paraId="51C9637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0748CA" w14:textId="77777777" w:rsidR="0002775E" w:rsidRDefault="00000000">
            <w:pPr>
              <w:spacing w:after="20" w:line="264" w:lineRule="auto"/>
            </w:pPr>
            <w:r>
              <w:rPr>
                <w:sz w:val="19"/>
              </w:rPr>
              <w:t>六五貞疾，乘剛也。恆不死，中未亡也。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8036F7" w14:textId="77777777" w:rsidR="0002775E" w:rsidRDefault="00000000">
            <w:pPr>
              <w:spacing w:after="20" w:line="264" w:lineRule="auto"/>
            </w:pPr>
            <w:r>
              <w:rPr>
                <w:sz w:val="19"/>
              </w:rPr>
              <w:t>「长期带病，却不至死亡；身处不正而仍能维持。」《象传》解释：乘刚。「长期带病，却不至死亡；身处不正而仍能维持。」《象传》解释：中未亡。</w:t>
            </w:r>
          </w:p>
        </w:tc>
      </w:tr>
    </w:tbl>
    <w:p w14:paraId="35F8CB5B"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249E372E" w14:textId="77777777" w:rsidR="0002775E" w:rsidRDefault="00000000">
      <w:r>
        <w:rPr>
          <w:b/>
        </w:rPr>
        <w:t xml:space="preserve">历史对照　</w:t>
      </w:r>
      <w:r>
        <w:t>京钞问题逐步整理，让人想到在压力中仍有修复空间；暂时运作不能当成彻底解决。读到「六五贞疾，乘刚也。恒不死，中未亡也」，不妨回看决定时有哪些条件。从自己的下一步看，勉强撑着的流程也要检查病因。有更多决策权时，说清楚受影响者、交付责任与检查日期，让权力有可核对的结果。历史脉络应先于比喻；这条爻文并非该事件起因的史料。</w:t>
      </w:r>
    </w:p>
    <w:p w14:paraId="64B7A05F" w14:textId="77777777" w:rsidR="0002775E" w:rsidRDefault="00000000">
      <w:r>
        <w:rPr>
          <w:b/>
        </w:rPr>
        <w:t xml:space="preserve">职场生活提醒　</w:t>
      </w:r>
      <w:r>
        <w:t>勉强撑着的流程也要检查病因。</w:t>
      </w:r>
    </w:p>
    <w:p w14:paraId="73905358"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2DA5A52" w14:textId="77777777" w:rsidR="0002775E" w:rsidRDefault="00000000">
      <w:pPr>
        <w:pStyle w:val="21"/>
      </w:pPr>
      <w:bookmarkStart w:id="95" w:name="XLIFE_H16_L6"/>
      <w:r>
        <w:t xml:space="preserve">16 </w:t>
      </w:r>
      <w:r>
        <w:t>豫</w:t>
      </w:r>
      <w:r>
        <w:t xml:space="preserve"> </w:t>
      </w:r>
      <w:r>
        <w:t>上六　成功时建立复盘机制，别沉在掌声里</w:t>
      </w:r>
      <w:bookmarkEnd w:id="95"/>
    </w:p>
    <w:p w14:paraId="0DC7BF4E" w14:textId="77777777" w:rsidR="0002775E" w:rsidRDefault="00000000">
      <w:r>
        <w:rPr>
          <w:sz w:val="17"/>
        </w:rPr>
        <w:t>XLIFE-H16-L6　｜　XIANG-U-16-07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64A4B9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02B9B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9AF8DE" w14:textId="77777777" w:rsidR="0002775E" w:rsidRDefault="00000000">
            <w:pPr>
              <w:spacing w:after="20" w:line="264" w:lineRule="auto"/>
            </w:pPr>
            <w:r>
              <w:rPr>
                <w:b/>
                <w:sz w:val="19"/>
              </w:rPr>
              <w:t>既有简体中文译文</w:t>
            </w:r>
          </w:p>
        </w:tc>
      </w:tr>
      <w:tr w:rsidR="0002775E" w14:paraId="57494D4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43C69C" w14:textId="77777777" w:rsidR="0002775E" w:rsidRDefault="00000000">
            <w:pPr>
              <w:spacing w:after="20" w:line="264" w:lineRule="auto"/>
            </w:pPr>
            <w:r>
              <w:rPr>
                <w:sz w:val="19"/>
              </w:rPr>
              <w:t>冥豫在上，何可長也。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274330" w14:textId="77777777" w:rsidR="0002775E" w:rsidRDefault="00000000">
            <w:pPr>
              <w:spacing w:after="20" w:line="264" w:lineRule="auto"/>
            </w:pPr>
            <w:r>
              <w:rPr>
                <w:sz w:val="19"/>
              </w:rPr>
              <w:t>「冥豫在上」《象传》解释：何可以长久。</w:t>
            </w:r>
          </w:p>
        </w:tc>
      </w:tr>
    </w:tbl>
    <w:p w14:paraId="322733AD" w14:textId="77777777" w:rsidR="0002775E" w:rsidRDefault="00000000">
      <w:r>
        <w:rPr>
          <w:b/>
        </w:rPr>
        <w:t xml:space="preserve">历史案例　</w:t>
      </w:r>
      <w:hyperlink w:anchor="ev_HANRECOVERY">
        <w:r w:rsidR="0002775E">
          <w:rPr>
            <w:color w:val="245478"/>
          </w:rPr>
          <w:t>漢初國庫積累：繁榮時也要看到隱藏壓力</w:t>
        </w:r>
      </w:hyperlink>
      <w:r>
        <w:t xml:space="preserve">　文景至汉武帝初年</w:t>
      </w:r>
    </w:p>
    <w:p w14:paraId="24F6503C" w14:textId="77777777" w:rsidR="0002775E" w:rsidRDefault="00000000">
      <w:r>
        <w:rPr>
          <w:b/>
        </w:rPr>
        <w:t xml:space="preserve">历史对照　</w:t>
      </w:r>
      <w:r>
        <w:t>汉初充裕储备后面临支出压力，让人想到沉浸盛况难以长久；需持续检查收支。「冥豫在上，何可长也」与此事并读，重点仍是具体处境。处理眼前选择时，成功时建立复盘机制，别沉在掌声里。接近收尾或站在高位时，把尚未完成的事与停止条件列出，避免把暂时成果当永久保证。如此对读可以提出问题，却不能证明历史人物按爻辞行事。</w:t>
      </w:r>
    </w:p>
    <w:p w14:paraId="1870E637" w14:textId="77777777" w:rsidR="0002775E" w:rsidRDefault="00000000">
      <w:r>
        <w:rPr>
          <w:b/>
        </w:rPr>
        <w:t xml:space="preserve">职场生活提醒　</w:t>
      </w:r>
      <w:r>
        <w:t>成功时建立复盘机制，别沉在掌声里。</w:t>
      </w:r>
    </w:p>
    <w:p w14:paraId="3E3C8C58"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33E0E6EF" w14:textId="77777777" w:rsidR="0002775E" w:rsidRDefault="00000000">
      <w:pPr>
        <w:pStyle w:val="21"/>
        <w:pageBreakBefore/>
      </w:pPr>
      <w:bookmarkStart w:id="96" w:name="XLIFE_H17_L1"/>
      <w:r>
        <w:lastRenderedPageBreak/>
        <w:t xml:space="preserve">17 </w:t>
      </w:r>
      <w:r>
        <w:t>随</w:t>
      </w:r>
      <w:r>
        <w:t xml:space="preserve"> </w:t>
      </w:r>
      <w:r>
        <w:t>初九　换职务或做法要守住清楚理由</w:t>
      </w:r>
      <w:bookmarkEnd w:id="96"/>
    </w:p>
    <w:p w14:paraId="560825EE" w14:textId="77777777" w:rsidR="0002775E" w:rsidRDefault="00000000">
      <w:r>
        <w:rPr>
          <w:sz w:val="17"/>
        </w:rPr>
        <w:t>XLIFE-H17-L1　｜　XIANG-U-17-02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432D43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1A403C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3123AF" w14:textId="77777777" w:rsidR="0002775E" w:rsidRDefault="00000000">
            <w:pPr>
              <w:spacing w:after="20" w:line="264" w:lineRule="auto"/>
            </w:pPr>
            <w:r>
              <w:rPr>
                <w:b/>
                <w:sz w:val="19"/>
              </w:rPr>
              <w:t>既有简体中文译文</w:t>
            </w:r>
          </w:p>
        </w:tc>
      </w:tr>
      <w:tr w:rsidR="0002775E" w14:paraId="76B90A3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04A53E" w14:textId="77777777" w:rsidR="0002775E" w:rsidRDefault="00000000">
            <w:pPr>
              <w:spacing w:after="20" w:line="264" w:lineRule="auto"/>
            </w:pPr>
            <w:r>
              <w:rPr>
                <w:sz w:val="19"/>
              </w:rPr>
              <w:t>官有渝，從正吉也。出門交有功，不失也。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43EBC8" w14:textId="77777777" w:rsidR="0002775E" w:rsidRDefault="00000000">
            <w:pPr>
              <w:spacing w:after="20" w:line="264" w:lineRule="auto"/>
            </w:pPr>
            <w:r>
              <w:rPr>
                <w:sz w:val="19"/>
              </w:rPr>
              <w:t>「职责有所变动，守正则吉；走出门与人交往，可建立功绩。」《象传》解释：从正吉。「职责有所变动，守正则吉；走出门与人交往，可建立功绩。」《象传》解释：不失。</w:t>
            </w:r>
          </w:p>
        </w:tc>
      </w:tr>
    </w:tbl>
    <w:p w14:paraId="33CA6A94" w14:textId="77777777" w:rsidR="0002775E" w:rsidRDefault="00000000">
      <w:r>
        <w:rPr>
          <w:b/>
        </w:rPr>
        <w:t xml:space="preserve">历史案例　</w:t>
      </w:r>
      <w:hyperlink w:anchor="ev_LIFE-E17">
        <w:r w:rsidR="0002775E">
          <w:rPr>
            <w:color w:val="245478"/>
          </w:rPr>
          <w:t>穆姜拒絕只看對自己有利的占解</w:t>
        </w:r>
      </w:hyperlink>
      <w:r>
        <w:t xml:space="preserve">　春秋 记于前564年</w:t>
      </w:r>
    </w:p>
    <w:p w14:paraId="77676E07" w14:textId="77777777" w:rsidR="0002775E" w:rsidRDefault="00000000">
      <w:r>
        <w:rPr>
          <w:b/>
        </w:rPr>
        <w:t xml:space="preserve">历史对照　</w:t>
      </w:r>
      <w:r>
        <w:t>筮史认为穆姜可以离开东宫，穆姜却拿随卦德行反省自己。面对职涯捷径或有利评语，先检查是否符合自己的行动与责任，而不是让一句好话替你决定。「官有渝，从正吉也。出门交有功，不失也」点出要看行动所处的位置。回到日常决策，换职务或做法要守住清楚理由。把已能独立完成的工作、缺少的技能和需要的支援分开记录，再决定下一步。这是后人拿史事对读爻文，没有史料说当事人依这一爻作决定。</w:t>
      </w:r>
    </w:p>
    <w:p w14:paraId="55F50092" w14:textId="77777777" w:rsidR="0002775E" w:rsidRDefault="00000000">
      <w:r>
        <w:rPr>
          <w:b/>
        </w:rPr>
        <w:t xml:space="preserve">职场生活提醒　</w:t>
      </w:r>
      <w:r>
        <w:t>换职务或做法要守住清楚理由。</w:t>
      </w:r>
    </w:p>
    <w:p w14:paraId="3323CEF6" w14:textId="77777777" w:rsidR="0002775E" w:rsidRDefault="00000000">
      <w:r>
        <w:rPr>
          <w:b/>
          <w:sz w:val="17"/>
        </w:rPr>
        <w:t xml:space="preserve">回查　</w:t>
      </w:r>
      <w:hyperlink w:anchor="ev_LIFE-E17">
        <w:r w:rsidR="0002775E">
          <w:rPr>
            <w:color w:val="245478"/>
          </w:rPr>
          <w:t>LIFE-E17</w:t>
        </w:r>
      </w:hyperlink>
      <w:r>
        <w:rPr>
          <w:sz w:val="17"/>
        </w:rPr>
        <w:t xml:space="preserve">　｜　</w:t>
      </w:r>
      <w:hyperlink w:anchor="src_Y17">
        <w:r w:rsidR="0002775E">
          <w:rPr>
            <w:color w:val="245478"/>
          </w:rPr>
          <w:t>Y17</w:t>
        </w:r>
      </w:hyperlink>
    </w:p>
    <w:p w14:paraId="7FC778BF" w14:textId="77777777" w:rsidR="0002775E" w:rsidRDefault="00000000">
      <w:pPr>
        <w:pStyle w:val="21"/>
      </w:pPr>
      <w:bookmarkStart w:id="97" w:name="XLIFE_H17_L2"/>
      <w:r>
        <w:t xml:space="preserve">17 </w:t>
      </w:r>
      <w:r>
        <w:t>随</w:t>
      </w:r>
      <w:r>
        <w:t xml:space="preserve"> </w:t>
      </w:r>
      <w:r>
        <w:t>六二　选择不能两全时，说清放弃什么</w:t>
      </w:r>
      <w:bookmarkEnd w:id="97"/>
    </w:p>
    <w:p w14:paraId="22703F3C" w14:textId="77777777" w:rsidR="0002775E" w:rsidRDefault="00000000">
      <w:r>
        <w:rPr>
          <w:sz w:val="17"/>
        </w:rPr>
        <w:t>XLIFE-H17-L2　｜　XIANG-U-17-03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1EFA81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36A06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5B4BE27" w14:textId="77777777" w:rsidR="0002775E" w:rsidRDefault="00000000">
            <w:pPr>
              <w:spacing w:after="20" w:line="264" w:lineRule="auto"/>
            </w:pPr>
            <w:r>
              <w:rPr>
                <w:b/>
                <w:sz w:val="19"/>
              </w:rPr>
              <w:t>既有简体中文译文</w:t>
            </w:r>
          </w:p>
        </w:tc>
      </w:tr>
      <w:tr w:rsidR="0002775E" w14:paraId="3E10F8B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1191D0" w14:textId="77777777" w:rsidR="0002775E" w:rsidRDefault="00000000">
            <w:pPr>
              <w:spacing w:after="20" w:line="264" w:lineRule="auto"/>
            </w:pPr>
            <w:r>
              <w:rPr>
                <w:sz w:val="19"/>
              </w:rPr>
              <w:t>系小子，弗兼與也。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13CFA0" w14:textId="77777777" w:rsidR="0002775E" w:rsidRDefault="00000000">
            <w:pPr>
              <w:spacing w:after="20" w:line="264" w:lineRule="auto"/>
            </w:pPr>
            <w:r>
              <w:rPr>
                <w:sz w:val="19"/>
              </w:rPr>
              <w:t>「系住小孩，便失去成熟者；所随太小。」《象传》解释：不兼与。</w:t>
            </w:r>
          </w:p>
        </w:tc>
      </w:tr>
    </w:tbl>
    <w:p w14:paraId="2C22DBFA" w14:textId="77777777" w:rsidR="0002775E" w:rsidRDefault="00000000">
      <w:r>
        <w:rPr>
          <w:b/>
        </w:rPr>
        <w:t xml:space="preserve">历史案例　</w:t>
      </w:r>
      <w:hyperlink w:anchor="ev_WANGMANG">
        <w:r w:rsidR="0002775E">
          <w:rPr>
            <w:color w:val="245478"/>
          </w:rPr>
          <w:t>王莽改幣：規則反覆會侵蝕交易基礎</w:t>
        </w:r>
      </w:hyperlink>
      <w:r>
        <w:t xml:space="preserve">　新朝，1世纪初</w:t>
      </w:r>
    </w:p>
    <w:p w14:paraId="505DC895" w14:textId="77777777" w:rsidR="0002775E" w:rsidRDefault="00000000">
      <w:r>
        <w:rPr>
          <w:b/>
        </w:rPr>
        <w:t xml:space="preserve">历史对照　</w:t>
      </w:r>
      <w:r>
        <w:t>王莽推动新币而限制旧制，可借来思考制度选择的代价；不能假设新旧利益总可兼得。回看「系小子，弗兼与也」，还须留意事件前后的条件。对今天的工作与生活，选择不能两全时，说清放弃什么。先把对方的理由与自己掌握的事实分开，再找一个可以共同核对的问题。核对事件发生的时间、当事人的处境，以及还有哪些人承担了后果。这段历史可供对照，不能因此推称当事人曾用《小象》规划行动。</w:t>
      </w:r>
    </w:p>
    <w:p w14:paraId="38E4CFE6" w14:textId="77777777" w:rsidR="0002775E" w:rsidRDefault="00000000">
      <w:r>
        <w:rPr>
          <w:b/>
        </w:rPr>
        <w:t xml:space="preserve">职场生活提醒　</w:t>
      </w:r>
      <w:r>
        <w:t>选择不能两全时，说清放弃什么。</w:t>
      </w:r>
    </w:p>
    <w:p w14:paraId="3D08873E"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0B392374" w14:textId="77777777" w:rsidR="0002775E" w:rsidRDefault="00000000">
      <w:pPr>
        <w:pStyle w:val="21"/>
      </w:pPr>
      <w:bookmarkStart w:id="98" w:name="XLIFE_H17_L3"/>
      <w:r>
        <w:t xml:space="preserve">17 </w:t>
      </w:r>
      <w:r>
        <w:t>随</w:t>
      </w:r>
      <w:r>
        <w:t xml:space="preserve"> </w:t>
      </w:r>
      <w:r>
        <w:t>六三　选一位能带你成长的前辈</w:t>
      </w:r>
      <w:bookmarkEnd w:id="98"/>
    </w:p>
    <w:p w14:paraId="2A11C905" w14:textId="77777777" w:rsidR="0002775E" w:rsidRDefault="00000000">
      <w:r>
        <w:rPr>
          <w:sz w:val="17"/>
        </w:rPr>
        <w:t>XLIFE-H17-L3　｜　XIANG-U-17-04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04CA0F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59A14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48D002E" w14:textId="77777777" w:rsidR="0002775E" w:rsidRDefault="00000000">
            <w:pPr>
              <w:spacing w:after="20" w:line="264" w:lineRule="auto"/>
            </w:pPr>
            <w:r>
              <w:rPr>
                <w:b/>
                <w:sz w:val="19"/>
              </w:rPr>
              <w:t>既有简体中文译文</w:t>
            </w:r>
          </w:p>
        </w:tc>
      </w:tr>
      <w:tr w:rsidR="0002775E" w14:paraId="60026AA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C78BFB" w14:textId="77777777" w:rsidR="0002775E" w:rsidRDefault="00000000">
            <w:pPr>
              <w:spacing w:after="20" w:line="264" w:lineRule="auto"/>
            </w:pPr>
            <w:r>
              <w:rPr>
                <w:sz w:val="19"/>
              </w:rPr>
              <w:t>系丈夫，志舍下也。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51DFC6" w14:textId="77777777" w:rsidR="0002775E" w:rsidRDefault="00000000">
            <w:pPr>
              <w:spacing w:after="20" w:line="264" w:lineRule="auto"/>
            </w:pPr>
            <w:r>
              <w:rPr>
                <w:sz w:val="19"/>
              </w:rPr>
              <w:t>「系住成熟者，便舍去幼小者；跟随得当，所求可得，宜安守正道。」《象传》解释：志舍下。</w:t>
            </w:r>
          </w:p>
        </w:tc>
      </w:tr>
    </w:tbl>
    <w:p w14:paraId="57C17B43"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34A28C70" w14:textId="77777777" w:rsidR="0002775E" w:rsidRDefault="00000000">
      <w:r>
        <w:rPr>
          <w:b/>
        </w:rPr>
        <w:t xml:space="preserve">历史对照　</w:t>
      </w:r>
      <w:r>
        <w:t>RCA培训让人想到选择更成熟的专业支持；依靠老师的目的，是建立自己的能力。把「系丈夫，志舍下也」放在旁边读，可再追问行动如何延续。若把问题带回自己身上，选一位能带你成长的前辈。事情进入中段，核对做法是否仍有效；发现偏差时，先修正流程再扩大承诺。史料记下事件，爻义的连结则是今天的阅读角度，并非当时人的自述。</w:t>
      </w:r>
    </w:p>
    <w:p w14:paraId="5AF26905" w14:textId="77777777" w:rsidR="0002775E" w:rsidRDefault="00000000">
      <w:r>
        <w:rPr>
          <w:b/>
        </w:rPr>
        <w:t xml:space="preserve">职场生活提醒　</w:t>
      </w:r>
      <w:r>
        <w:t>选一位能带你成长的前辈。</w:t>
      </w:r>
    </w:p>
    <w:p w14:paraId="20B3D7D5"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2E6BD940" w14:textId="77777777" w:rsidR="0002775E" w:rsidRDefault="00000000">
      <w:pPr>
        <w:pStyle w:val="21"/>
        <w:pageBreakBefore/>
      </w:pPr>
      <w:bookmarkStart w:id="99" w:name="XLIFE_H17_L4"/>
      <w:r>
        <w:lastRenderedPageBreak/>
        <w:t xml:space="preserve">17 </w:t>
      </w:r>
      <w:r>
        <w:t>随</w:t>
      </w:r>
      <w:r>
        <w:t xml:space="preserve"> </w:t>
      </w:r>
      <w:r>
        <w:t>九四　有获利也要检查手段是否正当</w:t>
      </w:r>
      <w:bookmarkEnd w:id="99"/>
    </w:p>
    <w:p w14:paraId="7A7A420A" w14:textId="77777777" w:rsidR="0002775E" w:rsidRDefault="00000000">
      <w:r>
        <w:rPr>
          <w:sz w:val="17"/>
        </w:rPr>
        <w:t>XLIFE-H17-L4　｜　XIANG-U-17-05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82EA71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44790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E339D6" w14:textId="77777777" w:rsidR="0002775E" w:rsidRDefault="00000000">
            <w:pPr>
              <w:spacing w:after="20" w:line="264" w:lineRule="auto"/>
            </w:pPr>
            <w:r>
              <w:rPr>
                <w:b/>
                <w:sz w:val="19"/>
              </w:rPr>
              <w:t>既有简体中文译文</w:t>
            </w:r>
          </w:p>
        </w:tc>
      </w:tr>
      <w:tr w:rsidR="0002775E" w14:paraId="424908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CD5A8C" w14:textId="77777777" w:rsidR="0002775E" w:rsidRDefault="00000000">
            <w:pPr>
              <w:spacing w:after="20" w:line="264" w:lineRule="auto"/>
            </w:pPr>
            <w:r>
              <w:rPr>
                <w:sz w:val="19"/>
              </w:rPr>
              <w:t>隨有獲，其義凶也。有孚在道，明功也。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179F5A" w14:textId="77777777" w:rsidR="0002775E" w:rsidRDefault="00000000">
            <w:pPr>
              <w:spacing w:after="20" w:line="264" w:lineRule="auto"/>
            </w:pPr>
            <w:r>
              <w:rPr>
                <w:sz w:val="19"/>
              </w:rPr>
              <w:t>「追随而有收获，但固执于所得则凶；诚信合于正道且明辨，何咎之有。」《象传》解释：其义凶。「追随而有收获，但固执于所得则凶；诚信合于正道且明辨，何咎之有。」《象传》解释：明功。</w:t>
            </w:r>
          </w:p>
        </w:tc>
      </w:tr>
    </w:tbl>
    <w:p w14:paraId="06CA8C73"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237AC7CF" w14:textId="77777777" w:rsidR="0002775E" w:rsidRDefault="00000000">
      <w:r>
        <w:rPr>
          <w:b/>
        </w:rPr>
        <w:t xml:space="preserve">历史对照　</w:t>
      </w:r>
      <w:r>
        <w:t>告缗让部分人从揭发中得利，可以视为有收获却未必合理的反例，仍须检视诱因与伤害。「随有获，其义凶也。有孚在道，明功也」让人把目光移到下一步的选择。在职场或家庭里，有获利也要检查手段是否正当。准备跨出下一步，先确认资源、合作人和退路，再看这次转换是否承受得住。事件有文献可查；把它放进此爻，是后来的比较，不是用易的证据。</w:t>
      </w:r>
    </w:p>
    <w:p w14:paraId="3850143C" w14:textId="77777777" w:rsidR="0002775E" w:rsidRDefault="00000000">
      <w:r>
        <w:rPr>
          <w:b/>
        </w:rPr>
        <w:t xml:space="preserve">职场生活提醒　</w:t>
      </w:r>
      <w:r>
        <w:t>有获利也要检查手段是否正当。</w:t>
      </w:r>
    </w:p>
    <w:p w14:paraId="732518F0"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713A928A" w14:textId="77777777" w:rsidR="0002775E" w:rsidRDefault="00000000">
      <w:pPr>
        <w:pStyle w:val="21"/>
      </w:pPr>
      <w:bookmarkStart w:id="100" w:name="XLIFE_H17_L5"/>
      <w:r>
        <w:t xml:space="preserve">17 </w:t>
      </w:r>
      <w:r>
        <w:t>随</w:t>
      </w:r>
      <w:r>
        <w:t xml:space="preserve"> </w:t>
      </w:r>
      <w:r>
        <w:t>九五　信任放在可查验的承诺上</w:t>
      </w:r>
      <w:bookmarkEnd w:id="100"/>
    </w:p>
    <w:p w14:paraId="6F14B2F0" w14:textId="77777777" w:rsidR="0002775E" w:rsidRDefault="00000000">
      <w:r>
        <w:rPr>
          <w:sz w:val="17"/>
        </w:rPr>
        <w:t>XLIFE-H17-L5　｜　XIANG-U-17-06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94CC07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21964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8FDE38" w14:textId="77777777" w:rsidR="0002775E" w:rsidRDefault="00000000">
            <w:pPr>
              <w:spacing w:after="20" w:line="264" w:lineRule="auto"/>
            </w:pPr>
            <w:r>
              <w:rPr>
                <w:b/>
                <w:sz w:val="19"/>
              </w:rPr>
              <w:t>既有简体中文译文</w:t>
            </w:r>
          </w:p>
        </w:tc>
      </w:tr>
      <w:tr w:rsidR="0002775E" w14:paraId="587DF7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7F8E70" w14:textId="77777777" w:rsidR="0002775E" w:rsidRDefault="00000000">
            <w:pPr>
              <w:spacing w:after="20" w:line="264" w:lineRule="auto"/>
            </w:pPr>
            <w:r>
              <w:rPr>
                <w:sz w:val="19"/>
              </w:rPr>
              <w:t>孚于嘉，吉；位正中也。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881AEE" w14:textId="77777777" w:rsidR="0002775E" w:rsidRDefault="00000000">
            <w:pPr>
              <w:spacing w:after="20" w:line="264" w:lineRule="auto"/>
            </w:pPr>
            <w:r>
              <w:rPr>
                <w:sz w:val="19"/>
              </w:rPr>
              <w:t>「诚信追随美善，吉。」《象传》解释：位端正而守中。</w:t>
            </w:r>
          </w:p>
        </w:tc>
      </w:tr>
    </w:tbl>
    <w:p w14:paraId="73984285"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333CDA5C" w14:textId="77777777" w:rsidR="0002775E" w:rsidRDefault="00000000">
      <w:r>
        <w:rPr>
          <w:b/>
        </w:rPr>
        <w:t xml:space="preserve">历史对照　</w:t>
      </w:r>
      <w:r>
        <w:t>上海中行维持兑现，让人想到信任合宜的承诺；客户看到的支付行动比宣示更具体。对照「孚于嘉，吉；位正中也」，先分清起因、行动与结果。现在遇到相似处境时，信任放在可查验的承诺上。有更多决策权时，说清楚受影响者、交付责任与检查日期，让权力有可核对的结果。这里借事件思考爻义；当事人是否读过这一爻，现有资料没有记载。</w:t>
      </w:r>
    </w:p>
    <w:p w14:paraId="4091C095" w14:textId="77777777" w:rsidR="0002775E" w:rsidRDefault="00000000">
      <w:r>
        <w:rPr>
          <w:b/>
        </w:rPr>
        <w:t xml:space="preserve">职场生活提醒　</w:t>
      </w:r>
      <w:r>
        <w:t>信任放在可查验的承诺上。</w:t>
      </w:r>
    </w:p>
    <w:p w14:paraId="3295E0B5"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3ADA4BA8" w14:textId="77777777" w:rsidR="0002775E" w:rsidRDefault="00000000">
      <w:pPr>
        <w:pStyle w:val="21"/>
      </w:pPr>
      <w:bookmarkStart w:id="101" w:name="XLIFE_H17_L6"/>
      <w:r>
        <w:t xml:space="preserve">17 </w:t>
      </w:r>
      <w:r>
        <w:t>随</w:t>
      </w:r>
      <w:r>
        <w:t xml:space="preserve"> </w:t>
      </w:r>
      <w:r>
        <w:t>上六　被旧承诺绑住时，协商有序退出</w:t>
      </w:r>
      <w:bookmarkEnd w:id="101"/>
    </w:p>
    <w:p w14:paraId="639545F1" w14:textId="77777777" w:rsidR="0002775E" w:rsidRDefault="00000000">
      <w:r>
        <w:rPr>
          <w:sz w:val="17"/>
        </w:rPr>
        <w:t>XLIFE-H17-L6　｜　XIANG-U-17-07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4C7214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A92D8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4575DB" w14:textId="77777777" w:rsidR="0002775E" w:rsidRDefault="00000000">
            <w:pPr>
              <w:spacing w:after="20" w:line="264" w:lineRule="auto"/>
            </w:pPr>
            <w:r>
              <w:rPr>
                <w:b/>
                <w:sz w:val="19"/>
              </w:rPr>
              <w:t>既有简体中文译文</w:t>
            </w:r>
          </w:p>
        </w:tc>
      </w:tr>
      <w:tr w:rsidR="0002775E" w14:paraId="30BA2B5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55A9DF" w14:textId="77777777" w:rsidR="0002775E" w:rsidRDefault="00000000">
            <w:pPr>
              <w:spacing w:after="20" w:line="264" w:lineRule="auto"/>
            </w:pPr>
            <w:r>
              <w:rPr>
                <w:sz w:val="19"/>
              </w:rPr>
              <w:t>拘系之，上窮也。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627F4A" w14:textId="77777777" w:rsidR="0002775E" w:rsidRDefault="00000000">
            <w:pPr>
              <w:spacing w:after="20" w:line="264" w:lineRule="auto"/>
            </w:pPr>
            <w:r>
              <w:rPr>
                <w:sz w:val="19"/>
              </w:rPr>
              <w:t>「紧密拘系，再加维系；君王用以在西山祭享。」《象传》解释：上穷。</w:t>
            </w:r>
          </w:p>
        </w:tc>
      </w:tr>
    </w:tbl>
    <w:p w14:paraId="711CE94A"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7D2EA96D" w14:textId="77777777" w:rsidR="0002775E" w:rsidRDefault="00000000">
      <w:r>
        <w:rPr>
          <w:b/>
        </w:rPr>
        <w:t xml:space="preserve">历史对照　</w:t>
      </w:r>
      <w:r>
        <w:t>京钞整理呈现出过去承诺会束缚往后安排，让人想到困于关系后须有分阶段解套方法。爻文「拘系之，上穷也」可提示此时该核对的界线。回到自己的选择，被旧承诺绑住时，协商有序退出。在投入之前写下停止条件、退出路线与需要通知的人，让选择留有余地。核对事件发生的时间、当事人的处境，以及还有哪些人承担了后果。史事与爻文的呼应是编辑对照，不能改写成当年决策的动机。</w:t>
      </w:r>
    </w:p>
    <w:p w14:paraId="0226AA05" w14:textId="77777777" w:rsidR="0002775E" w:rsidRDefault="00000000">
      <w:r>
        <w:rPr>
          <w:b/>
        </w:rPr>
        <w:t xml:space="preserve">职场生活提醒　</w:t>
      </w:r>
      <w:r>
        <w:t>被旧承诺绑住时，协商有序退出。</w:t>
      </w:r>
    </w:p>
    <w:p w14:paraId="20553931"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07FC933" w14:textId="77777777" w:rsidR="0002775E" w:rsidRDefault="00000000">
      <w:pPr>
        <w:pStyle w:val="21"/>
        <w:pageBreakBefore/>
      </w:pPr>
      <w:bookmarkStart w:id="102" w:name="XLIFE_H18_L1"/>
      <w:r>
        <w:lastRenderedPageBreak/>
        <w:t xml:space="preserve">18 </w:t>
      </w:r>
      <w:r>
        <w:t>蛊</w:t>
      </w:r>
      <w:r>
        <w:t xml:space="preserve"> </w:t>
      </w:r>
      <w:r>
        <w:t>初六　接手前任的难题时，找出需要修复的部分</w:t>
      </w:r>
      <w:bookmarkEnd w:id="102"/>
    </w:p>
    <w:p w14:paraId="41565D14" w14:textId="77777777" w:rsidR="0002775E" w:rsidRDefault="00000000">
      <w:r>
        <w:rPr>
          <w:sz w:val="17"/>
        </w:rPr>
        <w:t>XLIFE-H18-L1　｜　XIANG-U-18-02　｜　A 史料明引《小象》</w:t>
      </w:r>
    </w:p>
    <w:tbl>
      <w:tblPr>
        <w:tblW w:w="0" w:type="auto"/>
        <w:jc w:val="center"/>
        <w:tblLayout w:type="fixed"/>
        <w:tblLook w:val="04A0" w:firstRow="1" w:lastRow="0" w:firstColumn="1" w:lastColumn="0" w:noHBand="0" w:noVBand="1"/>
      </w:tblPr>
      <w:tblGrid>
        <w:gridCol w:w="3773"/>
        <w:gridCol w:w="6509"/>
      </w:tblGrid>
      <w:tr w:rsidR="0002775E" w14:paraId="4E5CF10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3DA0E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52C504" w14:textId="77777777" w:rsidR="0002775E" w:rsidRDefault="00000000">
            <w:pPr>
              <w:spacing w:after="20" w:line="264" w:lineRule="auto"/>
            </w:pPr>
            <w:r>
              <w:rPr>
                <w:b/>
                <w:sz w:val="19"/>
              </w:rPr>
              <w:t>既有简体中文译文</w:t>
            </w:r>
          </w:p>
        </w:tc>
      </w:tr>
      <w:tr w:rsidR="0002775E" w14:paraId="478D64F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97C427" w14:textId="77777777" w:rsidR="0002775E" w:rsidRDefault="00000000">
            <w:pPr>
              <w:spacing w:after="20" w:line="264" w:lineRule="auto"/>
            </w:pPr>
            <w:r>
              <w:rPr>
                <w:sz w:val="19"/>
              </w:rPr>
              <w:t>幹父之蠱，意承考也。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4CFCDB" w14:textId="77777777" w:rsidR="0002775E" w:rsidRDefault="00000000">
            <w:pPr>
              <w:spacing w:after="20" w:line="264" w:lineRule="auto"/>
            </w:pPr>
            <w:r>
              <w:rPr>
                <w:sz w:val="19"/>
              </w:rPr>
              <w:t>「整治父辈积弊，因而获得声誉。」《象传》解释：意承考。</w:t>
            </w:r>
          </w:p>
        </w:tc>
      </w:tr>
    </w:tbl>
    <w:p w14:paraId="1666C72D" w14:textId="77777777" w:rsidR="0002775E" w:rsidRDefault="00000000">
      <w:r>
        <w:rPr>
          <w:b/>
        </w:rPr>
        <w:t xml:space="preserve">历史案例　</w:t>
      </w:r>
      <w:hyperlink w:anchor="ev_SIMA1085">
        <w:r w:rsidR="0002775E">
          <w:rPr>
            <w:color w:val="245478"/>
          </w:rPr>
          <w:t>司馬光引用蠱卦小象檢討新法</w:t>
        </w:r>
      </w:hyperlink>
      <w:r>
        <w:t xml:space="preserve">　1085年</w:t>
      </w:r>
    </w:p>
    <w:p w14:paraId="7FF3B75A" w14:textId="77777777" w:rsidR="0002775E" w:rsidRDefault="00000000">
      <w:r>
        <w:rPr>
          <w:b/>
        </w:rPr>
        <w:t xml:space="preserve">历史对照　</w:t>
      </w:r>
      <w:r>
        <w:t>司马光奏疏明引本条《小象》，把修正有害新法解释为完成先帝求治的本意，属政策论证的实际用易。读到「干父之蛊，意承考也」，不妨回看决定时有哪些条件。从自己的下一步看，接手前任的难题时，找出需要修复的部分。先辨认最早出现的讯号，记下自己已有的能力与不足，再决定今天能做的最小一步。史料确有引用《小象》；那是当时的政策论证，仍须另看施行效果。</w:t>
      </w:r>
    </w:p>
    <w:p w14:paraId="43CDE5C4" w14:textId="77777777" w:rsidR="0002775E" w:rsidRDefault="00000000">
      <w:r>
        <w:rPr>
          <w:b/>
        </w:rPr>
        <w:t xml:space="preserve">职场生活提醒　</w:t>
      </w:r>
      <w:r>
        <w:t>接手前任的难题时，找出需要修复的部分。</w:t>
      </w:r>
    </w:p>
    <w:p w14:paraId="4CF46399" w14:textId="77777777" w:rsidR="0002775E" w:rsidRDefault="00000000">
      <w:r>
        <w:rPr>
          <w:b/>
          <w:sz w:val="17"/>
        </w:rPr>
        <w:t xml:space="preserve">回查　</w:t>
      </w:r>
      <w:hyperlink w:anchor="ev_SIMA1085">
        <w:r w:rsidR="0002775E">
          <w:rPr>
            <w:color w:val="245478"/>
          </w:rPr>
          <w:t>SIMA1085</w:t>
        </w:r>
      </w:hyperlink>
      <w:r>
        <w:rPr>
          <w:sz w:val="17"/>
        </w:rPr>
        <w:t xml:space="preserve">　｜　</w:t>
      </w:r>
      <w:hyperlink w:anchor="src_SIMA">
        <w:r w:rsidR="0002775E">
          <w:rPr>
            <w:color w:val="245478"/>
          </w:rPr>
          <w:t>SIMA</w:t>
        </w:r>
      </w:hyperlink>
    </w:p>
    <w:p w14:paraId="569DC4CA" w14:textId="77777777" w:rsidR="0002775E" w:rsidRDefault="00000000">
      <w:pPr>
        <w:pStyle w:val="21"/>
      </w:pPr>
      <w:bookmarkStart w:id="103" w:name="XLIFE_H18_L2"/>
      <w:r>
        <w:t xml:space="preserve">18 </w:t>
      </w:r>
      <w:r>
        <w:t>蛊</w:t>
      </w:r>
      <w:r>
        <w:t xml:space="preserve"> </w:t>
      </w:r>
      <w:r>
        <w:t>九二　更动家庭旧习惯，先看每人承受力</w:t>
      </w:r>
      <w:bookmarkEnd w:id="103"/>
    </w:p>
    <w:p w14:paraId="7D935BE9" w14:textId="77777777" w:rsidR="0002775E" w:rsidRDefault="00000000">
      <w:r>
        <w:rPr>
          <w:sz w:val="17"/>
        </w:rPr>
        <w:t>XLIFE-H18-L2　｜　XIANG-U-18-03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5A77AF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939F46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60F518" w14:textId="77777777" w:rsidR="0002775E" w:rsidRDefault="00000000">
            <w:pPr>
              <w:spacing w:after="20" w:line="264" w:lineRule="auto"/>
            </w:pPr>
            <w:r>
              <w:rPr>
                <w:b/>
                <w:sz w:val="19"/>
              </w:rPr>
              <w:t>既有简体中文译文</w:t>
            </w:r>
          </w:p>
        </w:tc>
      </w:tr>
      <w:tr w:rsidR="0002775E" w14:paraId="1E1A397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2599D2" w14:textId="77777777" w:rsidR="0002775E" w:rsidRDefault="00000000">
            <w:pPr>
              <w:spacing w:after="20" w:line="264" w:lineRule="auto"/>
            </w:pPr>
            <w:r>
              <w:rPr>
                <w:sz w:val="19"/>
              </w:rPr>
              <w:t>幹母之蠱，得中道也。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8ACE54" w14:textId="77777777" w:rsidR="0002775E" w:rsidRDefault="00000000">
            <w:pPr>
              <w:spacing w:after="20" w:line="264" w:lineRule="auto"/>
            </w:pPr>
            <w:r>
              <w:rPr>
                <w:sz w:val="19"/>
              </w:rPr>
              <w:t>「整治母辈留下的弊病，不可过度僵硬。」《象传》解释：居于中位道。</w:t>
            </w:r>
          </w:p>
        </w:tc>
      </w:tr>
    </w:tbl>
    <w:p w14:paraId="6F1B78F9"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0BFCD422" w14:textId="77777777" w:rsidR="0002775E" w:rsidRDefault="00000000">
      <w:r>
        <w:rPr>
          <w:b/>
        </w:rPr>
        <w:t xml:space="preserve">历史对照　</w:t>
      </w:r>
      <w:r>
        <w:t>废两改元以步骤安排减少市场纷扰，让人想到修弊求适中；不是把制度比成必须顺从的母亲。「干母之蛊，得中道也」与此事并读，重点仍是具体处境。处理眼前选择时，更动家庭旧习惯，先看每人承受力。先让受影响的家人各自说出需要与可承担的部分，再订下一次重新讨论的时间。如此对读可以提出问题，却不能证明历史人物按爻辞行事。</w:t>
      </w:r>
    </w:p>
    <w:p w14:paraId="7D62D093" w14:textId="77777777" w:rsidR="0002775E" w:rsidRDefault="00000000">
      <w:r>
        <w:rPr>
          <w:b/>
        </w:rPr>
        <w:t xml:space="preserve">职场生活提醒　</w:t>
      </w:r>
      <w:r>
        <w:t>更动家庭旧习惯，先看每人承受力。</w:t>
      </w:r>
    </w:p>
    <w:p w14:paraId="52E88865"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3DC5613C" w14:textId="77777777" w:rsidR="0002775E" w:rsidRDefault="00000000">
      <w:pPr>
        <w:pStyle w:val="21"/>
      </w:pPr>
      <w:bookmarkStart w:id="104" w:name="XLIFE_H18_L3"/>
      <w:r>
        <w:t xml:space="preserve">18 </w:t>
      </w:r>
      <w:r>
        <w:t>蛊</w:t>
      </w:r>
      <w:r>
        <w:t xml:space="preserve"> </w:t>
      </w:r>
      <w:r>
        <w:t>九三　愿意承担修复，即使初期有不顺</w:t>
      </w:r>
      <w:bookmarkEnd w:id="104"/>
    </w:p>
    <w:p w14:paraId="58300CC4" w14:textId="77777777" w:rsidR="0002775E" w:rsidRDefault="00000000">
      <w:r>
        <w:rPr>
          <w:sz w:val="17"/>
        </w:rPr>
        <w:t>XLIFE-H18-L3　｜　XIANG-U-18-04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B49157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66B07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8CA955" w14:textId="77777777" w:rsidR="0002775E" w:rsidRDefault="00000000">
            <w:pPr>
              <w:spacing w:after="20" w:line="264" w:lineRule="auto"/>
            </w:pPr>
            <w:r>
              <w:rPr>
                <w:b/>
                <w:sz w:val="19"/>
              </w:rPr>
              <w:t>既有简体中文译文</w:t>
            </w:r>
          </w:p>
        </w:tc>
      </w:tr>
      <w:tr w:rsidR="0002775E" w14:paraId="68BEF5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CA671A" w14:textId="77777777" w:rsidR="0002775E" w:rsidRDefault="00000000">
            <w:pPr>
              <w:spacing w:after="20" w:line="264" w:lineRule="auto"/>
            </w:pPr>
            <w:r>
              <w:rPr>
                <w:sz w:val="19"/>
              </w:rPr>
              <w:t>幹父之蠱，終无咎也。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E232AE" w14:textId="77777777" w:rsidR="0002775E" w:rsidRDefault="00000000">
            <w:pPr>
              <w:spacing w:after="20" w:line="264" w:lineRule="auto"/>
            </w:pPr>
            <w:r>
              <w:rPr>
                <w:sz w:val="19"/>
              </w:rPr>
              <w:t>「整治父辈积弊，因而获得声誉。」《象传》解释：终没有灾咎。</w:t>
            </w:r>
          </w:p>
        </w:tc>
      </w:tr>
    </w:tbl>
    <w:p w14:paraId="00E7D8D2"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597597A0" w14:textId="77777777" w:rsidR="0002775E" w:rsidRDefault="00000000">
      <w:r>
        <w:rPr>
          <w:b/>
        </w:rPr>
        <w:t xml:space="preserve">历史对照　</w:t>
      </w:r>
      <w:r>
        <w:t>金融重建承认问题机构需要处理，让人想到整治积弊虽有阻力，仍应面对缺口与责任。「干父之蛊，终无咎也」点出要看行动所处的位置。回到日常决策，愿意承担修复，即使初期有不顺。事情进入中段，核对做法是否仍有效；发现偏差时，先修正流程再扩大承诺。核对事件发生的时间、当事人的处境，以及还有哪些人承担了后果。这是后人拿史事对读爻文，没有史料说当事人依这一爻作决定。</w:t>
      </w:r>
    </w:p>
    <w:p w14:paraId="0F46BCD5" w14:textId="77777777" w:rsidR="0002775E" w:rsidRDefault="00000000">
      <w:r>
        <w:rPr>
          <w:b/>
        </w:rPr>
        <w:t xml:space="preserve">职场生活提醒　</w:t>
      </w:r>
      <w:r>
        <w:t>愿意承担修复，即使初期有不顺。</w:t>
      </w:r>
    </w:p>
    <w:p w14:paraId="27C6DEF1"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36399CC" w14:textId="77777777" w:rsidR="0002775E" w:rsidRDefault="00000000">
      <w:pPr>
        <w:pStyle w:val="21"/>
        <w:pageBreakBefore/>
      </w:pPr>
      <w:bookmarkStart w:id="105" w:name="XLIFE_H18_L4"/>
      <w:r>
        <w:lastRenderedPageBreak/>
        <w:t xml:space="preserve">18 </w:t>
      </w:r>
      <w:r>
        <w:t>蛊</w:t>
      </w:r>
      <w:r>
        <w:t xml:space="preserve"> </w:t>
      </w:r>
      <w:r>
        <w:t>六四　放着老问题不管，往后只会更难收拾</w:t>
      </w:r>
      <w:bookmarkEnd w:id="105"/>
    </w:p>
    <w:p w14:paraId="6F0FDD34" w14:textId="77777777" w:rsidR="0002775E" w:rsidRDefault="00000000">
      <w:r>
        <w:rPr>
          <w:sz w:val="17"/>
        </w:rPr>
        <w:t>XLIFE-H18-L4　｜　XIANG-U-18-05　｜　A 史料明引《小象》</w:t>
      </w:r>
    </w:p>
    <w:tbl>
      <w:tblPr>
        <w:tblW w:w="0" w:type="auto"/>
        <w:jc w:val="center"/>
        <w:tblLayout w:type="fixed"/>
        <w:tblLook w:val="04A0" w:firstRow="1" w:lastRow="0" w:firstColumn="1" w:lastColumn="0" w:noHBand="0" w:noVBand="1"/>
      </w:tblPr>
      <w:tblGrid>
        <w:gridCol w:w="3773"/>
        <w:gridCol w:w="6509"/>
      </w:tblGrid>
      <w:tr w:rsidR="0002775E" w14:paraId="0955878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A619A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3264E5" w14:textId="77777777" w:rsidR="0002775E" w:rsidRDefault="00000000">
            <w:pPr>
              <w:spacing w:after="20" w:line="264" w:lineRule="auto"/>
            </w:pPr>
            <w:r>
              <w:rPr>
                <w:b/>
                <w:sz w:val="19"/>
              </w:rPr>
              <w:t>既有简体中文译文</w:t>
            </w:r>
          </w:p>
        </w:tc>
      </w:tr>
      <w:tr w:rsidR="0002775E" w14:paraId="585E5DA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3BF8F7" w14:textId="77777777" w:rsidR="0002775E" w:rsidRDefault="00000000">
            <w:pPr>
              <w:spacing w:after="20" w:line="264" w:lineRule="auto"/>
            </w:pPr>
            <w:r>
              <w:rPr>
                <w:sz w:val="19"/>
              </w:rPr>
              <w:t>裕父之蠱，往未得也。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CAEFCC" w14:textId="77777777" w:rsidR="0002775E" w:rsidRDefault="00000000">
            <w:pPr>
              <w:spacing w:after="20" w:line="264" w:lineRule="auto"/>
            </w:pPr>
            <w:r>
              <w:rPr>
                <w:sz w:val="19"/>
              </w:rPr>
              <w:t>「宽容拖延父辈积弊，继续下去会有遗憾。」《象传》解释：往未得。</w:t>
            </w:r>
          </w:p>
        </w:tc>
      </w:tr>
    </w:tbl>
    <w:p w14:paraId="373C4CED" w14:textId="77777777" w:rsidR="0002775E" w:rsidRDefault="00000000">
      <w:r>
        <w:rPr>
          <w:b/>
        </w:rPr>
        <w:t xml:space="preserve">历史案例　</w:t>
      </w:r>
      <w:hyperlink w:anchor="ev_SIMA1085">
        <w:r w:rsidR="0002775E">
          <w:rPr>
            <w:color w:val="245478"/>
          </w:rPr>
          <w:t>司馬光引用蠱卦小象檢討新法</w:t>
        </w:r>
      </w:hyperlink>
      <w:r>
        <w:t xml:space="preserve">　1085年</w:t>
      </w:r>
    </w:p>
    <w:p w14:paraId="1F5FF7D7" w14:textId="77777777" w:rsidR="0002775E" w:rsidRDefault="00000000">
      <w:r>
        <w:rPr>
          <w:b/>
        </w:rPr>
        <w:t xml:space="preserve">历史对照　</w:t>
      </w:r>
      <w:r>
        <w:t>司马光奏疏另引「裕父之蛊，往未得也」，反对因不忍改父政而延续有害措施；其政策评价仍需另证。回看「裕父之蛊，往未得也」，还须留意事件前后的条件。对今天的工作与生活，放着老问题不管，往后只会更难收拾。先把对方的理由与自己掌握的事实分开，再找一个可以共同核对的问题。此例留有直接引文，但引用经典不等于政策必然正确。</w:t>
      </w:r>
    </w:p>
    <w:p w14:paraId="3FB3C17B" w14:textId="77777777" w:rsidR="0002775E" w:rsidRDefault="00000000">
      <w:r>
        <w:rPr>
          <w:b/>
        </w:rPr>
        <w:t xml:space="preserve">职场生活提醒　</w:t>
      </w:r>
      <w:r>
        <w:t>放着老问题不管，往后只会更难收拾。</w:t>
      </w:r>
    </w:p>
    <w:p w14:paraId="6E12655F" w14:textId="77777777" w:rsidR="0002775E" w:rsidRDefault="00000000">
      <w:r>
        <w:rPr>
          <w:b/>
          <w:sz w:val="17"/>
        </w:rPr>
        <w:t xml:space="preserve">回查　</w:t>
      </w:r>
      <w:hyperlink w:anchor="ev_SIMA1085">
        <w:r w:rsidR="0002775E">
          <w:rPr>
            <w:color w:val="245478"/>
          </w:rPr>
          <w:t>SIMA1085</w:t>
        </w:r>
      </w:hyperlink>
      <w:r>
        <w:rPr>
          <w:sz w:val="17"/>
        </w:rPr>
        <w:t xml:space="preserve">　｜　</w:t>
      </w:r>
      <w:hyperlink w:anchor="src_SIMA">
        <w:r w:rsidR="0002775E">
          <w:rPr>
            <w:color w:val="245478"/>
          </w:rPr>
          <w:t>SIMA</w:t>
        </w:r>
      </w:hyperlink>
    </w:p>
    <w:p w14:paraId="52C7D79C" w14:textId="77777777" w:rsidR="0002775E" w:rsidRDefault="00000000">
      <w:pPr>
        <w:pStyle w:val="21"/>
      </w:pPr>
      <w:bookmarkStart w:id="106" w:name="XLIFE_H18_L5"/>
      <w:r>
        <w:t xml:space="preserve">18 </w:t>
      </w:r>
      <w:r>
        <w:t>蛊</w:t>
      </w:r>
      <w:r>
        <w:t xml:space="preserve"> </w:t>
      </w:r>
      <w:r>
        <w:t>六五　做好修补并说明成效，而非只争功劳</w:t>
      </w:r>
      <w:bookmarkEnd w:id="106"/>
    </w:p>
    <w:p w14:paraId="57A75D4D" w14:textId="77777777" w:rsidR="0002775E" w:rsidRDefault="00000000">
      <w:r>
        <w:rPr>
          <w:sz w:val="17"/>
        </w:rPr>
        <w:t>XLIFE-H18-L5　｜　XIANG-U-18-06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D39D43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B346D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B06C5B" w14:textId="77777777" w:rsidR="0002775E" w:rsidRDefault="00000000">
            <w:pPr>
              <w:spacing w:after="20" w:line="264" w:lineRule="auto"/>
            </w:pPr>
            <w:r>
              <w:rPr>
                <w:b/>
                <w:sz w:val="19"/>
              </w:rPr>
              <w:t>既有简体中文译文</w:t>
            </w:r>
          </w:p>
        </w:tc>
      </w:tr>
      <w:tr w:rsidR="0002775E" w14:paraId="0221E24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905205" w14:textId="77777777" w:rsidR="0002775E" w:rsidRDefault="00000000">
            <w:pPr>
              <w:spacing w:after="20" w:line="264" w:lineRule="auto"/>
            </w:pPr>
            <w:r>
              <w:rPr>
                <w:sz w:val="19"/>
              </w:rPr>
              <w:t>幹父用譽，承以德也。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A7818E" w14:textId="77777777" w:rsidR="0002775E" w:rsidRDefault="00000000">
            <w:pPr>
              <w:spacing w:after="20" w:line="264" w:lineRule="auto"/>
            </w:pPr>
            <w:r>
              <w:rPr>
                <w:sz w:val="19"/>
              </w:rPr>
              <w:t>「干父用誉」《象传》解释：承以德。</w:t>
            </w:r>
          </w:p>
        </w:tc>
      </w:tr>
    </w:tbl>
    <w:p w14:paraId="68F19DE5" w14:textId="77777777" w:rsidR="0002775E" w:rsidRDefault="00000000">
      <w:r>
        <w:rPr>
          <w:b/>
        </w:rPr>
        <w:t xml:space="preserve">历史案例　</w:t>
      </w:r>
      <w:hyperlink w:anchor="ev_NTD1949">
        <w:r w:rsidR="0002775E">
          <w:rPr>
            <w:color w:val="245478"/>
          </w:rPr>
          <w:t>新臺幣改革：換幣要有其他措施一起接上</w:t>
        </w:r>
      </w:hyperlink>
      <w:r>
        <w:t xml:space="preserve">　1949年</w:t>
      </w:r>
    </w:p>
    <w:p w14:paraId="18434292" w14:textId="77777777" w:rsidR="0002775E" w:rsidRDefault="00000000">
      <w:r>
        <w:rPr>
          <w:b/>
        </w:rPr>
        <w:t xml:space="preserve">历史对照　</w:t>
      </w:r>
      <w:r>
        <w:t>新台币改革与多项配套，让人想到接续旧制度时以可见效果建立信任；不是只靠改革名号。把「干父用誉，承以德也」放在旁边读，可再追问行动如何延续。若把问题带回自己身上，做好修补并说明成效，而非只争功劳。先把对方的理由与自己掌握的事实分开，再找一个可以共同核对的问题。史料记下事件，爻义的连结则是今天的阅读角度，并非当时人的自述。</w:t>
      </w:r>
    </w:p>
    <w:p w14:paraId="675DA67D" w14:textId="77777777" w:rsidR="0002775E" w:rsidRDefault="00000000">
      <w:r>
        <w:rPr>
          <w:b/>
        </w:rPr>
        <w:t xml:space="preserve">职场生活提醒　</w:t>
      </w:r>
      <w:r>
        <w:t>做好修补并说明成效，而非只争功劳。</w:t>
      </w:r>
    </w:p>
    <w:p w14:paraId="0EC9063E"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51014387" w14:textId="77777777" w:rsidR="0002775E" w:rsidRDefault="00000000">
      <w:pPr>
        <w:pStyle w:val="21"/>
      </w:pPr>
      <w:bookmarkStart w:id="107" w:name="XLIFE_H18_L6"/>
      <w:r>
        <w:t xml:space="preserve">18 </w:t>
      </w:r>
      <w:r>
        <w:t>蛊</w:t>
      </w:r>
      <w:r>
        <w:t xml:space="preserve"> </w:t>
      </w:r>
      <w:r>
        <w:t>上九　转换身分后仍可用别的方式贡献</w:t>
      </w:r>
      <w:bookmarkEnd w:id="107"/>
    </w:p>
    <w:p w14:paraId="38886510" w14:textId="77777777" w:rsidR="0002775E" w:rsidRDefault="00000000">
      <w:r>
        <w:rPr>
          <w:sz w:val="17"/>
        </w:rPr>
        <w:t>XLIFE-H18-L6　｜　XIANG-U-18-07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C45649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99FA8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2D7745" w14:textId="77777777" w:rsidR="0002775E" w:rsidRDefault="00000000">
            <w:pPr>
              <w:spacing w:after="20" w:line="264" w:lineRule="auto"/>
            </w:pPr>
            <w:r>
              <w:rPr>
                <w:b/>
                <w:sz w:val="19"/>
              </w:rPr>
              <w:t>既有简体中文译文</w:t>
            </w:r>
          </w:p>
        </w:tc>
      </w:tr>
      <w:tr w:rsidR="0002775E" w14:paraId="6CD6E35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2FC1A0" w14:textId="77777777" w:rsidR="0002775E" w:rsidRDefault="00000000">
            <w:pPr>
              <w:spacing w:after="20" w:line="264" w:lineRule="auto"/>
            </w:pPr>
            <w:r>
              <w:rPr>
                <w:sz w:val="19"/>
              </w:rPr>
              <w:t>不事王侯，志可則也。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2404BE" w14:textId="77777777" w:rsidR="0002775E" w:rsidRDefault="00000000">
            <w:pPr>
              <w:spacing w:after="20" w:line="264" w:lineRule="auto"/>
            </w:pPr>
            <w:r>
              <w:rPr>
                <w:sz w:val="19"/>
              </w:rPr>
              <w:t>「不侍奉王侯，把自己的志业放在更高处。」《象传》解释：志可则。</w:t>
            </w:r>
          </w:p>
        </w:tc>
      </w:tr>
    </w:tbl>
    <w:p w14:paraId="0ADC2CD1" w14:textId="77777777" w:rsidR="0002775E" w:rsidRDefault="00000000">
      <w:r>
        <w:rPr>
          <w:b/>
        </w:rPr>
        <w:t xml:space="preserve">历史案例　</w:t>
      </w:r>
      <w:hyperlink w:anchor="ev_FANEXIT">
        <w:r w:rsidR="0002775E">
          <w:rPr>
            <w:color w:val="245478"/>
          </w:rPr>
          <w:t>范蠡離越經商：知道何時轉換角色</w:t>
        </w:r>
      </w:hyperlink>
      <w:r>
        <w:t xml:space="preserve">　春秋末期</w:t>
      </w:r>
    </w:p>
    <w:p w14:paraId="3BB007FF" w14:textId="77777777" w:rsidR="0002775E" w:rsidRDefault="00000000">
      <w:r>
        <w:rPr>
          <w:b/>
        </w:rPr>
        <w:t xml:space="preserve">历史对照　</w:t>
      </w:r>
      <w:r>
        <w:t>范蠡离越经商，让人想到不以政治职位作唯一人生道路；不能将其经商成功当成人人可复制。「不事王侯，志可则也」让人把目光移到下一步的选择。在职场或家庭里，转换身分后仍可用别的方式贡献。接近收尾或站在高位时，把尚未完成的事与停止条件列出，避免把暂时成果当永久保证。事件有文献可查；把它放进此爻，是后来的比较，不是用易的证据。</w:t>
      </w:r>
    </w:p>
    <w:p w14:paraId="6B2F92B5" w14:textId="77777777" w:rsidR="0002775E" w:rsidRDefault="00000000">
      <w:r>
        <w:rPr>
          <w:b/>
        </w:rPr>
        <w:t xml:space="preserve">职场生活提醒　</w:t>
      </w:r>
      <w:r>
        <w:t>转换身分后仍可用别的方式贡献。</w:t>
      </w:r>
    </w:p>
    <w:p w14:paraId="1B1C1820" w14:textId="77777777" w:rsidR="0002775E" w:rsidRDefault="00000000">
      <w:r>
        <w:rPr>
          <w:b/>
          <w:sz w:val="17"/>
        </w:rPr>
        <w:t xml:space="preserve">回查　</w:t>
      </w:r>
      <w:hyperlink w:anchor="ev_FANEXIT">
        <w:r w:rsidR="0002775E">
          <w:rPr>
            <w:color w:val="245478"/>
          </w:rPr>
          <w:t>FANEXIT</w:t>
        </w:r>
      </w:hyperlink>
      <w:r>
        <w:rPr>
          <w:sz w:val="17"/>
        </w:rPr>
        <w:t xml:space="preserve">　｜　</w:t>
      </w:r>
      <w:hyperlink w:anchor="src_SJ129">
        <w:r w:rsidR="0002775E">
          <w:rPr>
            <w:color w:val="245478"/>
          </w:rPr>
          <w:t>SJ129</w:t>
        </w:r>
      </w:hyperlink>
    </w:p>
    <w:p w14:paraId="1FD64C88" w14:textId="77777777" w:rsidR="0002775E" w:rsidRDefault="00000000">
      <w:pPr>
        <w:pStyle w:val="21"/>
        <w:pageBreakBefore/>
      </w:pPr>
      <w:bookmarkStart w:id="108" w:name="XLIFE_H19_L1"/>
      <w:r>
        <w:lastRenderedPageBreak/>
        <w:t xml:space="preserve">19 </w:t>
      </w:r>
      <w:r>
        <w:t>临</w:t>
      </w:r>
      <w:r>
        <w:t xml:space="preserve"> </w:t>
      </w:r>
      <w:r>
        <w:t>初九　走近第一线是为了理解需要</w:t>
      </w:r>
      <w:bookmarkEnd w:id="108"/>
    </w:p>
    <w:p w14:paraId="7B42CD20" w14:textId="77777777" w:rsidR="0002775E" w:rsidRDefault="00000000">
      <w:r>
        <w:rPr>
          <w:sz w:val="17"/>
        </w:rPr>
        <w:t>XLIFE-H19-L1　｜　XIANG-U-19-02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6563C5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C44F0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18392D" w14:textId="77777777" w:rsidR="0002775E" w:rsidRDefault="00000000">
            <w:pPr>
              <w:spacing w:after="20" w:line="264" w:lineRule="auto"/>
            </w:pPr>
            <w:r>
              <w:rPr>
                <w:b/>
                <w:sz w:val="19"/>
              </w:rPr>
              <w:t>既有简体中文译文</w:t>
            </w:r>
          </w:p>
        </w:tc>
      </w:tr>
      <w:tr w:rsidR="0002775E" w14:paraId="2AA7BFE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553936" w14:textId="77777777" w:rsidR="0002775E" w:rsidRDefault="00000000">
            <w:pPr>
              <w:spacing w:after="20" w:line="264" w:lineRule="auto"/>
            </w:pPr>
            <w:r>
              <w:rPr>
                <w:sz w:val="19"/>
              </w:rPr>
              <w:t>咸臨貞吉，志行正也。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80862A" w14:textId="77777777" w:rsidR="0002775E" w:rsidRDefault="00000000">
            <w:pPr>
              <w:spacing w:after="20" w:line="264" w:lineRule="auto"/>
            </w:pPr>
            <w:r>
              <w:rPr>
                <w:sz w:val="19"/>
              </w:rPr>
              <w:t>「以感通之道临事，守正吉。」《象传》解释：志向依正道实现。</w:t>
            </w:r>
          </w:p>
        </w:tc>
      </w:tr>
    </w:tbl>
    <w:p w14:paraId="007A58DE" w14:textId="77777777" w:rsidR="0002775E" w:rsidRDefault="00000000">
      <w:r>
        <w:rPr>
          <w:b/>
        </w:rPr>
        <w:t xml:space="preserve">历史案例　</w:t>
      </w:r>
      <w:hyperlink w:anchor="ev_LIFE-E19">
        <w:r w:rsidR="0002775E">
          <w:rPr>
            <w:color w:val="245478"/>
          </w:rPr>
          <w:t>漢文帝進細柳營遵守規矩</w:t>
        </w:r>
      </w:hyperlink>
      <w:r>
        <w:t xml:space="preserve">　前158年</w:t>
      </w:r>
    </w:p>
    <w:p w14:paraId="70AFDC7E" w14:textId="77777777" w:rsidR="0002775E" w:rsidRDefault="00000000">
      <w:r>
        <w:rPr>
          <w:b/>
        </w:rPr>
        <w:t xml:space="preserve">历史对照　</w:t>
      </w:r>
      <w:r>
        <w:t>汉文帝巡视军营时遵守周亚夫的营中规定。临卦提醒主管：靠近第一线不是临时改规则，而是看见现场限制，让制度也约束自己。对照「咸临贞吉，志行正也」，先分清起因、行动与结果。现在遇到相似处境时，走近第一线是为了理解需要。先辨认最早出现的讯号，记下自己已有的能力与不足，再决定今天能做的最小一步。这里借事件思考爻义；当事人是否读过这一爻，现有资料没有记载。</w:t>
      </w:r>
    </w:p>
    <w:p w14:paraId="25AAAF2F" w14:textId="77777777" w:rsidR="0002775E" w:rsidRDefault="00000000">
      <w:r>
        <w:rPr>
          <w:b/>
        </w:rPr>
        <w:t xml:space="preserve">职场生活提醒　</w:t>
      </w:r>
      <w:r>
        <w:t>走近第一线是为了理解需要。</w:t>
      </w:r>
    </w:p>
    <w:p w14:paraId="200F6230" w14:textId="77777777" w:rsidR="0002775E" w:rsidRDefault="00000000">
      <w:r>
        <w:rPr>
          <w:b/>
          <w:sz w:val="17"/>
        </w:rPr>
        <w:t xml:space="preserve">回查　</w:t>
      </w:r>
      <w:hyperlink w:anchor="ev_LIFE-E19">
        <w:r w:rsidR="0002775E">
          <w:rPr>
            <w:color w:val="245478"/>
          </w:rPr>
          <w:t>LIFE-E19</w:t>
        </w:r>
      </w:hyperlink>
      <w:r>
        <w:rPr>
          <w:sz w:val="17"/>
        </w:rPr>
        <w:t xml:space="preserve">　｜　</w:t>
      </w:r>
      <w:hyperlink w:anchor="src_SJ57">
        <w:r w:rsidR="0002775E">
          <w:rPr>
            <w:color w:val="245478"/>
          </w:rPr>
          <w:t>SJ57</w:t>
        </w:r>
      </w:hyperlink>
    </w:p>
    <w:p w14:paraId="09368330" w14:textId="77777777" w:rsidR="0002775E" w:rsidRDefault="00000000">
      <w:pPr>
        <w:pStyle w:val="21"/>
      </w:pPr>
      <w:bookmarkStart w:id="109" w:name="XLIFE_H19_L2"/>
      <w:r>
        <w:t xml:space="preserve">19 </w:t>
      </w:r>
      <w:r>
        <w:t>临</w:t>
      </w:r>
      <w:r>
        <w:t xml:space="preserve"> </w:t>
      </w:r>
      <w:r>
        <w:t>九二　主管不应把指令当成唯一判断依据</w:t>
      </w:r>
      <w:bookmarkEnd w:id="109"/>
    </w:p>
    <w:p w14:paraId="0B538150" w14:textId="77777777" w:rsidR="0002775E" w:rsidRDefault="00000000">
      <w:r>
        <w:rPr>
          <w:sz w:val="17"/>
        </w:rPr>
        <w:t>XLIFE-H19-L2　｜　XIANG-U-19-03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EF205C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94885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4061BA" w14:textId="77777777" w:rsidR="0002775E" w:rsidRDefault="00000000">
            <w:pPr>
              <w:spacing w:after="20" w:line="264" w:lineRule="auto"/>
            </w:pPr>
            <w:r>
              <w:rPr>
                <w:b/>
                <w:sz w:val="19"/>
              </w:rPr>
              <w:t>既有简体中文译文</w:t>
            </w:r>
          </w:p>
        </w:tc>
      </w:tr>
      <w:tr w:rsidR="0002775E" w14:paraId="12104D3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D4314E" w14:textId="77777777" w:rsidR="0002775E" w:rsidRDefault="00000000">
            <w:pPr>
              <w:spacing w:after="20" w:line="264" w:lineRule="auto"/>
            </w:pPr>
            <w:r>
              <w:rPr>
                <w:sz w:val="19"/>
              </w:rPr>
              <w:t>咸臨，吉无不利；未順命也。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7455E7" w14:textId="77777777" w:rsidR="0002775E" w:rsidRDefault="00000000">
            <w:pPr>
              <w:spacing w:after="20" w:line="264" w:lineRule="auto"/>
            </w:pPr>
            <w:r>
              <w:rPr>
                <w:sz w:val="19"/>
              </w:rPr>
              <w:t>「以感通之道临事，吉而无不利。」《象传》解释：未顺命。</w:t>
            </w:r>
          </w:p>
        </w:tc>
      </w:tr>
    </w:tbl>
    <w:p w14:paraId="166F3011"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4293C408" w14:textId="77777777" w:rsidR="0002775E" w:rsidRDefault="00000000">
      <w:r>
        <w:rPr>
          <w:b/>
        </w:rPr>
        <w:t xml:space="preserve">历史对照　</w:t>
      </w:r>
      <w:r>
        <w:t>上海中行抵制停兑，让人想到不盲从命令而守住信用；仍需考虑当时各地条件不同。爻文「咸临，吉无不利；未顺命也」可提示此时该核对的界线。回到自己的选择，主管不应把指令当成唯一判断依据。让成果走到实际需要它的人面前，同时确认对方是否真能使用，不只停在自我评价。史事与爻文的呼应是编辑对照，不能改写成当年决策的动机。</w:t>
      </w:r>
    </w:p>
    <w:p w14:paraId="39D4482A" w14:textId="77777777" w:rsidR="0002775E" w:rsidRDefault="00000000">
      <w:r>
        <w:rPr>
          <w:b/>
        </w:rPr>
        <w:t xml:space="preserve">职场生活提醒　</w:t>
      </w:r>
      <w:r>
        <w:t>主管不应把指令当成唯一判断依据。</w:t>
      </w:r>
    </w:p>
    <w:p w14:paraId="1FE14442"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20045904" w14:textId="77777777" w:rsidR="0002775E" w:rsidRDefault="00000000">
      <w:pPr>
        <w:pStyle w:val="21"/>
      </w:pPr>
      <w:bookmarkStart w:id="110" w:name="XLIFE_H19_L3"/>
      <w:r>
        <w:t xml:space="preserve">19 </w:t>
      </w:r>
      <w:r>
        <w:t>临</w:t>
      </w:r>
      <w:r>
        <w:t xml:space="preserve"> </w:t>
      </w:r>
      <w:r>
        <w:t>六三　好听的关怀若没改善问题，要接受批评</w:t>
      </w:r>
      <w:bookmarkEnd w:id="110"/>
    </w:p>
    <w:p w14:paraId="61D7BB67" w14:textId="77777777" w:rsidR="0002775E" w:rsidRDefault="00000000">
      <w:r>
        <w:rPr>
          <w:sz w:val="17"/>
        </w:rPr>
        <w:t>XLIFE-H19-L3　｜　XIANG-U-19-04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669DA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3D4D2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C60991" w14:textId="77777777" w:rsidR="0002775E" w:rsidRDefault="00000000">
            <w:pPr>
              <w:spacing w:after="20" w:line="264" w:lineRule="auto"/>
            </w:pPr>
            <w:r>
              <w:rPr>
                <w:b/>
                <w:sz w:val="19"/>
              </w:rPr>
              <w:t>既有简体中文译文</w:t>
            </w:r>
          </w:p>
        </w:tc>
      </w:tr>
      <w:tr w:rsidR="0002775E" w14:paraId="2DA86D0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E44D77" w14:textId="77777777" w:rsidR="0002775E" w:rsidRDefault="00000000">
            <w:pPr>
              <w:spacing w:after="20" w:line="264" w:lineRule="auto"/>
            </w:pPr>
            <w:r>
              <w:rPr>
                <w:sz w:val="19"/>
              </w:rPr>
              <w:t>甘臨，位不當也。既憂之，咎不長也。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7C8287" w14:textId="77777777" w:rsidR="0002775E" w:rsidRDefault="00000000">
            <w:pPr>
              <w:spacing w:after="20" w:line="264" w:lineRule="auto"/>
            </w:pPr>
            <w:r>
              <w:rPr>
                <w:sz w:val="19"/>
              </w:rPr>
              <w:t>「用甜言悦人来临事，没有利益；既能忧惧改过，便无咎。」《象传》解释：所处位置不恰当。「用甜言悦人来临事，没有利益；既能忧惧改过，便无咎。」《象传》解释：咎不长。</w:t>
            </w:r>
          </w:p>
        </w:tc>
      </w:tr>
    </w:tbl>
    <w:p w14:paraId="316A91DC"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606A7E3C" w14:textId="77777777" w:rsidR="0002775E" w:rsidRDefault="00000000">
      <w:r>
        <w:rPr>
          <w:b/>
        </w:rPr>
        <w:t xml:space="preserve">历史对照　</w:t>
      </w:r>
      <w:r>
        <w:t>青苗法本有扶助目的，执行争议却呈现出须承认问题；有忧患意识才能开始修正。读到「甘临，位不当也。既忧之，咎不长也」，不妨回看决定时有哪些条件。从自己的下一步看，好听的关怀若没改善问题，要接受批评。先把对方的理由与自己掌握的事实分开，再找一个可以共同核对的问题。历史脉络应先于比喻；这条爻文并非该事件起因的史料。</w:t>
      </w:r>
    </w:p>
    <w:p w14:paraId="7079B16A" w14:textId="77777777" w:rsidR="0002775E" w:rsidRDefault="00000000">
      <w:r>
        <w:rPr>
          <w:b/>
        </w:rPr>
        <w:t xml:space="preserve">职场生活提醒　</w:t>
      </w:r>
      <w:r>
        <w:t>好听的关怀若没改善问题，要接受批评。</w:t>
      </w:r>
    </w:p>
    <w:p w14:paraId="079825C0"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72ECDC23" w14:textId="77777777" w:rsidR="0002775E" w:rsidRDefault="00000000">
      <w:pPr>
        <w:pStyle w:val="21"/>
        <w:pageBreakBefore/>
      </w:pPr>
      <w:bookmarkStart w:id="111" w:name="XLIFE_H19_L4"/>
      <w:r>
        <w:lastRenderedPageBreak/>
        <w:t xml:space="preserve">19 </w:t>
      </w:r>
      <w:r>
        <w:t>临</w:t>
      </w:r>
      <w:r>
        <w:t xml:space="preserve"> </w:t>
      </w:r>
      <w:r>
        <w:t>六四　把协助送到真正受影响的人身边</w:t>
      </w:r>
      <w:bookmarkEnd w:id="111"/>
    </w:p>
    <w:p w14:paraId="03C61D0F" w14:textId="77777777" w:rsidR="0002775E" w:rsidRDefault="00000000">
      <w:r>
        <w:rPr>
          <w:sz w:val="17"/>
        </w:rPr>
        <w:t>XLIFE-H19-L4　｜　XIANG-U-19-05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8AB887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55831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93F85C" w14:textId="77777777" w:rsidR="0002775E" w:rsidRDefault="00000000">
            <w:pPr>
              <w:spacing w:after="20" w:line="264" w:lineRule="auto"/>
            </w:pPr>
            <w:r>
              <w:rPr>
                <w:b/>
                <w:sz w:val="19"/>
              </w:rPr>
              <w:t>既有简体中文译文</w:t>
            </w:r>
          </w:p>
        </w:tc>
      </w:tr>
      <w:tr w:rsidR="0002775E" w14:paraId="3BF0D26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9EE2B3" w14:textId="77777777" w:rsidR="0002775E" w:rsidRDefault="00000000">
            <w:pPr>
              <w:spacing w:after="20" w:line="264" w:lineRule="auto"/>
            </w:pPr>
            <w:r>
              <w:rPr>
                <w:sz w:val="19"/>
              </w:rPr>
              <w:t>至臨无咎，位當也。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6B999B" w14:textId="77777777" w:rsidR="0002775E" w:rsidRDefault="00000000">
            <w:pPr>
              <w:spacing w:after="20" w:line="264" w:lineRule="auto"/>
            </w:pPr>
            <w:r>
              <w:rPr>
                <w:sz w:val="19"/>
              </w:rPr>
              <w:t>「亲自周到地临事，无咎。」《象传》解释：位置恰当。</w:t>
            </w:r>
          </w:p>
        </w:tc>
      </w:tr>
    </w:tbl>
    <w:p w14:paraId="20C5C15F"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5D981334" w14:textId="77777777" w:rsidR="0002775E" w:rsidRDefault="00000000">
      <w:r>
        <w:rPr>
          <w:b/>
        </w:rPr>
        <w:t xml:space="preserve">历史对照　</w:t>
      </w:r>
      <w:r>
        <w:t>金融重建注意地方服务不中断，让人想到措施真正抵达需要者，而不只完成中央帐务。「至临无咎，位当也」与此事并读，重点仍是具体处境。处理眼前选择时，把协助送到真正受影响的人身边。准备跨出下一步，先确认资源、合作人和退路，再看这次转换是否承受得住。核对事件发生的时间、当事人的处境，以及还有哪些人承担了后果。如此对读可以提出问题，却不能证明历史人物按爻辞行事。</w:t>
      </w:r>
    </w:p>
    <w:p w14:paraId="2E25ACD9" w14:textId="77777777" w:rsidR="0002775E" w:rsidRDefault="00000000">
      <w:r>
        <w:rPr>
          <w:b/>
        </w:rPr>
        <w:t xml:space="preserve">职场生活提醒　</w:t>
      </w:r>
      <w:r>
        <w:t>把协助送到真正受影响的人身边。</w:t>
      </w:r>
    </w:p>
    <w:p w14:paraId="7664DD71"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6902560" w14:textId="77777777" w:rsidR="0002775E" w:rsidRDefault="00000000">
      <w:pPr>
        <w:pStyle w:val="21"/>
      </w:pPr>
      <w:bookmarkStart w:id="112" w:name="XLIFE_H19_L5"/>
      <w:r>
        <w:t xml:space="preserve">19 </w:t>
      </w:r>
      <w:r>
        <w:t>临</w:t>
      </w:r>
      <w:r>
        <w:t xml:space="preserve"> </w:t>
      </w:r>
      <w:r>
        <w:t>六五　面对不同需要，分配时采合宜尺度</w:t>
      </w:r>
      <w:bookmarkEnd w:id="112"/>
    </w:p>
    <w:p w14:paraId="32F687F4" w14:textId="77777777" w:rsidR="0002775E" w:rsidRDefault="00000000">
      <w:r>
        <w:rPr>
          <w:sz w:val="17"/>
        </w:rPr>
        <w:t>XLIFE-H19-L5　｜　XIANG-U-19-06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04CB1F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CA585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AB93AB" w14:textId="77777777" w:rsidR="0002775E" w:rsidRDefault="00000000">
            <w:pPr>
              <w:spacing w:after="20" w:line="264" w:lineRule="auto"/>
            </w:pPr>
            <w:r>
              <w:rPr>
                <w:b/>
                <w:sz w:val="19"/>
              </w:rPr>
              <w:t>既有简体中文译文</w:t>
            </w:r>
          </w:p>
        </w:tc>
      </w:tr>
      <w:tr w:rsidR="0002775E" w14:paraId="5647614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54C021" w14:textId="77777777" w:rsidR="0002775E" w:rsidRDefault="00000000">
            <w:pPr>
              <w:spacing w:after="20" w:line="264" w:lineRule="auto"/>
            </w:pPr>
            <w:r>
              <w:rPr>
                <w:sz w:val="19"/>
              </w:rPr>
              <w:t>大君之宜，行中之謂也。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5B7294" w14:textId="77777777" w:rsidR="0002775E" w:rsidRDefault="00000000">
            <w:pPr>
              <w:spacing w:after="20" w:line="264" w:lineRule="auto"/>
            </w:pPr>
            <w:r>
              <w:rPr>
                <w:sz w:val="19"/>
              </w:rPr>
              <w:t>「以智慧临事，符合大君之道，吉。」《象传》解释：行事不偏不倚，合乎中道。</w:t>
            </w:r>
          </w:p>
        </w:tc>
      </w:tr>
    </w:tbl>
    <w:p w14:paraId="0B6B752D" w14:textId="77777777" w:rsidR="0002775E" w:rsidRDefault="00000000">
      <w:r>
        <w:rPr>
          <w:b/>
        </w:rPr>
        <w:t xml:space="preserve">历史案例　</w:t>
      </w:r>
      <w:hyperlink w:anchor="ev_RENT375">
        <w:r w:rsidR="0002775E">
          <w:rPr>
            <w:color w:val="245478"/>
          </w:rPr>
          <w:t>三七五減租：調整分配，也要看承擔者</w:t>
        </w:r>
      </w:hyperlink>
      <w:r>
        <w:t xml:space="preserve">　1949年起</w:t>
      </w:r>
    </w:p>
    <w:p w14:paraId="347B0269" w14:textId="77777777" w:rsidR="0002775E" w:rsidRDefault="00000000">
      <w:r>
        <w:rPr>
          <w:b/>
        </w:rPr>
        <w:t xml:space="preserve">历史对照　</w:t>
      </w:r>
      <w:r>
        <w:t>三七五减租让人想到制度主持者在不同利益间安排尺度；不把一方受益当成全局效果。「大君之宜，行中之谓也」点出要看行动所处的位置。回到日常决策，面对不同需要，分配时采合宜尺度。有更多决策权时，说清楚受影响者、交付责任与检查日期，让权力有可核对的结果。这是后人拿史事对读爻文，没有史料说当事人依这一爻作决定。</w:t>
      </w:r>
    </w:p>
    <w:p w14:paraId="6E183F6C" w14:textId="77777777" w:rsidR="0002775E" w:rsidRDefault="00000000">
      <w:r>
        <w:rPr>
          <w:b/>
        </w:rPr>
        <w:t xml:space="preserve">职场生活提醒　</w:t>
      </w:r>
      <w:r>
        <w:t>面对不同需要，分配时采合宜尺度。</w:t>
      </w:r>
    </w:p>
    <w:p w14:paraId="334604CD"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2032FBF9" w14:textId="77777777" w:rsidR="0002775E" w:rsidRDefault="00000000">
      <w:pPr>
        <w:pStyle w:val="21"/>
      </w:pPr>
      <w:bookmarkStart w:id="113" w:name="XLIFE_H19_L6"/>
      <w:r>
        <w:t xml:space="preserve">19 </w:t>
      </w:r>
      <w:r>
        <w:t>临</w:t>
      </w:r>
      <w:r>
        <w:t xml:space="preserve"> </w:t>
      </w:r>
      <w:r>
        <w:t>上六　关系经营靠持续在场，不靠一次慰问</w:t>
      </w:r>
      <w:bookmarkEnd w:id="113"/>
    </w:p>
    <w:p w14:paraId="5EF94E94" w14:textId="77777777" w:rsidR="0002775E" w:rsidRDefault="00000000">
      <w:r>
        <w:rPr>
          <w:sz w:val="17"/>
        </w:rPr>
        <w:t>XLIFE-H19-L6　｜　XIANG-U-19-07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0D28D1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487CC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E79F2F" w14:textId="77777777" w:rsidR="0002775E" w:rsidRDefault="00000000">
            <w:pPr>
              <w:spacing w:after="20" w:line="264" w:lineRule="auto"/>
            </w:pPr>
            <w:r>
              <w:rPr>
                <w:b/>
                <w:sz w:val="19"/>
              </w:rPr>
              <w:t>既有简体中文译文</w:t>
            </w:r>
          </w:p>
        </w:tc>
      </w:tr>
      <w:tr w:rsidR="0002775E" w14:paraId="4056F6C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7B7BFB" w14:textId="77777777" w:rsidR="0002775E" w:rsidRDefault="00000000">
            <w:pPr>
              <w:spacing w:after="20" w:line="264" w:lineRule="auto"/>
            </w:pPr>
            <w:r>
              <w:rPr>
                <w:sz w:val="19"/>
              </w:rPr>
              <w:t>敦臨之吉，志在內也。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501C34" w14:textId="77777777" w:rsidR="0002775E" w:rsidRDefault="00000000">
            <w:pPr>
              <w:spacing w:after="20" w:line="264" w:lineRule="auto"/>
            </w:pPr>
            <w:r>
              <w:rPr>
                <w:sz w:val="19"/>
              </w:rPr>
              <w:t>「敦临的吉」《象传》解释：志在内。</w:t>
            </w:r>
          </w:p>
        </w:tc>
      </w:tr>
    </w:tbl>
    <w:p w14:paraId="6346A5FB"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285A7F07" w14:textId="77777777" w:rsidR="0002775E" w:rsidRDefault="00000000">
      <w:r>
        <w:rPr>
          <w:b/>
        </w:rPr>
        <w:t xml:space="preserve">历史对照　</w:t>
      </w:r>
      <w:r>
        <w:t>义田以田产收入支持族人，让人想到深厚而持久的照顾；制度能否延续仍需管理。回看「敦临之吉，志在内也」，还须留意事件前后的条件。对今天的工作与生活，关系经营靠持续在场，不靠一次慰问。先把对方的理由与自己掌握的事实分开，再找一个可以共同核对的问题。这段历史可供对照，不能因此推称当事人曾用《小象》规划行动。</w:t>
      </w:r>
    </w:p>
    <w:p w14:paraId="32C7F826" w14:textId="77777777" w:rsidR="0002775E" w:rsidRDefault="00000000">
      <w:r>
        <w:rPr>
          <w:b/>
        </w:rPr>
        <w:t xml:space="preserve">职场生活提醒　</w:t>
      </w:r>
      <w:r>
        <w:t>关系经营靠持续在场，不靠一次慰问。</w:t>
      </w:r>
    </w:p>
    <w:p w14:paraId="3C87A405"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3AAC21F8" w14:textId="77777777" w:rsidR="0002775E" w:rsidRDefault="00000000">
      <w:pPr>
        <w:pStyle w:val="21"/>
        <w:pageBreakBefore/>
      </w:pPr>
      <w:bookmarkStart w:id="114" w:name="XLIFE_H20_L1"/>
      <w:r>
        <w:lastRenderedPageBreak/>
        <w:t xml:space="preserve">20 </w:t>
      </w:r>
      <w:r>
        <w:t>观</w:t>
      </w:r>
      <w:r>
        <w:t xml:space="preserve"> </w:t>
      </w:r>
      <w:r>
        <w:t>初六　只看头衔容易误判工作内容</w:t>
      </w:r>
      <w:bookmarkEnd w:id="114"/>
    </w:p>
    <w:p w14:paraId="789FEBE0" w14:textId="77777777" w:rsidR="0002775E" w:rsidRDefault="00000000">
      <w:r>
        <w:rPr>
          <w:sz w:val="17"/>
        </w:rPr>
        <w:t>XLIFE-H20-L1　｜　XIANG-U-20-02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C43CF2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28E6D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2C8052" w14:textId="77777777" w:rsidR="0002775E" w:rsidRDefault="00000000">
            <w:pPr>
              <w:spacing w:after="20" w:line="264" w:lineRule="auto"/>
            </w:pPr>
            <w:r>
              <w:rPr>
                <w:b/>
                <w:sz w:val="19"/>
              </w:rPr>
              <w:t>既有简体中文译文</w:t>
            </w:r>
          </w:p>
        </w:tc>
      </w:tr>
      <w:tr w:rsidR="0002775E" w14:paraId="513A3B8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6F3E06" w14:textId="77777777" w:rsidR="0002775E" w:rsidRDefault="00000000">
            <w:pPr>
              <w:spacing w:after="20" w:line="264" w:lineRule="auto"/>
            </w:pPr>
            <w:r>
              <w:rPr>
                <w:sz w:val="19"/>
              </w:rPr>
              <w:t>初六童觀，小人道也。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AB35C2" w14:textId="77777777" w:rsidR="0002775E" w:rsidRDefault="00000000">
            <w:pPr>
              <w:spacing w:after="20" w:line="264" w:lineRule="auto"/>
            </w:pPr>
            <w:r>
              <w:rPr>
                <w:sz w:val="19"/>
              </w:rPr>
              <w:t>「幼稚片面地观看，小人无咎，君子则有憾。」《象传》解释：小人道。</w:t>
            </w:r>
          </w:p>
        </w:tc>
      </w:tr>
    </w:tbl>
    <w:p w14:paraId="420B7587" w14:textId="77777777" w:rsidR="0002775E" w:rsidRDefault="00000000">
      <w:r>
        <w:rPr>
          <w:b/>
        </w:rPr>
        <w:t xml:space="preserve">历史案例　</w:t>
      </w:r>
      <w:hyperlink w:anchor="ev_LIFE-E20">
        <w:r w:rsidR="0002775E">
          <w:rPr>
            <w:color w:val="245478"/>
          </w:rPr>
          <w:t>陳敬仲辭卿而任工正</w:t>
        </w:r>
      </w:hyperlink>
      <w:r>
        <w:t xml:space="preserve">　春秋 记于前672年</w:t>
      </w:r>
    </w:p>
    <w:p w14:paraId="4CA885B2" w14:textId="77777777" w:rsidR="0002775E" w:rsidRDefault="00000000">
      <w:r>
        <w:rPr>
          <w:b/>
        </w:rPr>
        <w:t xml:space="preserve">历史对照　</w:t>
      </w:r>
      <w:r>
        <w:t>《左传》追述陈敬仲幼时的观之否占问，也记载他后来辞让高位、出任工正。观卦可提醒职涯选择：先看工作内容与自身条件，不要只追头衔；史书并未说他按卦辞选职。把「初六童观，小人道也」放在旁边读，可再追问行动如何延续。若把问题带回自己身上，只看头衔容易误判工作内容。把已能独立完成的工作、缺少的技能和需要的支援分开记录，再决定下一步。史料记下事件，爻义的连结则是今天的阅读角度，并非当时人的自述。</w:t>
      </w:r>
    </w:p>
    <w:p w14:paraId="781DECB4" w14:textId="77777777" w:rsidR="0002775E" w:rsidRDefault="00000000">
      <w:r>
        <w:rPr>
          <w:b/>
        </w:rPr>
        <w:t xml:space="preserve">职场生活提醒　</w:t>
      </w:r>
      <w:r>
        <w:t>只看头衔容易误判工作内容。</w:t>
      </w:r>
    </w:p>
    <w:p w14:paraId="2F0EBCF0" w14:textId="77777777" w:rsidR="0002775E" w:rsidRDefault="00000000">
      <w:r>
        <w:rPr>
          <w:b/>
          <w:sz w:val="17"/>
        </w:rPr>
        <w:t xml:space="preserve">回查　</w:t>
      </w:r>
      <w:hyperlink w:anchor="ev_LIFE-E20">
        <w:r w:rsidR="0002775E">
          <w:rPr>
            <w:color w:val="245478"/>
          </w:rPr>
          <w:t>LIFE-E20</w:t>
        </w:r>
      </w:hyperlink>
      <w:r>
        <w:rPr>
          <w:sz w:val="17"/>
        </w:rPr>
        <w:t xml:space="preserve">　｜　</w:t>
      </w:r>
      <w:hyperlink w:anchor="src_Y20">
        <w:r w:rsidR="0002775E">
          <w:rPr>
            <w:color w:val="245478"/>
          </w:rPr>
          <w:t>Y20</w:t>
        </w:r>
      </w:hyperlink>
    </w:p>
    <w:p w14:paraId="63730D4A" w14:textId="77777777" w:rsidR="0002775E" w:rsidRDefault="00000000">
      <w:pPr>
        <w:pStyle w:val="21"/>
      </w:pPr>
      <w:bookmarkStart w:id="115" w:name="XLIFE_H20_L2"/>
      <w:r>
        <w:t xml:space="preserve">20 </w:t>
      </w:r>
      <w:r>
        <w:t>观</w:t>
      </w:r>
      <w:r>
        <w:t xml:space="preserve"> </w:t>
      </w:r>
      <w:r>
        <w:t>六二　从局部资料下判断，记得主动查漏</w:t>
      </w:r>
      <w:bookmarkEnd w:id="115"/>
    </w:p>
    <w:p w14:paraId="4FD1C25F" w14:textId="77777777" w:rsidR="0002775E" w:rsidRDefault="00000000">
      <w:r>
        <w:rPr>
          <w:sz w:val="17"/>
        </w:rPr>
        <w:t>XLIFE-H20-L2　｜　XIANG-U-20-03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E6C26E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1AA55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457A28" w14:textId="77777777" w:rsidR="0002775E" w:rsidRDefault="00000000">
            <w:pPr>
              <w:spacing w:after="20" w:line="264" w:lineRule="auto"/>
            </w:pPr>
            <w:r>
              <w:rPr>
                <w:b/>
                <w:sz w:val="19"/>
              </w:rPr>
              <w:t>既有简体中文译文</w:t>
            </w:r>
          </w:p>
        </w:tc>
      </w:tr>
      <w:tr w:rsidR="0002775E" w14:paraId="17FADE2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1E1623" w14:textId="77777777" w:rsidR="0002775E" w:rsidRDefault="00000000">
            <w:pPr>
              <w:spacing w:after="20" w:line="264" w:lineRule="auto"/>
            </w:pPr>
            <w:r>
              <w:rPr>
                <w:sz w:val="19"/>
              </w:rPr>
              <w:t>窺觀女貞，亦可丑也。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43ED7F" w14:textId="77777777" w:rsidR="0002775E" w:rsidRDefault="00000000">
            <w:pPr>
              <w:spacing w:after="20" w:line="264" w:lineRule="auto"/>
            </w:pPr>
            <w:r>
              <w:rPr>
                <w:sz w:val="19"/>
              </w:rPr>
              <w:t>「窥观女贞」《象传》解释：亦可丑。</w:t>
            </w:r>
          </w:p>
        </w:tc>
      </w:tr>
    </w:tbl>
    <w:p w14:paraId="0E286C49" w14:textId="77777777" w:rsidR="0002775E" w:rsidRDefault="00000000">
      <w:r>
        <w:rPr>
          <w:b/>
        </w:rPr>
        <w:t xml:space="preserve">历史案例　</w:t>
      </w:r>
      <w:hyperlink w:anchor="ev_JIRAN">
        <w:r w:rsidR="0002775E">
          <w:rPr>
            <w:color w:val="245478"/>
          </w:rPr>
          <w:t>計然之策：先看清貨物與時令的關係</w:t>
        </w:r>
      </w:hyperlink>
      <w:r>
        <w:t xml:space="preserve">　春秋末期，史记所载</w:t>
      </w:r>
    </w:p>
    <w:p w14:paraId="3FCEED42" w14:textId="77777777" w:rsidR="0002775E" w:rsidRDefault="00000000">
      <w:r>
        <w:rPr>
          <w:b/>
        </w:rPr>
        <w:t xml:space="preserve">历史对照　</w:t>
      </w:r>
      <w:r>
        <w:t>计然论货物特性与供需，让人想到拓宽观察范围；不把古代性别比喻当成今天的能力判断。「窥观女贞，亦可丑也」让人把目光移到下一步的选择。在职场或家庭里，从局部资料下判断，记得主动查漏。让成果走到实际需要它的人面前，同时确认对方是否真能使用，不只停在自我评价。事件有文献可查；把它放进此爻，是后来的比较，不是用易的证据。</w:t>
      </w:r>
    </w:p>
    <w:p w14:paraId="0070D46C" w14:textId="77777777" w:rsidR="0002775E" w:rsidRDefault="00000000">
      <w:r>
        <w:rPr>
          <w:b/>
        </w:rPr>
        <w:t xml:space="preserve">职场生活提醒　</w:t>
      </w:r>
      <w:r>
        <w:t>从局部资料下判断，记得主动查漏。</w:t>
      </w:r>
    </w:p>
    <w:p w14:paraId="0391E5BD" w14:textId="77777777" w:rsidR="0002775E" w:rsidRDefault="00000000">
      <w:r>
        <w:rPr>
          <w:b/>
          <w:sz w:val="17"/>
        </w:rPr>
        <w:t xml:space="preserve">回查　</w:t>
      </w:r>
      <w:hyperlink w:anchor="ev_JIRAN">
        <w:r w:rsidR="0002775E">
          <w:rPr>
            <w:color w:val="245478"/>
          </w:rPr>
          <w:t>JIRAN</w:t>
        </w:r>
      </w:hyperlink>
      <w:r>
        <w:rPr>
          <w:sz w:val="17"/>
        </w:rPr>
        <w:t xml:space="preserve">　｜　</w:t>
      </w:r>
      <w:hyperlink w:anchor="src_SJ129">
        <w:r w:rsidR="0002775E">
          <w:rPr>
            <w:color w:val="245478"/>
          </w:rPr>
          <w:t>SJ129</w:t>
        </w:r>
      </w:hyperlink>
    </w:p>
    <w:p w14:paraId="0F27477A" w14:textId="77777777" w:rsidR="0002775E" w:rsidRDefault="00000000">
      <w:pPr>
        <w:pStyle w:val="21"/>
      </w:pPr>
      <w:bookmarkStart w:id="116" w:name="XLIFE_H20_L3"/>
      <w:r>
        <w:t xml:space="preserve">20 </w:t>
      </w:r>
      <w:r>
        <w:t>观</w:t>
      </w:r>
      <w:r>
        <w:t xml:space="preserve"> </w:t>
      </w:r>
      <w:r>
        <w:t>六三　先观察自身能力，再决定进退</w:t>
      </w:r>
      <w:bookmarkEnd w:id="116"/>
    </w:p>
    <w:p w14:paraId="70EDBAB0" w14:textId="77777777" w:rsidR="0002775E" w:rsidRDefault="00000000">
      <w:r>
        <w:rPr>
          <w:sz w:val="17"/>
        </w:rPr>
        <w:t>XLIFE-H20-L3　｜　XIANG-U-20-04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2513E7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1FE8A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2E3919" w14:textId="77777777" w:rsidR="0002775E" w:rsidRDefault="00000000">
            <w:pPr>
              <w:spacing w:after="20" w:line="264" w:lineRule="auto"/>
            </w:pPr>
            <w:r>
              <w:rPr>
                <w:b/>
                <w:sz w:val="19"/>
              </w:rPr>
              <w:t>既有简体中文译文</w:t>
            </w:r>
          </w:p>
        </w:tc>
      </w:tr>
      <w:tr w:rsidR="0002775E" w14:paraId="08BFAE7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D7030D" w14:textId="77777777" w:rsidR="0002775E" w:rsidRDefault="00000000">
            <w:pPr>
              <w:spacing w:after="20" w:line="264" w:lineRule="auto"/>
            </w:pPr>
            <w:r>
              <w:rPr>
                <w:sz w:val="19"/>
              </w:rPr>
              <w:t>觀我生，進退；未失道也。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9CC1B3" w14:textId="77777777" w:rsidR="0002775E" w:rsidRDefault="00000000">
            <w:pPr>
              <w:spacing w:after="20" w:line="264" w:lineRule="auto"/>
            </w:pPr>
            <w:r>
              <w:rPr>
                <w:sz w:val="19"/>
              </w:rPr>
              <w:t>「观察自己的行为与成果，以决定进退。」《象传》解释：还没有偏离正道。</w:t>
            </w:r>
          </w:p>
        </w:tc>
      </w:tr>
    </w:tbl>
    <w:p w14:paraId="3C93DCA6" w14:textId="77777777" w:rsidR="0002775E" w:rsidRDefault="00000000">
      <w:r>
        <w:rPr>
          <w:b/>
        </w:rPr>
        <w:t xml:space="preserve">历史案例　</w:t>
      </w:r>
      <w:hyperlink w:anchor="ev_FANEXIT">
        <w:r w:rsidR="0002775E">
          <w:rPr>
            <w:color w:val="245478"/>
          </w:rPr>
          <w:t>范蠡離越經商：知道何時轉換角色</w:t>
        </w:r>
      </w:hyperlink>
      <w:r>
        <w:t xml:space="preserve">　春秋末期</w:t>
      </w:r>
    </w:p>
    <w:p w14:paraId="0F849D9B" w14:textId="77777777" w:rsidR="0002775E" w:rsidRDefault="00000000">
      <w:r>
        <w:rPr>
          <w:b/>
        </w:rPr>
        <w:t xml:space="preserve">历史对照　</w:t>
      </w:r>
      <w:r>
        <w:t>范蠡转离政治角色，让人想到观察自身选择空间；不能只因他成功便推定退出必然有利。对照「观我生，进退；未失道也」，先分清起因、行动与结果。现在遇到相似处境时，先观察自身能力，再决定进退。把已能独立完成的工作、缺少的技能和需要的支援分开记录，再决定下一步。这里借事件思考爻义；当事人是否读过这一爻，现有资料没有记载。</w:t>
      </w:r>
    </w:p>
    <w:p w14:paraId="6D9EF9DB" w14:textId="77777777" w:rsidR="0002775E" w:rsidRDefault="00000000">
      <w:r>
        <w:rPr>
          <w:b/>
        </w:rPr>
        <w:t xml:space="preserve">职场生活提醒　</w:t>
      </w:r>
      <w:r>
        <w:t>先观察自身能力，再决定进退。</w:t>
      </w:r>
    </w:p>
    <w:p w14:paraId="06E42965" w14:textId="77777777" w:rsidR="0002775E" w:rsidRDefault="00000000">
      <w:r>
        <w:rPr>
          <w:b/>
          <w:sz w:val="17"/>
        </w:rPr>
        <w:t xml:space="preserve">回查　</w:t>
      </w:r>
      <w:hyperlink w:anchor="ev_FANEXIT">
        <w:r w:rsidR="0002775E">
          <w:rPr>
            <w:color w:val="245478"/>
          </w:rPr>
          <w:t>FANEXIT</w:t>
        </w:r>
      </w:hyperlink>
      <w:r>
        <w:rPr>
          <w:sz w:val="17"/>
        </w:rPr>
        <w:t xml:space="preserve">　｜　</w:t>
      </w:r>
      <w:hyperlink w:anchor="src_SJ129">
        <w:r w:rsidR="0002775E">
          <w:rPr>
            <w:color w:val="245478"/>
          </w:rPr>
          <w:t>SJ129</w:t>
        </w:r>
      </w:hyperlink>
    </w:p>
    <w:p w14:paraId="7A14AB47" w14:textId="77777777" w:rsidR="0002775E" w:rsidRDefault="00000000">
      <w:pPr>
        <w:pStyle w:val="21"/>
        <w:pageBreakBefore/>
      </w:pPr>
      <w:bookmarkStart w:id="117" w:name="XLIFE_H20_L4"/>
      <w:r>
        <w:lastRenderedPageBreak/>
        <w:t xml:space="preserve">20 </w:t>
      </w:r>
      <w:r>
        <w:t>观</w:t>
      </w:r>
      <w:r>
        <w:t xml:space="preserve"> </w:t>
      </w:r>
      <w:r>
        <w:t>六四　参观成熟团队时学到可执行的做法</w:t>
      </w:r>
      <w:bookmarkEnd w:id="117"/>
    </w:p>
    <w:p w14:paraId="05FBCDB7" w14:textId="77777777" w:rsidR="0002775E" w:rsidRDefault="00000000">
      <w:r>
        <w:rPr>
          <w:sz w:val="17"/>
        </w:rPr>
        <w:t>XLIFE-H20-L4　｜　XIANG-U-20-05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4C9E35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0F8FF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12D031" w14:textId="77777777" w:rsidR="0002775E" w:rsidRDefault="00000000">
            <w:pPr>
              <w:spacing w:after="20" w:line="264" w:lineRule="auto"/>
            </w:pPr>
            <w:r>
              <w:rPr>
                <w:b/>
                <w:sz w:val="19"/>
              </w:rPr>
              <w:t>既有简体中文译文</w:t>
            </w:r>
          </w:p>
        </w:tc>
      </w:tr>
      <w:tr w:rsidR="0002775E" w14:paraId="11FD88F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240821" w14:textId="77777777" w:rsidR="0002775E" w:rsidRDefault="00000000">
            <w:pPr>
              <w:spacing w:after="20" w:line="264" w:lineRule="auto"/>
            </w:pPr>
            <w:r>
              <w:rPr>
                <w:sz w:val="19"/>
              </w:rPr>
              <w:t>觀國之光，尚賓也。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58AD50" w14:textId="77777777" w:rsidR="0002775E" w:rsidRDefault="00000000">
            <w:pPr>
              <w:spacing w:after="20" w:line="264" w:lineRule="auto"/>
            </w:pPr>
            <w:r>
              <w:rPr>
                <w:sz w:val="19"/>
              </w:rPr>
              <w:t>「观看国家的光彩，适宜作君王的宾客。」《象传》解释：尚宾。</w:t>
            </w:r>
          </w:p>
        </w:tc>
      </w:tr>
    </w:tbl>
    <w:p w14:paraId="467B45D7"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02331D1B" w14:textId="77777777" w:rsidR="0002775E" w:rsidRDefault="00000000">
      <w:r>
        <w:rPr>
          <w:b/>
        </w:rPr>
        <w:t xml:space="preserve">历史对照　</w:t>
      </w:r>
      <w:r>
        <w:t>赴RCA观摩受训，让人想到走入别人的制度与技术现场，观察如何运作再决定如何吸收。爻文「观国之光，尚宾也」可提示此时该核对的界线。回到自己的选择，参观成熟团队时学到可执行的做法。把已能独立完成的工作、缺少的技能和需要的支援分开记录，再决定下一步。核对事件发生的时间、当事人的处境，以及还有哪些人承担了后果。史事与爻文的呼应是编辑对照，不能改写成当年决策的动机。</w:t>
      </w:r>
    </w:p>
    <w:p w14:paraId="7DF039AB" w14:textId="77777777" w:rsidR="0002775E" w:rsidRDefault="00000000">
      <w:r>
        <w:rPr>
          <w:b/>
        </w:rPr>
        <w:t xml:space="preserve">职场生活提醒　</w:t>
      </w:r>
      <w:r>
        <w:t>参观成熟团队时学到可执行的做法。</w:t>
      </w:r>
    </w:p>
    <w:p w14:paraId="03E1636B"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78AFA183" w14:textId="77777777" w:rsidR="0002775E" w:rsidRDefault="00000000">
      <w:pPr>
        <w:pStyle w:val="21"/>
      </w:pPr>
      <w:bookmarkStart w:id="118" w:name="XLIFE_H20_L5"/>
      <w:r>
        <w:t xml:space="preserve">20 </w:t>
      </w:r>
      <w:r>
        <w:t>观</w:t>
      </w:r>
      <w:r>
        <w:t xml:space="preserve"> </w:t>
      </w:r>
      <w:r>
        <w:t>九五　检验主管表现要看同事生活是否改善</w:t>
      </w:r>
      <w:bookmarkEnd w:id="118"/>
    </w:p>
    <w:p w14:paraId="04D40DCA" w14:textId="77777777" w:rsidR="0002775E" w:rsidRDefault="00000000">
      <w:r>
        <w:rPr>
          <w:sz w:val="17"/>
        </w:rPr>
        <w:t>XLIFE-H20-L5　｜　XIANG-U-20-06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F064F8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21A0C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21B414" w14:textId="77777777" w:rsidR="0002775E" w:rsidRDefault="00000000">
            <w:pPr>
              <w:spacing w:after="20" w:line="264" w:lineRule="auto"/>
            </w:pPr>
            <w:r>
              <w:rPr>
                <w:b/>
                <w:sz w:val="19"/>
              </w:rPr>
              <w:t>既有简体中文译文</w:t>
            </w:r>
          </w:p>
        </w:tc>
      </w:tr>
      <w:tr w:rsidR="0002775E" w14:paraId="1D9F970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2626AA" w14:textId="77777777" w:rsidR="0002775E" w:rsidRDefault="00000000">
            <w:pPr>
              <w:spacing w:after="20" w:line="264" w:lineRule="auto"/>
            </w:pPr>
            <w:r>
              <w:rPr>
                <w:sz w:val="19"/>
              </w:rPr>
              <w:t>觀我生，觀民也。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A6372D" w14:textId="77777777" w:rsidR="0002775E" w:rsidRDefault="00000000">
            <w:pPr>
              <w:spacing w:after="20" w:line="264" w:lineRule="auto"/>
            </w:pPr>
            <w:r>
              <w:rPr>
                <w:sz w:val="19"/>
              </w:rPr>
              <w:t>「观察自己的行为与成果，以决定进退。」《象传》解释：观民。</w:t>
            </w:r>
          </w:p>
        </w:tc>
      </w:tr>
    </w:tbl>
    <w:p w14:paraId="0E710384"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20A0A5FD" w14:textId="77777777" w:rsidR="0002775E" w:rsidRDefault="00000000">
      <w:r>
        <w:rPr>
          <w:b/>
        </w:rPr>
        <w:t xml:space="preserve">历史对照　</w:t>
      </w:r>
      <w:r>
        <w:t>青苗法需看农户实际借款负担，让人想到以人民处境检验施政，而不是只看官府收入。读到「观我生，观民也」，不妨回看决定时有哪些条件。从自己的下一步看，检验主管表现要看同事生活是否改善。先让受影响的家人各自说出需要与可承担的部分，再订下一次重新讨论的时间。核对事件发生的时间、当事人的处境，以及还有哪些人承担了后果。历史脉络应先于比喻；这条爻文并非该事件起因的史料。</w:t>
      </w:r>
    </w:p>
    <w:p w14:paraId="4E0C95E1" w14:textId="77777777" w:rsidR="0002775E" w:rsidRDefault="00000000">
      <w:r>
        <w:rPr>
          <w:b/>
        </w:rPr>
        <w:t xml:space="preserve">职场生活提醒　</w:t>
      </w:r>
      <w:r>
        <w:t>检验主管表现要看同事生活是否改善。</w:t>
      </w:r>
    </w:p>
    <w:p w14:paraId="53DEB0B4"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212DCCAC" w14:textId="77777777" w:rsidR="0002775E" w:rsidRDefault="00000000">
      <w:pPr>
        <w:pStyle w:val="21"/>
      </w:pPr>
      <w:bookmarkStart w:id="119" w:name="XLIFE_H20_L6"/>
      <w:r>
        <w:t xml:space="preserve">20 </w:t>
      </w:r>
      <w:r>
        <w:t>观</w:t>
      </w:r>
      <w:r>
        <w:t xml:space="preserve"> </w:t>
      </w:r>
      <w:r>
        <w:t>上九　交接以后还要观察制度是否真的运作</w:t>
      </w:r>
      <w:bookmarkEnd w:id="119"/>
    </w:p>
    <w:p w14:paraId="7511AFCF" w14:textId="77777777" w:rsidR="0002775E" w:rsidRDefault="00000000">
      <w:r>
        <w:rPr>
          <w:sz w:val="17"/>
        </w:rPr>
        <w:t>XLIFE-H20-L6　｜　XIANG-U-20-07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04A4F3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92836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C89D61" w14:textId="77777777" w:rsidR="0002775E" w:rsidRDefault="00000000">
            <w:pPr>
              <w:spacing w:after="20" w:line="264" w:lineRule="auto"/>
            </w:pPr>
            <w:r>
              <w:rPr>
                <w:b/>
                <w:sz w:val="19"/>
              </w:rPr>
              <w:t>既有简体中文译文</w:t>
            </w:r>
          </w:p>
        </w:tc>
      </w:tr>
      <w:tr w:rsidR="0002775E" w14:paraId="3ACB39D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CE5EBA" w14:textId="77777777" w:rsidR="0002775E" w:rsidRDefault="00000000">
            <w:pPr>
              <w:spacing w:after="20" w:line="264" w:lineRule="auto"/>
            </w:pPr>
            <w:r>
              <w:rPr>
                <w:sz w:val="19"/>
              </w:rPr>
              <w:t>觀其生，志未平也。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14ECC0" w14:textId="77777777" w:rsidR="0002775E" w:rsidRDefault="00000000">
            <w:pPr>
              <w:spacing w:after="20" w:line="264" w:lineRule="auto"/>
            </w:pPr>
            <w:r>
              <w:rPr>
                <w:sz w:val="19"/>
              </w:rPr>
              <w:t>「观察他人的生活与影响，君子无咎。」《象传》解释：志未平。</w:t>
            </w:r>
          </w:p>
        </w:tc>
      </w:tr>
    </w:tbl>
    <w:p w14:paraId="2177FBBA"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1300CEA3" w14:textId="77777777" w:rsidR="0002775E" w:rsidRDefault="00000000">
      <w:r>
        <w:rPr>
          <w:b/>
        </w:rPr>
        <w:t xml:space="preserve">历史对照　</w:t>
      </w:r>
      <w:r>
        <w:t>金融重建处理既有机构后，监理任务仍在，让人想到不因一时成果就停止反省与追踪。「观其生，志未平也」与此事并读，重点仍是具体处境。处理眼前选择时，交接以后还要观察制度是否真的运作。核对规则由谁执行、是否一视同仁，以及有人受影响时如何提出修正。核对事件发生的时间、当事人的处境，以及还有哪些人承担了后果。如此对读可以提出问题，却不能证明历史人物按爻辞行事。</w:t>
      </w:r>
    </w:p>
    <w:p w14:paraId="2104024F" w14:textId="77777777" w:rsidR="0002775E" w:rsidRDefault="00000000">
      <w:r>
        <w:rPr>
          <w:b/>
        </w:rPr>
        <w:t xml:space="preserve">职场生活提醒　</w:t>
      </w:r>
      <w:r>
        <w:t>交接以后还要观察制度是否真的运作。</w:t>
      </w:r>
    </w:p>
    <w:p w14:paraId="31D941EE"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76C307E5" w14:textId="77777777" w:rsidR="0002775E" w:rsidRDefault="00000000">
      <w:pPr>
        <w:pStyle w:val="21"/>
        <w:pageBreakBefore/>
      </w:pPr>
      <w:bookmarkStart w:id="120" w:name="XLIFE_H21_L1"/>
      <w:r>
        <w:lastRenderedPageBreak/>
        <w:t xml:space="preserve">21 </w:t>
      </w:r>
      <w:r>
        <w:t>噬嗑</w:t>
      </w:r>
      <w:r>
        <w:t xml:space="preserve"> </w:t>
      </w:r>
      <w:r>
        <w:t>初九　小错早说清比累积成大错好</w:t>
      </w:r>
      <w:bookmarkEnd w:id="120"/>
    </w:p>
    <w:p w14:paraId="3312E47D" w14:textId="77777777" w:rsidR="0002775E" w:rsidRDefault="00000000">
      <w:r>
        <w:rPr>
          <w:sz w:val="17"/>
        </w:rPr>
        <w:t>XLIFE-H21-L1　｜　XIANG-U-21-02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771B18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D4527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6CB53D" w14:textId="77777777" w:rsidR="0002775E" w:rsidRDefault="00000000">
            <w:pPr>
              <w:spacing w:after="20" w:line="264" w:lineRule="auto"/>
            </w:pPr>
            <w:r>
              <w:rPr>
                <w:b/>
                <w:sz w:val="19"/>
              </w:rPr>
              <w:t>既有简体中文译文</w:t>
            </w:r>
          </w:p>
        </w:tc>
      </w:tr>
      <w:tr w:rsidR="0002775E" w14:paraId="33F5922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B3CBF3" w14:textId="77777777" w:rsidR="0002775E" w:rsidRDefault="00000000">
            <w:pPr>
              <w:spacing w:after="20" w:line="264" w:lineRule="auto"/>
            </w:pPr>
            <w:r>
              <w:rPr>
                <w:sz w:val="19"/>
              </w:rPr>
              <w:t>屨校滅趾，不行也。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A40F8E" w14:textId="77777777" w:rsidR="0002775E" w:rsidRDefault="00000000">
            <w:pPr>
              <w:spacing w:after="20" w:line="264" w:lineRule="auto"/>
            </w:pPr>
            <w:r>
              <w:rPr>
                <w:sz w:val="19"/>
              </w:rPr>
              <w:t>「脚戴刑具而伤到脚趾，使人及早止恶，无咎。」《象传》解释：不行。</w:t>
            </w:r>
          </w:p>
        </w:tc>
      </w:tr>
    </w:tbl>
    <w:p w14:paraId="6EF5AF26" w14:textId="77777777" w:rsidR="0002775E" w:rsidRDefault="00000000">
      <w:r>
        <w:rPr>
          <w:b/>
        </w:rPr>
        <w:t xml:space="preserve">历史案例　</w:t>
      </w:r>
      <w:hyperlink w:anchor="ev_LIFE-E21">
        <w:r w:rsidR="0002775E">
          <w:rPr>
            <w:color w:val="245478"/>
          </w:rPr>
          <w:t>包拯質疑外戚升任</w:t>
        </w:r>
      </w:hyperlink>
      <w:r>
        <w:t xml:space="preserve">　北宋仁宗时期</w:t>
      </w:r>
    </w:p>
    <w:p w14:paraId="624D26BC" w14:textId="77777777" w:rsidR="0002775E" w:rsidRDefault="00000000">
      <w:r>
        <w:rPr>
          <w:b/>
        </w:rPr>
        <w:t xml:space="preserve">历史对照　</w:t>
      </w:r>
      <w:r>
        <w:t>包拯对张尧佐的升任提出批评，争点涉及用人公正。噬嗑卦可让团队检查：规则被私人关系卡住时，提出可验证的事实与一致的审查标准。「屦校灭趾，不行也」点出要看行动所处的位置。回到日常决策，小错早说清比累积成大错好。先把对方的理由与自己掌握的事实分开，再找一个可以共同核对的问题。这是后人拿史事对读爻文，没有史料说当事人依这一爻作决定。</w:t>
      </w:r>
    </w:p>
    <w:p w14:paraId="44D3E3B9" w14:textId="77777777" w:rsidR="0002775E" w:rsidRDefault="00000000">
      <w:r>
        <w:rPr>
          <w:b/>
        </w:rPr>
        <w:t xml:space="preserve">职场生活提醒　</w:t>
      </w:r>
      <w:r>
        <w:t>小错早说清比累积成大错好。</w:t>
      </w:r>
    </w:p>
    <w:p w14:paraId="0FD3F97D" w14:textId="77777777" w:rsidR="0002775E" w:rsidRDefault="00000000">
      <w:r>
        <w:rPr>
          <w:b/>
          <w:sz w:val="17"/>
        </w:rPr>
        <w:t xml:space="preserve">回查　</w:t>
      </w:r>
      <w:hyperlink w:anchor="ev_LIFE-E21">
        <w:r w:rsidR="0002775E">
          <w:rPr>
            <w:color w:val="245478"/>
          </w:rPr>
          <w:t>LIFE-E21</w:t>
        </w:r>
      </w:hyperlink>
      <w:r>
        <w:rPr>
          <w:sz w:val="17"/>
        </w:rPr>
        <w:t xml:space="preserve">　｜　</w:t>
      </w:r>
      <w:hyperlink w:anchor="src_P025">
        <w:r w:rsidR="0002775E">
          <w:rPr>
            <w:color w:val="245478"/>
          </w:rPr>
          <w:t>P025</w:t>
        </w:r>
      </w:hyperlink>
      <w:r>
        <w:rPr>
          <w:sz w:val="17"/>
        </w:rPr>
        <w:t>、</w:t>
      </w:r>
      <w:hyperlink w:anchor="src_P026">
        <w:r w:rsidR="0002775E">
          <w:rPr>
            <w:color w:val="245478"/>
          </w:rPr>
          <w:t>P026</w:t>
        </w:r>
      </w:hyperlink>
    </w:p>
    <w:p w14:paraId="5216FC9D" w14:textId="77777777" w:rsidR="0002775E" w:rsidRDefault="00000000">
      <w:pPr>
        <w:pStyle w:val="21"/>
      </w:pPr>
      <w:bookmarkStart w:id="121" w:name="XLIFE_H21_L2"/>
      <w:r>
        <w:t xml:space="preserve">21 </w:t>
      </w:r>
      <w:r>
        <w:t>噬嗑</w:t>
      </w:r>
      <w:r>
        <w:t xml:space="preserve"> </w:t>
      </w:r>
      <w:r>
        <w:t>六二　执行规范时不因怒气加重处置</w:t>
      </w:r>
      <w:bookmarkEnd w:id="121"/>
    </w:p>
    <w:p w14:paraId="56E5E275" w14:textId="77777777" w:rsidR="0002775E" w:rsidRDefault="00000000">
      <w:r>
        <w:rPr>
          <w:sz w:val="17"/>
        </w:rPr>
        <w:t>XLIFE-H21-L2　｜　XIANG-U-21-03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BEA4FC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2D910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2169F3" w14:textId="77777777" w:rsidR="0002775E" w:rsidRDefault="00000000">
            <w:pPr>
              <w:spacing w:after="20" w:line="264" w:lineRule="auto"/>
            </w:pPr>
            <w:r>
              <w:rPr>
                <w:b/>
                <w:sz w:val="19"/>
              </w:rPr>
              <w:t>既有简体中文译文</w:t>
            </w:r>
          </w:p>
        </w:tc>
      </w:tr>
      <w:tr w:rsidR="0002775E" w14:paraId="34D8D4A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03E149" w14:textId="77777777" w:rsidR="0002775E" w:rsidRDefault="00000000">
            <w:pPr>
              <w:spacing w:after="20" w:line="264" w:lineRule="auto"/>
            </w:pPr>
            <w:r>
              <w:rPr>
                <w:sz w:val="19"/>
              </w:rPr>
              <w:t>噬膚滅鼻，乘剛也。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E66C63" w14:textId="77777777" w:rsidR="0002775E" w:rsidRDefault="00000000">
            <w:pPr>
              <w:spacing w:after="20" w:line="264" w:lineRule="auto"/>
            </w:pPr>
            <w:r>
              <w:rPr>
                <w:sz w:val="19"/>
              </w:rPr>
              <w:t>「咬柔肉而鼻子陷入，惩治虽深，无咎。」《象传》解释：乘刚。</w:t>
            </w:r>
          </w:p>
        </w:tc>
      </w:tr>
    </w:tbl>
    <w:p w14:paraId="7D62D777"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53F0F766" w14:textId="77777777" w:rsidR="0002775E" w:rsidRDefault="00000000">
      <w:r>
        <w:rPr>
          <w:b/>
        </w:rPr>
        <w:t xml:space="preserve">历史对照　</w:t>
      </w:r>
      <w:r>
        <w:t>告缗可用来讨论面对逃漏时的执法难题；强硬不等于恰当，仍须证据与比例。回看「噬肤灭鼻，乘刚也」，还须留意事件前后的条件。对今天的工作与生活，执行规范时不因怒气加重处置。让成果走到实际需要它的人面前，同时确认对方是否真能使用，不只停在自我评价。核对事件发生的时间、当事人的处境，以及还有哪些人承担了后果。这段历史可供对照，不能因此推称当事人曾用《小象》规划行动。</w:t>
      </w:r>
    </w:p>
    <w:p w14:paraId="5E4FF7F8" w14:textId="77777777" w:rsidR="0002775E" w:rsidRDefault="00000000">
      <w:r>
        <w:rPr>
          <w:b/>
        </w:rPr>
        <w:t xml:space="preserve">职场生活提醒　</w:t>
      </w:r>
      <w:r>
        <w:t>执行规范时不因怒气加重处置。</w:t>
      </w:r>
    </w:p>
    <w:p w14:paraId="3CE8BEDC"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47EEC8A0" w14:textId="77777777" w:rsidR="0002775E" w:rsidRDefault="00000000">
      <w:pPr>
        <w:pStyle w:val="21"/>
      </w:pPr>
      <w:bookmarkStart w:id="122" w:name="XLIFE_H21_L3"/>
      <w:r>
        <w:t xml:space="preserve">21 </w:t>
      </w:r>
      <w:r>
        <w:t>噬嗑</w:t>
      </w:r>
      <w:r>
        <w:t xml:space="preserve"> </w:t>
      </w:r>
      <w:r>
        <w:t>六三　处置引发副作用，要立即重新评估</w:t>
      </w:r>
      <w:bookmarkEnd w:id="122"/>
    </w:p>
    <w:p w14:paraId="2E937FA3" w14:textId="77777777" w:rsidR="0002775E" w:rsidRDefault="00000000">
      <w:r>
        <w:rPr>
          <w:sz w:val="17"/>
        </w:rPr>
        <w:t>XLIFE-H21-L3　｜　XIANG-U-21-04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A17F98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945E1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E98173" w14:textId="77777777" w:rsidR="0002775E" w:rsidRDefault="00000000">
            <w:pPr>
              <w:spacing w:after="20" w:line="264" w:lineRule="auto"/>
            </w:pPr>
            <w:r>
              <w:rPr>
                <w:b/>
                <w:sz w:val="19"/>
              </w:rPr>
              <w:t>既有简体中文译文</w:t>
            </w:r>
          </w:p>
        </w:tc>
      </w:tr>
      <w:tr w:rsidR="0002775E" w14:paraId="5DD73B5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CBDD2C" w14:textId="77777777" w:rsidR="0002775E" w:rsidRDefault="00000000">
            <w:pPr>
              <w:spacing w:after="20" w:line="264" w:lineRule="auto"/>
            </w:pPr>
            <w:r>
              <w:rPr>
                <w:sz w:val="19"/>
              </w:rPr>
              <w:t>遇毒，位不當也。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F0BEDE" w14:textId="77777777" w:rsidR="0002775E" w:rsidRDefault="00000000">
            <w:pPr>
              <w:spacing w:after="20" w:line="264" w:lineRule="auto"/>
            </w:pPr>
            <w:r>
              <w:rPr>
                <w:sz w:val="19"/>
              </w:rPr>
              <w:t>「咬腊肉遇到毒物；略有困难，无咎。」《象传》解释：所处位置不恰当。</w:t>
            </w:r>
          </w:p>
        </w:tc>
      </w:tr>
    </w:tbl>
    <w:p w14:paraId="250C59A4"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65D7A4AB" w14:textId="77777777" w:rsidR="0002775E" w:rsidRDefault="00000000">
      <w:r>
        <w:rPr>
          <w:b/>
        </w:rPr>
        <w:t xml:space="preserve">历史对照　</w:t>
      </w:r>
      <w:r>
        <w:t>青苗法执行争议，让人想到改革遭遇阻力与伤害；不能只以政策本意回应具体困难。把「遇毒，位不当也」放在旁边读，可再追问行动如何延续。若把问题带回自己身上，处置引发副作用，要立即重新评估。事情进入中段，核对做法是否仍有效；发现偏差时，先修正流程再扩大承诺。史料记下事件，爻义的连结则是今天的阅读角度，并非当时人的自述。</w:t>
      </w:r>
    </w:p>
    <w:p w14:paraId="1CD527E3" w14:textId="77777777" w:rsidR="0002775E" w:rsidRDefault="00000000">
      <w:r>
        <w:rPr>
          <w:b/>
        </w:rPr>
        <w:t xml:space="preserve">职场生活提醒　</w:t>
      </w:r>
      <w:r>
        <w:t>处置引发副作用，要立即重新评估。</w:t>
      </w:r>
    </w:p>
    <w:p w14:paraId="3867FB4B"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08203F32" w14:textId="77777777" w:rsidR="0002775E" w:rsidRDefault="00000000">
      <w:pPr>
        <w:pStyle w:val="21"/>
        <w:pageBreakBefore/>
      </w:pPr>
      <w:bookmarkStart w:id="123" w:name="XLIFE_H21_L4"/>
      <w:r>
        <w:lastRenderedPageBreak/>
        <w:t xml:space="preserve">21 </w:t>
      </w:r>
      <w:r>
        <w:t>噬嗑</w:t>
      </w:r>
      <w:r>
        <w:t xml:space="preserve"> </w:t>
      </w:r>
      <w:r>
        <w:t>九四　棘手任务也需保留申诉和覆核</w:t>
      </w:r>
      <w:bookmarkEnd w:id="123"/>
    </w:p>
    <w:p w14:paraId="58251790" w14:textId="77777777" w:rsidR="0002775E" w:rsidRDefault="00000000">
      <w:r>
        <w:rPr>
          <w:sz w:val="17"/>
        </w:rPr>
        <w:t>XLIFE-H21-L4　｜　XIANG-U-21-05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AD2FAB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05C43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244F760" w14:textId="77777777" w:rsidR="0002775E" w:rsidRDefault="00000000">
            <w:pPr>
              <w:spacing w:after="20" w:line="264" w:lineRule="auto"/>
            </w:pPr>
            <w:r>
              <w:rPr>
                <w:b/>
                <w:sz w:val="19"/>
              </w:rPr>
              <w:t>既有简体中文译文</w:t>
            </w:r>
          </w:p>
        </w:tc>
      </w:tr>
      <w:tr w:rsidR="0002775E" w14:paraId="1194924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AE8F3FB" w14:textId="77777777" w:rsidR="0002775E" w:rsidRDefault="00000000">
            <w:pPr>
              <w:spacing w:after="20" w:line="264" w:lineRule="auto"/>
            </w:pPr>
            <w:r>
              <w:rPr>
                <w:sz w:val="19"/>
              </w:rPr>
              <w:t>利艱貞吉，未光也。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E4B22F" w14:textId="77777777" w:rsidR="0002775E" w:rsidRDefault="00000000">
            <w:pPr>
              <w:spacing w:after="20" w:line="264" w:lineRule="auto"/>
            </w:pPr>
            <w:r>
              <w:rPr>
                <w:sz w:val="19"/>
              </w:rPr>
              <w:t>「咬带骨干肉，得到金箭；宜在艰难中守正，吉。」《象传》解释：作用尚未充分显明。</w:t>
            </w:r>
          </w:p>
        </w:tc>
      </w:tr>
    </w:tbl>
    <w:p w14:paraId="0BBCD2DD"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65F221AE" w14:textId="77777777" w:rsidR="0002775E" w:rsidRDefault="00000000">
      <w:r>
        <w:rPr>
          <w:b/>
        </w:rPr>
        <w:t xml:space="preserve">历史对照　</w:t>
      </w:r>
      <w:r>
        <w:t>金融重建处理资产缺口，让人想到艰难中守住程序；开始处理不表示所有问题已厘清。「利艰贞吉，未光也」让人把目光移到下一步的选择。在职场或家庭里，棘手任务也需保留申诉和覆核。准备跨出下一步，先确认资源、合作人和退路，再看这次转换是否承受得住。核对事件发生的时间、当事人的处境，以及还有哪些人承担了后果。事件有文献可查；把它放进此爻，是后来的比较，不是用易的证据。</w:t>
      </w:r>
    </w:p>
    <w:p w14:paraId="1502EF4C" w14:textId="77777777" w:rsidR="0002775E" w:rsidRDefault="00000000">
      <w:r>
        <w:rPr>
          <w:b/>
        </w:rPr>
        <w:t xml:space="preserve">职场生活提醒　</w:t>
      </w:r>
      <w:r>
        <w:t>棘手任务也需保留申诉和覆核。</w:t>
      </w:r>
    </w:p>
    <w:p w14:paraId="2CA2FD58"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03DDDE6E" w14:textId="77777777" w:rsidR="0002775E" w:rsidRDefault="00000000">
      <w:pPr>
        <w:pStyle w:val="21"/>
      </w:pPr>
      <w:bookmarkStart w:id="124" w:name="XLIFE_H21_L5"/>
      <w:r>
        <w:t xml:space="preserve">21 </w:t>
      </w:r>
      <w:r>
        <w:t>噬嗑</w:t>
      </w:r>
      <w:r>
        <w:t xml:space="preserve"> </w:t>
      </w:r>
      <w:r>
        <w:t>六五　守规则的同时检查是否公平</w:t>
      </w:r>
      <w:bookmarkEnd w:id="124"/>
    </w:p>
    <w:p w14:paraId="71AAE40C" w14:textId="77777777" w:rsidR="0002775E" w:rsidRDefault="00000000">
      <w:r>
        <w:rPr>
          <w:sz w:val="17"/>
        </w:rPr>
        <w:t>XLIFE-H21-L5　｜　XIANG-U-21-06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3B6DE3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FB822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BC7A91" w14:textId="77777777" w:rsidR="0002775E" w:rsidRDefault="00000000">
            <w:pPr>
              <w:spacing w:after="20" w:line="264" w:lineRule="auto"/>
            </w:pPr>
            <w:r>
              <w:rPr>
                <w:b/>
                <w:sz w:val="19"/>
              </w:rPr>
              <w:t>既有简体中文译文</w:t>
            </w:r>
          </w:p>
        </w:tc>
      </w:tr>
      <w:tr w:rsidR="0002775E" w14:paraId="7D8C15A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7715FC" w14:textId="77777777" w:rsidR="0002775E" w:rsidRDefault="00000000">
            <w:pPr>
              <w:spacing w:after="20" w:line="264" w:lineRule="auto"/>
            </w:pPr>
            <w:r>
              <w:rPr>
                <w:sz w:val="19"/>
              </w:rPr>
              <w:t>貞厲无咎，得當也。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9314A7" w14:textId="77777777" w:rsidR="0002775E" w:rsidRDefault="00000000">
            <w:pPr>
              <w:spacing w:after="20" w:line="264" w:lineRule="auto"/>
            </w:pPr>
            <w:r>
              <w:rPr>
                <w:sz w:val="19"/>
              </w:rPr>
              <w:t>「咬干肉得到黄金；守正仍须警惕，无咎。」《象传》解释：得当。</w:t>
            </w:r>
          </w:p>
        </w:tc>
      </w:tr>
    </w:tbl>
    <w:p w14:paraId="02283A82"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5C594A97" w14:textId="77777777" w:rsidR="0002775E" w:rsidRDefault="00000000">
      <w:r>
        <w:rPr>
          <w:b/>
        </w:rPr>
        <w:t xml:space="preserve">历史对照　</w:t>
      </w:r>
      <w:r>
        <w:t>票号密押让人想到把核验做到适当，而非越繁复越好；错误拒付也会伤害客户。对照「贞厉无咎，得当也」，先分清起因、行动与结果。现在遇到相似处境时，守规则的同时检查是否公平。核对规则由谁执行、是否一视同仁，以及有人受影响时如何提出修正。核对事件发生的时间、当事人的处境，以及还有哪些人承担了后果。这里借事件思考爻义；当事人是否读过这一爻，现有资料没有记载。</w:t>
      </w:r>
    </w:p>
    <w:p w14:paraId="688F79FE" w14:textId="77777777" w:rsidR="0002775E" w:rsidRDefault="00000000">
      <w:r>
        <w:rPr>
          <w:b/>
        </w:rPr>
        <w:t xml:space="preserve">职场生活提醒　</w:t>
      </w:r>
      <w:r>
        <w:t>守规则的同时检查是否公平。</w:t>
      </w:r>
    </w:p>
    <w:p w14:paraId="6347EEC5"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599FF22D" w14:textId="77777777" w:rsidR="0002775E" w:rsidRDefault="00000000">
      <w:pPr>
        <w:pStyle w:val="21"/>
      </w:pPr>
      <w:bookmarkStart w:id="125" w:name="XLIFE_H21_L6"/>
      <w:r>
        <w:t xml:space="preserve">21 </w:t>
      </w:r>
      <w:r>
        <w:t>噬嗑</w:t>
      </w:r>
      <w:r>
        <w:t xml:space="preserve"> </w:t>
      </w:r>
      <w:r>
        <w:t>上九　对现场反覆示警装聋，后果会更重</w:t>
      </w:r>
      <w:bookmarkEnd w:id="125"/>
    </w:p>
    <w:p w14:paraId="681A96CA" w14:textId="77777777" w:rsidR="0002775E" w:rsidRDefault="00000000">
      <w:r>
        <w:rPr>
          <w:sz w:val="17"/>
        </w:rPr>
        <w:t>XLIFE-H21-L6　｜　XIANG-U-21-07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CF16E4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17B98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35F47F" w14:textId="77777777" w:rsidR="0002775E" w:rsidRDefault="00000000">
            <w:pPr>
              <w:spacing w:after="20" w:line="264" w:lineRule="auto"/>
            </w:pPr>
            <w:r>
              <w:rPr>
                <w:b/>
                <w:sz w:val="19"/>
              </w:rPr>
              <w:t>既有简体中文译文</w:t>
            </w:r>
          </w:p>
        </w:tc>
      </w:tr>
      <w:tr w:rsidR="0002775E" w14:paraId="7A6B296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21425C" w14:textId="77777777" w:rsidR="0002775E" w:rsidRDefault="00000000">
            <w:pPr>
              <w:spacing w:after="20" w:line="264" w:lineRule="auto"/>
            </w:pPr>
            <w:r>
              <w:rPr>
                <w:sz w:val="19"/>
              </w:rPr>
              <w:t>何校滅耳，聰不明也。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FB9AB7" w14:textId="77777777" w:rsidR="0002775E" w:rsidRDefault="00000000">
            <w:pPr>
              <w:spacing w:after="20" w:line="264" w:lineRule="auto"/>
            </w:pPr>
            <w:r>
              <w:rPr>
                <w:sz w:val="19"/>
              </w:rPr>
              <w:t>「肩扛枷具遮住耳朵，怙恶不闻，凶。」《象传》解释：聪不明。</w:t>
            </w:r>
          </w:p>
        </w:tc>
      </w:tr>
    </w:tbl>
    <w:p w14:paraId="7C206D32" w14:textId="77777777" w:rsidR="0002775E" w:rsidRDefault="00000000">
      <w:r>
        <w:rPr>
          <w:b/>
        </w:rPr>
        <w:t xml:space="preserve">历史案例　</w:t>
      </w:r>
      <w:hyperlink w:anchor="ev_WANGMANG">
        <w:r w:rsidR="0002775E">
          <w:rPr>
            <w:color w:val="245478"/>
          </w:rPr>
          <w:t>王莽改幣：規則反覆會侵蝕交易基礎</w:t>
        </w:r>
      </w:hyperlink>
      <w:r>
        <w:t xml:space="preserve">　新朝，1世纪初</w:t>
      </w:r>
    </w:p>
    <w:p w14:paraId="0309FF18" w14:textId="77777777" w:rsidR="0002775E" w:rsidRDefault="00000000">
      <w:r>
        <w:rPr>
          <w:b/>
        </w:rPr>
        <w:t xml:space="preserve">历史对照　</w:t>
      </w:r>
      <w:r>
        <w:t>王莽币制困扰可以视为制度忽略使用者反应的反例；不能以古代刑象作现代惩罚建议。爻文「何校灭耳，聪不明也」可提示此时该核对的界线。回到自己的选择，对现场反覆示警装聋，后果会更重。接近收尾或站在高位时，把尚未完成的事与停止条件列出，避免把暂时成果当永久保证。史事与爻文的呼应是编辑对照，不能改写成当年决策的动机。</w:t>
      </w:r>
    </w:p>
    <w:p w14:paraId="318BECCC" w14:textId="77777777" w:rsidR="0002775E" w:rsidRDefault="00000000">
      <w:r>
        <w:rPr>
          <w:b/>
        </w:rPr>
        <w:t xml:space="preserve">职场生活提醒　</w:t>
      </w:r>
      <w:r>
        <w:t>对现场反覆示警装聋，后果会更重。</w:t>
      </w:r>
    </w:p>
    <w:p w14:paraId="600826FA"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33CC1FA2" w14:textId="77777777" w:rsidR="0002775E" w:rsidRDefault="00000000">
      <w:pPr>
        <w:pStyle w:val="21"/>
        <w:pageBreakBefore/>
      </w:pPr>
      <w:bookmarkStart w:id="126" w:name="XLIFE_H22_L1"/>
      <w:r>
        <w:lastRenderedPageBreak/>
        <w:t xml:space="preserve">22 </w:t>
      </w:r>
      <w:r>
        <w:t>贲</w:t>
      </w:r>
      <w:r>
        <w:t xml:space="preserve"> </w:t>
      </w:r>
      <w:r>
        <w:t>初九　生活安排与收入相称，不必逞强</w:t>
      </w:r>
      <w:bookmarkEnd w:id="126"/>
    </w:p>
    <w:p w14:paraId="38E66963" w14:textId="77777777" w:rsidR="0002775E" w:rsidRDefault="00000000">
      <w:r>
        <w:rPr>
          <w:sz w:val="17"/>
        </w:rPr>
        <w:t>XLIFE-H22-L1　｜　XIANG-U-22-02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21A458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65C52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48EF8A" w14:textId="77777777" w:rsidR="0002775E" w:rsidRDefault="00000000">
            <w:pPr>
              <w:spacing w:after="20" w:line="264" w:lineRule="auto"/>
            </w:pPr>
            <w:r>
              <w:rPr>
                <w:b/>
                <w:sz w:val="19"/>
              </w:rPr>
              <w:t>既有简体中文译文</w:t>
            </w:r>
          </w:p>
        </w:tc>
      </w:tr>
      <w:tr w:rsidR="0002775E" w14:paraId="4FBCF07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EAB91E" w14:textId="77777777" w:rsidR="0002775E" w:rsidRDefault="00000000">
            <w:pPr>
              <w:spacing w:after="20" w:line="264" w:lineRule="auto"/>
            </w:pPr>
            <w:r>
              <w:rPr>
                <w:sz w:val="19"/>
              </w:rPr>
              <w:t>舍車而徒，義弗乘也。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CC82A6" w14:textId="77777777" w:rsidR="0002775E" w:rsidRDefault="00000000">
            <w:pPr>
              <w:spacing w:after="20" w:line="264" w:lineRule="auto"/>
            </w:pPr>
            <w:r>
              <w:rPr>
                <w:sz w:val="19"/>
              </w:rPr>
              <w:t>「修饰自己的脚，舍弃车乘而步行。」《象传》解释：义不乘。</w:t>
            </w:r>
          </w:p>
        </w:tc>
      </w:tr>
    </w:tbl>
    <w:p w14:paraId="1E622774" w14:textId="77777777" w:rsidR="0002775E" w:rsidRDefault="00000000">
      <w:r>
        <w:rPr>
          <w:b/>
        </w:rPr>
        <w:t xml:space="preserve">历史案例　</w:t>
      </w:r>
      <w:hyperlink w:anchor="ev_LIFE-E22">
        <w:r w:rsidR="0002775E">
          <w:rPr>
            <w:color w:val="245478"/>
          </w:rPr>
          <w:t>金圓券改制不能靠新鈔外觀取信</w:t>
        </w:r>
      </w:hyperlink>
      <w:r>
        <w:t xml:space="preserve">　1948—1949年</w:t>
      </w:r>
    </w:p>
    <w:p w14:paraId="36904A48" w14:textId="77777777" w:rsidR="0002775E" w:rsidRDefault="00000000">
      <w:r>
        <w:rPr>
          <w:b/>
        </w:rPr>
        <w:t xml:space="preserve">历史对照　</w:t>
      </w:r>
      <w:r>
        <w:t>1948年金圆券改革未能止住币值恶化。贲卦对求职或产品宣传的提醒：履历、简报和名称能帮助理解，真正的能力与履约纪录还是得接受查验。读到「舍车而徒，义弗乘也」，不妨回看决定时有哪些条件。从自己的下一步看，生活安排与收入相称，不必逞强。先让受影响的家人各自说出需要与可承担的部分，再订下一次重新讨论的时间。历史脉络应先于比喻；这条爻文并非该事件起因的史料。</w:t>
      </w:r>
    </w:p>
    <w:p w14:paraId="587E8E63" w14:textId="77777777" w:rsidR="0002775E" w:rsidRDefault="00000000">
      <w:r>
        <w:rPr>
          <w:b/>
        </w:rPr>
        <w:t xml:space="preserve">职场生活提醒　</w:t>
      </w:r>
      <w:r>
        <w:t>生活安排与收入相称，不必逞强。</w:t>
      </w:r>
    </w:p>
    <w:p w14:paraId="0A294AD4" w14:textId="77777777" w:rsidR="0002775E" w:rsidRDefault="00000000">
      <w:r>
        <w:rPr>
          <w:b/>
          <w:sz w:val="17"/>
        </w:rPr>
        <w:t xml:space="preserve">回查　</w:t>
      </w:r>
      <w:hyperlink w:anchor="ev_LIFE-E22">
        <w:r w:rsidR="0002775E">
          <w:rPr>
            <w:color w:val="245478"/>
          </w:rPr>
          <w:t>LIFE-E22</w:t>
        </w:r>
      </w:hyperlink>
      <w:r>
        <w:rPr>
          <w:sz w:val="17"/>
        </w:rPr>
        <w:t xml:space="preserve">　｜　</w:t>
      </w:r>
      <w:hyperlink w:anchor="src_EGOLD">
        <w:r w:rsidR="0002775E">
          <w:rPr>
            <w:color w:val="245478"/>
          </w:rPr>
          <w:t>EGOLD</w:t>
        </w:r>
      </w:hyperlink>
    </w:p>
    <w:p w14:paraId="6D2858D7" w14:textId="77777777" w:rsidR="0002775E" w:rsidRDefault="00000000">
      <w:pPr>
        <w:pStyle w:val="21"/>
      </w:pPr>
      <w:bookmarkStart w:id="127" w:name="XLIFE_H22_L2"/>
      <w:r>
        <w:t xml:space="preserve">22 </w:t>
      </w:r>
      <w:r>
        <w:t>贲</w:t>
      </w:r>
      <w:r>
        <w:t xml:space="preserve"> </w:t>
      </w:r>
      <w:r>
        <w:t>六二　形式与工具要真正服务核心工作</w:t>
      </w:r>
      <w:bookmarkEnd w:id="127"/>
    </w:p>
    <w:p w14:paraId="3FE5284A" w14:textId="77777777" w:rsidR="0002775E" w:rsidRDefault="00000000">
      <w:r>
        <w:rPr>
          <w:sz w:val="17"/>
        </w:rPr>
        <w:t>XLIFE-H22-L2　｜　XIANG-U-22-03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79C5F7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47863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3F48B9A" w14:textId="77777777" w:rsidR="0002775E" w:rsidRDefault="00000000">
            <w:pPr>
              <w:spacing w:after="20" w:line="264" w:lineRule="auto"/>
            </w:pPr>
            <w:r>
              <w:rPr>
                <w:b/>
                <w:sz w:val="19"/>
              </w:rPr>
              <w:t>既有简体中文译文</w:t>
            </w:r>
          </w:p>
        </w:tc>
      </w:tr>
      <w:tr w:rsidR="0002775E" w14:paraId="3BD39F6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0683B6" w14:textId="77777777" w:rsidR="0002775E" w:rsidRDefault="00000000">
            <w:pPr>
              <w:spacing w:after="20" w:line="264" w:lineRule="auto"/>
            </w:pPr>
            <w:r>
              <w:rPr>
                <w:sz w:val="19"/>
              </w:rPr>
              <w:t>賁其須，與上興也。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F7BB26" w14:textId="77777777" w:rsidR="0002775E" w:rsidRDefault="00000000">
            <w:pPr>
              <w:spacing w:after="20" w:line="264" w:lineRule="auto"/>
            </w:pPr>
            <w:r>
              <w:rPr>
                <w:sz w:val="19"/>
              </w:rPr>
              <w:t>「修饰胡须；文饰依附于实质。」《象传》解释：与上兴。</w:t>
            </w:r>
          </w:p>
        </w:tc>
      </w:tr>
    </w:tbl>
    <w:p w14:paraId="40983E44" w14:textId="77777777" w:rsidR="0002775E" w:rsidRDefault="00000000">
      <w:r>
        <w:rPr>
          <w:b/>
        </w:rPr>
        <w:t xml:space="preserve">历史案例　</w:t>
      </w:r>
      <w:hyperlink w:anchor="ev_TENBUILD">
        <w:r w:rsidR="0002775E">
          <w:rPr>
            <w:color w:val="245478"/>
          </w:rPr>
          <w:t>十大建設：把大型投資所需的力量動員起來</w:t>
        </w:r>
      </w:hyperlink>
      <w:r>
        <w:t xml:space="preserve">　1970年代</w:t>
      </w:r>
    </w:p>
    <w:p w14:paraId="2B99817C" w14:textId="77777777" w:rsidR="0002775E" w:rsidRDefault="00000000">
      <w:r>
        <w:rPr>
          <w:b/>
        </w:rPr>
        <w:t xml:space="preserve">历史对照　</w:t>
      </w:r>
      <w:r>
        <w:t>能源建设支持工业，让人想到附属安排与主要工作一起发展；不能只有可见外观而无供给。「贲其须，与上兴也」与此事并读，重点仍是具体处境。处理眼前选择时，形式与工具要真正服务核心工作。把已能独立完成的工作、缺少的技能和需要的支援分开记录，再决定下一步。核对事件发生的时间、当事人的处境，以及还有哪些人承担了后果。如此对读可以提出问题，却不能证明历史人物按爻辞行事。</w:t>
      </w:r>
    </w:p>
    <w:p w14:paraId="3B09302A" w14:textId="77777777" w:rsidR="0002775E" w:rsidRDefault="00000000">
      <w:r>
        <w:rPr>
          <w:b/>
        </w:rPr>
        <w:t xml:space="preserve">职场生活提醒　</w:t>
      </w:r>
      <w:r>
        <w:t>形式与工具要真正服务核心工作。</w:t>
      </w:r>
    </w:p>
    <w:p w14:paraId="6A8984FC" w14:textId="77777777" w:rsidR="0002775E" w:rsidRDefault="00000000">
      <w:r>
        <w:rPr>
          <w:b/>
          <w:sz w:val="17"/>
        </w:rPr>
        <w:t xml:space="preserve">回查　</w:t>
      </w:r>
      <w:hyperlink w:anchor="ev_TENBUILD">
        <w:r w:rsidR="0002775E">
          <w:rPr>
            <w:color w:val="245478"/>
          </w:rPr>
          <w:t>TENBUILD</w:t>
        </w:r>
      </w:hyperlink>
      <w:r>
        <w:rPr>
          <w:sz w:val="17"/>
        </w:rPr>
        <w:t xml:space="preserve">　｜　</w:t>
      </w:r>
      <w:hyperlink w:anchor="src_TEN">
        <w:r w:rsidR="0002775E">
          <w:rPr>
            <w:color w:val="245478"/>
          </w:rPr>
          <w:t>TEN</w:t>
        </w:r>
      </w:hyperlink>
      <w:r>
        <w:rPr>
          <w:sz w:val="17"/>
        </w:rPr>
        <w:t>、</w:t>
      </w:r>
      <w:hyperlink w:anchor="src_TEN2">
        <w:r w:rsidR="0002775E">
          <w:rPr>
            <w:color w:val="245478"/>
          </w:rPr>
          <w:t>TEN2</w:t>
        </w:r>
      </w:hyperlink>
    </w:p>
    <w:p w14:paraId="38BFAD8F" w14:textId="77777777" w:rsidR="0002775E" w:rsidRDefault="00000000">
      <w:pPr>
        <w:pStyle w:val="21"/>
      </w:pPr>
      <w:bookmarkStart w:id="128" w:name="XLIFE_H22_L3"/>
      <w:r>
        <w:t xml:space="preserve">22 </w:t>
      </w:r>
      <w:r>
        <w:t>贲</w:t>
      </w:r>
      <w:r>
        <w:t xml:space="preserve"> </w:t>
      </w:r>
      <w:r>
        <w:t>九三　履历上的表现要靠长期实作支撑</w:t>
      </w:r>
      <w:bookmarkEnd w:id="128"/>
    </w:p>
    <w:p w14:paraId="2C722403" w14:textId="77777777" w:rsidR="0002775E" w:rsidRDefault="00000000">
      <w:r>
        <w:rPr>
          <w:sz w:val="17"/>
        </w:rPr>
        <w:t>XLIFE-H22-L3　｜　XIANG-U-22-04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A55284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DC517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2F36C6" w14:textId="77777777" w:rsidR="0002775E" w:rsidRDefault="00000000">
            <w:pPr>
              <w:spacing w:after="20" w:line="264" w:lineRule="auto"/>
            </w:pPr>
            <w:r>
              <w:rPr>
                <w:b/>
                <w:sz w:val="19"/>
              </w:rPr>
              <w:t>既有简体中文译文</w:t>
            </w:r>
          </w:p>
        </w:tc>
      </w:tr>
      <w:tr w:rsidR="0002775E" w14:paraId="59510C8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F6868D" w14:textId="77777777" w:rsidR="0002775E" w:rsidRDefault="00000000">
            <w:pPr>
              <w:spacing w:after="20" w:line="264" w:lineRule="auto"/>
            </w:pPr>
            <w:r>
              <w:rPr>
                <w:sz w:val="19"/>
              </w:rPr>
              <w:t>永貞之吉，終莫之陵也。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94C4DD" w14:textId="77777777" w:rsidR="0002775E" w:rsidRDefault="00000000">
            <w:pPr>
              <w:spacing w:after="20" w:line="264" w:lineRule="auto"/>
            </w:pPr>
            <w:r>
              <w:rPr>
                <w:sz w:val="19"/>
              </w:rPr>
              <w:t>「永贞的吉」《象传》解释：终莫之陵。</w:t>
            </w:r>
          </w:p>
        </w:tc>
      </w:tr>
    </w:tbl>
    <w:p w14:paraId="15598FE0"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27F14424" w14:textId="77777777" w:rsidR="0002775E" w:rsidRDefault="00000000">
      <w:r>
        <w:rPr>
          <w:b/>
        </w:rPr>
        <w:t xml:space="preserve">历史对照　</w:t>
      </w:r>
      <w:r>
        <w:t>票号用程序维持汇兑可信，让人想到持续守信才有稳定关系；一时名声不足以代替核验。「永贞之吉，终莫之陵也」点出要看行动所处的位置。回到日常决策，履历上的表现要靠长期实作支撑。事情进入中段，核对做法是否仍有效；发现偏差时，先修正流程再扩大承诺。核对事件发生的时间、当事人的处境，以及还有哪些人承担了后果。这是后人拿史事对读爻文，没有史料说当事人依这一爻作决定。</w:t>
      </w:r>
    </w:p>
    <w:p w14:paraId="6DCFE2A8" w14:textId="77777777" w:rsidR="0002775E" w:rsidRDefault="00000000">
      <w:r>
        <w:rPr>
          <w:b/>
        </w:rPr>
        <w:t xml:space="preserve">职场生活提醒　</w:t>
      </w:r>
      <w:r>
        <w:t>履历上的表现要靠长期实作支撑。</w:t>
      </w:r>
    </w:p>
    <w:p w14:paraId="5B372F1B"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6F17042F" w14:textId="77777777" w:rsidR="0002775E" w:rsidRDefault="00000000">
      <w:pPr>
        <w:pStyle w:val="21"/>
        <w:pageBreakBefore/>
      </w:pPr>
      <w:bookmarkStart w:id="129" w:name="XLIFE_H22_L4"/>
      <w:r>
        <w:lastRenderedPageBreak/>
        <w:t xml:space="preserve">22 </w:t>
      </w:r>
      <w:r>
        <w:t>贲</w:t>
      </w:r>
      <w:r>
        <w:t xml:space="preserve"> </w:t>
      </w:r>
      <w:r>
        <w:t>六四　有人提出合作时先核对真实意图</w:t>
      </w:r>
      <w:bookmarkEnd w:id="129"/>
    </w:p>
    <w:p w14:paraId="6108760F" w14:textId="77777777" w:rsidR="0002775E" w:rsidRDefault="00000000">
      <w:r>
        <w:rPr>
          <w:sz w:val="17"/>
        </w:rPr>
        <w:t>XLIFE-H22-L4　｜　XIANG-U-22-05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4A1A70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A6086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9C0612" w14:textId="77777777" w:rsidR="0002775E" w:rsidRDefault="00000000">
            <w:pPr>
              <w:spacing w:after="20" w:line="264" w:lineRule="auto"/>
            </w:pPr>
            <w:r>
              <w:rPr>
                <w:b/>
                <w:sz w:val="19"/>
              </w:rPr>
              <w:t>既有简体中文译文</w:t>
            </w:r>
          </w:p>
        </w:tc>
      </w:tr>
      <w:tr w:rsidR="0002775E" w14:paraId="1DFBD32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924E47" w14:textId="77777777" w:rsidR="0002775E" w:rsidRDefault="00000000">
            <w:pPr>
              <w:spacing w:after="20" w:line="264" w:lineRule="auto"/>
            </w:pPr>
            <w:r>
              <w:rPr>
                <w:sz w:val="19"/>
              </w:rPr>
              <w:t>六四，當位疑也。匪寇婚媾，終无尤也。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D1C83F" w14:textId="77777777" w:rsidR="0002775E" w:rsidRDefault="00000000">
            <w:pPr>
              <w:spacing w:after="20" w:line="264" w:lineRule="auto"/>
            </w:pPr>
            <w:r>
              <w:rPr>
                <w:sz w:val="19"/>
              </w:rPr>
              <w:t>「修饰胡须；文饰依附于实质。」《象传》解释：当位疑。「一时华丽、一时素白；白马飞驰而来，不是盗贼而是求婚者。」《象传》解释：到最后不会受到责怪。</w:t>
            </w:r>
          </w:p>
        </w:tc>
      </w:tr>
    </w:tbl>
    <w:p w14:paraId="60E171B0" w14:textId="77777777" w:rsidR="0002775E" w:rsidRDefault="00000000">
      <w:r>
        <w:rPr>
          <w:b/>
        </w:rPr>
        <w:t xml:space="preserve">历史案例　</w:t>
      </w:r>
      <w:hyperlink w:anchor="ev_WTO2001">
        <w:r w:rsidR="0002775E">
          <w:rPr>
            <w:color w:val="245478"/>
          </w:rPr>
          <w:t>加入WTO：合作需要共同規則</w:t>
        </w:r>
      </w:hyperlink>
      <w:r>
        <w:t xml:space="preserve">　2001年</w:t>
      </w:r>
    </w:p>
    <w:p w14:paraId="43D34EF2" w14:textId="77777777" w:rsidR="0002775E" w:rsidRDefault="00000000">
      <w:r>
        <w:rPr>
          <w:b/>
        </w:rPr>
        <w:t xml:space="preserve">历史对照　</w:t>
      </w:r>
      <w:r>
        <w:t>WTO谈判让人想到新关系中的猜疑，透过承诺与规则核对，而不是仅凭第一印象。回看「六四，当位疑也。匪寇婚媾，终无尤也」，还须留意事件前后的条件。对今天的工作与生活，有人提出合作时先核对真实意图。请相关的人确认目标、交付日期与责任归属，避免每个人都以为别人会完成。这段历史可供对照，不能因此推称当事人曾用《小象》规划行动。</w:t>
      </w:r>
    </w:p>
    <w:p w14:paraId="1C8863DF" w14:textId="77777777" w:rsidR="0002775E" w:rsidRDefault="00000000">
      <w:r>
        <w:rPr>
          <w:b/>
        </w:rPr>
        <w:t xml:space="preserve">职场生活提醒　</w:t>
      </w:r>
      <w:r>
        <w:t>有人提出合作时先核对真实意图。</w:t>
      </w:r>
    </w:p>
    <w:p w14:paraId="376C2034"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4A1C3B97" w14:textId="77777777" w:rsidR="0002775E" w:rsidRDefault="00000000">
      <w:pPr>
        <w:pStyle w:val="21"/>
      </w:pPr>
      <w:bookmarkStart w:id="130" w:name="XLIFE_H22_L5"/>
      <w:r>
        <w:t xml:space="preserve">22 </w:t>
      </w:r>
      <w:r>
        <w:t>贲</w:t>
      </w:r>
      <w:r>
        <w:t xml:space="preserve"> </w:t>
      </w:r>
      <w:r>
        <w:t>六五　资源少也能给出恰当支持</w:t>
      </w:r>
      <w:bookmarkEnd w:id="130"/>
    </w:p>
    <w:p w14:paraId="3826DB62" w14:textId="77777777" w:rsidR="0002775E" w:rsidRDefault="00000000">
      <w:r>
        <w:rPr>
          <w:sz w:val="17"/>
        </w:rPr>
        <w:t>XLIFE-H22-L5　｜　XIANG-U-22-06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549055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BB1C0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2F7284" w14:textId="77777777" w:rsidR="0002775E" w:rsidRDefault="00000000">
            <w:pPr>
              <w:spacing w:after="20" w:line="264" w:lineRule="auto"/>
            </w:pPr>
            <w:r>
              <w:rPr>
                <w:b/>
                <w:sz w:val="19"/>
              </w:rPr>
              <w:t>既有简体中文译文</w:t>
            </w:r>
          </w:p>
        </w:tc>
      </w:tr>
      <w:tr w:rsidR="0002775E" w14:paraId="327F1D3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5F078A" w14:textId="77777777" w:rsidR="0002775E" w:rsidRDefault="00000000">
            <w:pPr>
              <w:spacing w:after="20" w:line="264" w:lineRule="auto"/>
            </w:pPr>
            <w:r>
              <w:rPr>
                <w:sz w:val="19"/>
              </w:rPr>
              <w:t>六五之吉，有喜也。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B11BA9" w14:textId="77777777" w:rsidR="0002775E" w:rsidRDefault="00000000">
            <w:pPr>
              <w:spacing w:after="20" w:line="264" w:lineRule="auto"/>
            </w:pPr>
            <w:r>
              <w:rPr>
                <w:sz w:val="19"/>
              </w:rPr>
              <w:t>「六五的吉」《象传》解释：有喜。</w:t>
            </w:r>
          </w:p>
        </w:tc>
      </w:tr>
    </w:tbl>
    <w:p w14:paraId="519022A4"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218DC3BF" w14:textId="77777777" w:rsidR="0002775E" w:rsidRDefault="00000000">
      <w:r>
        <w:rPr>
          <w:b/>
        </w:rPr>
        <w:t xml:space="preserve">历史对照　</w:t>
      </w:r>
      <w:r>
        <w:t>义田把资产收益用在具体生活需要，让人想到重视实质心意；不是以赠与多寡评价人格。把「六五之吉，有喜也」放在旁边读，可再追问行动如何延续。若把问题带回自己身上，资源少也能给出恰当支持。有更多决策权时，说清楚受影响者、交付责任与检查日期，让权力有可核对的结果。史料记下事件，爻义的连结则是今天的阅读角度，并非当时人的自述。</w:t>
      </w:r>
    </w:p>
    <w:p w14:paraId="569B4BE1" w14:textId="77777777" w:rsidR="0002775E" w:rsidRDefault="00000000">
      <w:r>
        <w:rPr>
          <w:b/>
        </w:rPr>
        <w:t xml:space="preserve">职场生活提醒　</w:t>
      </w:r>
      <w:r>
        <w:t>资源少也能给出恰当支持。</w:t>
      </w:r>
    </w:p>
    <w:p w14:paraId="1EBADA3F"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01535EC2" w14:textId="77777777" w:rsidR="0002775E" w:rsidRDefault="00000000">
      <w:pPr>
        <w:pStyle w:val="21"/>
      </w:pPr>
      <w:bookmarkStart w:id="131" w:name="XLIFE_H22_L6"/>
      <w:r>
        <w:t xml:space="preserve">22 </w:t>
      </w:r>
      <w:r>
        <w:t>贲</w:t>
      </w:r>
      <w:r>
        <w:t xml:space="preserve"> </w:t>
      </w:r>
      <w:r>
        <w:t>上九　去掉包装之后，成果还能站得住吗</w:t>
      </w:r>
      <w:bookmarkEnd w:id="131"/>
    </w:p>
    <w:p w14:paraId="7666F0F8" w14:textId="77777777" w:rsidR="0002775E" w:rsidRDefault="00000000">
      <w:r>
        <w:rPr>
          <w:sz w:val="17"/>
        </w:rPr>
        <w:t>XLIFE-H22-L6　｜　XIANG-U-22-07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75900E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3758A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50B5BD" w14:textId="77777777" w:rsidR="0002775E" w:rsidRDefault="00000000">
            <w:pPr>
              <w:spacing w:after="20" w:line="264" w:lineRule="auto"/>
            </w:pPr>
            <w:r>
              <w:rPr>
                <w:b/>
                <w:sz w:val="19"/>
              </w:rPr>
              <w:t>既有简体中文译文</w:t>
            </w:r>
          </w:p>
        </w:tc>
      </w:tr>
      <w:tr w:rsidR="0002775E" w14:paraId="77B7D76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8497D4" w14:textId="77777777" w:rsidR="0002775E" w:rsidRDefault="00000000">
            <w:pPr>
              <w:spacing w:after="20" w:line="264" w:lineRule="auto"/>
            </w:pPr>
            <w:r>
              <w:rPr>
                <w:sz w:val="19"/>
              </w:rPr>
              <w:t>白賁无咎，上得志也。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C167CC" w14:textId="77777777" w:rsidR="0002775E" w:rsidRDefault="00000000">
            <w:pPr>
              <w:spacing w:after="20" w:line="264" w:lineRule="auto"/>
            </w:pPr>
            <w:r>
              <w:rPr>
                <w:sz w:val="19"/>
              </w:rPr>
              <w:t>「以纯白朴素为最高文饰，无咎。」《象传》解释：上得志。</w:t>
            </w:r>
          </w:p>
        </w:tc>
      </w:tr>
    </w:tbl>
    <w:p w14:paraId="62CF392C"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42D13403" w14:textId="77777777" w:rsidR="0002775E" w:rsidRDefault="00000000">
      <w:r>
        <w:rPr>
          <w:b/>
        </w:rPr>
        <w:t xml:space="preserve">历史对照　</w:t>
      </w:r>
      <w:r>
        <w:t>金圆券失败可反面提醒，票面与名称不能代替购买力；信用要有经济条件支撑。「白贲无咎，上得志也」让人把目光移到下一步的选择。在职场或家庭里，去掉包装之后，成果还能站得住吗。接近收尾或站在高位时，把尚未完成的事与停止条件列出，避免把暂时成果当永久保证。事件有文献可查；把它放进此爻，是后来的比较，不是用易的证据。</w:t>
      </w:r>
    </w:p>
    <w:p w14:paraId="6EC5278F" w14:textId="77777777" w:rsidR="0002775E" w:rsidRDefault="00000000">
      <w:r>
        <w:rPr>
          <w:b/>
        </w:rPr>
        <w:t xml:space="preserve">职场生活提醒　</w:t>
      </w:r>
      <w:r>
        <w:t>去掉包装之后，成果还能站得住吗。</w:t>
      </w:r>
    </w:p>
    <w:p w14:paraId="1C8B9C4D"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32F7F97C" w14:textId="77777777" w:rsidR="0002775E" w:rsidRDefault="00000000">
      <w:pPr>
        <w:pStyle w:val="21"/>
        <w:pageBreakBefore/>
      </w:pPr>
      <w:bookmarkStart w:id="132" w:name="XLIFE_H23_L1"/>
      <w:r>
        <w:lastRenderedPageBreak/>
        <w:t xml:space="preserve">23 </w:t>
      </w:r>
      <w:r>
        <w:t>剥</w:t>
      </w:r>
      <w:r>
        <w:t xml:space="preserve"> </w:t>
      </w:r>
      <w:r>
        <w:t>初六　看到基础人才流失就别只看表面绩效</w:t>
      </w:r>
      <w:bookmarkEnd w:id="132"/>
    </w:p>
    <w:p w14:paraId="6E2AD6C5" w14:textId="77777777" w:rsidR="0002775E" w:rsidRDefault="00000000">
      <w:r>
        <w:rPr>
          <w:sz w:val="17"/>
        </w:rPr>
        <w:t>XLIFE-H23-L1　｜　XIANG-U-23-02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5FE137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7E43C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FAAE51" w14:textId="77777777" w:rsidR="0002775E" w:rsidRDefault="00000000">
            <w:pPr>
              <w:spacing w:after="20" w:line="264" w:lineRule="auto"/>
            </w:pPr>
            <w:r>
              <w:rPr>
                <w:b/>
                <w:sz w:val="19"/>
              </w:rPr>
              <w:t>既有简体中文译文</w:t>
            </w:r>
          </w:p>
        </w:tc>
      </w:tr>
      <w:tr w:rsidR="0002775E" w14:paraId="76D8860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3EC035" w14:textId="77777777" w:rsidR="0002775E" w:rsidRDefault="00000000">
            <w:pPr>
              <w:spacing w:after="20" w:line="264" w:lineRule="auto"/>
            </w:pPr>
            <w:r>
              <w:rPr>
                <w:sz w:val="19"/>
              </w:rPr>
              <w:t>剝牀以足，以滅下也。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609F9F" w14:textId="77777777" w:rsidR="0002775E" w:rsidRDefault="00000000">
            <w:pPr>
              <w:spacing w:after="20" w:line="264" w:lineRule="auto"/>
            </w:pPr>
            <w:r>
              <w:rPr>
                <w:sz w:val="19"/>
              </w:rPr>
              <w:t>「床脚开始剥坏，正道受侵，凶。」《象传》解释：以灭下。</w:t>
            </w:r>
          </w:p>
        </w:tc>
      </w:tr>
    </w:tbl>
    <w:p w14:paraId="6B9AB0A1" w14:textId="77777777" w:rsidR="0002775E" w:rsidRDefault="00000000">
      <w:r>
        <w:rPr>
          <w:b/>
        </w:rPr>
        <w:t xml:space="preserve">历史案例　</w:t>
      </w:r>
      <w:hyperlink w:anchor="ev_LIFE-E23">
        <w:r w:rsidR="0002775E">
          <w:rPr>
            <w:color w:val="245478"/>
          </w:rPr>
          <w:t>王莽頻繁改幣損及交易</w:t>
        </w:r>
      </w:hyperlink>
      <w:r>
        <w:t xml:space="preserve">　新朝，1世纪初</w:t>
      </w:r>
    </w:p>
    <w:p w14:paraId="2876F485" w14:textId="77777777" w:rsidR="0002775E" w:rsidRDefault="00000000">
      <w:r>
        <w:rPr>
          <w:b/>
        </w:rPr>
        <w:t xml:space="preserve">历史对照　</w:t>
      </w:r>
      <w:r>
        <w:t>《汉书》记载新朝屡改币制，扰乱民间交易。剥卦让人想到生活中的警讯：规则不断变动、共同信任流失时，先盘点不可承受的损失，别继续加码既有承诺。对照「剥床以足，以灭下也」，先分清起因、行动与结果。现在遇到相似处境时，看到基础人才流失就别只看表面绩效。先辨认最早出现的讯号，记下自己已有的能力与不足，再决定今天能做的最小一步。这里借事件思考爻义；当事人是否读过这一爻，现有资料没有记载。</w:t>
      </w:r>
    </w:p>
    <w:p w14:paraId="768F58AC" w14:textId="77777777" w:rsidR="0002775E" w:rsidRDefault="00000000">
      <w:r>
        <w:rPr>
          <w:b/>
        </w:rPr>
        <w:t xml:space="preserve">职场生活提醒　</w:t>
      </w:r>
      <w:r>
        <w:t>看到基础人才流失就别只看表面绩效。</w:t>
      </w:r>
    </w:p>
    <w:p w14:paraId="7449ADD3" w14:textId="77777777" w:rsidR="0002775E" w:rsidRDefault="00000000">
      <w:r>
        <w:rPr>
          <w:b/>
          <w:sz w:val="17"/>
        </w:rPr>
        <w:t xml:space="preserve">回查　</w:t>
      </w:r>
      <w:hyperlink w:anchor="ev_LIFE-E23">
        <w:r w:rsidR="0002775E">
          <w:rPr>
            <w:color w:val="245478"/>
          </w:rPr>
          <w:t>LIFE-E23</w:t>
        </w:r>
      </w:hyperlink>
      <w:r>
        <w:rPr>
          <w:sz w:val="17"/>
        </w:rPr>
        <w:t xml:space="preserve">　｜　</w:t>
      </w:r>
      <w:hyperlink w:anchor="src_EHS24B">
        <w:r w:rsidR="0002775E">
          <w:rPr>
            <w:color w:val="245478"/>
          </w:rPr>
          <w:t>EHS24B</w:t>
        </w:r>
      </w:hyperlink>
    </w:p>
    <w:p w14:paraId="499E74DB" w14:textId="77777777" w:rsidR="0002775E" w:rsidRDefault="00000000">
      <w:pPr>
        <w:pStyle w:val="21"/>
      </w:pPr>
      <w:bookmarkStart w:id="133" w:name="XLIFE_H23_L2"/>
      <w:r>
        <w:t xml:space="preserve">23 </w:t>
      </w:r>
      <w:r>
        <w:t>剥</w:t>
      </w:r>
      <w:r>
        <w:t xml:space="preserve"> </w:t>
      </w:r>
      <w:r>
        <w:t>六二　孤立无援时先找可信赖的支持</w:t>
      </w:r>
      <w:bookmarkEnd w:id="133"/>
    </w:p>
    <w:p w14:paraId="5EF5E37A" w14:textId="77777777" w:rsidR="0002775E" w:rsidRDefault="00000000">
      <w:r>
        <w:rPr>
          <w:sz w:val="17"/>
        </w:rPr>
        <w:t>XLIFE-H23-L2　｜　XIANG-U-23-03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7F7EEE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A24AB1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C38CA9" w14:textId="77777777" w:rsidR="0002775E" w:rsidRDefault="00000000">
            <w:pPr>
              <w:spacing w:after="20" w:line="264" w:lineRule="auto"/>
            </w:pPr>
            <w:r>
              <w:rPr>
                <w:b/>
                <w:sz w:val="19"/>
              </w:rPr>
              <w:t>既有简体中文译文</w:t>
            </w:r>
          </w:p>
        </w:tc>
      </w:tr>
      <w:tr w:rsidR="0002775E" w14:paraId="0C0E529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9621DD" w14:textId="77777777" w:rsidR="0002775E" w:rsidRDefault="00000000">
            <w:pPr>
              <w:spacing w:after="20" w:line="264" w:lineRule="auto"/>
            </w:pPr>
            <w:r>
              <w:rPr>
                <w:sz w:val="19"/>
              </w:rPr>
              <w:t>剝牀以辨，未有與也。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9DE95C" w14:textId="77777777" w:rsidR="0002775E" w:rsidRDefault="00000000">
            <w:pPr>
              <w:spacing w:after="20" w:line="264" w:lineRule="auto"/>
            </w:pPr>
            <w:r>
              <w:rPr>
                <w:sz w:val="19"/>
              </w:rPr>
              <w:t>「床板边缘继续剥坏，正道受侵，凶。」《象传》解释：未有与。</w:t>
            </w:r>
          </w:p>
        </w:tc>
      </w:tr>
    </w:tbl>
    <w:p w14:paraId="1C83B23E"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0359B544" w14:textId="77777777" w:rsidR="0002775E" w:rsidRDefault="00000000">
      <w:r>
        <w:rPr>
          <w:b/>
        </w:rPr>
        <w:t xml:space="preserve">历史对照　</w:t>
      </w:r>
      <w:r>
        <w:t>京钞无法立即恢复，让人想到单一机构难靠口号脱困，需可用财源及协调安排。爻文「剥床以辨，未有与也」可提示此时该核对的界线。回到自己的选择，孤立无援时先找可信赖的支持。让成果走到实际需要它的人面前，同时确认对方是否真能使用，不只停在自我评价。核对事件发生的时间、当事人的处境，以及还有哪些人承担了后果。史事与爻文的呼应是编辑对照，不能改写成当年决策的动机。</w:t>
      </w:r>
    </w:p>
    <w:p w14:paraId="238BA2C9" w14:textId="77777777" w:rsidR="0002775E" w:rsidRDefault="00000000">
      <w:r>
        <w:rPr>
          <w:b/>
        </w:rPr>
        <w:t xml:space="preserve">职场生活提醒　</w:t>
      </w:r>
      <w:r>
        <w:t>孤立无援时先找可信赖的支持。</w:t>
      </w:r>
    </w:p>
    <w:p w14:paraId="3EF0AB86"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31F0F77E" w14:textId="77777777" w:rsidR="0002775E" w:rsidRDefault="00000000">
      <w:pPr>
        <w:pStyle w:val="21"/>
      </w:pPr>
      <w:bookmarkStart w:id="134" w:name="XLIFE_H23_L3"/>
      <w:r>
        <w:t xml:space="preserve">23 </w:t>
      </w:r>
      <w:r>
        <w:t>剥</w:t>
      </w:r>
      <w:r>
        <w:t xml:space="preserve"> </w:t>
      </w:r>
      <w:r>
        <w:t>六三　必要时离开错误做法保住诚信</w:t>
      </w:r>
      <w:bookmarkEnd w:id="134"/>
    </w:p>
    <w:p w14:paraId="04535F04" w14:textId="77777777" w:rsidR="0002775E" w:rsidRDefault="00000000">
      <w:r>
        <w:rPr>
          <w:sz w:val="17"/>
        </w:rPr>
        <w:t>XLIFE-H23-L3　｜　XIANG-U-23-04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0F984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70BF7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6D4B96" w14:textId="77777777" w:rsidR="0002775E" w:rsidRDefault="00000000">
            <w:pPr>
              <w:spacing w:after="20" w:line="264" w:lineRule="auto"/>
            </w:pPr>
            <w:r>
              <w:rPr>
                <w:b/>
                <w:sz w:val="19"/>
              </w:rPr>
              <w:t>既有简体中文译文</w:t>
            </w:r>
          </w:p>
        </w:tc>
      </w:tr>
      <w:tr w:rsidR="0002775E" w14:paraId="3161BD0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684EA3" w14:textId="77777777" w:rsidR="0002775E" w:rsidRDefault="00000000">
            <w:pPr>
              <w:spacing w:after="20" w:line="264" w:lineRule="auto"/>
            </w:pPr>
            <w:r>
              <w:rPr>
                <w:sz w:val="19"/>
              </w:rPr>
              <w:t>剝之无咎，失上下也。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9DBCD4" w14:textId="77777777" w:rsidR="0002775E" w:rsidRDefault="00000000">
            <w:pPr>
              <w:spacing w:after="20" w:line="264" w:lineRule="auto"/>
            </w:pPr>
            <w:r>
              <w:rPr>
                <w:sz w:val="19"/>
              </w:rPr>
              <w:t>「能与剥落者分开，无咎。」《象传》解释：失上方与下方。</w:t>
            </w:r>
          </w:p>
        </w:tc>
      </w:tr>
    </w:tbl>
    <w:p w14:paraId="0D9C7462"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46297CBD" w14:textId="77777777" w:rsidR="0002775E" w:rsidRDefault="00000000">
      <w:r>
        <w:rPr>
          <w:b/>
        </w:rPr>
        <w:t xml:space="preserve">历史对照　</w:t>
      </w:r>
      <w:r>
        <w:t>上海中行不随停兑命令，让人想到与有害做法分开；并非凡是反对多数就一定正确。读到「剥之无咎，失上下也」，不妨回看决定时有哪些条件。从自己的下一步看，必要时离开错误做法保住诚信。在投入之前写下停止条件、退出路线与需要通知的人，让选择留有余地。核对事件发生的时间、当事人的处境，以及还有哪些人承担了后果。历史脉络应先于比喻；这条爻文并非该事件起因的史料。</w:t>
      </w:r>
    </w:p>
    <w:p w14:paraId="40A32DC9" w14:textId="77777777" w:rsidR="0002775E" w:rsidRDefault="00000000">
      <w:r>
        <w:rPr>
          <w:b/>
        </w:rPr>
        <w:t xml:space="preserve">职场生活提醒　</w:t>
      </w:r>
      <w:r>
        <w:t>必要时离开错误做法保住诚信。</w:t>
      </w:r>
    </w:p>
    <w:p w14:paraId="4F204AAA"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24DD4303" w14:textId="77777777" w:rsidR="0002775E" w:rsidRDefault="00000000">
      <w:pPr>
        <w:pStyle w:val="21"/>
        <w:pageBreakBefore/>
      </w:pPr>
      <w:bookmarkStart w:id="135" w:name="XLIFE_H23_L4"/>
      <w:r>
        <w:lastRenderedPageBreak/>
        <w:t xml:space="preserve">23 </w:t>
      </w:r>
      <w:r>
        <w:t>剥</w:t>
      </w:r>
      <w:r>
        <w:t xml:space="preserve"> </w:t>
      </w:r>
      <w:r>
        <w:t>六四　危机已影响家庭生计时别再拖延</w:t>
      </w:r>
      <w:bookmarkEnd w:id="135"/>
    </w:p>
    <w:p w14:paraId="5760891A" w14:textId="77777777" w:rsidR="0002775E" w:rsidRDefault="00000000">
      <w:r>
        <w:rPr>
          <w:sz w:val="17"/>
        </w:rPr>
        <w:t>XLIFE-H23-L4　｜　XIANG-U-23-05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39436A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78A16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D5E3E3" w14:textId="77777777" w:rsidR="0002775E" w:rsidRDefault="00000000">
            <w:pPr>
              <w:spacing w:after="20" w:line="264" w:lineRule="auto"/>
            </w:pPr>
            <w:r>
              <w:rPr>
                <w:b/>
                <w:sz w:val="19"/>
              </w:rPr>
              <w:t>既有简体中文译文</w:t>
            </w:r>
          </w:p>
        </w:tc>
      </w:tr>
      <w:tr w:rsidR="0002775E" w14:paraId="6D15B33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801B7E7" w14:textId="77777777" w:rsidR="0002775E" w:rsidRDefault="00000000">
            <w:pPr>
              <w:spacing w:after="20" w:line="264" w:lineRule="auto"/>
            </w:pPr>
            <w:r>
              <w:rPr>
                <w:sz w:val="19"/>
              </w:rPr>
              <w:t>剝牀以膚，切近災也。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F8EFD5" w14:textId="77777777" w:rsidR="0002775E" w:rsidRDefault="00000000">
            <w:pPr>
              <w:spacing w:after="20" w:line="264" w:lineRule="auto"/>
            </w:pPr>
            <w:r>
              <w:rPr>
                <w:sz w:val="19"/>
              </w:rPr>
              <w:t>「剥落已伤及皮肤，凶。」《象传》解释：切近灾。</w:t>
            </w:r>
          </w:p>
        </w:tc>
      </w:tr>
    </w:tbl>
    <w:p w14:paraId="74883F75"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29F751A2" w14:textId="77777777" w:rsidR="0002775E" w:rsidRDefault="00000000">
      <w:r>
        <w:rPr>
          <w:b/>
        </w:rPr>
        <w:t xml:space="preserve">历史对照　</w:t>
      </w:r>
      <w:r>
        <w:t>金圆券急贬让人想到问题已直接影响生活，处置应回应购买力损失，而不是只发新公告。「剥床以肤，切近灾也」与此事并读，重点仍是具体处境。处理眼前选择时，危机已影响家庭生计时别再拖延。先让受影响的家人各自说出需要与可承担的部分，再订下一次重新讨论的时间。核对事件发生的时间、当事人的处境，以及还有哪些人承担了后果。如此对读可以提出问题，却不能证明历史人物按爻辞行事。</w:t>
      </w:r>
    </w:p>
    <w:p w14:paraId="10037D82" w14:textId="77777777" w:rsidR="0002775E" w:rsidRDefault="00000000">
      <w:r>
        <w:rPr>
          <w:b/>
        </w:rPr>
        <w:t xml:space="preserve">职场生活提醒　</w:t>
      </w:r>
      <w:r>
        <w:t>危机已影响家庭生计时别再拖延。</w:t>
      </w:r>
    </w:p>
    <w:p w14:paraId="70F2ACE8"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8E02177" w14:textId="77777777" w:rsidR="0002775E" w:rsidRDefault="00000000">
      <w:pPr>
        <w:pStyle w:val="21"/>
      </w:pPr>
      <w:bookmarkStart w:id="136" w:name="XLIFE_H23_L5"/>
      <w:r>
        <w:t xml:space="preserve">23 </w:t>
      </w:r>
      <w:r>
        <w:t>剥</w:t>
      </w:r>
      <w:r>
        <w:t xml:space="preserve"> </w:t>
      </w:r>
      <w:r>
        <w:t>六五　交接要排次序，让需要者先得到照顾</w:t>
      </w:r>
      <w:bookmarkEnd w:id="136"/>
    </w:p>
    <w:p w14:paraId="39709C56" w14:textId="77777777" w:rsidR="0002775E" w:rsidRDefault="00000000">
      <w:r>
        <w:rPr>
          <w:sz w:val="17"/>
        </w:rPr>
        <w:t>XLIFE-H23-L5　｜　XIANG-U-23-06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20ADD5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2A5B5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0013F7" w14:textId="77777777" w:rsidR="0002775E" w:rsidRDefault="00000000">
            <w:pPr>
              <w:spacing w:after="20" w:line="264" w:lineRule="auto"/>
            </w:pPr>
            <w:r>
              <w:rPr>
                <w:b/>
                <w:sz w:val="19"/>
              </w:rPr>
              <w:t>既有简体中文译文</w:t>
            </w:r>
          </w:p>
        </w:tc>
      </w:tr>
      <w:tr w:rsidR="0002775E" w14:paraId="19F9B57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DB5BE8" w14:textId="77777777" w:rsidR="0002775E" w:rsidRDefault="00000000">
            <w:pPr>
              <w:spacing w:after="20" w:line="264" w:lineRule="auto"/>
            </w:pPr>
            <w:r>
              <w:rPr>
                <w:sz w:val="19"/>
              </w:rPr>
              <w:t>以宮人寵，終无尤也。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619764" w14:textId="77777777" w:rsidR="0002775E" w:rsidRDefault="00000000">
            <w:pPr>
              <w:spacing w:after="20" w:line="264" w:lineRule="auto"/>
            </w:pPr>
            <w:r>
              <w:rPr>
                <w:sz w:val="19"/>
              </w:rPr>
              <w:t>「像鱼贯而入，由宫人依序受宠，秩序井然，无不利。」《象传》解释：到最后不会受到责怪。</w:t>
            </w:r>
          </w:p>
        </w:tc>
      </w:tr>
    </w:tbl>
    <w:p w14:paraId="1BB268ED"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266FFA68" w14:textId="77777777" w:rsidR="0002775E" w:rsidRDefault="00000000">
      <w:r>
        <w:rPr>
          <w:b/>
        </w:rPr>
        <w:t xml:space="preserve">历史对照　</w:t>
      </w:r>
      <w:r>
        <w:t>金融重建用机构承接与退出维持服务，让人想到把混乱重整成次序；不套用古代宫廷性别秩序。「以宫人宠，终无尤也」点出要看行动所处的位置。回到日常决策，交接要排次序，让需要者先得到照顾。先让受影响的家人各自说出需要与可承担的部分，再订下一次重新讨论的时间。这是后人拿史事对读爻文，没有史料说当事人依这一爻作决定。</w:t>
      </w:r>
    </w:p>
    <w:p w14:paraId="30E62500" w14:textId="77777777" w:rsidR="0002775E" w:rsidRDefault="00000000">
      <w:r>
        <w:rPr>
          <w:b/>
        </w:rPr>
        <w:t xml:space="preserve">职场生活提醒　</w:t>
      </w:r>
      <w:r>
        <w:t>交接要排次序，让需要者先得到照顾。</w:t>
      </w:r>
    </w:p>
    <w:p w14:paraId="082633D7"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3C9F737B" w14:textId="77777777" w:rsidR="0002775E" w:rsidRDefault="00000000">
      <w:pPr>
        <w:pStyle w:val="21"/>
      </w:pPr>
      <w:bookmarkStart w:id="137" w:name="XLIFE_H23_L6"/>
      <w:r>
        <w:t xml:space="preserve">23 </w:t>
      </w:r>
      <w:r>
        <w:t>剥</w:t>
      </w:r>
      <w:r>
        <w:t xml:space="preserve"> </w:t>
      </w:r>
      <w:r>
        <w:t>上九　留住支撑全体生活的核心资源</w:t>
      </w:r>
      <w:bookmarkEnd w:id="137"/>
    </w:p>
    <w:p w14:paraId="4C1E0E40" w14:textId="77777777" w:rsidR="0002775E" w:rsidRDefault="00000000">
      <w:r>
        <w:rPr>
          <w:sz w:val="17"/>
        </w:rPr>
        <w:t>XLIFE-H23-L6　｜　XIANG-U-23-07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A44E5C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157B8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B31A2F2" w14:textId="77777777" w:rsidR="0002775E" w:rsidRDefault="00000000">
            <w:pPr>
              <w:spacing w:after="20" w:line="264" w:lineRule="auto"/>
            </w:pPr>
            <w:r>
              <w:rPr>
                <w:b/>
                <w:sz w:val="19"/>
              </w:rPr>
              <w:t>既有简体中文译文</w:t>
            </w:r>
          </w:p>
        </w:tc>
      </w:tr>
      <w:tr w:rsidR="0002775E" w14:paraId="339CA9B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2F97D3" w14:textId="77777777" w:rsidR="0002775E" w:rsidRDefault="00000000">
            <w:pPr>
              <w:spacing w:after="20" w:line="264" w:lineRule="auto"/>
            </w:pPr>
            <w:r>
              <w:rPr>
                <w:sz w:val="19"/>
              </w:rPr>
              <w:t>君子得輿，民所載也。小人剝廬，終不可用也。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E04AA7" w14:textId="77777777" w:rsidR="0002775E" w:rsidRDefault="00000000">
            <w:pPr>
              <w:spacing w:after="20" w:line="264" w:lineRule="auto"/>
            </w:pPr>
            <w:r>
              <w:rPr>
                <w:sz w:val="19"/>
              </w:rPr>
              <w:t>「硕果保留未食；君子得到车乘与支持，小人则连住屋也被剥夺。」《象传》解释：民所载。「硕果保留未食；君子得到车乘与支持，小人则连住屋也被剥夺。」《象传》解释：终不能用。</w:t>
            </w:r>
          </w:p>
        </w:tc>
      </w:tr>
    </w:tbl>
    <w:p w14:paraId="1C2751B5" w14:textId="77777777" w:rsidR="0002775E" w:rsidRDefault="00000000">
      <w:r>
        <w:rPr>
          <w:b/>
        </w:rPr>
        <w:t xml:space="preserve">历史案例　</w:t>
      </w:r>
      <w:hyperlink w:anchor="ev_DUJIANG">
        <w:r w:rsidR="0002775E">
          <w:rPr>
            <w:color w:val="245478"/>
          </w:rPr>
          <w:t>都江堰：公共設施的價值在於長期可用</w:t>
        </w:r>
      </w:hyperlink>
      <w:r>
        <w:t xml:space="preserve">　战国时期起</w:t>
      </w:r>
    </w:p>
    <w:p w14:paraId="2B765523" w14:textId="77777777" w:rsidR="0002775E" w:rsidRDefault="00000000">
      <w:r>
        <w:rPr>
          <w:b/>
        </w:rPr>
        <w:t xml:space="preserve">历史对照　</w:t>
      </w:r>
      <w:r>
        <w:t>都江堰的长期可用性，让人想到资源得到公共支持的条件；拆掉基础也会伤及依靠者。回看「君子得舆，民所载也。小人剥庐，终不可用也」，还须留意事件前后的条件。对今天的工作与生活，留住支撑全体生活的核心资源。先让受影响的家人各自说出需要与可承担的部分，再订下一次重新讨论的时间。这段历史可供对照，不能因此推称当事人曾用《小象》规划行动。</w:t>
      </w:r>
    </w:p>
    <w:p w14:paraId="75ACE505" w14:textId="77777777" w:rsidR="0002775E" w:rsidRDefault="00000000">
      <w:r>
        <w:rPr>
          <w:b/>
        </w:rPr>
        <w:t xml:space="preserve">职场生活提醒　</w:t>
      </w:r>
      <w:r>
        <w:t>留住支撑全体生活的核心资源。</w:t>
      </w:r>
    </w:p>
    <w:p w14:paraId="04DAF1B2"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5E76FD53" w14:textId="77777777" w:rsidR="0002775E" w:rsidRDefault="00000000">
      <w:pPr>
        <w:pStyle w:val="21"/>
        <w:pageBreakBefore/>
      </w:pPr>
      <w:bookmarkStart w:id="138" w:name="XLIFE_H24_L1"/>
      <w:r>
        <w:lastRenderedPageBreak/>
        <w:t xml:space="preserve">24 </w:t>
      </w:r>
      <w:r>
        <w:t>复</w:t>
      </w:r>
      <w:r>
        <w:t xml:space="preserve"> </w:t>
      </w:r>
      <w:r>
        <w:t>初九　小错及早回头改，不等它固化</w:t>
      </w:r>
      <w:bookmarkEnd w:id="138"/>
    </w:p>
    <w:p w14:paraId="15E133D2" w14:textId="77777777" w:rsidR="0002775E" w:rsidRDefault="00000000">
      <w:r>
        <w:rPr>
          <w:sz w:val="17"/>
        </w:rPr>
        <w:t>XLIFE-H24-L1　｜　XIANG-U-24-02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70B1CC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8DAA8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D3A91B" w14:textId="77777777" w:rsidR="0002775E" w:rsidRDefault="00000000">
            <w:pPr>
              <w:spacing w:after="20" w:line="264" w:lineRule="auto"/>
            </w:pPr>
            <w:r>
              <w:rPr>
                <w:b/>
                <w:sz w:val="19"/>
              </w:rPr>
              <w:t>既有简体中文译文</w:t>
            </w:r>
          </w:p>
        </w:tc>
      </w:tr>
      <w:tr w:rsidR="0002775E" w14:paraId="7819A4B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5C6321" w14:textId="77777777" w:rsidR="0002775E" w:rsidRDefault="00000000">
            <w:pPr>
              <w:spacing w:after="20" w:line="264" w:lineRule="auto"/>
            </w:pPr>
            <w:r>
              <w:rPr>
                <w:sz w:val="19"/>
              </w:rPr>
              <w:t>不遠之復，以修身也。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539220" w14:textId="77777777" w:rsidR="0002775E" w:rsidRDefault="00000000">
            <w:pPr>
              <w:spacing w:after="20" w:line="264" w:lineRule="auto"/>
            </w:pPr>
            <w:r>
              <w:rPr>
                <w:sz w:val="19"/>
              </w:rPr>
              <w:t>「不远的复」《象传》解释：以修身。</w:t>
            </w:r>
          </w:p>
        </w:tc>
      </w:tr>
    </w:tbl>
    <w:p w14:paraId="0AD22C66" w14:textId="77777777" w:rsidR="0002775E" w:rsidRDefault="00000000">
      <w:r>
        <w:rPr>
          <w:b/>
        </w:rPr>
        <w:t xml:space="preserve">历史案例　</w:t>
      </w:r>
      <w:hyperlink w:anchor="ev_LIFE-E24">
        <w:r w:rsidR="0002775E">
          <w:rPr>
            <w:color w:val="245478"/>
          </w:rPr>
          <w:t>小崗村農戶簽下包干契約</w:t>
        </w:r>
      </w:hyperlink>
      <w:r>
        <w:t xml:space="preserve">　1978年</w:t>
      </w:r>
    </w:p>
    <w:p w14:paraId="3BFE0605" w14:textId="77777777" w:rsidR="0002775E" w:rsidRDefault="00000000">
      <w:r>
        <w:rPr>
          <w:b/>
        </w:rPr>
        <w:t xml:space="preserve">历史对照　</w:t>
      </w:r>
      <w:r>
        <w:t>1978年小岗村农户订契约，尝试改变劳动与分配安排。复卦像是重新找回可以行动的起点；面对停滞，先从可检验的小规模实作开始。把「不远之复，以修身也」放在旁边读，可再追问行动如何延续。若把问题带回自己身上，小错及早回头改，不等它固化。先辨认最早出现的讯号，记下自己已有的能力与不足，再决定今天能做的最小一步。史料记下事件，爻义的连结则是今天的阅读角度，并非当时人的自述。</w:t>
      </w:r>
    </w:p>
    <w:p w14:paraId="1B39B3CD" w14:textId="77777777" w:rsidR="0002775E" w:rsidRDefault="00000000">
      <w:r>
        <w:rPr>
          <w:b/>
        </w:rPr>
        <w:t xml:space="preserve">职场生活提醒　</w:t>
      </w:r>
      <w:r>
        <w:t>小错及早回头改，不等它固化。</w:t>
      </w:r>
    </w:p>
    <w:p w14:paraId="0FB38BFA" w14:textId="77777777" w:rsidR="0002775E" w:rsidRDefault="00000000">
      <w:r>
        <w:rPr>
          <w:b/>
          <w:sz w:val="17"/>
        </w:rPr>
        <w:t xml:space="preserve">回查　</w:t>
      </w:r>
      <w:hyperlink w:anchor="ev_LIFE-E24">
        <w:r w:rsidR="0002775E">
          <w:rPr>
            <w:color w:val="245478"/>
          </w:rPr>
          <w:t>LIFE-E24</w:t>
        </w:r>
      </w:hyperlink>
      <w:r>
        <w:rPr>
          <w:sz w:val="17"/>
        </w:rPr>
        <w:t xml:space="preserve">　｜　</w:t>
      </w:r>
      <w:hyperlink w:anchor="src_EXIAO">
        <w:r w:rsidR="0002775E">
          <w:rPr>
            <w:color w:val="245478"/>
          </w:rPr>
          <w:t>EXIAO</w:t>
        </w:r>
      </w:hyperlink>
    </w:p>
    <w:p w14:paraId="760DBAC0" w14:textId="77777777" w:rsidR="0002775E" w:rsidRDefault="00000000">
      <w:pPr>
        <w:pStyle w:val="21"/>
      </w:pPr>
      <w:bookmarkStart w:id="139" w:name="XLIFE_H24_L2"/>
      <w:r>
        <w:t xml:space="preserve">24 </w:t>
      </w:r>
      <w:r>
        <w:t>复</w:t>
      </w:r>
      <w:r>
        <w:t xml:space="preserve"> </w:t>
      </w:r>
      <w:r>
        <w:t>六二　重新开始也可以先照顾受影响者</w:t>
      </w:r>
      <w:bookmarkEnd w:id="139"/>
    </w:p>
    <w:p w14:paraId="07C25C27" w14:textId="77777777" w:rsidR="0002775E" w:rsidRDefault="00000000">
      <w:r>
        <w:rPr>
          <w:sz w:val="17"/>
        </w:rPr>
        <w:t>XLIFE-H24-L2　｜　XIANG-U-24-03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6C3889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55F62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D0C933" w14:textId="77777777" w:rsidR="0002775E" w:rsidRDefault="00000000">
            <w:pPr>
              <w:spacing w:after="20" w:line="264" w:lineRule="auto"/>
            </w:pPr>
            <w:r>
              <w:rPr>
                <w:b/>
                <w:sz w:val="19"/>
              </w:rPr>
              <w:t>既有简体中文译文</w:t>
            </w:r>
          </w:p>
        </w:tc>
      </w:tr>
      <w:tr w:rsidR="0002775E" w14:paraId="1A3E948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5CB5D7" w14:textId="77777777" w:rsidR="0002775E" w:rsidRDefault="00000000">
            <w:pPr>
              <w:spacing w:after="20" w:line="264" w:lineRule="auto"/>
            </w:pPr>
            <w:r>
              <w:rPr>
                <w:sz w:val="19"/>
              </w:rPr>
              <w:t>休復之吉，以下仁也。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8EBE5" w14:textId="77777777" w:rsidR="0002775E" w:rsidRDefault="00000000">
            <w:pPr>
              <w:spacing w:after="20" w:line="264" w:lineRule="auto"/>
            </w:pPr>
            <w:r>
              <w:rPr>
                <w:sz w:val="19"/>
              </w:rPr>
              <w:t>「休复的吉」《象传》解释：以下仁。</w:t>
            </w:r>
          </w:p>
        </w:tc>
      </w:tr>
    </w:tbl>
    <w:p w14:paraId="6DD49478"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0F50BDDA" w14:textId="77777777" w:rsidR="0002775E" w:rsidRDefault="00000000">
      <w:r>
        <w:rPr>
          <w:b/>
        </w:rPr>
        <w:t xml:space="preserve">历史对照　</w:t>
      </w:r>
      <w:r>
        <w:t>义田把资产连到族人衣食，让人想到向生活需要靠近；修正方向也可从基本关怀开始。「休复之吉，以下仁也」让人把目光移到下一步的选择。在职场或家庭里，重新开始也可以先照顾受影响者。先让受影响的家人各自说出需要与可承担的部分，再订下一次重新讨论的时间。事件有文献可查；把它放进此爻，是后来的比较，不是用易的证据。</w:t>
      </w:r>
    </w:p>
    <w:p w14:paraId="27900A38" w14:textId="77777777" w:rsidR="0002775E" w:rsidRDefault="00000000">
      <w:r>
        <w:rPr>
          <w:b/>
        </w:rPr>
        <w:t xml:space="preserve">职场生活提醒　</w:t>
      </w:r>
      <w:r>
        <w:t>重新开始也可以先照顾受影响者。</w:t>
      </w:r>
    </w:p>
    <w:p w14:paraId="5BE4DEC2"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76429F33" w14:textId="77777777" w:rsidR="0002775E" w:rsidRDefault="00000000">
      <w:pPr>
        <w:pStyle w:val="21"/>
      </w:pPr>
      <w:bookmarkStart w:id="140" w:name="XLIFE_H24_L3"/>
      <w:r>
        <w:t xml:space="preserve">24 </w:t>
      </w:r>
      <w:r>
        <w:t>复</w:t>
      </w:r>
      <w:r>
        <w:t xml:space="preserve"> </w:t>
      </w:r>
      <w:r>
        <w:t>六三　反覆修正时记录何种方法真有效</w:t>
      </w:r>
      <w:bookmarkEnd w:id="140"/>
    </w:p>
    <w:p w14:paraId="74E268DA" w14:textId="77777777" w:rsidR="0002775E" w:rsidRDefault="00000000">
      <w:r>
        <w:rPr>
          <w:sz w:val="17"/>
        </w:rPr>
        <w:t>XLIFE-H24-L3　｜　XIANG-U-24-04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0CCC0F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DD60D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D801E0" w14:textId="77777777" w:rsidR="0002775E" w:rsidRDefault="00000000">
            <w:pPr>
              <w:spacing w:after="20" w:line="264" w:lineRule="auto"/>
            </w:pPr>
            <w:r>
              <w:rPr>
                <w:b/>
                <w:sz w:val="19"/>
              </w:rPr>
              <w:t>既有简体中文译文</w:t>
            </w:r>
          </w:p>
        </w:tc>
      </w:tr>
      <w:tr w:rsidR="0002775E" w14:paraId="4002B90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12E432" w14:textId="77777777" w:rsidR="0002775E" w:rsidRDefault="00000000">
            <w:pPr>
              <w:spacing w:after="20" w:line="264" w:lineRule="auto"/>
            </w:pPr>
            <w:r>
              <w:rPr>
                <w:sz w:val="19"/>
              </w:rPr>
              <w:t>頻復之厲，義无咎也。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C93BAA" w14:textId="77777777" w:rsidR="0002775E" w:rsidRDefault="00000000">
            <w:pPr>
              <w:spacing w:after="20" w:line="264" w:lineRule="auto"/>
            </w:pPr>
            <w:r>
              <w:rPr>
                <w:sz w:val="19"/>
              </w:rPr>
              <w:t>「频复的厉」《象传》解释：按道义衡量，并没有过错。</w:t>
            </w:r>
          </w:p>
        </w:tc>
      </w:tr>
    </w:tbl>
    <w:p w14:paraId="438049CF"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2B9C5A00" w14:textId="77777777" w:rsidR="0002775E" w:rsidRDefault="00000000">
      <w:r>
        <w:rPr>
          <w:b/>
        </w:rPr>
        <w:t xml:space="preserve">历史对照　</w:t>
      </w:r>
      <w:r>
        <w:t>京钞多阶段处理，让人想到困难中反覆修正；重来本身不是成功，仍须检查负担是否减少。对照「频复之厉，义无咎也」，先分清起因、行动与结果。现在遇到相似处境时，反覆修正时记录何种方法真有效。事情进入中段，核对做法是否仍有效；发现偏差时，先修正流程再扩大承诺。这里借事件思考爻义；当事人是否读过这一爻，现有资料没有记载。</w:t>
      </w:r>
    </w:p>
    <w:p w14:paraId="283576A3" w14:textId="77777777" w:rsidR="0002775E" w:rsidRDefault="00000000">
      <w:r>
        <w:rPr>
          <w:b/>
        </w:rPr>
        <w:t xml:space="preserve">职场生活提醒　</w:t>
      </w:r>
      <w:r>
        <w:t>反覆修正时记录何种方法真有效。</w:t>
      </w:r>
    </w:p>
    <w:p w14:paraId="26150D61"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10AF04A1" w14:textId="77777777" w:rsidR="0002775E" w:rsidRDefault="00000000">
      <w:pPr>
        <w:pStyle w:val="21"/>
        <w:pageBreakBefore/>
      </w:pPr>
      <w:bookmarkStart w:id="141" w:name="XLIFE_H24_L4"/>
      <w:r>
        <w:lastRenderedPageBreak/>
        <w:t xml:space="preserve">24 </w:t>
      </w:r>
      <w:r>
        <w:t>复</w:t>
      </w:r>
      <w:r>
        <w:t xml:space="preserve"> </w:t>
      </w:r>
      <w:r>
        <w:t>六四　独自回到正确做法，也要保存纪录</w:t>
      </w:r>
      <w:bookmarkEnd w:id="141"/>
    </w:p>
    <w:p w14:paraId="2551456B" w14:textId="77777777" w:rsidR="0002775E" w:rsidRDefault="00000000">
      <w:r>
        <w:rPr>
          <w:sz w:val="17"/>
        </w:rPr>
        <w:t>XLIFE-H24-L4　｜　XIANG-U-24-05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56EF48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E0E4C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B65887" w14:textId="77777777" w:rsidR="0002775E" w:rsidRDefault="00000000">
            <w:pPr>
              <w:spacing w:after="20" w:line="264" w:lineRule="auto"/>
            </w:pPr>
            <w:r>
              <w:rPr>
                <w:b/>
                <w:sz w:val="19"/>
              </w:rPr>
              <w:t>既有简体中文译文</w:t>
            </w:r>
          </w:p>
        </w:tc>
      </w:tr>
      <w:tr w:rsidR="0002775E" w14:paraId="39CD3A1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A7D5CF" w14:textId="77777777" w:rsidR="0002775E" w:rsidRDefault="00000000">
            <w:pPr>
              <w:spacing w:after="20" w:line="264" w:lineRule="auto"/>
            </w:pPr>
            <w:r>
              <w:rPr>
                <w:sz w:val="19"/>
              </w:rPr>
              <w:t>中行獨復，以從道也。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C215DB" w14:textId="77777777" w:rsidR="0002775E" w:rsidRDefault="00000000">
            <w:pPr>
              <w:spacing w:after="20" w:line="264" w:lineRule="auto"/>
            </w:pPr>
            <w:r>
              <w:rPr>
                <w:sz w:val="19"/>
              </w:rPr>
              <w:t>「走在众人中间，独自回复正道。」《象传》解释：以从道。</w:t>
            </w:r>
          </w:p>
        </w:tc>
      </w:tr>
    </w:tbl>
    <w:p w14:paraId="113B5649"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2C69E9A4" w14:textId="77777777" w:rsidR="0002775E" w:rsidRDefault="00000000">
      <w:r>
        <w:rPr>
          <w:b/>
        </w:rPr>
        <w:t xml:space="preserve">历史对照　</w:t>
      </w:r>
      <w:r>
        <w:t>上海中行抵制停兑，让人想到不随有害做法同行；判断重点在信用与支付条件。爻文「中行独复，以从道也」可提示此时该核对的界线。回到自己的选择，独自回到正确做法，也要保存纪录。把眼前支出、可用储备和到期义务列在同一张表上，别只看最乐观的收入。核对事件发生的时间、当事人的处境，以及还有哪些人承担了后果。史事与爻文的呼应是编辑对照，不能改写成当年决策的动机。</w:t>
      </w:r>
    </w:p>
    <w:p w14:paraId="7634F81D" w14:textId="77777777" w:rsidR="0002775E" w:rsidRDefault="00000000">
      <w:r>
        <w:rPr>
          <w:b/>
        </w:rPr>
        <w:t xml:space="preserve">职场生活提醒　</w:t>
      </w:r>
      <w:r>
        <w:t>独自回到正确做法，也要保存纪录。</w:t>
      </w:r>
    </w:p>
    <w:p w14:paraId="691F71EF"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7662D256" w14:textId="77777777" w:rsidR="0002775E" w:rsidRDefault="00000000">
      <w:pPr>
        <w:pStyle w:val="21"/>
      </w:pPr>
      <w:bookmarkStart w:id="142" w:name="XLIFE_H24_L5"/>
      <w:r>
        <w:t xml:space="preserve">24 </w:t>
      </w:r>
      <w:r>
        <w:t>复</w:t>
      </w:r>
      <w:r>
        <w:t xml:space="preserve"> </w:t>
      </w:r>
      <w:r>
        <w:t>六五　让家人一起检视习惯是否合宜</w:t>
      </w:r>
      <w:bookmarkEnd w:id="142"/>
    </w:p>
    <w:p w14:paraId="482C1864" w14:textId="77777777" w:rsidR="0002775E" w:rsidRDefault="00000000">
      <w:r>
        <w:rPr>
          <w:sz w:val="17"/>
        </w:rPr>
        <w:t>XLIFE-H24-L5　｜　XIANG-U-24-06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D49F9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B0849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4DAE9D9" w14:textId="77777777" w:rsidR="0002775E" w:rsidRDefault="00000000">
            <w:pPr>
              <w:spacing w:after="20" w:line="264" w:lineRule="auto"/>
            </w:pPr>
            <w:r>
              <w:rPr>
                <w:b/>
                <w:sz w:val="19"/>
              </w:rPr>
              <w:t>既有简体中文译文</w:t>
            </w:r>
          </w:p>
        </w:tc>
      </w:tr>
      <w:tr w:rsidR="0002775E" w14:paraId="084FB2C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FA807D" w14:textId="77777777" w:rsidR="0002775E" w:rsidRDefault="00000000">
            <w:pPr>
              <w:spacing w:after="20" w:line="264" w:lineRule="auto"/>
            </w:pPr>
            <w:r>
              <w:rPr>
                <w:sz w:val="19"/>
              </w:rPr>
              <w:t>敦復无悔，中以自考也。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1FFD93" w14:textId="77777777" w:rsidR="0002775E" w:rsidRDefault="00000000">
            <w:pPr>
              <w:spacing w:after="20" w:line="264" w:lineRule="auto"/>
            </w:pPr>
            <w:r>
              <w:rPr>
                <w:sz w:val="19"/>
              </w:rPr>
              <w:t>「敦厚地回复，没有悔恨。」《象传》解释：中以自考。</w:t>
            </w:r>
          </w:p>
        </w:tc>
      </w:tr>
    </w:tbl>
    <w:p w14:paraId="748AC6AC"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0AF4A5C8" w14:textId="77777777" w:rsidR="0002775E" w:rsidRDefault="00000000">
      <w:r>
        <w:rPr>
          <w:b/>
        </w:rPr>
        <w:t xml:space="preserve">历史对照　</w:t>
      </w:r>
      <w:r>
        <w:t>任氏家约让人想到生活中的反省；规则仍要容纳必要照顾，不能只追求节省最多。读到「敦复无悔，中以自考也」，不妨回看决定时有哪些条件。从自己的下一步看，让家人一起检视习惯是否合宜。先让受影响的家人各自说出需要与可承担的部分，再订下一次重新讨论的时间。核对事件发生的时间、当事人的处境，以及还有哪些人承担了后果。历史脉络应先于比喻；这条爻文并非该事件起因的史料。</w:t>
      </w:r>
    </w:p>
    <w:p w14:paraId="66888F58" w14:textId="77777777" w:rsidR="0002775E" w:rsidRDefault="00000000">
      <w:r>
        <w:rPr>
          <w:b/>
        </w:rPr>
        <w:t xml:space="preserve">职场生活提醒　</w:t>
      </w:r>
      <w:r>
        <w:t>让家人一起检视习惯是否合宜。</w:t>
      </w:r>
    </w:p>
    <w:p w14:paraId="1FF00AD2"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56DBEAB0" w14:textId="77777777" w:rsidR="0002775E" w:rsidRDefault="00000000">
      <w:pPr>
        <w:pStyle w:val="21"/>
      </w:pPr>
      <w:bookmarkStart w:id="143" w:name="XLIFE_H24_L6"/>
      <w:r>
        <w:t xml:space="preserve">24 </w:t>
      </w:r>
      <w:r>
        <w:t>复</w:t>
      </w:r>
      <w:r>
        <w:t xml:space="preserve"> </w:t>
      </w:r>
      <w:r>
        <w:t>上六　方法一路偏离目标时应重新设定方向</w:t>
      </w:r>
      <w:bookmarkEnd w:id="143"/>
    </w:p>
    <w:p w14:paraId="4DC737F4" w14:textId="77777777" w:rsidR="0002775E" w:rsidRDefault="00000000">
      <w:r>
        <w:rPr>
          <w:sz w:val="17"/>
        </w:rPr>
        <w:t>XLIFE-H24-L6　｜　XIANG-U-24-07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295E44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BA798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D64EB3" w14:textId="77777777" w:rsidR="0002775E" w:rsidRDefault="00000000">
            <w:pPr>
              <w:spacing w:after="20" w:line="264" w:lineRule="auto"/>
            </w:pPr>
            <w:r>
              <w:rPr>
                <w:b/>
                <w:sz w:val="19"/>
              </w:rPr>
              <w:t>既有简体中文译文</w:t>
            </w:r>
          </w:p>
        </w:tc>
      </w:tr>
      <w:tr w:rsidR="0002775E" w14:paraId="4C283F7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640516" w14:textId="77777777" w:rsidR="0002775E" w:rsidRDefault="00000000">
            <w:pPr>
              <w:spacing w:after="20" w:line="264" w:lineRule="auto"/>
            </w:pPr>
            <w:r>
              <w:rPr>
                <w:sz w:val="19"/>
              </w:rPr>
              <w:t>迷復之凶，反君道也。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2406DE" w14:textId="77777777" w:rsidR="0002775E" w:rsidRDefault="00000000">
            <w:pPr>
              <w:spacing w:after="20" w:line="264" w:lineRule="auto"/>
            </w:pPr>
            <w:r>
              <w:rPr>
                <w:sz w:val="19"/>
              </w:rPr>
              <w:t>「迷复的凶」《象传》解释：反君道。</w:t>
            </w:r>
          </w:p>
        </w:tc>
      </w:tr>
    </w:tbl>
    <w:p w14:paraId="3F16FF96" w14:textId="77777777" w:rsidR="0002775E" w:rsidRDefault="00000000">
      <w:r>
        <w:rPr>
          <w:b/>
        </w:rPr>
        <w:t xml:space="preserve">历史案例　</w:t>
      </w:r>
      <w:hyperlink w:anchor="ev_WANGMANG">
        <w:r w:rsidR="0002775E">
          <w:rPr>
            <w:color w:val="245478"/>
          </w:rPr>
          <w:t>王莽改幣：規則反覆會侵蝕交易基礎</w:t>
        </w:r>
      </w:hyperlink>
      <w:r>
        <w:t xml:space="preserve">　新朝，1世纪初</w:t>
      </w:r>
    </w:p>
    <w:p w14:paraId="7057EB0A" w14:textId="77777777" w:rsidR="0002775E" w:rsidRDefault="00000000">
      <w:r>
        <w:rPr>
          <w:b/>
        </w:rPr>
        <w:t xml:space="preserve">历史对照　</w:t>
      </w:r>
      <w:r>
        <w:t>王莽币制屡变可以视为反面对照；若没有回到交易需求，再多改革也未必恢复秩序。「迷复之凶，反君道也」与此事并读，重点仍是具体处境。处理眼前选择时，方法一路偏离目标时应重新设定方向。接近收尾或站在高位时，把尚未完成的事与停止条件列出，避免把暂时成果当永久保证。如此对读可以提出问题，却不能证明历史人物按爻辞行事。</w:t>
      </w:r>
    </w:p>
    <w:p w14:paraId="77E0DEC2" w14:textId="77777777" w:rsidR="0002775E" w:rsidRDefault="00000000">
      <w:r>
        <w:rPr>
          <w:b/>
        </w:rPr>
        <w:t xml:space="preserve">职场生活提醒　</w:t>
      </w:r>
      <w:r>
        <w:t>方法一路偏离目标时应重新设定方向。</w:t>
      </w:r>
    </w:p>
    <w:p w14:paraId="08CEA9B2"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7B50D6D2" w14:textId="77777777" w:rsidR="0002775E" w:rsidRDefault="00000000">
      <w:pPr>
        <w:pStyle w:val="21"/>
        <w:pageBreakBefore/>
      </w:pPr>
      <w:bookmarkStart w:id="144" w:name="XLIFE_H25_L1"/>
      <w:r>
        <w:lastRenderedPageBreak/>
        <w:t xml:space="preserve">25 </w:t>
      </w:r>
      <w:r>
        <w:t>无妄</w:t>
      </w:r>
      <w:r>
        <w:t xml:space="preserve"> </w:t>
      </w:r>
      <w:r>
        <w:t>初九　做真有需求的工作，不靠侥幸</w:t>
      </w:r>
      <w:bookmarkEnd w:id="144"/>
    </w:p>
    <w:p w14:paraId="674E293A" w14:textId="77777777" w:rsidR="0002775E" w:rsidRDefault="00000000">
      <w:r>
        <w:rPr>
          <w:sz w:val="17"/>
        </w:rPr>
        <w:t>XLIFE-H25-L1　｜　XIANG-U-25-02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BEA1BF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90887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D0E4E7" w14:textId="77777777" w:rsidR="0002775E" w:rsidRDefault="00000000">
            <w:pPr>
              <w:spacing w:after="20" w:line="264" w:lineRule="auto"/>
            </w:pPr>
            <w:r>
              <w:rPr>
                <w:b/>
                <w:sz w:val="19"/>
              </w:rPr>
              <w:t>既有简体中文译文</w:t>
            </w:r>
          </w:p>
        </w:tc>
      </w:tr>
      <w:tr w:rsidR="0002775E" w14:paraId="7DA6650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3F35A9" w14:textId="77777777" w:rsidR="0002775E" w:rsidRDefault="00000000">
            <w:pPr>
              <w:spacing w:after="20" w:line="264" w:lineRule="auto"/>
            </w:pPr>
            <w:r>
              <w:rPr>
                <w:sz w:val="19"/>
              </w:rPr>
              <w:t>无妄之往，得志也。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FA5BF3" w14:textId="77777777" w:rsidR="0002775E" w:rsidRDefault="00000000">
            <w:pPr>
              <w:spacing w:after="20" w:line="264" w:lineRule="auto"/>
            </w:pPr>
            <w:r>
              <w:rPr>
                <w:sz w:val="19"/>
              </w:rPr>
              <w:t>「无妄的往」《象传》解释：得志。</w:t>
            </w:r>
          </w:p>
        </w:tc>
      </w:tr>
    </w:tbl>
    <w:p w14:paraId="737E78CF" w14:textId="77777777" w:rsidR="0002775E" w:rsidRDefault="00000000">
      <w:r>
        <w:rPr>
          <w:b/>
        </w:rPr>
        <w:t xml:space="preserve">历史案例　</w:t>
      </w:r>
      <w:hyperlink w:anchor="ev_LIFE-E25">
        <w:r w:rsidR="0002775E">
          <w:rPr>
            <w:color w:val="245478"/>
          </w:rPr>
          <w:t>楚昭王拒絕跨境祭祀黃河</w:t>
        </w:r>
      </w:hyperlink>
      <w:r>
        <w:t xml:space="preserve">　前489年</w:t>
      </w:r>
    </w:p>
    <w:p w14:paraId="55ED911D" w14:textId="77777777" w:rsidR="0002775E" w:rsidRDefault="00000000">
      <w:r>
        <w:rPr>
          <w:b/>
        </w:rPr>
        <w:t xml:space="preserve">历史对照　</w:t>
      </w:r>
      <w:r>
        <w:t>《左传》记载楚昭王生病时拒绝越境祭河，理由涉及祭祀与责任的界限。无妄卦提醒：遇到不可控的事，先厘清原因与职责，不因焦虑就让无关者承担代价。「无妄之往，得志也」点出要看行动所处的位置。回到日常决策，做真有需求的工作，不靠侥幸。把已能独立完成的工作、缺少的技能和需要的支援分开记录，再决定下一步。这是后人拿史事对读爻文，没有史料说当事人依这一爻作决定。</w:t>
      </w:r>
    </w:p>
    <w:p w14:paraId="15E4DF61" w14:textId="77777777" w:rsidR="0002775E" w:rsidRDefault="00000000">
      <w:r>
        <w:rPr>
          <w:b/>
        </w:rPr>
        <w:t xml:space="preserve">职场生活提醒　</w:t>
      </w:r>
      <w:r>
        <w:t>做真有需求的工作，不靠侥幸。</w:t>
      </w:r>
    </w:p>
    <w:p w14:paraId="085A378D" w14:textId="77777777" w:rsidR="0002775E" w:rsidRDefault="00000000">
      <w:r>
        <w:rPr>
          <w:b/>
          <w:sz w:val="17"/>
        </w:rPr>
        <w:t xml:space="preserve">回查　</w:t>
      </w:r>
      <w:hyperlink w:anchor="ev_LIFE-E25">
        <w:r w:rsidR="0002775E">
          <w:rPr>
            <w:color w:val="245478"/>
          </w:rPr>
          <w:t>LIFE-E25</w:t>
        </w:r>
      </w:hyperlink>
      <w:r>
        <w:rPr>
          <w:sz w:val="17"/>
        </w:rPr>
        <w:t xml:space="preserve">　｜　</w:t>
      </w:r>
      <w:hyperlink w:anchor="src_P029">
        <w:r w:rsidR="0002775E">
          <w:rPr>
            <w:color w:val="245478"/>
          </w:rPr>
          <w:t>P029</w:t>
        </w:r>
      </w:hyperlink>
      <w:r>
        <w:rPr>
          <w:sz w:val="17"/>
        </w:rPr>
        <w:t>、</w:t>
      </w:r>
      <w:hyperlink w:anchor="src_P030">
        <w:r w:rsidR="0002775E">
          <w:rPr>
            <w:color w:val="245478"/>
          </w:rPr>
          <w:t>P030</w:t>
        </w:r>
      </w:hyperlink>
    </w:p>
    <w:p w14:paraId="0811CF41" w14:textId="77777777" w:rsidR="0002775E" w:rsidRDefault="00000000">
      <w:pPr>
        <w:pStyle w:val="21"/>
      </w:pPr>
      <w:bookmarkStart w:id="145" w:name="XLIFE_H25_L2"/>
      <w:r>
        <w:t xml:space="preserve">25 </w:t>
      </w:r>
      <w:r>
        <w:t>无妄</w:t>
      </w:r>
      <w:r>
        <w:t xml:space="preserve"> </w:t>
      </w:r>
      <w:r>
        <w:t>六二　不要期待没有投入就得到成果</w:t>
      </w:r>
      <w:bookmarkEnd w:id="145"/>
    </w:p>
    <w:p w14:paraId="2E48987A" w14:textId="77777777" w:rsidR="0002775E" w:rsidRDefault="00000000">
      <w:r>
        <w:rPr>
          <w:sz w:val="17"/>
        </w:rPr>
        <w:t>XLIFE-H25-L2　｜　XIANG-U-25-03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18AD89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0E4C1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8940E1" w14:textId="77777777" w:rsidR="0002775E" w:rsidRDefault="00000000">
            <w:pPr>
              <w:spacing w:after="20" w:line="264" w:lineRule="auto"/>
            </w:pPr>
            <w:r>
              <w:rPr>
                <w:b/>
                <w:sz w:val="19"/>
              </w:rPr>
              <w:t>既有简体中文译文</w:t>
            </w:r>
          </w:p>
        </w:tc>
      </w:tr>
      <w:tr w:rsidR="0002775E" w14:paraId="44A0668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6A52048" w14:textId="77777777" w:rsidR="0002775E" w:rsidRDefault="00000000">
            <w:pPr>
              <w:spacing w:after="20" w:line="264" w:lineRule="auto"/>
            </w:pPr>
            <w:r>
              <w:rPr>
                <w:sz w:val="19"/>
              </w:rPr>
              <w:t>不耕穫，未富也。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D43FCD" w14:textId="77777777" w:rsidR="0002775E" w:rsidRDefault="00000000">
            <w:pPr>
              <w:spacing w:after="20" w:line="264" w:lineRule="auto"/>
            </w:pPr>
            <w:r>
              <w:rPr>
                <w:sz w:val="19"/>
              </w:rPr>
              <w:t>「不以耕作只求收获，不以开荒只求熟田；顺其自然，前往有利。」《象传》解释：未富。</w:t>
            </w:r>
          </w:p>
        </w:tc>
      </w:tr>
    </w:tbl>
    <w:p w14:paraId="588B0936" w14:textId="77777777" w:rsidR="0002775E" w:rsidRDefault="00000000">
      <w:r>
        <w:rPr>
          <w:b/>
        </w:rPr>
        <w:t xml:space="preserve">历史案例　</w:t>
      </w:r>
      <w:hyperlink w:anchor="ev_CAOBING">
        <w:r w:rsidR="0002775E">
          <w:rPr>
            <w:color w:val="245478"/>
          </w:rPr>
          <w:t>曹邴氏積財：日常節約如何形成資本</w:t>
        </w:r>
      </w:hyperlink>
      <w:r>
        <w:t xml:space="preserve">　秦汉之际至汉代</w:t>
      </w:r>
    </w:p>
    <w:p w14:paraId="68ED3C39" w14:textId="77777777" w:rsidR="0002775E" w:rsidRDefault="00000000">
      <w:r>
        <w:rPr>
          <w:b/>
        </w:rPr>
        <w:t xml:space="preserve">历史对照　</w:t>
      </w:r>
      <w:r>
        <w:t>曹邴氏经营与节约让人想到不预设无成本收获；财富并非单靠期待便会形成。回看「不耕获，未富也」，还须留意事件前后的条件。对今天的工作与生活，不要期待没有投入就得到成果。让成果走到实际需要它的人面前，同时确认对方是否真能使用，不只停在自我评价。核对事件发生的时间、当事人的处境，以及还有哪些人承担了后果。这段历史可供对照，不能因此推称当事人曾用《小象》规划行动。</w:t>
      </w:r>
    </w:p>
    <w:p w14:paraId="702C4E37" w14:textId="77777777" w:rsidR="0002775E" w:rsidRDefault="00000000">
      <w:r>
        <w:rPr>
          <w:b/>
        </w:rPr>
        <w:t xml:space="preserve">职场生活提醒　</w:t>
      </w:r>
      <w:r>
        <w:t>不要期待没有投入就得到成果。</w:t>
      </w:r>
    </w:p>
    <w:p w14:paraId="6EC18951" w14:textId="77777777" w:rsidR="0002775E" w:rsidRDefault="00000000">
      <w:r>
        <w:rPr>
          <w:b/>
          <w:sz w:val="17"/>
        </w:rPr>
        <w:t xml:space="preserve">回查　</w:t>
      </w:r>
      <w:hyperlink w:anchor="ev_CAOBING">
        <w:r w:rsidR="0002775E">
          <w:rPr>
            <w:color w:val="245478"/>
          </w:rPr>
          <w:t>CAOBING</w:t>
        </w:r>
      </w:hyperlink>
      <w:r>
        <w:rPr>
          <w:sz w:val="17"/>
        </w:rPr>
        <w:t xml:space="preserve">　｜　</w:t>
      </w:r>
      <w:hyperlink w:anchor="src_SJ129">
        <w:r w:rsidR="0002775E">
          <w:rPr>
            <w:color w:val="245478"/>
          </w:rPr>
          <w:t>SJ129</w:t>
        </w:r>
      </w:hyperlink>
    </w:p>
    <w:p w14:paraId="11BDD3A7" w14:textId="77777777" w:rsidR="0002775E" w:rsidRDefault="00000000">
      <w:pPr>
        <w:pStyle w:val="21"/>
      </w:pPr>
      <w:bookmarkStart w:id="146" w:name="XLIFE_H25_L3"/>
      <w:r>
        <w:t xml:space="preserve">25 </w:t>
      </w:r>
      <w:r>
        <w:t>无妄</w:t>
      </w:r>
      <w:r>
        <w:t xml:space="preserve"> </w:t>
      </w:r>
      <w:r>
        <w:t>六三　意外损失不要转嫁给无辜的人</w:t>
      </w:r>
      <w:bookmarkEnd w:id="146"/>
    </w:p>
    <w:p w14:paraId="3A6D5E72" w14:textId="77777777" w:rsidR="0002775E" w:rsidRDefault="00000000">
      <w:r>
        <w:rPr>
          <w:sz w:val="17"/>
        </w:rPr>
        <w:t>XLIFE-H25-L3　｜　XIANG-U-25-04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4F8C20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CD1EC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8223FDD" w14:textId="77777777" w:rsidR="0002775E" w:rsidRDefault="00000000">
            <w:pPr>
              <w:spacing w:after="20" w:line="264" w:lineRule="auto"/>
            </w:pPr>
            <w:r>
              <w:rPr>
                <w:b/>
                <w:sz w:val="19"/>
              </w:rPr>
              <w:t>既有简体中文译文</w:t>
            </w:r>
          </w:p>
        </w:tc>
      </w:tr>
      <w:tr w:rsidR="0002775E" w14:paraId="64BD8F4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3837A0" w14:textId="77777777" w:rsidR="0002775E" w:rsidRDefault="00000000">
            <w:pPr>
              <w:spacing w:after="20" w:line="264" w:lineRule="auto"/>
            </w:pPr>
            <w:r>
              <w:rPr>
                <w:sz w:val="19"/>
              </w:rPr>
              <w:t>行人得牛，邑人災也。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BAA7A1" w14:textId="77777777" w:rsidR="0002775E" w:rsidRDefault="00000000">
            <w:pPr>
              <w:spacing w:after="20" w:line="264" w:lineRule="auto"/>
            </w:pPr>
            <w:r>
              <w:rPr>
                <w:sz w:val="19"/>
              </w:rPr>
              <w:t>「行人得牛」《象传》解释：邑人灾。</w:t>
            </w:r>
          </w:p>
        </w:tc>
      </w:tr>
    </w:tbl>
    <w:p w14:paraId="572F3F35" w14:textId="77777777" w:rsidR="0002775E" w:rsidRDefault="00000000">
      <w:r>
        <w:rPr>
          <w:b/>
        </w:rPr>
        <w:t xml:space="preserve">历史案例　</w:t>
      </w:r>
      <w:hyperlink w:anchor="ev_OIL70">
        <w:r w:rsidR="0002775E">
          <w:rPr>
            <w:color w:val="245478"/>
          </w:rPr>
          <w:t>石油危機下的臺灣：外來衝擊並非個人犯錯</w:t>
        </w:r>
      </w:hyperlink>
      <w:r>
        <w:t xml:space="preserve">　1970年代</w:t>
      </w:r>
    </w:p>
    <w:p w14:paraId="4A98C3F9" w14:textId="77777777" w:rsidR="0002775E" w:rsidRDefault="00000000">
      <w:r>
        <w:rPr>
          <w:b/>
        </w:rPr>
        <w:t xml:space="preserve">历史对照　</w:t>
      </w:r>
      <w:r>
        <w:t>石油危机影响家庭与企业，让人想到未做错事也可能受波及；风险不等同道德报应。把「行人得牛，邑人灾也」放在旁边读，可再追问行动如何延续。若把问题带回自己身上，意外损失不要转嫁给无辜的人。事情进入中段，核对做法是否仍有效；发现偏差时，先修正流程再扩大承诺。史料记下事件，爻义的连结则是今天的阅读角度，并非当时人的自述。</w:t>
      </w:r>
    </w:p>
    <w:p w14:paraId="61A2FAA0" w14:textId="77777777" w:rsidR="0002775E" w:rsidRDefault="00000000">
      <w:r>
        <w:rPr>
          <w:b/>
        </w:rPr>
        <w:t xml:space="preserve">职场生活提醒　</w:t>
      </w:r>
      <w:r>
        <w:t>意外损失不要转嫁给无辜的人。</w:t>
      </w:r>
    </w:p>
    <w:p w14:paraId="4475BDCB" w14:textId="77777777" w:rsidR="0002775E" w:rsidRDefault="00000000">
      <w:r>
        <w:rPr>
          <w:b/>
          <w:sz w:val="17"/>
        </w:rPr>
        <w:t xml:space="preserve">回查　</w:t>
      </w:r>
      <w:hyperlink w:anchor="ev_OIL70">
        <w:r w:rsidR="0002775E">
          <w:rPr>
            <w:color w:val="245478"/>
          </w:rPr>
          <w:t>OIL70</w:t>
        </w:r>
      </w:hyperlink>
      <w:r>
        <w:rPr>
          <w:sz w:val="17"/>
        </w:rPr>
        <w:t xml:space="preserve">　｜　</w:t>
      </w:r>
      <w:hyperlink w:anchor="src_TEN2">
        <w:r w:rsidR="0002775E">
          <w:rPr>
            <w:color w:val="245478"/>
          </w:rPr>
          <w:t>TEN2</w:t>
        </w:r>
      </w:hyperlink>
      <w:r>
        <w:rPr>
          <w:sz w:val="17"/>
        </w:rPr>
        <w:t>、</w:t>
      </w:r>
      <w:hyperlink w:anchor="src_CBC">
        <w:r w:rsidR="0002775E">
          <w:rPr>
            <w:color w:val="245478"/>
          </w:rPr>
          <w:t>CBC</w:t>
        </w:r>
      </w:hyperlink>
    </w:p>
    <w:p w14:paraId="73FEDD46" w14:textId="77777777" w:rsidR="0002775E" w:rsidRDefault="00000000">
      <w:pPr>
        <w:pStyle w:val="21"/>
        <w:pageBreakBefore/>
      </w:pPr>
      <w:bookmarkStart w:id="147" w:name="XLIFE_H25_L4"/>
      <w:r>
        <w:lastRenderedPageBreak/>
        <w:t xml:space="preserve">25 </w:t>
      </w:r>
      <w:r>
        <w:t>无妄</w:t>
      </w:r>
      <w:r>
        <w:t xml:space="preserve"> </w:t>
      </w:r>
      <w:r>
        <w:t>九四　受压力仍能维持说到做到</w:t>
      </w:r>
      <w:bookmarkEnd w:id="147"/>
    </w:p>
    <w:p w14:paraId="137BC00B" w14:textId="77777777" w:rsidR="0002775E" w:rsidRDefault="00000000">
      <w:r>
        <w:rPr>
          <w:sz w:val="17"/>
        </w:rPr>
        <w:t>XLIFE-H25-L4　｜　XIANG-U-25-05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65784D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8311F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55958F" w14:textId="77777777" w:rsidR="0002775E" w:rsidRDefault="00000000">
            <w:pPr>
              <w:spacing w:after="20" w:line="264" w:lineRule="auto"/>
            </w:pPr>
            <w:r>
              <w:rPr>
                <w:b/>
                <w:sz w:val="19"/>
              </w:rPr>
              <w:t>既有简体中文译文</w:t>
            </w:r>
          </w:p>
        </w:tc>
      </w:tr>
      <w:tr w:rsidR="0002775E" w14:paraId="5601AD4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8EEEC2" w14:textId="77777777" w:rsidR="0002775E" w:rsidRDefault="00000000">
            <w:pPr>
              <w:spacing w:after="20" w:line="264" w:lineRule="auto"/>
            </w:pPr>
            <w:r>
              <w:rPr>
                <w:sz w:val="19"/>
              </w:rPr>
              <w:t>可貞无咎，固有之也。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6A8875" w14:textId="77777777" w:rsidR="0002775E" w:rsidRDefault="00000000">
            <w:pPr>
              <w:spacing w:after="20" w:line="264" w:lineRule="auto"/>
            </w:pPr>
            <w:r>
              <w:rPr>
                <w:sz w:val="19"/>
              </w:rPr>
              <w:t>「可以守正，无咎。」《象传》解释：固有之。</w:t>
            </w:r>
          </w:p>
        </w:tc>
      </w:tr>
    </w:tbl>
    <w:p w14:paraId="196115D2"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3C8EE664" w14:textId="77777777" w:rsidR="0002775E" w:rsidRDefault="00000000">
      <w:r>
        <w:rPr>
          <w:b/>
        </w:rPr>
        <w:t xml:space="preserve">历史对照　</w:t>
      </w:r>
      <w:r>
        <w:t>上海中行履行兑现，让人想到守住已承担的责任；不是只靠自称诚实就能避免损失。「可贞无咎，固有之也」让人把目光移到下一步的选择。在职场或家庭里，受压力仍能维持说到做到。先把对方的理由与自己掌握的事实分开，再找一个可以共同核对的问题。核对事件发生的时间、当事人的处境，以及还有哪些人承担了后果。事件有文献可查；把它放进此爻，是后来的比较，不是用易的证据。</w:t>
      </w:r>
    </w:p>
    <w:p w14:paraId="512960A5" w14:textId="77777777" w:rsidR="0002775E" w:rsidRDefault="00000000">
      <w:r>
        <w:rPr>
          <w:b/>
        </w:rPr>
        <w:t xml:space="preserve">职场生活提醒　</w:t>
      </w:r>
      <w:r>
        <w:t>受压力仍能维持说到做到。</w:t>
      </w:r>
    </w:p>
    <w:p w14:paraId="3B6D7D5F"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726F80C6" w14:textId="77777777" w:rsidR="0002775E" w:rsidRDefault="00000000">
      <w:pPr>
        <w:pStyle w:val="21"/>
      </w:pPr>
      <w:bookmarkStart w:id="148" w:name="XLIFE_H25_L5"/>
      <w:r>
        <w:t xml:space="preserve">25 </w:t>
      </w:r>
      <w:r>
        <w:t>无妄</w:t>
      </w:r>
      <w:r>
        <w:t xml:space="preserve"> </w:t>
      </w:r>
      <w:r>
        <w:t>九五　不明原因的问题，先诊断再换方案</w:t>
      </w:r>
      <w:bookmarkEnd w:id="148"/>
    </w:p>
    <w:p w14:paraId="3AAC0EE9" w14:textId="77777777" w:rsidR="0002775E" w:rsidRDefault="00000000">
      <w:r>
        <w:rPr>
          <w:sz w:val="17"/>
        </w:rPr>
        <w:t>XLIFE-H25-L5　｜　XIANG-U-25-06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E0EE31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C4D88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B3DC15" w14:textId="77777777" w:rsidR="0002775E" w:rsidRDefault="00000000">
            <w:pPr>
              <w:spacing w:after="20" w:line="264" w:lineRule="auto"/>
            </w:pPr>
            <w:r>
              <w:rPr>
                <w:b/>
                <w:sz w:val="19"/>
              </w:rPr>
              <w:t>既有简体中文译文</w:t>
            </w:r>
          </w:p>
        </w:tc>
      </w:tr>
      <w:tr w:rsidR="0002775E" w14:paraId="16F27E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2A3ABF" w14:textId="77777777" w:rsidR="0002775E" w:rsidRDefault="00000000">
            <w:pPr>
              <w:spacing w:after="20" w:line="264" w:lineRule="auto"/>
            </w:pPr>
            <w:r>
              <w:rPr>
                <w:sz w:val="19"/>
              </w:rPr>
              <w:t>无妄之藥，不可試也。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1CB256" w14:textId="77777777" w:rsidR="0002775E" w:rsidRDefault="00000000">
            <w:pPr>
              <w:spacing w:after="20" w:line="264" w:lineRule="auto"/>
            </w:pPr>
            <w:r>
              <w:rPr>
                <w:sz w:val="19"/>
              </w:rPr>
              <w:t>「无妄的药」《象传》解释：不能试。</w:t>
            </w:r>
          </w:p>
        </w:tc>
      </w:tr>
    </w:tbl>
    <w:p w14:paraId="6FE47A48"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2B341757" w14:textId="77777777" w:rsidR="0002775E" w:rsidRDefault="00000000">
      <w:r>
        <w:rPr>
          <w:b/>
        </w:rPr>
        <w:t xml:space="preserve">历史对照　</w:t>
      </w:r>
      <w:r>
        <w:t>金圆券没有解决深层压力，可借来思考更换货币并非万能解方，须先辨认问题来源。对照「无妄之药，不可试也」，先分清起因、行动与结果。现在遇到相似处境时，不明原因的问题，先诊断再换方案。先把对方的理由与自己掌握的事实分开，再找一个可以共同核对的问题。这里借事件思考爻义；当事人是否读过这一爻，现有资料没有记载。</w:t>
      </w:r>
    </w:p>
    <w:p w14:paraId="08702FC3" w14:textId="77777777" w:rsidR="0002775E" w:rsidRDefault="00000000">
      <w:r>
        <w:rPr>
          <w:b/>
        </w:rPr>
        <w:t xml:space="preserve">职场生活提醒　</w:t>
      </w:r>
      <w:r>
        <w:t>不明原因的问题，先诊断再换方案。</w:t>
      </w:r>
    </w:p>
    <w:p w14:paraId="52E5066F"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3734ABD0" w14:textId="77777777" w:rsidR="0002775E" w:rsidRDefault="00000000">
      <w:pPr>
        <w:pStyle w:val="21"/>
      </w:pPr>
      <w:bookmarkStart w:id="149" w:name="XLIFE_H25_L6"/>
      <w:r>
        <w:t xml:space="preserve">25 </w:t>
      </w:r>
      <w:r>
        <w:t>无妄</w:t>
      </w:r>
      <w:r>
        <w:t xml:space="preserve"> </w:t>
      </w:r>
      <w:r>
        <w:t>上九　已超过承受能力时不要继续冒进</w:t>
      </w:r>
      <w:bookmarkEnd w:id="149"/>
    </w:p>
    <w:p w14:paraId="7AB01C15" w14:textId="77777777" w:rsidR="0002775E" w:rsidRDefault="00000000">
      <w:r>
        <w:rPr>
          <w:sz w:val="17"/>
        </w:rPr>
        <w:t>XLIFE-H25-L6　｜　XIANG-U-25-07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EDF82F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32437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5242F6" w14:textId="77777777" w:rsidR="0002775E" w:rsidRDefault="00000000">
            <w:pPr>
              <w:spacing w:after="20" w:line="264" w:lineRule="auto"/>
            </w:pPr>
            <w:r>
              <w:rPr>
                <w:b/>
                <w:sz w:val="19"/>
              </w:rPr>
              <w:t>既有简体中文译文</w:t>
            </w:r>
          </w:p>
        </w:tc>
      </w:tr>
      <w:tr w:rsidR="0002775E" w14:paraId="6ABECC8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B07FB9" w14:textId="77777777" w:rsidR="0002775E" w:rsidRDefault="00000000">
            <w:pPr>
              <w:spacing w:after="20" w:line="264" w:lineRule="auto"/>
            </w:pPr>
            <w:r>
              <w:rPr>
                <w:sz w:val="19"/>
              </w:rPr>
              <w:t>无妄之行，窮之災也。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099F2" w14:textId="77777777" w:rsidR="0002775E" w:rsidRDefault="00000000">
            <w:pPr>
              <w:spacing w:after="20" w:line="264" w:lineRule="auto"/>
            </w:pPr>
            <w:r>
              <w:rPr>
                <w:sz w:val="19"/>
              </w:rPr>
              <w:t>「无妄的行」《象传》解释：穷之灾。</w:t>
            </w:r>
          </w:p>
        </w:tc>
      </w:tr>
    </w:tbl>
    <w:p w14:paraId="34B93B4C" w14:textId="77777777" w:rsidR="0002775E" w:rsidRDefault="00000000">
      <w:r>
        <w:rPr>
          <w:b/>
        </w:rPr>
        <w:t xml:space="preserve">历史案例　</w:t>
      </w:r>
      <w:hyperlink w:anchor="ev_HANWAR">
        <w:r w:rsidR="0002775E">
          <w:rPr>
            <w:color w:val="245478"/>
          </w:rPr>
          <w:t>漢武帝財政擴張：力量越大，越要問負擔</w:t>
        </w:r>
      </w:hyperlink>
      <w:r>
        <w:t xml:space="preserve">　汉武帝时期</w:t>
      </w:r>
    </w:p>
    <w:p w14:paraId="4124ADCC" w14:textId="77777777" w:rsidR="0002775E" w:rsidRDefault="00000000">
      <w:r>
        <w:rPr>
          <w:b/>
        </w:rPr>
        <w:t xml:space="preserve">历史对照　</w:t>
      </w:r>
      <w:r>
        <w:t>军费扩张让人想到局势已不容再加压时，不能因目标正当就忽略承担能力。爻文「无妄之行，穷之灾也」可提示此时该核对的界线。回到自己的选择，已超过承受能力时不要继续冒进。把已能独立完成的工作、缺少的技能和需要的支援分开记录，再决定下一步。核对事件发生的时间、当事人的处境，以及还有哪些人承担了后果。史事与爻文的呼应是编辑对照，不能改写成当年决策的动机。</w:t>
      </w:r>
    </w:p>
    <w:p w14:paraId="372C471F" w14:textId="77777777" w:rsidR="0002775E" w:rsidRDefault="00000000">
      <w:r>
        <w:rPr>
          <w:b/>
        </w:rPr>
        <w:t xml:space="preserve">职场生活提醒　</w:t>
      </w:r>
      <w:r>
        <w:t>已超过承受能力时不要继续冒进。</w:t>
      </w:r>
    </w:p>
    <w:p w14:paraId="38B14C33"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04C51580" w14:textId="77777777" w:rsidR="0002775E" w:rsidRDefault="00000000">
      <w:pPr>
        <w:pStyle w:val="21"/>
        <w:pageBreakBefore/>
      </w:pPr>
      <w:bookmarkStart w:id="150" w:name="XLIFE_H26_L1"/>
      <w:r>
        <w:lastRenderedPageBreak/>
        <w:t xml:space="preserve">26 </w:t>
      </w:r>
      <w:r>
        <w:t>大畜</w:t>
      </w:r>
      <w:r>
        <w:t xml:space="preserve"> </w:t>
      </w:r>
      <w:r>
        <w:t>初九　危险已见时先暂停，不拿健康冒险</w:t>
      </w:r>
      <w:bookmarkEnd w:id="150"/>
    </w:p>
    <w:p w14:paraId="17D6823B" w14:textId="77777777" w:rsidR="0002775E" w:rsidRDefault="00000000">
      <w:r>
        <w:rPr>
          <w:sz w:val="17"/>
        </w:rPr>
        <w:t>XLIFE-H26-L1　｜　XIANG-U-26-02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EC3F87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4EC3C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B9D242" w14:textId="77777777" w:rsidR="0002775E" w:rsidRDefault="00000000">
            <w:pPr>
              <w:spacing w:after="20" w:line="264" w:lineRule="auto"/>
            </w:pPr>
            <w:r>
              <w:rPr>
                <w:b/>
                <w:sz w:val="19"/>
              </w:rPr>
              <w:t>既有简体中文译文</w:t>
            </w:r>
          </w:p>
        </w:tc>
      </w:tr>
      <w:tr w:rsidR="0002775E" w14:paraId="3F46511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1F691B" w14:textId="77777777" w:rsidR="0002775E" w:rsidRDefault="00000000">
            <w:pPr>
              <w:spacing w:after="20" w:line="264" w:lineRule="auto"/>
            </w:pPr>
            <w:r>
              <w:rPr>
                <w:sz w:val="19"/>
              </w:rPr>
              <w:t>有厲利已，不犯災也。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103176" w14:textId="77777777" w:rsidR="0002775E" w:rsidRDefault="00000000">
            <w:pPr>
              <w:spacing w:after="20" w:line="264" w:lineRule="auto"/>
            </w:pPr>
            <w:r>
              <w:rPr>
                <w:sz w:val="19"/>
              </w:rPr>
              <w:t>「前方有危险，宜停止。」《象传》解释：不犯灾。</w:t>
            </w:r>
          </w:p>
        </w:tc>
      </w:tr>
    </w:tbl>
    <w:p w14:paraId="07A09A73" w14:textId="77777777" w:rsidR="0002775E" w:rsidRDefault="00000000">
      <w:r>
        <w:rPr>
          <w:b/>
        </w:rPr>
        <w:t xml:space="preserve">历史案例　</w:t>
      </w:r>
      <w:hyperlink w:anchor="ev_LIFE-E26">
        <w:r w:rsidR="0002775E">
          <w:rPr>
            <w:color w:val="245478"/>
          </w:rPr>
          <w:t>工研院引進晶片技術後培養人才</w:t>
        </w:r>
      </w:hyperlink>
      <w:r>
        <w:t xml:space="preserve">　1977年</w:t>
      </w:r>
    </w:p>
    <w:p w14:paraId="3751D3C4" w14:textId="77777777" w:rsidR="0002775E" w:rsidRDefault="00000000">
      <w:r>
        <w:rPr>
          <w:b/>
        </w:rPr>
        <w:t xml:space="preserve">历史对照　</w:t>
      </w:r>
      <w:r>
        <w:t>1970年代技术引进与试产留下研发、制造与人才基础。大畜卦对个人职涯而言，是把技能、作品与可传承的做法存起来；能力准备越具体，转换机会才越可承接。读到「有厉利已，不犯灾也」，不妨回看决定时有哪些条件。从自己的下一步看，危险已见时先暂停，不拿健康冒险。在投入之前写下停止条件、退出路线与需要通知的人，让选择留有余地。历史脉络应先于比喻；这条爻文并非该事件起因的史料。</w:t>
      </w:r>
    </w:p>
    <w:p w14:paraId="5935E390" w14:textId="77777777" w:rsidR="0002775E" w:rsidRDefault="00000000">
      <w:r>
        <w:rPr>
          <w:b/>
        </w:rPr>
        <w:t xml:space="preserve">职场生活提醒　</w:t>
      </w:r>
      <w:r>
        <w:t>危险已见时先暂停，不拿健康冒险。</w:t>
      </w:r>
    </w:p>
    <w:p w14:paraId="0367F198" w14:textId="77777777" w:rsidR="0002775E" w:rsidRDefault="00000000">
      <w:r>
        <w:rPr>
          <w:b/>
          <w:sz w:val="17"/>
        </w:rPr>
        <w:t xml:space="preserve">回查　</w:t>
      </w:r>
      <w:hyperlink w:anchor="ev_LIFE-E26">
        <w:r w:rsidR="0002775E">
          <w:rPr>
            <w:color w:val="245478"/>
          </w:rPr>
          <w:t>LIFE-E26</w:t>
        </w:r>
      </w:hyperlink>
      <w:r>
        <w:rPr>
          <w:sz w:val="17"/>
        </w:rPr>
        <w:t xml:space="preserve">　｜　</w:t>
      </w:r>
      <w:hyperlink w:anchor="src_ERCA">
        <w:r w:rsidR="0002775E">
          <w:rPr>
            <w:color w:val="245478"/>
          </w:rPr>
          <w:t>ERCA</w:t>
        </w:r>
      </w:hyperlink>
    </w:p>
    <w:p w14:paraId="45AC055F" w14:textId="77777777" w:rsidR="0002775E" w:rsidRDefault="00000000">
      <w:pPr>
        <w:pStyle w:val="21"/>
      </w:pPr>
      <w:bookmarkStart w:id="151" w:name="XLIFE_H26_L2"/>
      <w:r>
        <w:t xml:space="preserve">26 </w:t>
      </w:r>
      <w:r>
        <w:t>大畜</w:t>
      </w:r>
      <w:r>
        <w:t xml:space="preserve"> </w:t>
      </w:r>
      <w:r>
        <w:t>九二　工作系统未备好时先整修工具</w:t>
      </w:r>
      <w:bookmarkEnd w:id="151"/>
    </w:p>
    <w:p w14:paraId="7356ED58" w14:textId="77777777" w:rsidR="0002775E" w:rsidRDefault="00000000">
      <w:r>
        <w:rPr>
          <w:sz w:val="17"/>
        </w:rPr>
        <w:t>XLIFE-H26-L2　｜　XIANG-U-26-03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AAAE05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DC2F0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04BBF0" w14:textId="77777777" w:rsidR="0002775E" w:rsidRDefault="00000000">
            <w:pPr>
              <w:spacing w:after="20" w:line="264" w:lineRule="auto"/>
            </w:pPr>
            <w:r>
              <w:rPr>
                <w:b/>
                <w:sz w:val="19"/>
              </w:rPr>
              <w:t>既有简体中文译文</w:t>
            </w:r>
          </w:p>
        </w:tc>
      </w:tr>
      <w:tr w:rsidR="0002775E" w14:paraId="78C87B2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6C867A" w14:textId="77777777" w:rsidR="0002775E" w:rsidRDefault="00000000">
            <w:pPr>
              <w:spacing w:after="20" w:line="264" w:lineRule="auto"/>
            </w:pPr>
            <w:r>
              <w:rPr>
                <w:sz w:val="19"/>
              </w:rPr>
              <w:t>輿說輹，中无尤也。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6FC43F" w14:textId="77777777" w:rsidR="0002775E" w:rsidRDefault="00000000">
            <w:pPr>
              <w:spacing w:after="20" w:line="264" w:lineRule="auto"/>
            </w:pPr>
            <w:r>
              <w:rPr>
                <w:sz w:val="19"/>
              </w:rPr>
              <w:t>「车轴脱落，暂时不能前进。」《象传》解释：中无尤。</w:t>
            </w:r>
          </w:p>
        </w:tc>
      </w:tr>
    </w:tbl>
    <w:p w14:paraId="3E287D73" w14:textId="77777777" w:rsidR="0002775E" w:rsidRDefault="00000000">
      <w:r>
        <w:rPr>
          <w:b/>
        </w:rPr>
        <w:t xml:space="preserve">历史案例　</w:t>
      </w:r>
      <w:hyperlink w:anchor="ev_IC77">
        <w:r w:rsidR="0002775E">
          <w:rPr>
            <w:color w:val="245478"/>
          </w:rPr>
          <w:t>積體電路示範工廠：把學來的能力存下來</w:t>
        </w:r>
      </w:hyperlink>
      <w:r>
        <w:t xml:space="preserve">　1977年</w:t>
      </w:r>
    </w:p>
    <w:p w14:paraId="32618450" w14:textId="77777777" w:rsidR="0002775E" w:rsidRDefault="00000000">
      <w:r>
        <w:rPr>
          <w:b/>
        </w:rPr>
        <w:t xml:space="preserve">历史对照　</w:t>
      </w:r>
      <w:r>
        <w:t>示范工厂在产业化前累积能力，可借来理解为了可靠运作而保留试作阶段。「舆说輹，中无尤也」与此事并读，重点仍是具体处境。处理眼前选择时，工作系统未备好时先整修工具。把已能独立完成的工作、缺少的技能和需要的支援分开记录，再决定下一步。核对事件发生的时间、当事人的处境，以及还有哪些人承担了后果。如此对读可以提出问题，却不能证明历史人物按爻辞行事。</w:t>
      </w:r>
    </w:p>
    <w:p w14:paraId="621DBB3D" w14:textId="77777777" w:rsidR="0002775E" w:rsidRDefault="00000000">
      <w:r>
        <w:rPr>
          <w:b/>
        </w:rPr>
        <w:t xml:space="preserve">职场生活提醒　</w:t>
      </w:r>
      <w:r>
        <w:t>工作系统未备好时先整修工具。</w:t>
      </w:r>
    </w:p>
    <w:p w14:paraId="29A50C9F"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3BE1F419" w14:textId="77777777" w:rsidR="0002775E" w:rsidRDefault="00000000">
      <w:pPr>
        <w:pStyle w:val="21"/>
      </w:pPr>
      <w:bookmarkStart w:id="152" w:name="XLIFE_H26_L3"/>
      <w:r>
        <w:t xml:space="preserve">26 </w:t>
      </w:r>
      <w:r>
        <w:t>大畜</w:t>
      </w:r>
      <w:r>
        <w:t xml:space="preserve"> </w:t>
      </w:r>
      <w:r>
        <w:t>九三　上下游目标一致再扩大合作</w:t>
      </w:r>
      <w:bookmarkEnd w:id="152"/>
    </w:p>
    <w:p w14:paraId="665E2FBB" w14:textId="77777777" w:rsidR="0002775E" w:rsidRDefault="00000000">
      <w:r>
        <w:rPr>
          <w:sz w:val="17"/>
        </w:rPr>
        <w:t>XLIFE-H26-L3　｜　XIANG-U-26-04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7A9A88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5A122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77D16B" w14:textId="77777777" w:rsidR="0002775E" w:rsidRDefault="00000000">
            <w:pPr>
              <w:spacing w:after="20" w:line="264" w:lineRule="auto"/>
            </w:pPr>
            <w:r>
              <w:rPr>
                <w:b/>
                <w:sz w:val="19"/>
              </w:rPr>
              <w:t>既有简体中文译文</w:t>
            </w:r>
          </w:p>
        </w:tc>
      </w:tr>
      <w:tr w:rsidR="0002775E" w14:paraId="54E17F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B2EE6D" w14:textId="77777777" w:rsidR="0002775E" w:rsidRDefault="00000000">
            <w:pPr>
              <w:spacing w:after="20" w:line="264" w:lineRule="auto"/>
            </w:pPr>
            <w:r>
              <w:rPr>
                <w:sz w:val="19"/>
              </w:rPr>
              <w:t>利有攸往，上合志也。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71AC07" w14:textId="77777777" w:rsidR="0002775E" w:rsidRDefault="00000000">
            <w:pPr>
              <w:spacing w:after="20" w:line="264" w:lineRule="auto"/>
            </w:pPr>
            <w:r>
              <w:rPr>
                <w:sz w:val="19"/>
              </w:rPr>
              <w:t>「良马竞逐；在艰难中守正有利。每天训练车驾与防卫，适宜前往。」《象传》解释：志向能与上位者相合。</w:t>
            </w:r>
          </w:p>
        </w:tc>
      </w:tr>
    </w:tbl>
    <w:p w14:paraId="69F78830" w14:textId="77777777" w:rsidR="0002775E" w:rsidRDefault="00000000">
      <w:r>
        <w:rPr>
          <w:b/>
        </w:rPr>
        <w:t xml:space="preserve">历史案例　</w:t>
      </w:r>
      <w:hyperlink w:anchor="ev_UMC80">
        <w:r w:rsidR="0002775E">
          <w:rPr>
            <w:color w:val="245478"/>
          </w:rPr>
          <w:t>聯電成立：研發成果走向企業營運</w:t>
        </w:r>
      </w:hyperlink>
      <w:r>
        <w:t xml:space="preserve">　1980年</w:t>
      </w:r>
    </w:p>
    <w:p w14:paraId="583088A1" w14:textId="77777777" w:rsidR="0002775E" w:rsidRDefault="00000000">
      <w:r>
        <w:rPr>
          <w:b/>
        </w:rPr>
        <w:t xml:space="preserve">历史对照　</w:t>
      </w:r>
      <w:r>
        <w:t>联电衍生将技术、人员接到企业营运，让人想到相关环节朝同一方向行动。「利有攸往，上合志也」点出要看行动所处的位置。回到日常决策，上下游目标一致再扩大合作。请相关的人确认目标、交付日期与责任归属，避免每个人都以为别人会完成。核对事件发生的时间、当事人的处境，以及还有哪些人承担了后果。这是后人拿史事对读爻文，没有史料说当事人依这一爻作决定。</w:t>
      </w:r>
    </w:p>
    <w:p w14:paraId="58F6779B" w14:textId="77777777" w:rsidR="0002775E" w:rsidRDefault="00000000">
      <w:r>
        <w:rPr>
          <w:b/>
        </w:rPr>
        <w:t xml:space="preserve">职场生活提醒　</w:t>
      </w:r>
      <w:r>
        <w:t>上下游目标一致再扩大合作。</w:t>
      </w:r>
    </w:p>
    <w:p w14:paraId="02575D77"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6CA93DC6" w14:textId="77777777" w:rsidR="0002775E" w:rsidRDefault="00000000">
      <w:pPr>
        <w:pStyle w:val="21"/>
        <w:pageBreakBefore/>
      </w:pPr>
      <w:bookmarkStart w:id="153" w:name="XLIFE_H26_L4"/>
      <w:r>
        <w:lastRenderedPageBreak/>
        <w:t xml:space="preserve">26 </w:t>
      </w:r>
      <w:r>
        <w:t>大畜</w:t>
      </w:r>
      <w:r>
        <w:t xml:space="preserve"> </w:t>
      </w:r>
      <w:r>
        <w:t>六四　早期就建立品质与安全检查</w:t>
      </w:r>
      <w:bookmarkEnd w:id="153"/>
    </w:p>
    <w:p w14:paraId="33B3C0D4" w14:textId="77777777" w:rsidR="0002775E" w:rsidRDefault="00000000">
      <w:r>
        <w:rPr>
          <w:sz w:val="17"/>
        </w:rPr>
        <w:t>XLIFE-H26-L4　｜　XIANG-U-26-05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92774A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1F9652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AA3E5E" w14:textId="77777777" w:rsidR="0002775E" w:rsidRDefault="00000000">
            <w:pPr>
              <w:spacing w:after="20" w:line="264" w:lineRule="auto"/>
            </w:pPr>
            <w:r>
              <w:rPr>
                <w:b/>
                <w:sz w:val="19"/>
              </w:rPr>
              <w:t>既有简体中文译文</w:t>
            </w:r>
          </w:p>
        </w:tc>
      </w:tr>
      <w:tr w:rsidR="0002775E" w14:paraId="78498DE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B27EEA" w14:textId="77777777" w:rsidR="0002775E" w:rsidRDefault="00000000">
            <w:pPr>
              <w:spacing w:after="20" w:line="264" w:lineRule="auto"/>
            </w:pPr>
            <w:r>
              <w:rPr>
                <w:sz w:val="19"/>
              </w:rPr>
              <w:t>六四元吉，有喜也。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BB877D" w14:textId="77777777" w:rsidR="0002775E" w:rsidRDefault="00000000">
            <w:pPr>
              <w:spacing w:after="20" w:line="264" w:lineRule="auto"/>
            </w:pPr>
            <w:r>
              <w:rPr>
                <w:sz w:val="19"/>
              </w:rPr>
              <w:t>「在小牛角上加横木，及早约束，大吉。」《象传》解释：有喜。</w:t>
            </w:r>
          </w:p>
        </w:tc>
      </w:tr>
    </w:tbl>
    <w:p w14:paraId="38D5489C"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694F47FC" w14:textId="77777777" w:rsidR="0002775E" w:rsidRDefault="00000000">
      <w:r>
        <w:rPr>
          <w:b/>
        </w:rPr>
        <w:t xml:space="preserve">历史对照　</w:t>
      </w:r>
      <w:r>
        <w:t>票号密押让人想到风险尚未放大就设防；防弊应与业务发展一起建立。回看「六四元吉，有喜也」，还须留意事件前后的条件。对今天的工作与生活，早期就建立品质与安全检查。准备跨出下一步，先确认资源、合作人和退路，再看这次转换是否承受得住。核对事件发生的时间、当事人的处境，以及还有哪些人承担了后果。这段历史可供对照，不能因此推称当事人曾用《小象》规划行动。</w:t>
      </w:r>
    </w:p>
    <w:p w14:paraId="21897B0C" w14:textId="77777777" w:rsidR="0002775E" w:rsidRDefault="00000000">
      <w:r>
        <w:rPr>
          <w:b/>
        </w:rPr>
        <w:t xml:space="preserve">职场生活提醒　</w:t>
      </w:r>
      <w:r>
        <w:t>早期就建立品质与安全检查。</w:t>
      </w:r>
    </w:p>
    <w:p w14:paraId="32422F70"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30229861" w14:textId="77777777" w:rsidR="0002775E" w:rsidRDefault="00000000">
      <w:pPr>
        <w:pStyle w:val="21"/>
      </w:pPr>
      <w:bookmarkStart w:id="154" w:name="XLIFE_H26_L5"/>
      <w:r>
        <w:t xml:space="preserve">26 </w:t>
      </w:r>
      <w:r>
        <w:t>大畜</w:t>
      </w:r>
      <w:r>
        <w:t xml:space="preserve"> </w:t>
      </w:r>
      <w:r>
        <w:t>六五　找出重复故障原因，别只处理表象</w:t>
      </w:r>
      <w:bookmarkEnd w:id="154"/>
    </w:p>
    <w:p w14:paraId="3A3CA006" w14:textId="77777777" w:rsidR="0002775E" w:rsidRDefault="00000000">
      <w:r>
        <w:rPr>
          <w:sz w:val="17"/>
        </w:rPr>
        <w:t>XLIFE-H26-L5　｜　XIANG-U-26-06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DAC905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D3D76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FB605C" w14:textId="77777777" w:rsidR="0002775E" w:rsidRDefault="00000000">
            <w:pPr>
              <w:spacing w:after="20" w:line="264" w:lineRule="auto"/>
            </w:pPr>
            <w:r>
              <w:rPr>
                <w:b/>
                <w:sz w:val="19"/>
              </w:rPr>
              <w:t>既有简体中文译文</w:t>
            </w:r>
          </w:p>
        </w:tc>
      </w:tr>
      <w:tr w:rsidR="0002775E" w14:paraId="567ED74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2B7C62" w14:textId="77777777" w:rsidR="0002775E" w:rsidRDefault="00000000">
            <w:pPr>
              <w:spacing w:after="20" w:line="264" w:lineRule="auto"/>
            </w:pPr>
            <w:r>
              <w:rPr>
                <w:sz w:val="19"/>
              </w:rPr>
              <w:t>六五之吉，有慶也。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4F766B" w14:textId="77777777" w:rsidR="0002775E" w:rsidRDefault="00000000">
            <w:pPr>
              <w:spacing w:after="20" w:line="264" w:lineRule="auto"/>
            </w:pPr>
            <w:r>
              <w:rPr>
                <w:sz w:val="19"/>
              </w:rPr>
              <w:t>「六五的吉」《象传》解释：会带来福庆。</w:t>
            </w:r>
          </w:p>
        </w:tc>
      </w:tr>
    </w:tbl>
    <w:p w14:paraId="5B1510DC"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5234BADC" w14:textId="77777777" w:rsidR="0002775E" w:rsidRDefault="00000000">
      <w:r>
        <w:rPr>
          <w:b/>
        </w:rPr>
        <w:t xml:space="preserve">历史对照　</w:t>
      </w:r>
      <w:r>
        <w:t>金融重建安排问题机构退出，让人想到改变风险形成的条件；暂时止住挤兑不等于重整完成。把「六五之吉，有庆也」放在旁边读，可再追问行动如何延续。若把问题带回自己身上，找出重复故障原因，别只处理表象。有更多决策权时，说清楚受影响者、交付责任与检查日期，让权力有可核对的结果。史料记下事件，爻义的连结则是今天的阅读角度，并非当时人的自述。</w:t>
      </w:r>
    </w:p>
    <w:p w14:paraId="4BF17C30" w14:textId="77777777" w:rsidR="0002775E" w:rsidRDefault="00000000">
      <w:r>
        <w:rPr>
          <w:b/>
        </w:rPr>
        <w:t xml:space="preserve">职场生活提醒　</w:t>
      </w:r>
      <w:r>
        <w:t>找出重复故障原因，别只处理表象。</w:t>
      </w:r>
    </w:p>
    <w:p w14:paraId="0A36175B"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582AB056" w14:textId="77777777" w:rsidR="0002775E" w:rsidRDefault="00000000">
      <w:pPr>
        <w:pStyle w:val="21"/>
      </w:pPr>
      <w:bookmarkStart w:id="155" w:name="XLIFE_H26_L6"/>
      <w:r>
        <w:t xml:space="preserve">26 </w:t>
      </w:r>
      <w:r>
        <w:t>大畜</w:t>
      </w:r>
      <w:r>
        <w:t xml:space="preserve"> </w:t>
      </w:r>
      <w:r>
        <w:t>上九　累积技能之后搭建可让他人使用的平台</w:t>
      </w:r>
      <w:bookmarkEnd w:id="155"/>
    </w:p>
    <w:p w14:paraId="78BBA882" w14:textId="77777777" w:rsidR="0002775E" w:rsidRDefault="00000000">
      <w:r>
        <w:rPr>
          <w:sz w:val="17"/>
        </w:rPr>
        <w:t>XLIFE-H26-L6　｜　XIANG-U-26-07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C32C88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23C783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DBB81B" w14:textId="77777777" w:rsidR="0002775E" w:rsidRDefault="00000000">
            <w:pPr>
              <w:spacing w:after="20" w:line="264" w:lineRule="auto"/>
            </w:pPr>
            <w:r>
              <w:rPr>
                <w:b/>
                <w:sz w:val="19"/>
              </w:rPr>
              <w:t>既有简体中文译文</w:t>
            </w:r>
          </w:p>
        </w:tc>
      </w:tr>
      <w:tr w:rsidR="0002775E" w14:paraId="4D600D3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43283A" w14:textId="77777777" w:rsidR="0002775E" w:rsidRDefault="00000000">
            <w:pPr>
              <w:spacing w:after="20" w:line="264" w:lineRule="auto"/>
            </w:pPr>
            <w:r>
              <w:rPr>
                <w:sz w:val="19"/>
              </w:rPr>
              <w:t>何天之衢，道大行也。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6AFC5B" w14:textId="77777777" w:rsidR="0002775E" w:rsidRDefault="00000000">
            <w:pPr>
              <w:spacing w:after="20" w:line="264" w:lineRule="auto"/>
            </w:pPr>
            <w:r>
              <w:rPr>
                <w:sz w:val="19"/>
              </w:rPr>
              <w:t>「通达于天衢大道，亨通。」《象传》解释：道大行。</w:t>
            </w:r>
          </w:p>
        </w:tc>
      </w:tr>
    </w:tbl>
    <w:p w14:paraId="78E8E9B9" w14:textId="77777777" w:rsidR="0002775E" w:rsidRDefault="00000000">
      <w:r>
        <w:rPr>
          <w:b/>
        </w:rPr>
        <w:t xml:space="preserve">历史案例　</w:t>
      </w:r>
      <w:hyperlink w:anchor="ev_TSMC87">
        <w:r w:rsidR="0002775E">
          <w:rPr>
            <w:color w:val="245478"/>
          </w:rPr>
          <w:t>台積電成立：把創業方向做成生產能力</w:t>
        </w:r>
      </w:hyperlink>
      <w:r>
        <w:t xml:space="preserve">　1987年</w:t>
      </w:r>
    </w:p>
    <w:p w14:paraId="1A5B551F" w14:textId="77777777" w:rsidR="0002775E" w:rsidRDefault="00000000">
      <w:r>
        <w:rPr>
          <w:b/>
        </w:rPr>
        <w:t xml:space="preserve">历史对照　</w:t>
      </w:r>
      <w:r>
        <w:t>专业晶圆代工让制造能力服务客户，让人想到准备成熟后形成更广泛的发挥空间。「何天之衢，道大行也」让人把目光移到下一步的选择。在职场或家庭里，累积技能之后搭建可让他人使用的平台。把已能独立完成的工作、缺少的技能和需要的支援分开记录，再决定下一步。事件有文献可查；把它放进此爻，是后来的比较，不是用易的证据。</w:t>
      </w:r>
    </w:p>
    <w:p w14:paraId="3CDD43EE" w14:textId="77777777" w:rsidR="0002775E" w:rsidRDefault="00000000">
      <w:r>
        <w:rPr>
          <w:b/>
        </w:rPr>
        <w:t xml:space="preserve">职场生活提醒　</w:t>
      </w:r>
      <w:r>
        <w:t>累积技能之后搭建可让他人使用的平台。</w:t>
      </w:r>
    </w:p>
    <w:p w14:paraId="0F83C7BF" w14:textId="77777777" w:rsidR="0002775E" w:rsidRDefault="00000000">
      <w:r>
        <w:rPr>
          <w:b/>
          <w:sz w:val="17"/>
        </w:rPr>
        <w:t xml:space="preserve">回查　</w:t>
      </w:r>
      <w:hyperlink w:anchor="ev_TSMC87">
        <w:r w:rsidR="0002775E">
          <w:rPr>
            <w:color w:val="245478"/>
          </w:rPr>
          <w:t>TSMC87</w:t>
        </w:r>
      </w:hyperlink>
      <w:r>
        <w:rPr>
          <w:sz w:val="17"/>
        </w:rPr>
        <w:t xml:space="preserve">　｜　</w:t>
      </w:r>
      <w:hyperlink w:anchor="src_TSMC">
        <w:r w:rsidR="0002775E">
          <w:rPr>
            <w:color w:val="245478"/>
          </w:rPr>
          <w:t>TSMC</w:t>
        </w:r>
      </w:hyperlink>
    </w:p>
    <w:p w14:paraId="4D92AC66" w14:textId="77777777" w:rsidR="0002775E" w:rsidRDefault="00000000">
      <w:pPr>
        <w:pStyle w:val="21"/>
        <w:pageBreakBefore/>
      </w:pPr>
      <w:bookmarkStart w:id="156" w:name="XLIFE_H27_L1"/>
      <w:r>
        <w:lastRenderedPageBreak/>
        <w:t xml:space="preserve">27 </w:t>
      </w:r>
      <w:r>
        <w:t>颐</w:t>
      </w:r>
      <w:r>
        <w:t xml:space="preserve"> </w:t>
      </w:r>
      <w:r>
        <w:t>初九　少拿别人的消费标准衡量自己</w:t>
      </w:r>
      <w:bookmarkEnd w:id="156"/>
    </w:p>
    <w:p w14:paraId="0EEC9FDF" w14:textId="77777777" w:rsidR="0002775E" w:rsidRDefault="00000000">
      <w:r>
        <w:rPr>
          <w:sz w:val="17"/>
        </w:rPr>
        <w:t>XLIFE-H27-L1　｜　XIANG-U-27-02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A8E50B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BDE72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5AC040" w14:textId="77777777" w:rsidR="0002775E" w:rsidRDefault="00000000">
            <w:pPr>
              <w:spacing w:after="20" w:line="264" w:lineRule="auto"/>
            </w:pPr>
            <w:r>
              <w:rPr>
                <w:b/>
                <w:sz w:val="19"/>
              </w:rPr>
              <w:t>既有简体中文译文</w:t>
            </w:r>
          </w:p>
        </w:tc>
      </w:tr>
      <w:tr w:rsidR="0002775E" w14:paraId="2B0F5E9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BB1A74" w14:textId="77777777" w:rsidR="0002775E" w:rsidRDefault="00000000">
            <w:pPr>
              <w:spacing w:after="20" w:line="264" w:lineRule="auto"/>
            </w:pPr>
            <w:r>
              <w:rPr>
                <w:sz w:val="19"/>
              </w:rPr>
              <w:t>觀我朵頤，亦不足貴也。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F2A0CB" w14:textId="77777777" w:rsidR="0002775E" w:rsidRDefault="00000000">
            <w:pPr>
              <w:spacing w:after="20" w:line="264" w:lineRule="auto"/>
            </w:pPr>
            <w:r>
              <w:rPr>
                <w:sz w:val="19"/>
              </w:rPr>
              <w:t>「舍弃自己的灵龟，反而看我鼓腮进食，凶。」《象传》解释：亦不足贵。</w:t>
            </w:r>
          </w:p>
        </w:tc>
      </w:tr>
    </w:tbl>
    <w:p w14:paraId="07ADA932" w14:textId="77777777" w:rsidR="0002775E" w:rsidRDefault="00000000">
      <w:r>
        <w:rPr>
          <w:b/>
        </w:rPr>
        <w:t xml:space="preserve">历史案例　</w:t>
      </w:r>
      <w:hyperlink w:anchor="ev_LIFE-E27">
        <w:r w:rsidR="0002775E">
          <w:rPr>
            <w:color w:val="245478"/>
          </w:rPr>
          <w:t>范仲淹義田持續照顧宗族</w:t>
        </w:r>
      </w:hyperlink>
      <w:r>
        <w:t xml:space="preserve">　11世纪中叶</w:t>
      </w:r>
    </w:p>
    <w:p w14:paraId="2C4095D1" w14:textId="77777777" w:rsidR="0002775E" w:rsidRDefault="00000000">
      <w:r>
        <w:rPr>
          <w:b/>
        </w:rPr>
        <w:t xml:space="preserve">历史对照　</w:t>
      </w:r>
      <w:r>
        <w:t>义田设置日常给付及婚丧协助，照顾有可执行的规则。颐卦提醒家庭决策：先盘点食衣医疗等真实需求，设定可持续的资源与分工，别让善意全靠一人硬撑。对照「观我朵颐，亦不足贵也」，先分清起因、行动与结果。现在遇到相似处境时，少拿别人的消费标准衡量自己。把眼前支出、可用储备和到期义务列在同一张表上，别只看最乐观的收入。这里借事件思考爻义；当事人是否读过这一爻，现有资料没有记载。</w:t>
      </w:r>
    </w:p>
    <w:p w14:paraId="44C044AC" w14:textId="77777777" w:rsidR="0002775E" w:rsidRDefault="00000000">
      <w:r>
        <w:rPr>
          <w:b/>
        </w:rPr>
        <w:t xml:space="preserve">职场生活提醒　</w:t>
      </w:r>
      <w:r>
        <w:t>少拿别人的消费标准衡量自己。</w:t>
      </w:r>
    </w:p>
    <w:p w14:paraId="1F175AD8" w14:textId="77777777" w:rsidR="0002775E" w:rsidRDefault="00000000">
      <w:r>
        <w:rPr>
          <w:b/>
          <w:sz w:val="17"/>
        </w:rPr>
        <w:t xml:space="preserve">回查　</w:t>
      </w:r>
      <w:hyperlink w:anchor="ev_LIFE-E27">
        <w:r w:rsidR="0002775E">
          <w:rPr>
            <w:color w:val="245478"/>
          </w:rPr>
          <w:t>LIFE-E27</w:t>
        </w:r>
      </w:hyperlink>
      <w:r>
        <w:rPr>
          <w:sz w:val="17"/>
        </w:rPr>
        <w:t xml:space="preserve">　｜　</w:t>
      </w:r>
      <w:hyperlink w:anchor="src_EYI">
        <w:r w:rsidR="0002775E">
          <w:rPr>
            <w:color w:val="245478"/>
          </w:rPr>
          <w:t>EYI</w:t>
        </w:r>
      </w:hyperlink>
    </w:p>
    <w:p w14:paraId="5E04DA92" w14:textId="77777777" w:rsidR="0002775E" w:rsidRDefault="00000000">
      <w:pPr>
        <w:pStyle w:val="21"/>
      </w:pPr>
      <w:bookmarkStart w:id="157" w:name="XLIFE_H27_L2"/>
      <w:r>
        <w:t xml:space="preserve">27 </w:t>
      </w:r>
      <w:r>
        <w:t>颐</w:t>
      </w:r>
      <w:r>
        <w:t xml:space="preserve"> </w:t>
      </w:r>
      <w:r>
        <w:t>六二　借款或求助前先估算能否承接</w:t>
      </w:r>
      <w:bookmarkEnd w:id="157"/>
    </w:p>
    <w:p w14:paraId="7B420587" w14:textId="77777777" w:rsidR="0002775E" w:rsidRDefault="00000000">
      <w:r>
        <w:rPr>
          <w:sz w:val="17"/>
        </w:rPr>
        <w:t>XLIFE-H27-L2　｜　XIANG-U-27-03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60F969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EDAFAD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D6BCA4" w14:textId="77777777" w:rsidR="0002775E" w:rsidRDefault="00000000">
            <w:pPr>
              <w:spacing w:after="20" w:line="264" w:lineRule="auto"/>
            </w:pPr>
            <w:r>
              <w:rPr>
                <w:b/>
                <w:sz w:val="19"/>
              </w:rPr>
              <w:t>既有简体中文译文</w:t>
            </w:r>
          </w:p>
        </w:tc>
      </w:tr>
      <w:tr w:rsidR="0002775E" w14:paraId="56EAC46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106BAE" w14:textId="77777777" w:rsidR="0002775E" w:rsidRDefault="00000000">
            <w:pPr>
              <w:spacing w:after="20" w:line="264" w:lineRule="auto"/>
            </w:pPr>
            <w:r>
              <w:rPr>
                <w:sz w:val="19"/>
              </w:rPr>
              <w:t>六二征凶，行失類也。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FFC9BB" w14:textId="77777777" w:rsidR="0002775E" w:rsidRDefault="00000000">
            <w:pPr>
              <w:spacing w:after="20" w:line="264" w:lineRule="auto"/>
            </w:pPr>
            <w:r>
              <w:rPr>
                <w:sz w:val="19"/>
              </w:rPr>
              <w:t>「颠倒求养、违背常道，向高处求食，前往凶。」《象传》解释：行动已失去同类支持。</w:t>
            </w:r>
          </w:p>
        </w:tc>
      </w:tr>
    </w:tbl>
    <w:p w14:paraId="077D8979"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760FA991" w14:textId="77777777" w:rsidR="0002775E" w:rsidRDefault="00000000">
      <w:r>
        <w:rPr>
          <w:b/>
        </w:rPr>
        <w:t xml:space="preserve">历史对照　</w:t>
      </w:r>
      <w:r>
        <w:t>青苗摊派可以视为支持方式不合对象的反例；提供资金不等于适合每一位农户。爻文「六二征凶，行失类也」可提示此时该核对的界线。回到自己的选择，借款或求助前先估算能否承接。把眼前支出、可用储备和到期义务列在同一张表上，别只看最乐观的收入。核对事件发生的时间、当事人的处境，以及还有哪些人承担了后果。史事与爻文的呼应是编辑对照，不能改写成当年决策的动机。</w:t>
      </w:r>
    </w:p>
    <w:p w14:paraId="51E90BDF" w14:textId="77777777" w:rsidR="0002775E" w:rsidRDefault="00000000">
      <w:r>
        <w:rPr>
          <w:b/>
        </w:rPr>
        <w:t xml:space="preserve">职场生活提醒　</w:t>
      </w:r>
      <w:r>
        <w:t>借款或求助前先估算能否承接。</w:t>
      </w:r>
    </w:p>
    <w:p w14:paraId="74794EF0"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6CD640B9" w14:textId="77777777" w:rsidR="0002775E" w:rsidRDefault="00000000">
      <w:pPr>
        <w:pStyle w:val="21"/>
      </w:pPr>
      <w:bookmarkStart w:id="158" w:name="XLIFE_H27_L3"/>
      <w:r>
        <w:t xml:space="preserve">27 </w:t>
      </w:r>
      <w:r>
        <w:t>颐</w:t>
      </w:r>
      <w:r>
        <w:t xml:space="preserve"> </w:t>
      </w:r>
      <w:r>
        <w:t>六三　收入若伤害健康与家人，应检讨方式</w:t>
      </w:r>
      <w:bookmarkEnd w:id="158"/>
    </w:p>
    <w:p w14:paraId="727DFD01" w14:textId="77777777" w:rsidR="0002775E" w:rsidRDefault="00000000">
      <w:r>
        <w:rPr>
          <w:sz w:val="17"/>
        </w:rPr>
        <w:t>XLIFE-H27-L3　｜　XIANG-U-27-04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7A0762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5FFCA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6DA004" w14:textId="77777777" w:rsidR="0002775E" w:rsidRDefault="00000000">
            <w:pPr>
              <w:spacing w:after="20" w:line="264" w:lineRule="auto"/>
            </w:pPr>
            <w:r>
              <w:rPr>
                <w:b/>
                <w:sz w:val="19"/>
              </w:rPr>
              <w:t>既有简体中文译文</w:t>
            </w:r>
          </w:p>
        </w:tc>
      </w:tr>
      <w:tr w:rsidR="0002775E" w14:paraId="573DD53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E1483A" w14:textId="77777777" w:rsidR="0002775E" w:rsidRDefault="00000000">
            <w:pPr>
              <w:spacing w:after="20" w:line="264" w:lineRule="auto"/>
            </w:pPr>
            <w:r>
              <w:rPr>
                <w:sz w:val="19"/>
              </w:rPr>
              <w:t>十年勿用，道大悖也。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9CAA4B" w14:textId="77777777" w:rsidR="0002775E" w:rsidRDefault="00000000">
            <w:pPr>
              <w:spacing w:after="20" w:line="264" w:lineRule="auto"/>
            </w:pPr>
            <w:r>
              <w:rPr>
                <w:sz w:val="19"/>
              </w:rPr>
              <w:t>「违背颐养正道，固守则凶；十年不可施用，没有利益。」《象传》解释：道大悖。</w:t>
            </w:r>
          </w:p>
        </w:tc>
      </w:tr>
    </w:tbl>
    <w:p w14:paraId="7A287963"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7DC5BAD4" w14:textId="77777777" w:rsidR="0002775E" w:rsidRDefault="00000000">
      <w:r>
        <w:rPr>
          <w:b/>
        </w:rPr>
        <w:t xml:space="preserve">历史对照　</w:t>
      </w:r>
      <w:r>
        <w:t>告缗的压力让人想到以损害生产换取收入；短期取得财物未必能长期支持生活。读到「十年勿用，道大悖也」，不妨回看决定时有哪些条件。从自己的下一步看，收入若伤害健康与家人，应检讨方式。先让受影响的家人各自说出需要与可承担的部分，再订下一次重新讨论的时间。核对事件发生的时间、当事人的处境，以及还有哪些人承担了后果。历史脉络应先于比喻；这条爻文并非该事件起因的史料。</w:t>
      </w:r>
    </w:p>
    <w:p w14:paraId="259D5E90" w14:textId="77777777" w:rsidR="0002775E" w:rsidRDefault="00000000">
      <w:r>
        <w:rPr>
          <w:b/>
        </w:rPr>
        <w:t xml:space="preserve">职场生活提醒　</w:t>
      </w:r>
      <w:r>
        <w:t>收入若伤害健康与家人，应检讨方式。</w:t>
      </w:r>
    </w:p>
    <w:p w14:paraId="2141846B"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6981C8FF" w14:textId="77777777" w:rsidR="0002775E" w:rsidRDefault="00000000">
      <w:pPr>
        <w:pStyle w:val="21"/>
        <w:pageBreakBefore/>
      </w:pPr>
      <w:bookmarkStart w:id="159" w:name="XLIFE_H27_L4"/>
      <w:r>
        <w:lastRenderedPageBreak/>
        <w:t xml:space="preserve">27 </w:t>
      </w:r>
      <w:r>
        <w:t>颐</w:t>
      </w:r>
      <w:r>
        <w:t xml:space="preserve"> </w:t>
      </w:r>
      <w:r>
        <w:t>六四　照顾安排要能真正抵达需要者</w:t>
      </w:r>
      <w:bookmarkEnd w:id="159"/>
    </w:p>
    <w:p w14:paraId="3308CD75" w14:textId="77777777" w:rsidR="0002775E" w:rsidRDefault="00000000">
      <w:r>
        <w:rPr>
          <w:sz w:val="17"/>
        </w:rPr>
        <w:t>XLIFE-H27-L4　｜　XIANG-U-27-05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57DDED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BECDC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E9480C" w14:textId="77777777" w:rsidR="0002775E" w:rsidRDefault="00000000">
            <w:pPr>
              <w:spacing w:after="20" w:line="264" w:lineRule="auto"/>
            </w:pPr>
            <w:r>
              <w:rPr>
                <w:b/>
                <w:sz w:val="19"/>
              </w:rPr>
              <w:t>既有简体中文译文</w:t>
            </w:r>
          </w:p>
        </w:tc>
      </w:tr>
      <w:tr w:rsidR="0002775E" w14:paraId="5D37118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DA6F90" w14:textId="77777777" w:rsidR="0002775E" w:rsidRDefault="00000000">
            <w:pPr>
              <w:spacing w:after="20" w:line="264" w:lineRule="auto"/>
            </w:pPr>
            <w:r>
              <w:rPr>
                <w:sz w:val="19"/>
              </w:rPr>
              <w:t>顛頤之吉，上施光也。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F6CD83" w14:textId="77777777" w:rsidR="0002775E" w:rsidRDefault="00000000">
            <w:pPr>
              <w:spacing w:after="20" w:line="264" w:lineRule="auto"/>
            </w:pPr>
            <w:r>
              <w:rPr>
                <w:sz w:val="19"/>
              </w:rPr>
              <w:t>「颠颐的吉」《象传》解释：上施光。</w:t>
            </w:r>
          </w:p>
        </w:tc>
      </w:tr>
    </w:tbl>
    <w:p w14:paraId="24A73F88"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3F3D0AB0" w14:textId="77777777" w:rsidR="0002775E" w:rsidRDefault="00000000">
      <w:r>
        <w:rPr>
          <w:b/>
        </w:rPr>
        <w:t xml:space="preserve">历史对照　</w:t>
      </w:r>
      <w:r>
        <w:t>义田以固定收入提供衣食，让人想到资源向有需要者流动；也要管理受益条件。「颠颐之吉，上施光也」与此事并读，重点仍是具体处境。处理眼前选择时，照顾安排要能真正抵达需要者。先让受影响的家人各自说出需要与可承担的部分，再订下一次重新讨论的时间。核对事件发生的时间、当事人的处境，以及还有哪些人承担了后果。如此对读可以提出问题，却不能证明历史人物按爻辞行事。</w:t>
      </w:r>
    </w:p>
    <w:p w14:paraId="23CFEA51" w14:textId="77777777" w:rsidR="0002775E" w:rsidRDefault="00000000">
      <w:r>
        <w:rPr>
          <w:b/>
        </w:rPr>
        <w:t xml:space="preserve">职场生活提醒　</w:t>
      </w:r>
      <w:r>
        <w:t>照顾安排要能真正抵达需要者。</w:t>
      </w:r>
    </w:p>
    <w:p w14:paraId="7A5CD9DF"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571F45E8" w14:textId="77777777" w:rsidR="0002775E" w:rsidRDefault="00000000">
      <w:pPr>
        <w:pStyle w:val="21"/>
      </w:pPr>
      <w:bookmarkStart w:id="160" w:name="XLIFE_H27_L5"/>
      <w:r>
        <w:t xml:space="preserve">27 </w:t>
      </w:r>
      <w:r>
        <w:t>颐</w:t>
      </w:r>
      <w:r>
        <w:t xml:space="preserve"> </w:t>
      </w:r>
      <w:r>
        <w:t>六五　承认自己的限制并接受适当支持</w:t>
      </w:r>
      <w:bookmarkEnd w:id="160"/>
    </w:p>
    <w:p w14:paraId="65C9C5E6" w14:textId="77777777" w:rsidR="0002775E" w:rsidRDefault="00000000">
      <w:r>
        <w:rPr>
          <w:sz w:val="17"/>
        </w:rPr>
        <w:t>XLIFE-H27-L5　｜　XIANG-U-27-06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91A1CD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B9E29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37ADF9" w14:textId="77777777" w:rsidR="0002775E" w:rsidRDefault="00000000">
            <w:pPr>
              <w:spacing w:after="20" w:line="264" w:lineRule="auto"/>
            </w:pPr>
            <w:r>
              <w:rPr>
                <w:b/>
                <w:sz w:val="19"/>
              </w:rPr>
              <w:t>既有简体中文译文</w:t>
            </w:r>
          </w:p>
        </w:tc>
      </w:tr>
      <w:tr w:rsidR="0002775E" w14:paraId="528D813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D1802F" w14:textId="77777777" w:rsidR="0002775E" w:rsidRDefault="00000000">
            <w:pPr>
              <w:spacing w:after="20" w:line="264" w:lineRule="auto"/>
            </w:pPr>
            <w:r>
              <w:rPr>
                <w:sz w:val="19"/>
              </w:rPr>
              <w:t>居貞之吉，順以從上也。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2F4C44" w14:textId="77777777" w:rsidR="0002775E" w:rsidRDefault="00000000">
            <w:pPr>
              <w:spacing w:after="20" w:line="264" w:lineRule="auto"/>
            </w:pPr>
            <w:r>
              <w:rPr>
                <w:sz w:val="19"/>
              </w:rPr>
              <w:t>「居贞的吉」《象传》解释：能以柔顺态度跟随上位者。</w:t>
            </w:r>
          </w:p>
        </w:tc>
      </w:tr>
    </w:tbl>
    <w:p w14:paraId="19A37493" w14:textId="77777777" w:rsidR="0002775E" w:rsidRDefault="00000000">
      <w:r>
        <w:rPr>
          <w:b/>
        </w:rPr>
        <w:t xml:space="preserve">历史案例　</w:t>
      </w:r>
      <w:hyperlink w:anchor="ev_PLAN1953">
        <w:r w:rsidR="0002775E">
          <w:rPr>
            <w:color w:val="245478"/>
          </w:rPr>
          <w:t>第一期四年經建計畫：讓農工轉型分階段推進</w:t>
        </w:r>
      </w:hyperlink>
      <w:r>
        <w:t xml:space="preserve">　1953年起</w:t>
      </w:r>
    </w:p>
    <w:p w14:paraId="2EBBF176" w14:textId="77777777" w:rsidR="0002775E" w:rsidRDefault="00000000">
      <w:r>
        <w:rPr>
          <w:b/>
        </w:rPr>
        <w:t xml:space="preserve">历史对照　</w:t>
      </w:r>
      <w:r>
        <w:t>农工互相支援的计画，让人想到生产部门不能单独完成转型，需要承认相互依赖。「居贞之吉，顺以从上也」点出要看行动所处的位置。回到日常决策，承认自己的限制并接受适当支持。有更多决策权时，说清楚受影响者、交付责任与检查日期，让权力有可核对的结果。核对事件发生的时间、当事人的处境，以及还有哪些人承担了后果。这是后人拿史事对读爻文，没有史料说当事人依这一爻作决定。</w:t>
      </w:r>
    </w:p>
    <w:p w14:paraId="7B2B0F56" w14:textId="77777777" w:rsidR="0002775E" w:rsidRDefault="00000000">
      <w:r>
        <w:rPr>
          <w:b/>
        </w:rPr>
        <w:t xml:space="preserve">职场生活提醒　</w:t>
      </w:r>
      <w:r>
        <w:t>承认自己的限制并接受适当支持。</w:t>
      </w:r>
    </w:p>
    <w:p w14:paraId="3DF83D6B"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7759105A" w14:textId="77777777" w:rsidR="0002775E" w:rsidRDefault="00000000">
      <w:pPr>
        <w:pStyle w:val="21"/>
      </w:pPr>
      <w:bookmarkStart w:id="161" w:name="XLIFE_H27_L6"/>
      <w:r>
        <w:t xml:space="preserve">27 </w:t>
      </w:r>
      <w:r>
        <w:t>颐</w:t>
      </w:r>
      <w:r>
        <w:t xml:space="preserve"> </w:t>
      </w:r>
      <w:r>
        <w:t>上九　负责照顾众人时先安排备援人手</w:t>
      </w:r>
      <w:bookmarkEnd w:id="161"/>
    </w:p>
    <w:p w14:paraId="2ED54EC6" w14:textId="77777777" w:rsidR="0002775E" w:rsidRDefault="00000000">
      <w:r>
        <w:rPr>
          <w:sz w:val="17"/>
        </w:rPr>
        <w:t>XLIFE-H27-L6　｜　XIANG-U-27-07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071412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3BC1F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8E12BA" w14:textId="77777777" w:rsidR="0002775E" w:rsidRDefault="00000000">
            <w:pPr>
              <w:spacing w:after="20" w:line="264" w:lineRule="auto"/>
            </w:pPr>
            <w:r>
              <w:rPr>
                <w:b/>
                <w:sz w:val="19"/>
              </w:rPr>
              <w:t>既有简体中文译文</w:t>
            </w:r>
          </w:p>
        </w:tc>
      </w:tr>
      <w:tr w:rsidR="0002775E" w14:paraId="4DA72EA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DDA8B1" w14:textId="77777777" w:rsidR="0002775E" w:rsidRDefault="00000000">
            <w:pPr>
              <w:spacing w:after="20" w:line="264" w:lineRule="auto"/>
            </w:pPr>
            <w:r>
              <w:rPr>
                <w:sz w:val="19"/>
              </w:rPr>
              <w:t>由頤厲吉，大有慶也。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9D9699" w14:textId="77777777" w:rsidR="0002775E" w:rsidRDefault="00000000">
            <w:pPr>
              <w:spacing w:after="20" w:line="264" w:lineRule="auto"/>
            </w:pPr>
            <w:r>
              <w:rPr>
                <w:sz w:val="19"/>
              </w:rPr>
              <w:t>「众人由此得到颐养；虽危而吉，宜渡大河。」《象传》解释：大会带来福庆。</w:t>
            </w:r>
          </w:p>
        </w:tc>
      </w:tr>
    </w:tbl>
    <w:p w14:paraId="21B53939" w14:textId="77777777" w:rsidR="0002775E" w:rsidRDefault="00000000">
      <w:r>
        <w:rPr>
          <w:b/>
        </w:rPr>
        <w:t xml:space="preserve">历史案例　</w:t>
      </w:r>
      <w:hyperlink w:anchor="ev_DUJIANG">
        <w:r w:rsidR="0002775E">
          <w:rPr>
            <w:color w:val="245478"/>
          </w:rPr>
          <w:t>都江堰：公共設施的價值在於長期可用</w:t>
        </w:r>
      </w:hyperlink>
      <w:r>
        <w:t xml:space="preserve">　战国时期起</w:t>
      </w:r>
    </w:p>
    <w:p w14:paraId="40610BE9" w14:textId="77777777" w:rsidR="0002775E" w:rsidRDefault="00000000">
      <w:r>
        <w:rPr>
          <w:b/>
        </w:rPr>
        <w:t xml:space="preserve">历史对照　</w:t>
      </w:r>
      <w:r>
        <w:t>都江堰持续供水，让人想到照顾大量使用者所需的管理；重大效益伴随维护责任。回看「由颐厉吉，大有庆也」，还须留意事件前后的条件。对今天的工作与生活，负责照顾众人时先安排备援人手。先让受影响的家人各自说出需要与可承担的部分，再订下一次重新讨论的时间。这段历史可供对照，不能因此推称当事人曾用《小象》规划行动。</w:t>
      </w:r>
    </w:p>
    <w:p w14:paraId="6612B911" w14:textId="77777777" w:rsidR="0002775E" w:rsidRDefault="00000000">
      <w:r>
        <w:rPr>
          <w:b/>
        </w:rPr>
        <w:t xml:space="preserve">职场生活提醒　</w:t>
      </w:r>
      <w:r>
        <w:t>负责照顾众人时先安排备援人手。</w:t>
      </w:r>
    </w:p>
    <w:p w14:paraId="7752AFB1"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3A2B166F" w14:textId="77777777" w:rsidR="0002775E" w:rsidRDefault="00000000">
      <w:pPr>
        <w:pStyle w:val="21"/>
        <w:pageBreakBefore/>
      </w:pPr>
      <w:bookmarkStart w:id="162" w:name="XLIFE_H28_L1"/>
      <w:r>
        <w:lastRenderedPageBreak/>
        <w:t xml:space="preserve">28 </w:t>
      </w:r>
      <w:r>
        <w:t>大过</w:t>
      </w:r>
      <w:r>
        <w:t xml:space="preserve"> </w:t>
      </w:r>
      <w:r>
        <w:t>初六　重要任务先用小步核对条件</w:t>
      </w:r>
      <w:bookmarkEnd w:id="162"/>
    </w:p>
    <w:p w14:paraId="220860FD" w14:textId="77777777" w:rsidR="0002775E" w:rsidRDefault="00000000">
      <w:r>
        <w:rPr>
          <w:sz w:val="17"/>
        </w:rPr>
        <w:t>XLIFE-H28-L1　｜　XIANG-U-28-02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43D2A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7D9A6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987E97" w14:textId="77777777" w:rsidR="0002775E" w:rsidRDefault="00000000">
            <w:pPr>
              <w:spacing w:after="20" w:line="264" w:lineRule="auto"/>
            </w:pPr>
            <w:r>
              <w:rPr>
                <w:b/>
                <w:sz w:val="19"/>
              </w:rPr>
              <w:t>既有简体中文译文</w:t>
            </w:r>
          </w:p>
        </w:tc>
      </w:tr>
      <w:tr w:rsidR="0002775E" w14:paraId="4681C25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8C4501" w14:textId="77777777" w:rsidR="0002775E" w:rsidRDefault="00000000">
            <w:pPr>
              <w:spacing w:after="20" w:line="264" w:lineRule="auto"/>
            </w:pPr>
            <w:r>
              <w:rPr>
                <w:sz w:val="19"/>
              </w:rPr>
              <w:t>藉用白茅，柔在下也。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401566" w14:textId="77777777" w:rsidR="0002775E" w:rsidRDefault="00000000">
            <w:pPr>
              <w:spacing w:after="20" w:line="264" w:lineRule="auto"/>
            </w:pPr>
            <w:r>
              <w:rPr>
                <w:sz w:val="19"/>
              </w:rPr>
              <w:t>「用洁白茅草垫底，极为慎重，无咎。」《象传》解释：柔在下。</w:t>
            </w:r>
          </w:p>
        </w:tc>
      </w:tr>
    </w:tbl>
    <w:p w14:paraId="7B089C93" w14:textId="77777777" w:rsidR="0002775E" w:rsidRDefault="00000000">
      <w:r>
        <w:rPr>
          <w:b/>
        </w:rPr>
        <w:t xml:space="preserve">历史案例　</w:t>
      </w:r>
      <w:hyperlink w:anchor="ev_LIFE-E28">
        <w:r w:rsidR="0002775E">
          <w:rPr>
            <w:color w:val="245478"/>
          </w:rPr>
          <w:t>金圓券改革面對超出承受的壓力</w:t>
        </w:r>
      </w:hyperlink>
      <w:r>
        <w:t xml:space="preserve">　1948—1949年</w:t>
      </w:r>
    </w:p>
    <w:p w14:paraId="146BBCF9" w14:textId="77777777" w:rsidR="0002775E" w:rsidRDefault="00000000">
      <w:r>
        <w:rPr>
          <w:b/>
        </w:rPr>
        <w:t xml:space="preserve">历史对照　</w:t>
      </w:r>
      <w:r>
        <w:t>金圆券迅速失去购买力，呈现出单一措施难以支撑整体困局。大过卦对职场的提醒：如果一个人长期扛着整个系统，应重新分工、缩小任务或寻求支援。把「借用白茅，柔在下也」放在旁边读，可再追问行动如何延续。若把问题带回自己身上，重要任务先用小步核对条件。先辨认最早出现的讯号，记下自己已有的能力与不足，再决定今天能做的最小一步。史料记下事件，爻义的连结则是今天的阅读角度，并非当时人的自述。</w:t>
      </w:r>
    </w:p>
    <w:p w14:paraId="043D62D2" w14:textId="77777777" w:rsidR="0002775E" w:rsidRDefault="00000000">
      <w:r>
        <w:rPr>
          <w:b/>
        </w:rPr>
        <w:t xml:space="preserve">职场生活提醒　</w:t>
      </w:r>
      <w:r>
        <w:t>重要任务先用小步核对条件。</w:t>
      </w:r>
    </w:p>
    <w:p w14:paraId="4204B4E8" w14:textId="77777777" w:rsidR="0002775E" w:rsidRDefault="00000000">
      <w:r>
        <w:rPr>
          <w:b/>
          <w:sz w:val="17"/>
        </w:rPr>
        <w:t xml:space="preserve">回查　</w:t>
      </w:r>
      <w:hyperlink w:anchor="ev_LIFE-E28">
        <w:r w:rsidR="0002775E">
          <w:rPr>
            <w:color w:val="245478"/>
          </w:rPr>
          <w:t>LIFE-E28</w:t>
        </w:r>
      </w:hyperlink>
      <w:r>
        <w:rPr>
          <w:sz w:val="17"/>
        </w:rPr>
        <w:t xml:space="preserve">　｜　</w:t>
      </w:r>
      <w:hyperlink w:anchor="src_EGOLD">
        <w:r w:rsidR="0002775E">
          <w:rPr>
            <w:color w:val="245478"/>
          </w:rPr>
          <w:t>EGOLD</w:t>
        </w:r>
      </w:hyperlink>
    </w:p>
    <w:p w14:paraId="499CFEF9" w14:textId="77777777" w:rsidR="0002775E" w:rsidRDefault="00000000">
      <w:pPr>
        <w:pStyle w:val="21"/>
      </w:pPr>
      <w:bookmarkStart w:id="163" w:name="XLIFE_H28_L2"/>
      <w:r>
        <w:t xml:space="preserve">28 </w:t>
      </w:r>
      <w:r>
        <w:t>大过</w:t>
      </w:r>
      <w:r>
        <w:t xml:space="preserve"> </w:t>
      </w:r>
      <w:r>
        <w:t>九二　找不同世代的本领互相补位</w:t>
      </w:r>
      <w:bookmarkEnd w:id="163"/>
    </w:p>
    <w:p w14:paraId="26EE765E" w14:textId="77777777" w:rsidR="0002775E" w:rsidRDefault="00000000">
      <w:r>
        <w:rPr>
          <w:sz w:val="17"/>
        </w:rPr>
        <w:t>XLIFE-H28-L2　｜　XIANG-U-28-03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A5A2D8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3FBAC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EE55B1" w14:textId="77777777" w:rsidR="0002775E" w:rsidRDefault="00000000">
            <w:pPr>
              <w:spacing w:after="20" w:line="264" w:lineRule="auto"/>
            </w:pPr>
            <w:r>
              <w:rPr>
                <w:b/>
                <w:sz w:val="19"/>
              </w:rPr>
              <w:t>既有简体中文译文</w:t>
            </w:r>
          </w:p>
        </w:tc>
      </w:tr>
      <w:tr w:rsidR="0002775E" w14:paraId="0D668C2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90B5A2" w14:textId="77777777" w:rsidR="0002775E" w:rsidRDefault="00000000">
            <w:pPr>
              <w:spacing w:after="20" w:line="264" w:lineRule="auto"/>
            </w:pPr>
            <w:r>
              <w:rPr>
                <w:sz w:val="19"/>
              </w:rPr>
              <w:t>老夫女妻，過以相與也。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94E6CA" w14:textId="77777777" w:rsidR="0002775E" w:rsidRDefault="00000000">
            <w:pPr>
              <w:spacing w:after="20" w:line="264" w:lineRule="auto"/>
            </w:pPr>
            <w:r>
              <w:rPr>
                <w:sz w:val="19"/>
              </w:rPr>
              <w:t>「老夫女妻」《象传》解释：过以相与。</w:t>
            </w:r>
          </w:p>
        </w:tc>
      </w:tr>
    </w:tbl>
    <w:p w14:paraId="321C8E6A" w14:textId="77777777" w:rsidR="0002775E" w:rsidRDefault="00000000">
      <w:r>
        <w:rPr>
          <w:b/>
        </w:rPr>
        <w:t xml:space="preserve">历史案例　</w:t>
      </w:r>
      <w:hyperlink w:anchor="ev_NTD1949">
        <w:r w:rsidR="0002775E">
          <w:rPr>
            <w:color w:val="245478"/>
          </w:rPr>
          <w:t>新臺幣改革：換幣要有其他措施一起接上</w:t>
        </w:r>
      </w:hyperlink>
      <w:r>
        <w:t xml:space="preserve">　1949年</w:t>
      </w:r>
    </w:p>
    <w:p w14:paraId="0C9039D9" w14:textId="77777777" w:rsidR="0002775E" w:rsidRDefault="00000000">
      <w:r>
        <w:rPr>
          <w:b/>
        </w:rPr>
        <w:t xml:space="preserve">历史对照　</w:t>
      </w:r>
      <w:r>
        <w:t>新台币改革与生产财政配套，让人想到旧体系获得新的支持；不是单靠换名重生。「老夫女妻，过以相与也」让人把目光移到下一步的选择。在职场或家庭里，找不同世代的本领互相补位。让成果走到实际需要它的人面前，同时确认对方是否真能使用，不只停在自我评价。事件有文献可查；把它放进此爻，是后来的比较，不是用易的证据。</w:t>
      </w:r>
    </w:p>
    <w:p w14:paraId="1407FC4C" w14:textId="77777777" w:rsidR="0002775E" w:rsidRDefault="00000000">
      <w:r>
        <w:rPr>
          <w:b/>
        </w:rPr>
        <w:t xml:space="preserve">职场生活提醒　</w:t>
      </w:r>
      <w:r>
        <w:t>找不同世代的本领互相补位。</w:t>
      </w:r>
    </w:p>
    <w:p w14:paraId="1166A782"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2A34ED09" w14:textId="77777777" w:rsidR="0002775E" w:rsidRDefault="00000000">
      <w:pPr>
        <w:pStyle w:val="21"/>
      </w:pPr>
      <w:bookmarkStart w:id="164" w:name="XLIFE_H28_L3"/>
      <w:r>
        <w:t xml:space="preserve">28 </w:t>
      </w:r>
      <w:r>
        <w:t>大过</w:t>
      </w:r>
      <w:r>
        <w:t xml:space="preserve"> </w:t>
      </w:r>
      <w:r>
        <w:t>九三　结构已过载，应减少负担而非只加油打气</w:t>
      </w:r>
      <w:bookmarkEnd w:id="164"/>
    </w:p>
    <w:p w14:paraId="4B763EB2" w14:textId="77777777" w:rsidR="0002775E" w:rsidRDefault="00000000">
      <w:r>
        <w:rPr>
          <w:sz w:val="17"/>
        </w:rPr>
        <w:t>XLIFE-H28-L3　｜　XIANG-U-28-04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7AA83D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5016F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8EF06E" w14:textId="77777777" w:rsidR="0002775E" w:rsidRDefault="00000000">
            <w:pPr>
              <w:spacing w:after="20" w:line="264" w:lineRule="auto"/>
            </w:pPr>
            <w:r>
              <w:rPr>
                <w:b/>
                <w:sz w:val="19"/>
              </w:rPr>
              <w:t>既有简体中文译文</w:t>
            </w:r>
          </w:p>
        </w:tc>
      </w:tr>
      <w:tr w:rsidR="0002775E" w14:paraId="7340DB5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911E81" w14:textId="77777777" w:rsidR="0002775E" w:rsidRDefault="00000000">
            <w:pPr>
              <w:spacing w:after="20" w:line="264" w:lineRule="auto"/>
            </w:pPr>
            <w:r>
              <w:rPr>
                <w:sz w:val="19"/>
              </w:rPr>
              <w:t>棟橈之凶，不可以有輔也。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4C32AC" w14:textId="77777777" w:rsidR="0002775E" w:rsidRDefault="00000000">
            <w:pPr>
              <w:spacing w:after="20" w:line="264" w:lineRule="auto"/>
            </w:pPr>
            <w:r>
              <w:rPr>
                <w:sz w:val="19"/>
              </w:rPr>
              <w:t>「栋桡的凶」《象传》解释：不能以有辅。</w:t>
            </w:r>
          </w:p>
        </w:tc>
      </w:tr>
    </w:tbl>
    <w:p w14:paraId="1A2B2678"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046F944D" w14:textId="77777777" w:rsidR="0002775E" w:rsidRDefault="00000000">
      <w:r>
        <w:rPr>
          <w:b/>
        </w:rPr>
        <w:t xml:space="preserve">历史对照　</w:t>
      </w:r>
      <w:r>
        <w:t>金圆券未能抵住经济压力，让人想到制度承担超出支持能力；不能将持币者的损失视为应得。对照「栋桡之凶，不可以有辅也」，先分清起因、行动与结果。现在遇到相似处境时，结构已过载，应减少负担而非只加油打气。事情进入中段，核对做法是否仍有效；发现偏差时，先修正流程再扩大承诺。这里借事件思考爻义；当事人是否读过这一爻，现有资料没有记载。</w:t>
      </w:r>
    </w:p>
    <w:p w14:paraId="4799051F" w14:textId="77777777" w:rsidR="0002775E" w:rsidRDefault="00000000">
      <w:r>
        <w:rPr>
          <w:b/>
        </w:rPr>
        <w:t xml:space="preserve">职场生活提醒　</w:t>
      </w:r>
      <w:r>
        <w:t>结构已过载，应减少负担而非只加油打气。</w:t>
      </w:r>
    </w:p>
    <w:p w14:paraId="5466441C"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724FDBCE" w14:textId="77777777" w:rsidR="0002775E" w:rsidRDefault="00000000">
      <w:pPr>
        <w:pStyle w:val="21"/>
        <w:pageBreakBefore/>
      </w:pPr>
      <w:bookmarkStart w:id="165" w:name="XLIFE_H28_L4"/>
      <w:r>
        <w:lastRenderedPageBreak/>
        <w:t xml:space="preserve">28 </w:t>
      </w:r>
      <w:r>
        <w:t>大过</w:t>
      </w:r>
      <w:r>
        <w:t xml:space="preserve"> </w:t>
      </w:r>
      <w:r>
        <w:t>九四　优先补强正在失效的支撑点</w:t>
      </w:r>
      <w:bookmarkEnd w:id="165"/>
    </w:p>
    <w:p w14:paraId="7CB074C7" w14:textId="77777777" w:rsidR="0002775E" w:rsidRDefault="00000000">
      <w:r>
        <w:rPr>
          <w:sz w:val="17"/>
        </w:rPr>
        <w:t>XLIFE-H28-L4　｜　XIANG-U-28-05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CF2ADC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7CFBB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D26ED6" w14:textId="77777777" w:rsidR="0002775E" w:rsidRDefault="00000000">
            <w:pPr>
              <w:spacing w:after="20" w:line="264" w:lineRule="auto"/>
            </w:pPr>
            <w:r>
              <w:rPr>
                <w:b/>
                <w:sz w:val="19"/>
              </w:rPr>
              <w:t>既有简体中文译文</w:t>
            </w:r>
          </w:p>
        </w:tc>
      </w:tr>
      <w:tr w:rsidR="0002775E" w14:paraId="69FA8F6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029C2A" w14:textId="77777777" w:rsidR="0002775E" w:rsidRDefault="00000000">
            <w:pPr>
              <w:spacing w:after="20" w:line="264" w:lineRule="auto"/>
            </w:pPr>
            <w:r>
              <w:rPr>
                <w:sz w:val="19"/>
              </w:rPr>
              <w:t>棟隆之吉，不橈乎下也。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2DD96A" w14:textId="77777777" w:rsidR="0002775E" w:rsidRDefault="00000000">
            <w:pPr>
              <w:spacing w:after="20" w:line="264" w:lineRule="auto"/>
            </w:pPr>
            <w:r>
              <w:rPr>
                <w:sz w:val="19"/>
              </w:rPr>
              <w:t>「栋隆的吉」《象传》解释：不桡乎下。</w:t>
            </w:r>
          </w:p>
        </w:tc>
      </w:tr>
    </w:tbl>
    <w:p w14:paraId="4C5C185E"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041F9F99" w14:textId="77777777" w:rsidR="0002775E" w:rsidRDefault="00000000">
      <w:r>
        <w:rPr>
          <w:b/>
        </w:rPr>
        <w:t xml:space="preserve">历史对照　</w:t>
      </w:r>
      <w:r>
        <w:t>金融重建处理问题机构，让人想到支撑结构而不是只增加表面资金；也要界定公共成本。爻文「栋隆之吉，不桡乎下也」可提示此时该核对的界线。回到自己的选择，优先补强正在失效的支撑点。准备跨出下一步，先确认资源、合作人和退路，再看这次转换是否承受得住。核对事件发生的时间、当事人的处境，以及还有哪些人承担了后果。史事与爻文的呼应是编辑对照，不能改写成当年决策的动机。</w:t>
      </w:r>
    </w:p>
    <w:p w14:paraId="4C3A7511" w14:textId="77777777" w:rsidR="0002775E" w:rsidRDefault="00000000">
      <w:r>
        <w:rPr>
          <w:b/>
        </w:rPr>
        <w:t xml:space="preserve">职场生活提醒　</w:t>
      </w:r>
      <w:r>
        <w:t>优先补强正在失效的支撑点。</w:t>
      </w:r>
    </w:p>
    <w:p w14:paraId="79A9E7C3"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062D14D6" w14:textId="77777777" w:rsidR="0002775E" w:rsidRDefault="00000000">
      <w:pPr>
        <w:pStyle w:val="21"/>
      </w:pPr>
      <w:bookmarkStart w:id="166" w:name="XLIFE_H28_L5"/>
      <w:r>
        <w:t xml:space="preserve">28 </w:t>
      </w:r>
      <w:r>
        <w:t>大过</w:t>
      </w:r>
      <w:r>
        <w:t xml:space="preserve"> </w:t>
      </w:r>
      <w:r>
        <w:t>九五　短暂好转仍需观察根本风险</w:t>
      </w:r>
      <w:bookmarkEnd w:id="166"/>
    </w:p>
    <w:p w14:paraId="0A8505ED" w14:textId="77777777" w:rsidR="0002775E" w:rsidRDefault="00000000">
      <w:r>
        <w:rPr>
          <w:sz w:val="17"/>
        </w:rPr>
        <w:t>XLIFE-H28-L5　｜　XIANG-U-28-06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20460C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4100B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C4EEA7" w14:textId="77777777" w:rsidR="0002775E" w:rsidRDefault="00000000">
            <w:pPr>
              <w:spacing w:after="20" w:line="264" w:lineRule="auto"/>
            </w:pPr>
            <w:r>
              <w:rPr>
                <w:b/>
                <w:sz w:val="19"/>
              </w:rPr>
              <w:t>既有简体中文译文</w:t>
            </w:r>
          </w:p>
        </w:tc>
      </w:tr>
      <w:tr w:rsidR="0002775E" w14:paraId="0CD567E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01592F" w14:textId="77777777" w:rsidR="0002775E" w:rsidRDefault="00000000">
            <w:pPr>
              <w:spacing w:after="20" w:line="264" w:lineRule="auto"/>
            </w:pPr>
            <w:r>
              <w:rPr>
                <w:sz w:val="19"/>
              </w:rPr>
              <w:t>枯楊生華，何可久也。老婦士夫，亦可丑也。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C71DF7" w14:textId="77777777" w:rsidR="0002775E" w:rsidRDefault="00000000">
            <w:pPr>
              <w:spacing w:after="20" w:line="264" w:lineRule="auto"/>
            </w:pPr>
            <w:r>
              <w:rPr>
                <w:sz w:val="19"/>
              </w:rPr>
              <w:t>「枯杨开花，老妇得年轻丈夫；没有灾咎，也没有称誉。」《象传》解释：何可久。「老妇士夫」《象传》解释：亦可丑。</w:t>
            </w:r>
          </w:p>
        </w:tc>
      </w:tr>
    </w:tbl>
    <w:p w14:paraId="72007E61"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17FD518B" w14:textId="77777777" w:rsidR="0002775E" w:rsidRDefault="00000000">
      <w:r>
        <w:rPr>
          <w:b/>
        </w:rPr>
        <w:t xml:space="preserve">历史对照　</w:t>
      </w:r>
      <w:r>
        <w:t>金圆券改制未能持续稳定，可以视为新形式并未改变根本条件的反例；不以年龄或性别评价。读到「枯杨生华，何可久也。老妇士夫，亦可丑也」，不妨回看决定时有哪些条件。从自己的下一步看，短暂好转仍需观察根本风险。在投入之前写下停止条件、退出路线与需要通知的人，让选择留有余地。历史脉络应先于比喻；这条爻文并非该事件起因的史料。</w:t>
      </w:r>
    </w:p>
    <w:p w14:paraId="6C2DF02D" w14:textId="77777777" w:rsidR="0002775E" w:rsidRDefault="00000000">
      <w:r>
        <w:rPr>
          <w:b/>
        </w:rPr>
        <w:t xml:space="preserve">职场生活提醒　</w:t>
      </w:r>
      <w:r>
        <w:t>短暂好转仍需观察根本风险。</w:t>
      </w:r>
    </w:p>
    <w:p w14:paraId="3963CE68"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44F24086" w14:textId="77777777" w:rsidR="0002775E" w:rsidRDefault="00000000">
      <w:pPr>
        <w:pStyle w:val="21"/>
      </w:pPr>
      <w:bookmarkStart w:id="167" w:name="XLIFE_H28_L6"/>
      <w:r>
        <w:t xml:space="preserve">28 </w:t>
      </w:r>
      <w:r>
        <w:t>大过</w:t>
      </w:r>
      <w:r>
        <w:t xml:space="preserve"> </w:t>
      </w:r>
      <w:r>
        <w:t>上六　危机中的努力与结果应分开评估</w:t>
      </w:r>
      <w:bookmarkEnd w:id="167"/>
    </w:p>
    <w:p w14:paraId="1CA23F3B" w14:textId="77777777" w:rsidR="0002775E" w:rsidRDefault="00000000">
      <w:r>
        <w:rPr>
          <w:sz w:val="17"/>
        </w:rPr>
        <w:t>XLIFE-H28-L6　｜　XIANG-U-28-07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CC8E96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60792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1481EA" w14:textId="77777777" w:rsidR="0002775E" w:rsidRDefault="00000000">
            <w:pPr>
              <w:spacing w:after="20" w:line="264" w:lineRule="auto"/>
            </w:pPr>
            <w:r>
              <w:rPr>
                <w:b/>
                <w:sz w:val="19"/>
              </w:rPr>
              <w:t>既有简体中文译文</w:t>
            </w:r>
          </w:p>
        </w:tc>
      </w:tr>
      <w:tr w:rsidR="0002775E" w14:paraId="09E86F9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AF67A5" w14:textId="77777777" w:rsidR="0002775E" w:rsidRDefault="00000000">
            <w:pPr>
              <w:spacing w:after="20" w:line="264" w:lineRule="auto"/>
            </w:pPr>
            <w:r>
              <w:rPr>
                <w:sz w:val="19"/>
              </w:rPr>
              <w:t>過涉之凶，不可咎也。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27DA23" w14:textId="77777777" w:rsidR="0002775E" w:rsidRDefault="00000000">
            <w:pPr>
              <w:spacing w:after="20" w:line="264" w:lineRule="auto"/>
            </w:pPr>
            <w:r>
              <w:rPr>
                <w:sz w:val="19"/>
              </w:rPr>
              <w:t>「过涉的凶」《象传》解释：不能咎。</w:t>
            </w:r>
          </w:p>
        </w:tc>
      </w:tr>
    </w:tbl>
    <w:p w14:paraId="350CFB72" w14:textId="77777777" w:rsidR="0002775E" w:rsidRDefault="00000000">
      <w:r>
        <w:rPr>
          <w:b/>
        </w:rPr>
        <w:t xml:space="preserve">历史案例　</w:t>
      </w:r>
      <w:hyperlink w:anchor="ev_HK1998">
        <w:r w:rsidR="0002775E">
          <w:rPr>
            <w:color w:val="245478"/>
          </w:rPr>
          <w:t>香港1998年入市：危機處置中的艱難選擇</w:t>
        </w:r>
      </w:hyperlink>
      <w:r>
        <w:t xml:space="preserve">　1998年</w:t>
      </w:r>
    </w:p>
    <w:p w14:paraId="4E172239" w14:textId="77777777" w:rsidR="0002775E" w:rsidRDefault="00000000">
      <w:r>
        <w:rPr>
          <w:b/>
        </w:rPr>
        <w:t xml:space="preserve">历史对照　</w:t>
      </w:r>
      <w:r>
        <w:t>香港入市承担公共资金风险，可借来区分决策目的与实际代价；并非预先免除决策者责任。「过涉之凶，不可咎也」与此事并读，重点仍是具体处境。处理眼前选择时，危机中的努力与结果应分开评估。接近收尾或站在高位时，把尚未完成的事与停止条件列出，避免把暂时成果当永久保证。如此对读可以提出问题，却不能证明历史人物按爻辞行事。</w:t>
      </w:r>
    </w:p>
    <w:p w14:paraId="6888CE6E" w14:textId="77777777" w:rsidR="0002775E" w:rsidRDefault="00000000">
      <w:r>
        <w:rPr>
          <w:b/>
        </w:rPr>
        <w:t xml:space="preserve">职场生活提醒　</w:t>
      </w:r>
      <w:r>
        <w:t>危机中的努力与结果应分开评估。</w:t>
      </w:r>
    </w:p>
    <w:p w14:paraId="6364371D" w14:textId="77777777" w:rsidR="0002775E" w:rsidRDefault="00000000">
      <w:r>
        <w:rPr>
          <w:b/>
          <w:sz w:val="17"/>
        </w:rPr>
        <w:t xml:space="preserve">回查　</w:t>
      </w:r>
      <w:hyperlink w:anchor="ev_HK1998">
        <w:r w:rsidR="0002775E">
          <w:rPr>
            <w:color w:val="245478"/>
          </w:rPr>
          <w:t>HK1998</w:t>
        </w:r>
      </w:hyperlink>
      <w:r>
        <w:rPr>
          <w:sz w:val="17"/>
        </w:rPr>
        <w:t xml:space="preserve">　｜　</w:t>
      </w:r>
      <w:hyperlink w:anchor="src_HK98">
        <w:r w:rsidR="0002775E">
          <w:rPr>
            <w:color w:val="245478"/>
          </w:rPr>
          <w:t>HK98</w:t>
        </w:r>
      </w:hyperlink>
    </w:p>
    <w:p w14:paraId="16A3359E" w14:textId="77777777" w:rsidR="0002775E" w:rsidRDefault="00000000">
      <w:pPr>
        <w:pStyle w:val="21"/>
        <w:pageBreakBefore/>
      </w:pPr>
      <w:bookmarkStart w:id="168" w:name="XLIFE_H29_L1"/>
      <w:r>
        <w:lastRenderedPageBreak/>
        <w:t xml:space="preserve">29 </w:t>
      </w:r>
      <w:r>
        <w:t>坎</w:t>
      </w:r>
      <w:r>
        <w:t xml:space="preserve"> </w:t>
      </w:r>
      <w:r>
        <w:t>初六　同一错误反覆发生，先更改流程</w:t>
      </w:r>
      <w:bookmarkEnd w:id="168"/>
    </w:p>
    <w:p w14:paraId="0E4CBF53" w14:textId="77777777" w:rsidR="0002775E" w:rsidRDefault="00000000">
      <w:r>
        <w:rPr>
          <w:sz w:val="17"/>
        </w:rPr>
        <w:t>XLIFE-H29-L1　｜　XIANG-U-29-02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7EA84A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548D3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BA94C8" w14:textId="77777777" w:rsidR="0002775E" w:rsidRDefault="00000000">
            <w:pPr>
              <w:spacing w:after="20" w:line="264" w:lineRule="auto"/>
            </w:pPr>
            <w:r>
              <w:rPr>
                <w:b/>
                <w:sz w:val="19"/>
              </w:rPr>
              <w:t>既有简体中文译文</w:t>
            </w:r>
          </w:p>
        </w:tc>
      </w:tr>
      <w:tr w:rsidR="0002775E" w14:paraId="610FD3E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F03696" w14:textId="77777777" w:rsidR="0002775E" w:rsidRDefault="00000000">
            <w:pPr>
              <w:spacing w:after="20" w:line="264" w:lineRule="auto"/>
            </w:pPr>
            <w:r>
              <w:rPr>
                <w:sz w:val="19"/>
              </w:rPr>
              <w:t>習坎入坎，失道凶也。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6B079C" w14:textId="77777777" w:rsidR="0002775E" w:rsidRDefault="00000000">
            <w:pPr>
              <w:spacing w:after="20" w:line="264" w:lineRule="auto"/>
            </w:pPr>
            <w:r>
              <w:rPr>
                <w:sz w:val="19"/>
              </w:rPr>
              <w:t>「习坎入坎」《象传》解释：已经偏离正道，所以有凶险。</w:t>
            </w:r>
          </w:p>
        </w:tc>
      </w:tr>
    </w:tbl>
    <w:p w14:paraId="3740EB82" w14:textId="77777777" w:rsidR="0002775E" w:rsidRDefault="00000000">
      <w:r>
        <w:rPr>
          <w:b/>
        </w:rPr>
        <w:t xml:space="preserve">历史案例　</w:t>
      </w:r>
      <w:hyperlink w:anchor="ev_LIFE-E29">
        <w:r w:rsidR="0002775E">
          <w:rPr>
            <w:color w:val="245478"/>
          </w:rPr>
          <w:t>香港在1998年金融壓力下選擇介入</w:t>
        </w:r>
      </w:hyperlink>
      <w:r>
        <w:t xml:space="preserve">　1998年</w:t>
      </w:r>
    </w:p>
    <w:p w14:paraId="5097A29B" w14:textId="77777777" w:rsidR="0002775E" w:rsidRDefault="00000000">
      <w:r>
        <w:rPr>
          <w:b/>
        </w:rPr>
        <w:t xml:space="preserve">历史对照　</w:t>
      </w:r>
      <w:r>
        <w:t>香港当局在金融市场承压时作出介入决定，后续仍须交代如何退出。坎卦提醒遇到重复危机的人：先处理今天必须处理的风险，记录决策依据，为下一步留下选项。「习坎入坎，失道凶也」点出要看行动所处的位置。回到日常决策，同一错误反覆发生，先更改流程。先辨认最早出现的讯号，记下自己已有的能力与不足，再决定今天能做的最小一步。这是后人拿史事对读爻文，没有史料说当事人依这一爻作决定。</w:t>
      </w:r>
    </w:p>
    <w:p w14:paraId="6445FFFB" w14:textId="77777777" w:rsidR="0002775E" w:rsidRDefault="00000000">
      <w:r>
        <w:rPr>
          <w:b/>
        </w:rPr>
        <w:t xml:space="preserve">职场生活提醒　</w:t>
      </w:r>
      <w:r>
        <w:t>同一错误反覆发生，先更改流程。</w:t>
      </w:r>
    </w:p>
    <w:p w14:paraId="6C7A1AB2" w14:textId="77777777" w:rsidR="0002775E" w:rsidRDefault="00000000">
      <w:r>
        <w:rPr>
          <w:b/>
          <w:sz w:val="17"/>
        </w:rPr>
        <w:t xml:space="preserve">回查　</w:t>
      </w:r>
      <w:hyperlink w:anchor="ev_LIFE-E29">
        <w:r w:rsidR="0002775E">
          <w:rPr>
            <w:color w:val="245478"/>
          </w:rPr>
          <w:t>LIFE-E29</w:t>
        </w:r>
      </w:hyperlink>
      <w:r>
        <w:rPr>
          <w:sz w:val="17"/>
        </w:rPr>
        <w:t xml:space="preserve">　｜　</w:t>
      </w:r>
      <w:hyperlink w:anchor="src_EHK98">
        <w:r w:rsidR="0002775E">
          <w:rPr>
            <w:color w:val="245478"/>
          </w:rPr>
          <w:t>EHK98</w:t>
        </w:r>
      </w:hyperlink>
    </w:p>
    <w:p w14:paraId="235F08B1" w14:textId="77777777" w:rsidR="0002775E" w:rsidRDefault="00000000">
      <w:pPr>
        <w:pStyle w:val="21"/>
      </w:pPr>
      <w:bookmarkStart w:id="169" w:name="XLIFE_H29_L2"/>
      <w:r>
        <w:t xml:space="preserve">29 </w:t>
      </w:r>
      <w:r>
        <w:t>坎</w:t>
      </w:r>
      <w:r>
        <w:t xml:space="preserve"> </w:t>
      </w:r>
      <w:r>
        <w:t>九二　大问题先解决可控制的一小步</w:t>
      </w:r>
      <w:bookmarkEnd w:id="169"/>
    </w:p>
    <w:p w14:paraId="0FDD22AE" w14:textId="77777777" w:rsidR="0002775E" w:rsidRDefault="00000000">
      <w:r>
        <w:rPr>
          <w:sz w:val="17"/>
        </w:rPr>
        <w:t>XLIFE-H29-L2　｜　XIANG-U-29-03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A7B1EE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881F6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29F3CF" w14:textId="77777777" w:rsidR="0002775E" w:rsidRDefault="00000000">
            <w:pPr>
              <w:spacing w:after="20" w:line="264" w:lineRule="auto"/>
            </w:pPr>
            <w:r>
              <w:rPr>
                <w:b/>
                <w:sz w:val="19"/>
              </w:rPr>
              <w:t>既有简体中文译文</w:t>
            </w:r>
          </w:p>
        </w:tc>
      </w:tr>
      <w:tr w:rsidR="0002775E" w14:paraId="4939068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5E0B98" w14:textId="77777777" w:rsidR="0002775E" w:rsidRDefault="00000000">
            <w:pPr>
              <w:spacing w:after="20" w:line="264" w:lineRule="auto"/>
            </w:pPr>
            <w:r>
              <w:rPr>
                <w:sz w:val="19"/>
              </w:rPr>
              <w:t>求小得，未出中也。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EF811D" w14:textId="77777777" w:rsidR="0002775E" w:rsidRDefault="00000000">
            <w:pPr>
              <w:spacing w:after="20" w:line="264" w:lineRule="auto"/>
            </w:pPr>
            <w:r>
              <w:rPr>
                <w:sz w:val="19"/>
              </w:rPr>
              <w:t>「身处险中，只能求得小收获。」《象传》解释：尚未真正脱离危险的中心。</w:t>
            </w:r>
          </w:p>
        </w:tc>
      </w:tr>
    </w:tbl>
    <w:p w14:paraId="2BBC76CF"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7826B026" w14:textId="77777777" w:rsidR="0002775E" w:rsidRDefault="00000000">
      <w:r>
        <w:rPr>
          <w:b/>
        </w:rPr>
        <w:t xml:space="preserve">历史对照　</w:t>
      </w:r>
      <w:r>
        <w:t>京钞分阶段整理，让人想到身在困境时先取得有限进展；不能把部分恢复当成全面稳定。回看「求小得，未出中也」，还须留意事件前后的条件。对今天的工作与生活，大问题先解决可控制的一小步。先把对方的理由与自己掌握的事实分开，再找一个可以共同核对的问题。核对事件发生的时间、当事人的处境，以及还有哪些人承担了后果。这段历史可供对照，不能因此推称当事人曾用《小象》规划行动。</w:t>
      </w:r>
    </w:p>
    <w:p w14:paraId="7F40908C" w14:textId="77777777" w:rsidR="0002775E" w:rsidRDefault="00000000">
      <w:r>
        <w:rPr>
          <w:b/>
        </w:rPr>
        <w:t xml:space="preserve">职场生活提醒　</w:t>
      </w:r>
      <w:r>
        <w:t>大问题先解决可控制的一小步。</w:t>
      </w:r>
    </w:p>
    <w:p w14:paraId="6AF636AE"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29C99BD" w14:textId="77777777" w:rsidR="0002775E" w:rsidRDefault="00000000">
      <w:pPr>
        <w:pStyle w:val="21"/>
      </w:pPr>
      <w:bookmarkStart w:id="170" w:name="XLIFE_H29_L3"/>
      <w:r>
        <w:t xml:space="preserve">29 </w:t>
      </w:r>
      <w:r>
        <w:t>坎</w:t>
      </w:r>
      <w:r>
        <w:t xml:space="preserve"> </w:t>
      </w:r>
      <w:r>
        <w:t>六三　只反覆改名称而不改根源没有用</w:t>
      </w:r>
      <w:bookmarkEnd w:id="170"/>
    </w:p>
    <w:p w14:paraId="4CC2AA1F" w14:textId="77777777" w:rsidR="0002775E" w:rsidRDefault="00000000">
      <w:r>
        <w:rPr>
          <w:sz w:val="17"/>
        </w:rPr>
        <w:t>XLIFE-H29-L3　｜　XIANG-U-29-04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817BC2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05458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49037D" w14:textId="77777777" w:rsidR="0002775E" w:rsidRDefault="00000000">
            <w:pPr>
              <w:spacing w:after="20" w:line="264" w:lineRule="auto"/>
            </w:pPr>
            <w:r>
              <w:rPr>
                <w:b/>
                <w:sz w:val="19"/>
              </w:rPr>
              <w:t>既有简体中文译文</w:t>
            </w:r>
          </w:p>
        </w:tc>
      </w:tr>
      <w:tr w:rsidR="0002775E" w14:paraId="612DC39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994981" w14:textId="77777777" w:rsidR="0002775E" w:rsidRDefault="00000000">
            <w:pPr>
              <w:spacing w:after="20" w:line="264" w:lineRule="auto"/>
            </w:pPr>
            <w:r>
              <w:rPr>
                <w:sz w:val="19"/>
              </w:rPr>
              <w:t>來之坎坎，終无功也。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A5BC18" w14:textId="77777777" w:rsidR="0002775E" w:rsidRDefault="00000000">
            <w:pPr>
              <w:spacing w:after="20" w:line="264" w:lineRule="auto"/>
            </w:pPr>
            <w:r>
              <w:rPr>
                <w:sz w:val="19"/>
              </w:rPr>
              <w:t>「来去都遇险，危险逼近，又落入深坑，不可行动。」《象传》解释：终无功。</w:t>
            </w:r>
          </w:p>
        </w:tc>
      </w:tr>
    </w:tbl>
    <w:p w14:paraId="33B4DCF5"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3C8D74D3" w14:textId="77777777" w:rsidR="0002775E" w:rsidRDefault="00000000">
      <w:r>
        <w:rPr>
          <w:b/>
        </w:rPr>
        <w:t xml:space="preserve">历史对照　</w:t>
      </w:r>
      <w:r>
        <w:t>金圆券又被下一轮币改取代，让人想到来回受困；需要检查共同的深层压力。把「来之坎坎，终无功也」放在旁边读，可再追问行动如何延续。若把问题带回自己身上，只反覆改名称而不改根源没有用。事情进入中段，核对做法是否仍有效；发现偏差时，先修正流程再扩大承诺。史料记下事件，爻义的连结则是今天的阅读角度，并非当时人的自述。</w:t>
      </w:r>
    </w:p>
    <w:p w14:paraId="19C7A9FB" w14:textId="77777777" w:rsidR="0002775E" w:rsidRDefault="00000000">
      <w:r>
        <w:rPr>
          <w:b/>
        </w:rPr>
        <w:t xml:space="preserve">职场生活提醒　</w:t>
      </w:r>
      <w:r>
        <w:t>只反覆改名称而不改根源没有用。</w:t>
      </w:r>
    </w:p>
    <w:p w14:paraId="1BD0C82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339BE620" w14:textId="77777777" w:rsidR="0002775E" w:rsidRDefault="00000000">
      <w:pPr>
        <w:pStyle w:val="21"/>
        <w:pageBreakBefore/>
      </w:pPr>
      <w:bookmarkStart w:id="171" w:name="XLIFE_H29_L4"/>
      <w:r>
        <w:lastRenderedPageBreak/>
        <w:t xml:space="preserve">29 </w:t>
      </w:r>
      <w:r>
        <w:t>坎</w:t>
      </w:r>
      <w:r>
        <w:t xml:space="preserve"> </w:t>
      </w:r>
      <w:r>
        <w:t>六四　用简单可行的方法照顾眼前需求</w:t>
      </w:r>
      <w:bookmarkEnd w:id="171"/>
    </w:p>
    <w:p w14:paraId="7ED81E8E" w14:textId="77777777" w:rsidR="0002775E" w:rsidRDefault="00000000">
      <w:r>
        <w:rPr>
          <w:sz w:val="17"/>
        </w:rPr>
        <w:t>XLIFE-H29-L4　｜　XIANG-U-29-05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F87AC3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1931F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59F68E4" w14:textId="77777777" w:rsidR="0002775E" w:rsidRDefault="00000000">
            <w:pPr>
              <w:spacing w:after="20" w:line="264" w:lineRule="auto"/>
            </w:pPr>
            <w:r>
              <w:rPr>
                <w:b/>
                <w:sz w:val="19"/>
              </w:rPr>
              <w:t>既有简体中文译文</w:t>
            </w:r>
          </w:p>
        </w:tc>
      </w:tr>
      <w:tr w:rsidR="0002775E" w14:paraId="2C972B2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E6E5CB" w14:textId="77777777" w:rsidR="0002775E" w:rsidRDefault="00000000">
            <w:pPr>
              <w:spacing w:after="20" w:line="264" w:lineRule="auto"/>
            </w:pPr>
            <w:r>
              <w:rPr>
                <w:sz w:val="19"/>
              </w:rPr>
              <w:t>樽酒簋貳，剛柔济也。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0A637A" w14:textId="77777777" w:rsidR="0002775E" w:rsidRDefault="00000000">
            <w:pPr>
              <w:spacing w:after="20" w:line="264" w:lineRule="auto"/>
            </w:pPr>
            <w:r>
              <w:rPr>
                <w:sz w:val="19"/>
              </w:rPr>
              <w:t>「一樽酒、两盘食物，用瓦器盛装，从窗户送入简约的祭品，终无咎。」《象传》解释：阳刚与阴柔济。</w:t>
            </w:r>
          </w:p>
        </w:tc>
      </w:tr>
    </w:tbl>
    <w:p w14:paraId="3E5EEC87"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5AA4D8D3" w14:textId="77777777" w:rsidR="0002775E" w:rsidRDefault="00000000">
      <w:r>
        <w:rPr>
          <w:b/>
        </w:rPr>
        <w:t xml:space="preserve">历史对照　</w:t>
      </w:r>
      <w:r>
        <w:t>废两改元订换算与转换安排，让人想到以可操作方法解决问题，而非只提出漂亮口号。「樽酒簋贰，刚柔济也」让人把目光移到下一步的选择。在职场或家庭里，用简单可行的方法照顾眼前需求。先让受影响的家人各自说出需要与可承担的部分，再订下一次重新讨论的时间。事件有文献可查；把它放进此爻，是后来的比较，不是用易的证据。</w:t>
      </w:r>
    </w:p>
    <w:p w14:paraId="011EF212" w14:textId="77777777" w:rsidR="0002775E" w:rsidRDefault="00000000">
      <w:r>
        <w:rPr>
          <w:b/>
        </w:rPr>
        <w:t xml:space="preserve">职场生活提醒　</w:t>
      </w:r>
      <w:r>
        <w:t>用简单可行的方法照顾眼前需求。</w:t>
      </w:r>
    </w:p>
    <w:p w14:paraId="1B3940BB"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7E751581" w14:textId="77777777" w:rsidR="0002775E" w:rsidRDefault="00000000">
      <w:pPr>
        <w:pStyle w:val="21"/>
      </w:pPr>
      <w:bookmarkStart w:id="172" w:name="XLIFE_H29_L5"/>
      <w:r>
        <w:t xml:space="preserve">29 </w:t>
      </w:r>
      <w:r>
        <w:t>坎</w:t>
      </w:r>
      <w:r>
        <w:t xml:space="preserve"> </w:t>
      </w:r>
      <w:r>
        <w:t>九五　保留时间与资源，不把所有余裕花光</w:t>
      </w:r>
      <w:bookmarkEnd w:id="172"/>
    </w:p>
    <w:p w14:paraId="6CC6FDD1" w14:textId="77777777" w:rsidR="0002775E" w:rsidRDefault="00000000">
      <w:r>
        <w:rPr>
          <w:sz w:val="17"/>
        </w:rPr>
        <w:t>XLIFE-H29-L5　｜　XIANG-U-29-06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D173DA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043E9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E16CCA" w14:textId="77777777" w:rsidR="0002775E" w:rsidRDefault="00000000">
            <w:pPr>
              <w:spacing w:after="20" w:line="264" w:lineRule="auto"/>
            </w:pPr>
            <w:r>
              <w:rPr>
                <w:b/>
                <w:sz w:val="19"/>
              </w:rPr>
              <w:t>既有简体中文译文</w:t>
            </w:r>
          </w:p>
        </w:tc>
      </w:tr>
      <w:tr w:rsidR="0002775E" w14:paraId="0C21CBA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A3FE77" w14:textId="77777777" w:rsidR="0002775E" w:rsidRDefault="00000000">
            <w:pPr>
              <w:spacing w:after="20" w:line="264" w:lineRule="auto"/>
            </w:pPr>
            <w:r>
              <w:rPr>
                <w:sz w:val="19"/>
              </w:rPr>
              <w:t>坎不盈，中未大也。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65DED2" w14:textId="77777777" w:rsidR="0002775E" w:rsidRDefault="00000000">
            <w:pPr>
              <w:spacing w:after="20" w:line="264" w:lineRule="auto"/>
            </w:pPr>
            <w:r>
              <w:rPr>
                <w:sz w:val="19"/>
              </w:rPr>
              <w:t>「水尚未满，只到平面，无咎。」《象传》解释：中未大。</w:t>
            </w:r>
          </w:p>
        </w:tc>
      </w:tr>
    </w:tbl>
    <w:p w14:paraId="078D687C" w14:textId="77777777" w:rsidR="0002775E" w:rsidRDefault="00000000">
      <w:r>
        <w:rPr>
          <w:b/>
        </w:rPr>
        <w:t xml:space="preserve">历史案例　</w:t>
      </w:r>
      <w:hyperlink w:anchor="ev_CHANGPING">
        <w:r w:rsidR="0002775E">
          <w:rPr>
            <w:color w:val="245478"/>
          </w:rPr>
          <w:t>常平倉：在糧價波動前留下調節空間</w:t>
        </w:r>
      </w:hyperlink>
      <w:r>
        <w:t xml:space="preserve">　西汉宣帝五凤年间</w:t>
      </w:r>
    </w:p>
    <w:p w14:paraId="56EE08BB" w14:textId="77777777" w:rsidR="0002775E" w:rsidRDefault="00000000">
      <w:r>
        <w:rPr>
          <w:b/>
        </w:rPr>
        <w:t xml:space="preserve">历史对照　</w:t>
      </w:r>
      <w:r>
        <w:t>常平仓透过粮食收放处理波动，让人想到不让局面走到满溢失控；仍有保管成本。对照「坎不盈，中未大也」，先分清起因、行动与结果。现在遇到相似处境时，保留时间与资源，不把所有余裕花光。有更多决策权时，说清楚受影响者、交付责任与检查日期，让权力有可核对的结果。这里借事件思考爻义；当事人是否读过这一爻，现有资料没有记载。</w:t>
      </w:r>
    </w:p>
    <w:p w14:paraId="04D1C3CE" w14:textId="77777777" w:rsidR="0002775E" w:rsidRDefault="00000000">
      <w:r>
        <w:rPr>
          <w:b/>
        </w:rPr>
        <w:t xml:space="preserve">职场生活提醒　</w:t>
      </w:r>
      <w:r>
        <w:t>保留时间与资源，不把所有余裕花光。</w:t>
      </w:r>
    </w:p>
    <w:p w14:paraId="7E516F74"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152DA922" w14:textId="77777777" w:rsidR="0002775E" w:rsidRDefault="00000000">
      <w:pPr>
        <w:pStyle w:val="21"/>
      </w:pPr>
      <w:bookmarkStart w:id="173" w:name="XLIFE_H29_L6"/>
      <w:r>
        <w:t xml:space="preserve">29 </w:t>
      </w:r>
      <w:r>
        <w:t>坎</w:t>
      </w:r>
      <w:r>
        <w:t xml:space="preserve"> </w:t>
      </w:r>
      <w:r>
        <w:t>上六　长期失序时应寻求可信专业支援</w:t>
      </w:r>
      <w:bookmarkEnd w:id="173"/>
    </w:p>
    <w:p w14:paraId="13BE37B9" w14:textId="77777777" w:rsidR="0002775E" w:rsidRDefault="00000000">
      <w:r>
        <w:rPr>
          <w:sz w:val="17"/>
        </w:rPr>
        <w:t>XLIFE-H29-L6　｜　XIANG-U-29-07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D32A26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6C7AC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AF7544" w14:textId="77777777" w:rsidR="0002775E" w:rsidRDefault="00000000">
            <w:pPr>
              <w:spacing w:after="20" w:line="264" w:lineRule="auto"/>
            </w:pPr>
            <w:r>
              <w:rPr>
                <w:b/>
                <w:sz w:val="19"/>
              </w:rPr>
              <w:t>既有简体中文译文</w:t>
            </w:r>
          </w:p>
        </w:tc>
      </w:tr>
      <w:tr w:rsidR="0002775E" w14:paraId="2AAB1B2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8CDDBA" w14:textId="77777777" w:rsidR="0002775E" w:rsidRDefault="00000000">
            <w:pPr>
              <w:spacing w:after="20" w:line="264" w:lineRule="auto"/>
            </w:pPr>
            <w:r>
              <w:rPr>
                <w:sz w:val="19"/>
              </w:rPr>
              <w:t>上六失道，凶三歲也。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22E4A9" w14:textId="77777777" w:rsidR="0002775E" w:rsidRDefault="00000000">
            <w:pPr>
              <w:spacing w:after="20" w:line="264" w:lineRule="auto"/>
            </w:pPr>
            <w:r>
              <w:rPr>
                <w:sz w:val="19"/>
              </w:rPr>
              <w:t>「上六失道」《象传》解释：凶三岁。</w:t>
            </w:r>
          </w:p>
        </w:tc>
      </w:tr>
    </w:tbl>
    <w:p w14:paraId="013DBFBA"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38F0EF27" w14:textId="77777777" w:rsidR="0002775E" w:rsidRDefault="00000000">
      <w:r>
        <w:rPr>
          <w:b/>
        </w:rPr>
        <w:t xml:space="preserve">历史对照　</w:t>
      </w:r>
      <w:r>
        <w:t>金圆券贬值让人想到信用困局的后果；小象的年数不能用作现代危机持续时间预言。爻文「上六失道，凶三岁也」可提示此时该核对的界线。回到自己的选择，长期失序时应寻求可信专业支援。接近收尾或站在高位时，把尚未完成的事与停止条件列出，避免把暂时成果当永久保证。史事与爻文的呼应是编辑对照，不能改写成当年决策的动机。</w:t>
      </w:r>
    </w:p>
    <w:p w14:paraId="0E1387EF" w14:textId="77777777" w:rsidR="0002775E" w:rsidRDefault="00000000">
      <w:r>
        <w:rPr>
          <w:b/>
        </w:rPr>
        <w:t xml:space="preserve">职场生活提醒　</w:t>
      </w:r>
      <w:r>
        <w:t>长期失序时应寻求可信专业支援。</w:t>
      </w:r>
    </w:p>
    <w:p w14:paraId="1E5295D2"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614A6364" w14:textId="77777777" w:rsidR="0002775E" w:rsidRDefault="00000000">
      <w:pPr>
        <w:pStyle w:val="21"/>
        <w:pageBreakBefore/>
      </w:pPr>
      <w:bookmarkStart w:id="174" w:name="XLIFE_H30_L1"/>
      <w:r>
        <w:lastRenderedPageBreak/>
        <w:t xml:space="preserve">30 </w:t>
      </w:r>
      <w:r>
        <w:t>离</w:t>
      </w:r>
      <w:r>
        <w:t xml:space="preserve"> </w:t>
      </w:r>
      <w:r>
        <w:t>初九　新专案开始先确认安全与程序</w:t>
      </w:r>
      <w:bookmarkEnd w:id="174"/>
    </w:p>
    <w:p w14:paraId="7DD3E5D1" w14:textId="77777777" w:rsidR="0002775E" w:rsidRDefault="00000000">
      <w:r>
        <w:rPr>
          <w:sz w:val="17"/>
        </w:rPr>
        <w:t>XLIFE-H30-L1　｜　XIANG-U-30-02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F20C80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2471B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2C78BE" w14:textId="77777777" w:rsidR="0002775E" w:rsidRDefault="00000000">
            <w:pPr>
              <w:spacing w:after="20" w:line="264" w:lineRule="auto"/>
            </w:pPr>
            <w:r>
              <w:rPr>
                <w:b/>
                <w:sz w:val="19"/>
              </w:rPr>
              <w:t>既有简体中文译文</w:t>
            </w:r>
          </w:p>
        </w:tc>
      </w:tr>
      <w:tr w:rsidR="0002775E" w14:paraId="1BD7CBA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A64E18" w14:textId="77777777" w:rsidR="0002775E" w:rsidRDefault="00000000">
            <w:pPr>
              <w:spacing w:after="20" w:line="264" w:lineRule="auto"/>
            </w:pPr>
            <w:r>
              <w:rPr>
                <w:sz w:val="19"/>
              </w:rPr>
              <w:t>履錯之敬，以辟咎也。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0EC63C" w14:textId="77777777" w:rsidR="0002775E" w:rsidRDefault="00000000">
            <w:pPr>
              <w:spacing w:after="20" w:line="264" w:lineRule="auto"/>
            </w:pPr>
            <w:r>
              <w:rPr>
                <w:sz w:val="19"/>
              </w:rPr>
              <w:t>「履错的敬」《象传》解释：以辟咎。</w:t>
            </w:r>
          </w:p>
        </w:tc>
      </w:tr>
    </w:tbl>
    <w:p w14:paraId="40ABC58A" w14:textId="77777777" w:rsidR="0002775E" w:rsidRDefault="00000000">
      <w:r>
        <w:rPr>
          <w:b/>
        </w:rPr>
        <w:t xml:space="preserve">历史案例　</w:t>
      </w:r>
      <w:hyperlink w:anchor="ev_LIFE-E30">
        <w:r w:rsidR="0002775E">
          <w:rPr>
            <w:color w:val="245478"/>
          </w:rPr>
          <w:t>能源建設支撐產業運作</w:t>
        </w:r>
      </w:hyperlink>
      <w:r>
        <w:t xml:space="preserve">　1970年代</w:t>
      </w:r>
    </w:p>
    <w:p w14:paraId="18C6281C" w14:textId="77777777" w:rsidR="0002775E" w:rsidRDefault="00000000">
      <w:r>
        <w:rPr>
          <w:b/>
        </w:rPr>
        <w:t xml:space="preserve">历史对照　</w:t>
      </w:r>
      <w:r>
        <w:t>十大建设中的能源项目关系到产业长期运转。离卦让人想到个人生活：一项亮眼成果通常依附睡眠、同事、设备与知识，别只看表面的绩效。读到「履错之敬，以辟咎也」，不妨回看决定时有哪些条件。从自己的下一步看，新专案开始先确认安全与程序。核对规则由谁执行、是否一视同仁，以及有人受影响时如何提出修正。历史脉络应先于比喻；这条爻文并非该事件起因的史料。</w:t>
      </w:r>
    </w:p>
    <w:p w14:paraId="04FD8002" w14:textId="77777777" w:rsidR="0002775E" w:rsidRDefault="00000000">
      <w:r>
        <w:rPr>
          <w:b/>
        </w:rPr>
        <w:t xml:space="preserve">职场生活提醒　</w:t>
      </w:r>
      <w:r>
        <w:t>新专案开始先确认安全与程序。</w:t>
      </w:r>
    </w:p>
    <w:p w14:paraId="0C248B4C" w14:textId="77777777" w:rsidR="0002775E" w:rsidRDefault="00000000">
      <w:r>
        <w:rPr>
          <w:b/>
          <w:sz w:val="17"/>
        </w:rPr>
        <w:t xml:space="preserve">回查　</w:t>
      </w:r>
      <w:hyperlink w:anchor="ev_LIFE-E30">
        <w:r w:rsidR="0002775E">
          <w:rPr>
            <w:color w:val="245478"/>
          </w:rPr>
          <w:t>LIFE-E30</w:t>
        </w:r>
      </w:hyperlink>
      <w:r>
        <w:rPr>
          <w:sz w:val="17"/>
        </w:rPr>
        <w:t xml:space="preserve">　｜　</w:t>
      </w:r>
      <w:hyperlink w:anchor="src_ETEN">
        <w:r w:rsidR="0002775E">
          <w:rPr>
            <w:color w:val="245478"/>
          </w:rPr>
          <w:t>ETEN</w:t>
        </w:r>
      </w:hyperlink>
    </w:p>
    <w:p w14:paraId="7100896B" w14:textId="77777777" w:rsidR="0002775E" w:rsidRDefault="00000000">
      <w:pPr>
        <w:pStyle w:val="21"/>
      </w:pPr>
      <w:bookmarkStart w:id="175" w:name="XLIFE_H30_L2"/>
      <w:r>
        <w:t xml:space="preserve">30 </w:t>
      </w:r>
      <w:r>
        <w:t>离</w:t>
      </w:r>
      <w:r>
        <w:t xml:space="preserve"> </w:t>
      </w:r>
      <w:r>
        <w:t>六二　让不同分工有清楚而公允的接口</w:t>
      </w:r>
      <w:bookmarkEnd w:id="175"/>
    </w:p>
    <w:p w14:paraId="3CA4D185" w14:textId="77777777" w:rsidR="0002775E" w:rsidRDefault="00000000">
      <w:r>
        <w:rPr>
          <w:sz w:val="17"/>
        </w:rPr>
        <w:t>XLIFE-H30-L2　｜　XIANG-U-30-03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A09ED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A06BAB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F3547A3" w14:textId="77777777" w:rsidR="0002775E" w:rsidRDefault="00000000">
            <w:pPr>
              <w:spacing w:after="20" w:line="264" w:lineRule="auto"/>
            </w:pPr>
            <w:r>
              <w:rPr>
                <w:b/>
                <w:sz w:val="19"/>
              </w:rPr>
              <w:t>既有简体中文译文</w:t>
            </w:r>
          </w:p>
        </w:tc>
      </w:tr>
      <w:tr w:rsidR="0002775E" w14:paraId="195A621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DD3463" w14:textId="77777777" w:rsidR="0002775E" w:rsidRDefault="00000000">
            <w:pPr>
              <w:spacing w:after="20" w:line="264" w:lineRule="auto"/>
            </w:pPr>
            <w:r>
              <w:rPr>
                <w:sz w:val="19"/>
              </w:rPr>
              <w:t>黃離元吉，得中道也。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2F8DA8" w14:textId="77777777" w:rsidR="0002775E" w:rsidRDefault="00000000">
            <w:pPr>
              <w:spacing w:after="20" w:line="264" w:lineRule="auto"/>
            </w:pPr>
            <w:r>
              <w:rPr>
                <w:sz w:val="19"/>
              </w:rPr>
              <w:t>「依附中正柔和的黄色光明，大吉。」《象传》解释：居于中位道。</w:t>
            </w:r>
          </w:p>
        </w:tc>
      </w:tr>
    </w:tbl>
    <w:p w14:paraId="3B72C495" w14:textId="77777777" w:rsidR="0002775E" w:rsidRDefault="00000000">
      <w:r>
        <w:rPr>
          <w:b/>
        </w:rPr>
        <w:t xml:space="preserve">历史案例　</w:t>
      </w:r>
      <w:hyperlink w:anchor="ev_PLAN1953">
        <w:r w:rsidR="0002775E">
          <w:rPr>
            <w:color w:val="245478"/>
          </w:rPr>
          <w:t>第一期四年經建計畫：讓農工轉型分階段推進</w:t>
        </w:r>
      </w:hyperlink>
      <w:r>
        <w:t xml:space="preserve">　1953年起</w:t>
      </w:r>
    </w:p>
    <w:p w14:paraId="3CEC5DFF" w14:textId="77777777" w:rsidR="0002775E" w:rsidRDefault="00000000">
      <w:r>
        <w:rPr>
          <w:b/>
        </w:rPr>
        <w:t xml:space="preserve">历史对照　</w:t>
      </w:r>
      <w:r>
        <w:t>农工互助的经建计画，让人想到取得平衡的方向；不表示任何既定比例都永远适合。「黄离元吉，得中道也」与此事并读，重点仍是具体处境。处理眼前选择时，让不同分工有清楚而公允的接口。请相关的人确认目标、交付日期与责任归属，避免每个人都以为别人会完成。核对事件发生的时间、当事人的处境，以及还有哪些人承担了后果。如此对读可以提出问题，却不能证明历史人物按爻辞行事。</w:t>
      </w:r>
    </w:p>
    <w:p w14:paraId="52DEDF9E" w14:textId="77777777" w:rsidR="0002775E" w:rsidRDefault="00000000">
      <w:r>
        <w:rPr>
          <w:b/>
        </w:rPr>
        <w:t xml:space="preserve">职场生活提醒　</w:t>
      </w:r>
      <w:r>
        <w:t>让不同分工有清楚而公允的接口。</w:t>
      </w:r>
    </w:p>
    <w:p w14:paraId="4B35A463"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63F04AB2" w14:textId="77777777" w:rsidR="0002775E" w:rsidRDefault="00000000">
      <w:pPr>
        <w:pStyle w:val="21"/>
      </w:pPr>
      <w:bookmarkStart w:id="176" w:name="XLIFE_H30_L3"/>
      <w:r>
        <w:t xml:space="preserve">30 </w:t>
      </w:r>
      <w:r>
        <w:t>离</w:t>
      </w:r>
      <w:r>
        <w:t xml:space="preserve"> </w:t>
      </w:r>
      <w:r>
        <w:t>九三　事业高点安排休息与接班</w:t>
      </w:r>
      <w:bookmarkEnd w:id="176"/>
    </w:p>
    <w:p w14:paraId="146E7B9D" w14:textId="77777777" w:rsidR="0002775E" w:rsidRDefault="00000000">
      <w:r>
        <w:rPr>
          <w:sz w:val="17"/>
        </w:rPr>
        <w:t>XLIFE-H30-L3　｜　XIANG-U-30-04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550F1D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88ED8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0E5147" w14:textId="77777777" w:rsidR="0002775E" w:rsidRDefault="00000000">
            <w:pPr>
              <w:spacing w:after="20" w:line="264" w:lineRule="auto"/>
            </w:pPr>
            <w:r>
              <w:rPr>
                <w:b/>
                <w:sz w:val="19"/>
              </w:rPr>
              <w:t>既有简体中文译文</w:t>
            </w:r>
          </w:p>
        </w:tc>
      </w:tr>
      <w:tr w:rsidR="0002775E" w14:paraId="103A33F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5A0E1C" w14:textId="77777777" w:rsidR="0002775E" w:rsidRDefault="00000000">
            <w:pPr>
              <w:spacing w:after="20" w:line="264" w:lineRule="auto"/>
            </w:pPr>
            <w:r>
              <w:rPr>
                <w:sz w:val="19"/>
              </w:rPr>
              <w:t>日昃之離，何可久也。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DC15B9" w14:textId="77777777" w:rsidR="0002775E" w:rsidRDefault="00000000">
            <w:pPr>
              <w:spacing w:after="20" w:line="264" w:lineRule="auto"/>
            </w:pPr>
            <w:r>
              <w:rPr>
                <w:sz w:val="19"/>
              </w:rPr>
              <w:t>「日已西斜；若不能敲缶歌唱而达观，反只哀叹衰老，凶。」《象传》解释：何可久。</w:t>
            </w:r>
          </w:p>
        </w:tc>
      </w:tr>
    </w:tbl>
    <w:p w14:paraId="23E8A22A" w14:textId="77777777" w:rsidR="0002775E" w:rsidRDefault="00000000">
      <w:r>
        <w:rPr>
          <w:b/>
        </w:rPr>
        <w:t xml:space="preserve">历史案例　</w:t>
      </w:r>
      <w:hyperlink w:anchor="ev_HANRECOVERY">
        <w:r w:rsidR="0002775E">
          <w:rPr>
            <w:color w:val="245478"/>
          </w:rPr>
          <w:t>漢初國庫積累：繁榮時也要看到隱藏壓力</w:t>
        </w:r>
      </w:hyperlink>
      <w:r>
        <w:t xml:space="preserve">　文景至汉武帝初年</w:t>
      </w:r>
    </w:p>
    <w:p w14:paraId="2EA1DC68" w14:textId="77777777" w:rsidR="0002775E" w:rsidRDefault="00000000">
      <w:r>
        <w:rPr>
          <w:b/>
        </w:rPr>
        <w:t xml:space="preserve">历史对照　</w:t>
      </w:r>
      <w:r>
        <w:t>汉初储备由丰厚转向承压，让人想到盛况有时间限制，应提早检查后续承诺。「日昃之离，何可久也」点出要看行动所处的位置。回到日常决策，事业高点安排休息与接班。事情进入中段，核对做法是否仍有效；发现偏差时，先修正流程再扩大承诺。核对事件发生的时间、当事人的处境，以及还有哪些人承担了后果。这是后人拿史事对读爻文，没有史料说当事人依这一爻作决定。</w:t>
      </w:r>
    </w:p>
    <w:p w14:paraId="12914FA3" w14:textId="77777777" w:rsidR="0002775E" w:rsidRDefault="00000000">
      <w:r>
        <w:rPr>
          <w:b/>
        </w:rPr>
        <w:t xml:space="preserve">职场生活提醒　</w:t>
      </w:r>
      <w:r>
        <w:t>事业高点安排休息与接班。</w:t>
      </w:r>
    </w:p>
    <w:p w14:paraId="6BA8C920"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4538B135" w14:textId="77777777" w:rsidR="0002775E" w:rsidRDefault="00000000">
      <w:pPr>
        <w:pStyle w:val="21"/>
        <w:pageBreakBefore/>
      </w:pPr>
      <w:bookmarkStart w:id="177" w:name="XLIFE_H30_L4"/>
      <w:r>
        <w:lastRenderedPageBreak/>
        <w:t xml:space="preserve">30 </w:t>
      </w:r>
      <w:r>
        <w:t>离</w:t>
      </w:r>
      <w:r>
        <w:t xml:space="preserve"> </w:t>
      </w:r>
      <w:r>
        <w:t>九四　突发变化前预留调整和求助空间</w:t>
      </w:r>
      <w:bookmarkEnd w:id="177"/>
    </w:p>
    <w:p w14:paraId="2AF31D57" w14:textId="77777777" w:rsidR="0002775E" w:rsidRDefault="00000000">
      <w:r>
        <w:rPr>
          <w:sz w:val="17"/>
        </w:rPr>
        <w:t>XLIFE-H30-L4　｜　XIANG-U-30-05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A65624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B9595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A52411" w14:textId="77777777" w:rsidR="0002775E" w:rsidRDefault="00000000">
            <w:pPr>
              <w:spacing w:after="20" w:line="264" w:lineRule="auto"/>
            </w:pPr>
            <w:r>
              <w:rPr>
                <w:b/>
                <w:sz w:val="19"/>
              </w:rPr>
              <w:t>既有简体中文译文</w:t>
            </w:r>
          </w:p>
        </w:tc>
      </w:tr>
      <w:tr w:rsidR="0002775E" w14:paraId="2D4B4D4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778620" w14:textId="77777777" w:rsidR="0002775E" w:rsidRDefault="00000000">
            <w:pPr>
              <w:spacing w:after="20" w:line="264" w:lineRule="auto"/>
            </w:pPr>
            <w:r>
              <w:rPr>
                <w:sz w:val="19"/>
              </w:rPr>
              <w:t>突如其來如，无所容也。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612EBF" w14:textId="77777777" w:rsidR="0002775E" w:rsidRDefault="00000000">
            <w:pPr>
              <w:spacing w:after="20" w:line="264" w:lineRule="auto"/>
            </w:pPr>
            <w:r>
              <w:rPr>
                <w:sz w:val="19"/>
              </w:rPr>
              <w:t>「光明来得突然，燃烧、死亡而被弃，不能持久。」《象传》解释：无所容。</w:t>
            </w:r>
          </w:p>
        </w:tc>
      </w:tr>
    </w:tbl>
    <w:p w14:paraId="3CE041E2" w14:textId="77777777" w:rsidR="0002775E" w:rsidRDefault="00000000">
      <w:r>
        <w:rPr>
          <w:b/>
        </w:rPr>
        <w:t xml:space="preserve">历史案例　</w:t>
      </w:r>
      <w:hyperlink w:anchor="ev_OIL70">
        <w:r w:rsidR="0002775E">
          <w:rPr>
            <w:color w:val="245478"/>
          </w:rPr>
          <w:t>石油危機下的臺灣：外來衝擊並非個人犯錯</w:t>
        </w:r>
      </w:hyperlink>
      <w:r>
        <w:t xml:space="preserve">　1970年代</w:t>
      </w:r>
    </w:p>
    <w:p w14:paraId="024C5193" w14:textId="77777777" w:rsidR="0002775E" w:rsidRDefault="00000000">
      <w:r>
        <w:rPr>
          <w:b/>
        </w:rPr>
        <w:t xml:space="preserve">历史对照　</w:t>
      </w:r>
      <w:r>
        <w:t>石油危机改变成本条件，让人想到突然到来的压力；不能因事件出乎意料就停止处理。回看「突如其来如，无所容也」，还须留意事件前后的条件。对今天的工作与生活，突发变化前预留调整和求助空间。准备跨出下一步，先确认资源、合作人和退路，再看这次转换是否承受得住。这段历史可供对照，不能因此推称当事人曾用《小象》规划行动。</w:t>
      </w:r>
    </w:p>
    <w:p w14:paraId="44E2190B" w14:textId="77777777" w:rsidR="0002775E" w:rsidRDefault="00000000">
      <w:r>
        <w:rPr>
          <w:b/>
        </w:rPr>
        <w:t xml:space="preserve">职场生活提醒　</w:t>
      </w:r>
      <w:r>
        <w:t>突发变化前预留调整和求助空间。</w:t>
      </w:r>
    </w:p>
    <w:p w14:paraId="30E78E05" w14:textId="77777777" w:rsidR="0002775E" w:rsidRDefault="00000000">
      <w:r>
        <w:rPr>
          <w:b/>
          <w:sz w:val="17"/>
        </w:rPr>
        <w:t xml:space="preserve">回查　</w:t>
      </w:r>
      <w:hyperlink w:anchor="ev_OIL70">
        <w:r w:rsidR="0002775E">
          <w:rPr>
            <w:color w:val="245478"/>
          </w:rPr>
          <w:t>OIL70</w:t>
        </w:r>
      </w:hyperlink>
      <w:r>
        <w:rPr>
          <w:sz w:val="17"/>
        </w:rPr>
        <w:t xml:space="preserve">　｜　</w:t>
      </w:r>
      <w:hyperlink w:anchor="src_TEN2">
        <w:r w:rsidR="0002775E">
          <w:rPr>
            <w:color w:val="245478"/>
          </w:rPr>
          <w:t>TEN2</w:t>
        </w:r>
      </w:hyperlink>
      <w:r>
        <w:rPr>
          <w:sz w:val="17"/>
        </w:rPr>
        <w:t>、</w:t>
      </w:r>
      <w:hyperlink w:anchor="src_CBC">
        <w:r w:rsidR="0002775E">
          <w:rPr>
            <w:color w:val="245478"/>
          </w:rPr>
          <w:t>CBC</w:t>
        </w:r>
      </w:hyperlink>
    </w:p>
    <w:p w14:paraId="3E402A30" w14:textId="77777777" w:rsidR="0002775E" w:rsidRDefault="00000000">
      <w:pPr>
        <w:pStyle w:val="21"/>
      </w:pPr>
      <w:bookmarkStart w:id="178" w:name="XLIFE_H30_L5"/>
      <w:r>
        <w:t xml:space="preserve">30 </w:t>
      </w:r>
      <w:r>
        <w:t>离</w:t>
      </w:r>
      <w:r>
        <w:t xml:space="preserve"> </w:t>
      </w:r>
      <w:r>
        <w:t>六五　握有决策权仍要理解团队担忧</w:t>
      </w:r>
      <w:bookmarkEnd w:id="178"/>
    </w:p>
    <w:p w14:paraId="3E9F3B25" w14:textId="77777777" w:rsidR="0002775E" w:rsidRDefault="00000000">
      <w:r>
        <w:rPr>
          <w:sz w:val="17"/>
        </w:rPr>
        <w:t>XLIFE-H30-L5　｜　XIANG-U-30-06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B0A64F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ACCDC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5E8B14" w14:textId="77777777" w:rsidR="0002775E" w:rsidRDefault="00000000">
            <w:pPr>
              <w:spacing w:after="20" w:line="264" w:lineRule="auto"/>
            </w:pPr>
            <w:r>
              <w:rPr>
                <w:b/>
                <w:sz w:val="19"/>
              </w:rPr>
              <w:t>既有简体中文译文</w:t>
            </w:r>
          </w:p>
        </w:tc>
      </w:tr>
      <w:tr w:rsidR="0002775E" w14:paraId="1BC2AEB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D13F3D" w14:textId="77777777" w:rsidR="0002775E" w:rsidRDefault="00000000">
            <w:pPr>
              <w:spacing w:after="20" w:line="264" w:lineRule="auto"/>
            </w:pPr>
            <w:r>
              <w:rPr>
                <w:sz w:val="19"/>
              </w:rPr>
              <w:t>六五之吉，離王公也。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73CE6A" w14:textId="77777777" w:rsidR="0002775E" w:rsidRDefault="00000000">
            <w:pPr>
              <w:spacing w:after="20" w:line="264" w:lineRule="auto"/>
            </w:pPr>
            <w:r>
              <w:rPr>
                <w:sz w:val="19"/>
              </w:rPr>
              <w:t>「六五的吉」《象传》解释：离王公。</w:t>
            </w:r>
          </w:p>
        </w:tc>
      </w:tr>
    </w:tbl>
    <w:p w14:paraId="16B6A0FE" w14:textId="77777777" w:rsidR="0002775E" w:rsidRDefault="00000000">
      <w:r>
        <w:rPr>
          <w:b/>
        </w:rPr>
        <w:t xml:space="preserve">历史案例　</w:t>
      </w:r>
      <w:hyperlink w:anchor="ev_HK1998">
        <w:r w:rsidR="0002775E">
          <w:rPr>
            <w:color w:val="245478"/>
          </w:rPr>
          <w:t>香港1998年入市：危機處置中的艱難選擇</w:t>
        </w:r>
      </w:hyperlink>
      <w:r>
        <w:t xml:space="preserve">　1998年</w:t>
      </w:r>
    </w:p>
    <w:p w14:paraId="774AEE50" w14:textId="77777777" w:rsidR="0002775E" w:rsidRDefault="00000000">
      <w:r>
        <w:rPr>
          <w:b/>
        </w:rPr>
        <w:t xml:space="preserve">历史对照　</w:t>
      </w:r>
      <w:r>
        <w:t>香港入市让人想到处于核心位置者面对风险；事后须说明结果而不只强调当时艰难。把「六五之吉，离王公也」放在旁边读，可再追问行动如何延续。若把问题带回自己身上，握有决策权仍要理解团队担忧。请相关的人确认目标、交付日期与责任归属，避免每个人都以为别人会完成。史料记下事件，爻义的连结则是今天的阅读角度，并非当时人的自述。</w:t>
      </w:r>
    </w:p>
    <w:p w14:paraId="10A55C31" w14:textId="77777777" w:rsidR="0002775E" w:rsidRDefault="00000000">
      <w:r>
        <w:rPr>
          <w:b/>
        </w:rPr>
        <w:t xml:space="preserve">职场生活提醒　</w:t>
      </w:r>
      <w:r>
        <w:t>握有决策权仍要理解团队担忧。</w:t>
      </w:r>
    </w:p>
    <w:p w14:paraId="32CE7149" w14:textId="77777777" w:rsidR="0002775E" w:rsidRDefault="00000000">
      <w:r>
        <w:rPr>
          <w:b/>
          <w:sz w:val="17"/>
        </w:rPr>
        <w:t xml:space="preserve">回查　</w:t>
      </w:r>
      <w:hyperlink w:anchor="ev_HK1998">
        <w:r w:rsidR="0002775E">
          <w:rPr>
            <w:color w:val="245478"/>
          </w:rPr>
          <w:t>HK1998</w:t>
        </w:r>
      </w:hyperlink>
      <w:r>
        <w:rPr>
          <w:sz w:val="17"/>
        </w:rPr>
        <w:t xml:space="preserve">　｜　</w:t>
      </w:r>
      <w:hyperlink w:anchor="src_HK98">
        <w:r w:rsidR="0002775E">
          <w:rPr>
            <w:color w:val="245478"/>
          </w:rPr>
          <w:t>HK98</w:t>
        </w:r>
      </w:hyperlink>
    </w:p>
    <w:p w14:paraId="34DCBAD0" w14:textId="77777777" w:rsidR="0002775E" w:rsidRDefault="00000000">
      <w:pPr>
        <w:pStyle w:val="21"/>
      </w:pPr>
      <w:bookmarkStart w:id="179" w:name="XLIFE_H30_L6"/>
      <w:r>
        <w:t xml:space="preserve">30 </w:t>
      </w:r>
      <w:r>
        <w:t>离</w:t>
      </w:r>
      <w:r>
        <w:t xml:space="preserve"> </w:t>
      </w:r>
      <w:r>
        <w:t>上九　整顿违规的目的是恢复秩序</w:t>
      </w:r>
      <w:bookmarkEnd w:id="179"/>
    </w:p>
    <w:p w14:paraId="12F7875F" w14:textId="77777777" w:rsidR="0002775E" w:rsidRDefault="00000000">
      <w:r>
        <w:rPr>
          <w:sz w:val="17"/>
        </w:rPr>
        <w:t>XLIFE-H30-L6　｜　XIANG-U-30-07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F659D3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10F7C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FDF324" w14:textId="77777777" w:rsidR="0002775E" w:rsidRDefault="00000000">
            <w:pPr>
              <w:spacing w:after="20" w:line="264" w:lineRule="auto"/>
            </w:pPr>
            <w:r>
              <w:rPr>
                <w:b/>
                <w:sz w:val="19"/>
              </w:rPr>
              <w:t>既有简体中文译文</w:t>
            </w:r>
          </w:p>
        </w:tc>
      </w:tr>
      <w:tr w:rsidR="0002775E" w14:paraId="0A31C03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4D51D2" w14:textId="77777777" w:rsidR="0002775E" w:rsidRDefault="00000000">
            <w:pPr>
              <w:spacing w:after="20" w:line="264" w:lineRule="auto"/>
            </w:pPr>
            <w:r>
              <w:rPr>
                <w:sz w:val="19"/>
              </w:rPr>
              <w:t>王用出征，以正邦也。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48D575" w14:textId="77777777" w:rsidR="0002775E" w:rsidRDefault="00000000">
            <w:pPr>
              <w:spacing w:after="20" w:line="264" w:lineRule="auto"/>
            </w:pPr>
            <w:r>
              <w:rPr>
                <w:sz w:val="19"/>
              </w:rPr>
              <w:t>「君王出征，嘉奖斩除首恶，只俘非其同类者，无咎。」《象传》解释：以正邦。</w:t>
            </w:r>
          </w:p>
        </w:tc>
      </w:tr>
    </w:tbl>
    <w:p w14:paraId="31A71E13"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7339858F" w14:textId="77777777" w:rsidR="0002775E" w:rsidRDefault="00000000">
      <w:r>
        <w:rPr>
          <w:b/>
        </w:rPr>
        <w:t xml:space="preserve">历史对照　</w:t>
      </w:r>
      <w:r>
        <w:t>金融重建让服务与支付持续，让人想到整顿失序的目的；不沿用征伐作政策工具。「王用出征，以正邦也」让人把目光移到下一步的选择。在职场或家庭里，整顿违规的目的是恢复秩序。核对规则由谁执行、是否一视同仁，以及有人受影响时如何提出修正。核对事件发生的时间、当事人的处境，以及还有哪些人承担了后果。事件有文献可查；把它放进此爻，是后来的比较，不是用易的证据。</w:t>
      </w:r>
    </w:p>
    <w:p w14:paraId="00C5A3CF" w14:textId="77777777" w:rsidR="0002775E" w:rsidRDefault="00000000">
      <w:r>
        <w:rPr>
          <w:b/>
        </w:rPr>
        <w:t xml:space="preserve">职场生活提醒　</w:t>
      </w:r>
      <w:r>
        <w:t>整顿违规的目的是恢复秩序。</w:t>
      </w:r>
    </w:p>
    <w:p w14:paraId="3929DC32"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5F13326" w14:textId="77777777" w:rsidR="0002775E" w:rsidRDefault="00000000">
      <w:pPr>
        <w:pStyle w:val="21"/>
        <w:pageBreakBefore/>
      </w:pPr>
      <w:bookmarkStart w:id="180" w:name="XLIFE_H31_L1"/>
      <w:r>
        <w:lastRenderedPageBreak/>
        <w:t xml:space="preserve">31 </w:t>
      </w:r>
      <w:r>
        <w:t>咸</w:t>
      </w:r>
      <w:r>
        <w:t xml:space="preserve"> </w:t>
      </w:r>
      <w:r>
        <w:t>初六　初次接触先了解对方真正需求</w:t>
      </w:r>
      <w:bookmarkEnd w:id="180"/>
    </w:p>
    <w:p w14:paraId="6143F499" w14:textId="77777777" w:rsidR="0002775E" w:rsidRDefault="00000000">
      <w:r>
        <w:rPr>
          <w:sz w:val="17"/>
        </w:rPr>
        <w:t>XLIFE-H31-L1　｜　XIANG-L-31-02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A87DF8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0B697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DA2344" w14:textId="77777777" w:rsidR="0002775E" w:rsidRDefault="00000000">
            <w:pPr>
              <w:spacing w:after="20" w:line="264" w:lineRule="auto"/>
            </w:pPr>
            <w:r>
              <w:rPr>
                <w:b/>
                <w:sz w:val="19"/>
              </w:rPr>
              <w:t>既有简体中文译文</w:t>
            </w:r>
          </w:p>
        </w:tc>
      </w:tr>
      <w:tr w:rsidR="0002775E" w14:paraId="5AD6EC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968F70" w14:textId="77777777" w:rsidR="0002775E" w:rsidRDefault="00000000">
            <w:pPr>
              <w:spacing w:after="20" w:line="264" w:lineRule="auto"/>
            </w:pPr>
            <w:r>
              <w:rPr>
                <w:sz w:val="19"/>
              </w:rPr>
              <w:t>咸其拇，志在外也。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099647" w14:textId="77777777" w:rsidR="0002775E" w:rsidRDefault="00000000">
            <w:pPr>
              <w:spacing w:after="20" w:line="264" w:lineRule="auto"/>
            </w:pPr>
            <w:r>
              <w:rPr>
                <w:sz w:val="19"/>
              </w:rPr>
              <w:t>「感应发生在脚拇趾，尚未行动。」《象传》解释：志在外。</w:t>
            </w:r>
          </w:p>
        </w:tc>
      </w:tr>
    </w:tbl>
    <w:p w14:paraId="0238C1C8" w14:textId="77777777" w:rsidR="0002775E" w:rsidRDefault="00000000">
      <w:r>
        <w:rPr>
          <w:b/>
        </w:rPr>
        <w:t xml:space="preserve">历史案例　</w:t>
      </w:r>
      <w:hyperlink w:anchor="ev_LIFE-E31">
        <w:r w:rsidR="0002775E">
          <w:rPr>
            <w:color w:val="245478"/>
          </w:rPr>
          <w:t>張騫出使烏孫尋求合作</w:t>
        </w:r>
      </w:hyperlink>
      <w:r>
        <w:t xml:space="preserve">　前2世纪后期</w:t>
      </w:r>
    </w:p>
    <w:p w14:paraId="566EC143" w14:textId="77777777" w:rsidR="0002775E" w:rsidRDefault="00000000">
      <w:r>
        <w:rPr>
          <w:b/>
        </w:rPr>
        <w:t xml:space="preserve">历史对照　</w:t>
      </w:r>
      <w:r>
        <w:t>《史记》记载张骞推动与乌孙的外交往来。咸卦可提醒跨团队协作：先听对方的需求、限制与顾虑，让邀请成为双向回应，而非只要求对方配合。对照「咸其拇，志在外也」，先分清起因、行动与结果。现在遇到相似处境时，初次接触先了解对方真正需求。先辨认最早出现的讯号，记下自己已有的能力与不足，再决定今天能做的最小一步。这里借事件思考爻义；当事人是否读过这一爻，现有资料没有记载。</w:t>
      </w:r>
    </w:p>
    <w:p w14:paraId="71F91C9A" w14:textId="77777777" w:rsidR="0002775E" w:rsidRDefault="00000000">
      <w:r>
        <w:rPr>
          <w:b/>
        </w:rPr>
        <w:t xml:space="preserve">职场生活提醒　</w:t>
      </w:r>
      <w:r>
        <w:t>初次接触先了解对方真正需求。</w:t>
      </w:r>
    </w:p>
    <w:p w14:paraId="7CCB3B0D" w14:textId="77777777" w:rsidR="0002775E" w:rsidRDefault="00000000">
      <w:r>
        <w:rPr>
          <w:b/>
          <w:sz w:val="17"/>
        </w:rPr>
        <w:t xml:space="preserve">回查　</w:t>
      </w:r>
      <w:hyperlink w:anchor="ev_LIFE-E31">
        <w:r w:rsidR="0002775E">
          <w:rPr>
            <w:color w:val="245478"/>
          </w:rPr>
          <w:t>LIFE-E31</w:t>
        </w:r>
      </w:hyperlink>
      <w:r>
        <w:rPr>
          <w:sz w:val="17"/>
        </w:rPr>
        <w:t xml:space="preserve">　｜　</w:t>
      </w:r>
      <w:hyperlink w:anchor="src_P034">
        <w:r w:rsidR="0002775E">
          <w:rPr>
            <w:color w:val="245478"/>
          </w:rPr>
          <w:t>P034</w:t>
        </w:r>
      </w:hyperlink>
    </w:p>
    <w:p w14:paraId="1BA54C59" w14:textId="77777777" w:rsidR="0002775E" w:rsidRDefault="00000000">
      <w:pPr>
        <w:pStyle w:val="21"/>
      </w:pPr>
      <w:bookmarkStart w:id="181" w:name="XLIFE_H31_L2"/>
      <w:r>
        <w:t xml:space="preserve">31 </w:t>
      </w:r>
      <w:r>
        <w:t>咸</w:t>
      </w:r>
      <w:r>
        <w:t xml:space="preserve"> </w:t>
      </w:r>
      <w:r>
        <w:t>六二　还未说清条件时先稳住节奏</w:t>
      </w:r>
      <w:bookmarkEnd w:id="181"/>
    </w:p>
    <w:p w14:paraId="2F6EB817" w14:textId="77777777" w:rsidR="0002775E" w:rsidRDefault="00000000">
      <w:r>
        <w:rPr>
          <w:sz w:val="17"/>
        </w:rPr>
        <w:t>XLIFE-H31-L2　｜　XIANG-L-31-03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739A21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99285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AC7CBA" w14:textId="77777777" w:rsidR="0002775E" w:rsidRDefault="00000000">
            <w:pPr>
              <w:spacing w:after="20" w:line="264" w:lineRule="auto"/>
            </w:pPr>
            <w:r>
              <w:rPr>
                <w:b/>
                <w:sz w:val="19"/>
              </w:rPr>
              <w:t>既有简体中文译文</w:t>
            </w:r>
          </w:p>
        </w:tc>
      </w:tr>
      <w:tr w:rsidR="0002775E" w14:paraId="1CAB8F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0D3BBB" w14:textId="77777777" w:rsidR="0002775E" w:rsidRDefault="00000000">
            <w:pPr>
              <w:spacing w:after="20" w:line="264" w:lineRule="auto"/>
            </w:pPr>
            <w:r>
              <w:rPr>
                <w:sz w:val="19"/>
              </w:rPr>
              <w:t>雖凶，居吉，順不害也。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B93ED0" w14:textId="77777777" w:rsidR="0002775E" w:rsidRDefault="00000000">
            <w:pPr>
              <w:spacing w:after="20" w:line="264" w:lineRule="auto"/>
            </w:pPr>
            <w:r>
              <w:rPr>
                <w:sz w:val="19"/>
              </w:rPr>
              <w:t>「虽凶，居吉」《象传》解释：顺不害。</w:t>
            </w:r>
          </w:p>
        </w:tc>
      </w:tr>
    </w:tbl>
    <w:p w14:paraId="7C9F799F" w14:textId="77777777" w:rsidR="0002775E" w:rsidRDefault="00000000">
      <w:r>
        <w:rPr>
          <w:b/>
        </w:rPr>
        <w:t xml:space="preserve">历史案例　</w:t>
      </w:r>
      <w:hyperlink w:anchor="ev_CHANGPING">
        <w:r w:rsidR="0002775E">
          <w:rPr>
            <w:color w:val="245478"/>
          </w:rPr>
          <w:t>常平倉：在糧價波動前留下調節空間</w:t>
        </w:r>
      </w:hyperlink>
      <w:r>
        <w:t xml:space="preserve">　西汉宣帝五凤年间</w:t>
      </w:r>
    </w:p>
    <w:p w14:paraId="0D09BA48" w14:textId="77777777" w:rsidR="0002775E" w:rsidRDefault="00000000">
      <w:r>
        <w:rPr>
          <w:b/>
        </w:rPr>
        <w:t xml:space="preserve">历史对照　</w:t>
      </w:r>
      <w:r>
        <w:t>常平仓保留库存，可借来思考不因一时讯息就急于行动，须结合供需条件判断。爻文「虽凶，居吉，顺不害也」可提示此时该核对的界线。回到自己的选择，还未说清条件时先稳住节奏。先把对方的理由与自己掌握的事实分开，再找一个可以共同核对的问题。核对事件发生的时间、当事人的处境，以及还有哪些人承担了后果。史事与爻文的呼应是编辑对照，不能改写成当年决策的动机。</w:t>
      </w:r>
    </w:p>
    <w:p w14:paraId="493C16D3" w14:textId="77777777" w:rsidR="0002775E" w:rsidRDefault="00000000">
      <w:r>
        <w:rPr>
          <w:b/>
        </w:rPr>
        <w:t xml:space="preserve">职场生活提醒　</w:t>
      </w:r>
      <w:r>
        <w:t>还未说清条件时先稳住节奏。</w:t>
      </w:r>
    </w:p>
    <w:p w14:paraId="21447F1C"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5BCD2292" w14:textId="77777777" w:rsidR="0002775E" w:rsidRDefault="00000000">
      <w:pPr>
        <w:pStyle w:val="21"/>
      </w:pPr>
      <w:bookmarkStart w:id="182" w:name="XLIFE_H31_L3"/>
      <w:r>
        <w:t xml:space="preserve">31 </w:t>
      </w:r>
      <w:r>
        <w:t>咸</w:t>
      </w:r>
      <w:r>
        <w:t xml:space="preserve"> </w:t>
      </w:r>
      <w:r>
        <w:t>九三　别因旁人热烈支持就失去判断</w:t>
      </w:r>
      <w:bookmarkEnd w:id="182"/>
    </w:p>
    <w:p w14:paraId="67B42D3A" w14:textId="77777777" w:rsidR="0002775E" w:rsidRDefault="00000000">
      <w:r>
        <w:rPr>
          <w:sz w:val="17"/>
        </w:rPr>
        <w:t>XLIFE-H31-L3　｜　XIANG-L-31-04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E563DE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38036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E67D00" w14:textId="77777777" w:rsidR="0002775E" w:rsidRDefault="00000000">
            <w:pPr>
              <w:spacing w:after="20" w:line="264" w:lineRule="auto"/>
            </w:pPr>
            <w:r>
              <w:rPr>
                <w:b/>
                <w:sz w:val="19"/>
              </w:rPr>
              <w:t>既有简体中文译文</w:t>
            </w:r>
          </w:p>
        </w:tc>
      </w:tr>
      <w:tr w:rsidR="0002775E" w14:paraId="039CD4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914C50" w14:textId="77777777" w:rsidR="0002775E" w:rsidRDefault="00000000">
            <w:pPr>
              <w:spacing w:after="20" w:line="264" w:lineRule="auto"/>
            </w:pPr>
            <w:r>
              <w:rPr>
                <w:sz w:val="19"/>
              </w:rPr>
              <w:t>咸其股，亦不處也。志在隨人，所執下也。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2975E6" w14:textId="77777777" w:rsidR="0002775E" w:rsidRDefault="00000000">
            <w:pPr>
              <w:spacing w:after="20" w:line="264" w:lineRule="auto"/>
            </w:pPr>
            <w:r>
              <w:rPr>
                <w:sz w:val="19"/>
              </w:rPr>
              <w:t>「感应到大腿，只知跟随他人，前往有憾。」《象传》解释：亦不处。「志在随人」《象传》解释：所执下。</w:t>
            </w:r>
          </w:p>
        </w:tc>
      </w:tr>
    </w:tbl>
    <w:p w14:paraId="328DDADF" w14:textId="77777777" w:rsidR="0002775E" w:rsidRDefault="00000000">
      <w:r>
        <w:rPr>
          <w:b/>
        </w:rPr>
        <w:t xml:space="preserve">历史案例　</w:t>
      </w:r>
      <w:hyperlink w:anchor="ev_BAIGUI">
        <w:r w:rsidR="0002775E">
          <w:rPr>
            <w:color w:val="245478"/>
          </w:rPr>
          <w:t>白圭經商：跟著供需變化調整存貨</w:t>
        </w:r>
      </w:hyperlink>
      <w:r>
        <w:t xml:space="preserve">　战国时期</w:t>
      </w:r>
    </w:p>
    <w:p w14:paraId="07127A3A" w14:textId="77777777" w:rsidR="0002775E" w:rsidRDefault="00000000">
      <w:r>
        <w:rPr>
          <w:b/>
        </w:rPr>
        <w:t xml:space="preserve">历史对照　</w:t>
      </w:r>
      <w:r>
        <w:t>白圭观察供需可与盲从对照；买卖理由应来自货物与需求，而不是别人的动作。读到「咸其股，亦不处也。志在随人，所执下也」，不妨回看决定时有哪些条件。从自己的下一步看，别因旁人热烈支持就失去判断。事情进入中段，核对做法是否仍有效；发现偏差时，先修正流程再扩大承诺。历史脉络应先于比喻；这条爻文并非该事件起因的史料。</w:t>
      </w:r>
    </w:p>
    <w:p w14:paraId="6AE7B50C" w14:textId="77777777" w:rsidR="0002775E" w:rsidRDefault="00000000">
      <w:r>
        <w:rPr>
          <w:b/>
        </w:rPr>
        <w:t xml:space="preserve">职场生活提醒　</w:t>
      </w:r>
      <w:r>
        <w:t>别因旁人热烈支持就失去判断。</w:t>
      </w:r>
    </w:p>
    <w:p w14:paraId="56196D1E" w14:textId="77777777" w:rsidR="0002775E" w:rsidRDefault="00000000">
      <w:r>
        <w:rPr>
          <w:b/>
          <w:sz w:val="17"/>
        </w:rPr>
        <w:t xml:space="preserve">回查　</w:t>
      </w:r>
      <w:hyperlink w:anchor="ev_BAIGUI">
        <w:r w:rsidR="0002775E">
          <w:rPr>
            <w:color w:val="245478"/>
          </w:rPr>
          <w:t>BAIGUI</w:t>
        </w:r>
      </w:hyperlink>
      <w:r>
        <w:rPr>
          <w:sz w:val="17"/>
        </w:rPr>
        <w:t xml:space="preserve">　｜　</w:t>
      </w:r>
      <w:hyperlink w:anchor="src_SJ129">
        <w:r w:rsidR="0002775E">
          <w:rPr>
            <w:color w:val="245478"/>
          </w:rPr>
          <w:t>SJ129</w:t>
        </w:r>
      </w:hyperlink>
    </w:p>
    <w:p w14:paraId="287BF722" w14:textId="77777777" w:rsidR="0002775E" w:rsidRDefault="00000000">
      <w:pPr>
        <w:pStyle w:val="21"/>
        <w:pageBreakBefore/>
      </w:pPr>
      <w:bookmarkStart w:id="183" w:name="XLIFE_H31_L4"/>
      <w:r>
        <w:lastRenderedPageBreak/>
        <w:t xml:space="preserve">31 </w:t>
      </w:r>
      <w:r>
        <w:t>咸</w:t>
      </w:r>
      <w:r>
        <w:t xml:space="preserve"> </w:t>
      </w:r>
      <w:r>
        <w:t>九四　反覆互动仍须检查合作能否长久</w:t>
      </w:r>
      <w:bookmarkEnd w:id="183"/>
    </w:p>
    <w:p w14:paraId="36C4A805" w14:textId="77777777" w:rsidR="0002775E" w:rsidRDefault="00000000">
      <w:r>
        <w:rPr>
          <w:sz w:val="17"/>
        </w:rPr>
        <w:t>XLIFE-H31-L4　｜　XIANG-L-31-05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724479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6EAB6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B22AE3" w14:textId="77777777" w:rsidR="0002775E" w:rsidRDefault="00000000">
            <w:pPr>
              <w:spacing w:after="20" w:line="264" w:lineRule="auto"/>
            </w:pPr>
            <w:r>
              <w:rPr>
                <w:b/>
                <w:sz w:val="19"/>
              </w:rPr>
              <w:t>既有简体中文译文</w:t>
            </w:r>
          </w:p>
        </w:tc>
      </w:tr>
      <w:tr w:rsidR="0002775E" w14:paraId="19E3614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DA5E52" w14:textId="77777777" w:rsidR="0002775E" w:rsidRDefault="00000000">
            <w:pPr>
              <w:spacing w:after="20" w:line="264" w:lineRule="auto"/>
            </w:pPr>
            <w:r>
              <w:rPr>
                <w:sz w:val="19"/>
              </w:rPr>
              <w:t>貞吉悔亡，未感害也。憧憧往來，未光大也。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611EB2" w14:textId="77777777" w:rsidR="0002775E" w:rsidRDefault="00000000">
            <w:pPr>
              <w:spacing w:after="20" w:line="264" w:lineRule="auto"/>
            </w:pPr>
            <w:r>
              <w:rPr>
                <w:sz w:val="19"/>
              </w:rPr>
              <w:t>「守正吉，悔恨消失；若心思往来不定，朋友只会随你的念头。」《象传》解释：未感害。「守正吉，悔恨消失；若心思往来不定，朋友只会随你的念头。」《象传》解释：作用尚未充分显明大。</w:t>
            </w:r>
          </w:p>
        </w:tc>
      </w:tr>
    </w:tbl>
    <w:p w14:paraId="431735EF" w14:textId="77777777" w:rsidR="0002775E" w:rsidRDefault="00000000">
      <w:r>
        <w:rPr>
          <w:b/>
        </w:rPr>
        <w:t xml:space="preserve">历史案例　</w:t>
      </w:r>
      <w:hyperlink w:anchor="ev_WTO2001">
        <w:r w:rsidR="0002775E">
          <w:rPr>
            <w:color w:val="245478"/>
          </w:rPr>
          <w:t>加入WTO：合作需要共同規則</w:t>
        </w:r>
      </w:hyperlink>
      <w:r>
        <w:t xml:space="preserve">　2001年</w:t>
      </w:r>
    </w:p>
    <w:p w14:paraId="6C7CEF8F" w14:textId="77777777" w:rsidR="0002775E" w:rsidRDefault="00000000">
      <w:r>
        <w:rPr>
          <w:b/>
        </w:rPr>
        <w:t xml:space="preserve">历史对照　</w:t>
      </w:r>
      <w:r>
        <w:t>WTO入会承诺让人想到长期规则的重要；反覆试探若没有可落实内容，仍难形成信任。「贞吉悔亡，未感害也。憧憧往来，未光大也」与此事并读，重点仍是具体处境。处理眼前选择时，反覆互动仍须检查合作能否长久。请相关的人确认目标、交付日期与责任归属，避免每个人都以为别人会完成。如此对读可以提出问题，却不能证明历史人物按爻辞行事。</w:t>
      </w:r>
    </w:p>
    <w:p w14:paraId="0FFF23B5" w14:textId="77777777" w:rsidR="0002775E" w:rsidRDefault="00000000">
      <w:r>
        <w:rPr>
          <w:b/>
        </w:rPr>
        <w:t xml:space="preserve">职场生活提醒　</w:t>
      </w:r>
      <w:r>
        <w:t>反覆互动仍须检查合作能否长久。</w:t>
      </w:r>
    </w:p>
    <w:p w14:paraId="4A0999D0"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6D5EB034" w14:textId="77777777" w:rsidR="0002775E" w:rsidRDefault="00000000">
      <w:pPr>
        <w:pStyle w:val="21"/>
      </w:pPr>
      <w:bookmarkStart w:id="184" w:name="XLIFE_H31_L5"/>
      <w:r>
        <w:t xml:space="preserve">31 </w:t>
      </w:r>
      <w:r>
        <w:t>咸</w:t>
      </w:r>
      <w:r>
        <w:t xml:space="preserve"> </w:t>
      </w:r>
      <w:r>
        <w:t>九五　对熟人以外也保有体谅</w:t>
      </w:r>
      <w:bookmarkEnd w:id="184"/>
    </w:p>
    <w:p w14:paraId="649AAD74" w14:textId="77777777" w:rsidR="0002775E" w:rsidRDefault="00000000">
      <w:r>
        <w:rPr>
          <w:sz w:val="17"/>
        </w:rPr>
        <w:t>XLIFE-H31-L5　｜　XIANG-L-31-06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A2B080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FD310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4DC27D" w14:textId="77777777" w:rsidR="0002775E" w:rsidRDefault="00000000">
            <w:pPr>
              <w:spacing w:after="20" w:line="264" w:lineRule="auto"/>
            </w:pPr>
            <w:r>
              <w:rPr>
                <w:b/>
                <w:sz w:val="19"/>
              </w:rPr>
              <w:t>既有简体中文译文</w:t>
            </w:r>
          </w:p>
        </w:tc>
      </w:tr>
      <w:tr w:rsidR="0002775E" w14:paraId="5210747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E0E855" w14:textId="77777777" w:rsidR="0002775E" w:rsidRDefault="00000000">
            <w:pPr>
              <w:spacing w:after="20" w:line="264" w:lineRule="auto"/>
            </w:pPr>
            <w:r>
              <w:rPr>
                <w:sz w:val="19"/>
              </w:rPr>
              <w:t>咸其脢，志末也。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3E109E" w14:textId="77777777" w:rsidR="0002775E" w:rsidRDefault="00000000">
            <w:pPr>
              <w:spacing w:after="20" w:line="264" w:lineRule="auto"/>
            </w:pPr>
            <w:r>
              <w:rPr>
                <w:sz w:val="19"/>
              </w:rPr>
              <w:t>「感应到背脊，没有悔恨。」《象传》解释：志末。</w:t>
            </w:r>
          </w:p>
        </w:tc>
      </w:tr>
    </w:tbl>
    <w:p w14:paraId="5C509E78"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1BDC4600" w14:textId="77777777" w:rsidR="0002775E" w:rsidRDefault="00000000">
      <w:r>
        <w:rPr>
          <w:b/>
        </w:rPr>
        <w:t xml:space="preserve">历史对照　</w:t>
      </w:r>
      <w:r>
        <w:t>义田照顾宗族，也提示照顾范围的界线；可借来问哪些有需要者仍在制度外。「咸其脢，志末也」点出要看行动所处的位置。回到日常决策，对熟人以外也保有体谅。有更多决策权时，说清楚受影响者、交付责任与检查日期，让权力有可核对的结果。核对事件发生的时间、当事人的处境，以及还有哪些人承担了后果。这是后人拿史事对读爻文，没有史料说当事人依这一爻作决定。</w:t>
      </w:r>
    </w:p>
    <w:p w14:paraId="6C7630C2" w14:textId="77777777" w:rsidR="0002775E" w:rsidRDefault="00000000">
      <w:r>
        <w:rPr>
          <w:b/>
        </w:rPr>
        <w:t xml:space="preserve">职场生活提醒　</w:t>
      </w:r>
      <w:r>
        <w:t>对熟人以外也保有体谅。</w:t>
      </w:r>
    </w:p>
    <w:p w14:paraId="0D397C9D"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716E4981" w14:textId="77777777" w:rsidR="0002775E" w:rsidRDefault="00000000">
      <w:pPr>
        <w:pStyle w:val="21"/>
      </w:pPr>
      <w:bookmarkStart w:id="185" w:name="XLIFE_H31_L6"/>
      <w:r>
        <w:t xml:space="preserve">31 </w:t>
      </w:r>
      <w:r>
        <w:t>咸</w:t>
      </w:r>
      <w:r>
        <w:t xml:space="preserve"> </w:t>
      </w:r>
      <w:r>
        <w:t>上六　口头好感须以行动和承诺核对</w:t>
      </w:r>
      <w:bookmarkEnd w:id="185"/>
    </w:p>
    <w:p w14:paraId="2F06DC17" w14:textId="77777777" w:rsidR="0002775E" w:rsidRDefault="00000000">
      <w:r>
        <w:rPr>
          <w:sz w:val="17"/>
        </w:rPr>
        <w:t>XLIFE-H31-L6　｜　XIANG-L-31-07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9490F3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362C8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563C02" w14:textId="77777777" w:rsidR="0002775E" w:rsidRDefault="00000000">
            <w:pPr>
              <w:spacing w:after="20" w:line="264" w:lineRule="auto"/>
            </w:pPr>
            <w:r>
              <w:rPr>
                <w:b/>
                <w:sz w:val="19"/>
              </w:rPr>
              <w:t>既有简体中文译文</w:t>
            </w:r>
          </w:p>
        </w:tc>
      </w:tr>
      <w:tr w:rsidR="0002775E" w14:paraId="25C457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D88505" w14:textId="77777777" w:rsidR="0002775E" w:rsidRDefault="00000000">
            <w:pPr>
              <w:spacing w:after="20" w:line="264" w:lineRule="auto"/>
            </w:pPr>
            <w:r>
              <w:rPr>
                <w:sz w:val="19"/>
              </w:rPr>
              <w:t>咸其輔，頰，舌，滕口說也。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73EFD4" w14:textId="77777777" w:rsidR="0002775E" w:rsidRDefault="00000000">
            <w:pPr>
              <w:spacing w:after="20" w:line="264" w:lineRule="auto"/>
            </w:pPr>
            <w:r>
              <w:rPr>
                <w:sz w:val="19"/>
              </w:rPr>
              <w:t>「感应只停在口舌脸颊，流于言语。」《象传》解释：滕口说。</w:t>
            </w:r>
          </w:p>
        </w:tc>
      </w:tr>
    </w:tbl>
    <w:p w14:paraId="78685D3C"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56CDAEDF" w14:textId="77777777" w:rsidR="0002775E" w:rsidRDefault="00000000">
      <w:r>
        <w:rPr>
          <w:b/>
        </w:rPr>
        <w:t xml:space="preserve">历史对照　</w:t>
      </w:r>
      <w:r>
        <w:t>金圆券信用失败可反面提醒，说服民众不能代替稳定的财政与生产。回看「咸其辅，颊，舌，滕口说也」，还须留意事件前后的条件。对今天的工作与生活，口头好感须以行动和承诺核对。接近收尾或站在高位时，把尚未完成的事与停止条件列出，避免把暂时成果当永久保证。这段历史可供对照，不能因此推称当事人曾用《小象》规划行动。</w:t>
      </w:r>
    </w:p>
    <w:p w14:paraId="2BBA8664" w14:textId="77777777" w:rsidR="0002775E" w:rsidRDefault="00000000">
      <w:r>
        <w:rPr>
          <w:b/>
        </w:rPr>
        <w:t xml:space="preserve">职场生活提醒　</w:t>
      </w:r>
      <w:r>
        <w:t>口头好感须以行动和承诺核对。</w:t>
      </w:r>
    </w:p>
    <w:p w14:paraId="2DC27AF4"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18F3A734" w14:textId="77777777" w:rsidR="0002775E" w:rsidRDefault="00000000">
      <w:pPr>
        <w:pStyle w:val="21"/>
        <w:pageBreakBefore/>
      </w:pPr>
      <w:bookmarkStart w:id="186" w:name="XLIFE_H32_L1"/>
      <w:r>
        <w:lastRenderedPageBreak/>
        <w:t xml:space="preserve">32 </w:t>
      </w:r>
      <w:r>
        <w:t>恒</w:t>
      </w:r>
      <w:r>
        <w:t xml:space="preserve"> </w:t>
      </w:r>
      <w:r>
        <w:t>初六　初次合作别要求对方立刻深度信任</w:t>
      </w:r>
      <w:bookmarkEnd w:id="186"/>
    </w:p>
    <w:p w14:paraId="56623115" w14:textId="77777777" w:rsidR="0002775E" w:rsidRDefault="00000000">
      <w:r>
        <w:rPr>
          <w:sz w:val="17"/>
        </w:rPr>
        <w:t>XLIFE-H32-L1　｜　XIANG-L-32-02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A97BF5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01DF8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E8086B" w14:textId="77777777" w:rsidR="0002775E" w:rsidRDefault="00000000">
            <w:pPr>
              <w:spacing w:after="20" w:line="264" w:lineRule="auto"/>
            </w:pPr>
            <w:r>
              <w:rPr>
                <w:b/>
                <w:sz w:val="19"/>
              </w:rPr>
              <w:t>既有简体中文译文</w:t>
            </w:r>
          </w:p>
        </w:tc>
      </w:tr>
      <w:tr w:rsidR="0002775E" w14:paraId="4834C26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938D71" w14:textId="77777777" w:rsidR="0002775E" w:rsidRDefault="00000000">
            <w:pPr>
              <w:spacing w:after="20" w:line="264" w:lineRule="auto"/>
            </w:pPr>
            <w:r>
              <w:rPr>
                <w:sz w:val="19"/>
              </w:rPr>
              <w:t>浚恆之凶，始求深也。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A63465" w14:textId="77777777" w:rsidR="0002775E" w:rsidRDefault="00000000">
            <w:pPr>
              <w:spacing w:after="20" w:line="264" w:lineRule="auto"/>
            </w:pPr>
            <w:r>
              <w:rPr>
                <w:sz w:val="19"/>
              </w:rPr>
              <w:t>「浚恒的凶」《象传》解释：始求深。</w:t>
            </w:r>
          </w:p>
        </w:tc>
      </w:tr>
    </w:tbl>
    <w:p w14:paraId="2B130712" w14:textId="77777777" w:rsidR="0002775E" w:rsidRDefault="00000000">
      <w:r>
        <w:rPr>
          <w:b/>
        </w:rPr>
        <w:t xml:space="preserve">历史案例　</w:t>
      </w:r>
      <w:hyperlink w:anchor="ev_LIFE-E32">
        <w:r w:rsidR="0002775E">
          <w:rPr>
            <w:color w:val="245478"/>
          </w:rPr>
          <w:t>任氏家業用規矩維持日常</w:t>
        </w:r>
      </w:hyperlink>
      <w:r>
        <w:t xml:space="preserve">　秦汉之际至汉代</w:t>
      </w:r>
    </w:p>
    <w:p w14:paraId="1402F79D" w14:textId="77777777" w:rsidR="0002775E" w:rsidRDefault="00000000">
      <w:r>
        <w:rPr>
          <w:b/>
        </w:rPr>
        <w:t xml:space="preserve">历史对照　</w:t>
      </w:r>
      <w:r>
        <w:t>《史记》描述任氏规范家中衣食消费，以维持产业。恒卦用于个人管理，是设定符合生活的节奏并定期调整，不把过度牺牲当成永久规则。把「浚恒之凶，始求深也」放在旁边读，可再追问行动如何延续。若把问题带回自己身上，初次合作别要求对方立刻深度信任。请相关的人确认目标、交付日期与责任归属，避免每个人都以为别人会完成。史料记下事件，爻义的连结则是今天的阅读角度，并非当时人的自述。</w:t>
      </w:r>
    </w:p>
    <w:p w14:paraId="50E1ECBE" w14:textId="77777777" w:rsidR="0002775E" w:rsidRDefault="00000000">
      <w:r>
        <w:rPr>
          <w:b/>
        </w:rPr>
        <w:t xml:space="preserve">职场生活提醒　</w:t>
      </w:r>
      <w:r>
        <w:t>初次合作别要求对方立刻深度信任。</w:t>
      </w:r>
    </w:p>
    <w:p w14:paraId="06442366" w14:textId="77777777" w:rsidR="0002775E" w:rsidRDefault="00000000">
      <w:r>
        <w:rPr>
          <w:b/>
          <w:sz w:val="17"/>
        </w:rPr>
        <w:t xml:space="preserve">回查　</w:t>
      </w:r>
      <w:hyperlink w:anchor="ev_LIFE-E32">
        <w:r w:rsidR="0002775E">
          <w:rPr>
            <w:color w:val="245478"/>
          </w:rPr>
          <w:t>LIFE-E32</w:t>
        </w:r>
      </w:hyperlink>
      <w:r>
        <w:rPr>
          <w:sz w:val="17"/>
        </w:rPr>
        <w:t xml:space="preserve">　｜　</w:t>
      </w:r>
      <w:hyperlink w:anchor="src_ESJ129">
        <w:r w:rsidR="0002775E">
          <w:rPr>
            <w:color w:val="245478"/>
          </w:rPr>
          <w:t>ESJ129</w:t>
        </w:r>
      </w:hyperlink>
    </w:p>
    <w:p w14:paraId="7F0EA285" w14:textId="77777777" w:rsidR="0002775E" w:rsidRDefault="00000000">
      <w:pPr>
        <w:pStyle w:val="21"/>
      </w:pPr>
      <w:bookmarkStart w:id="187" w:name="XLIFE_H32_L2"/>
      <w:r>
        <w:t xml:space="preserve">32 </w:t>
      </w:r>
      <w:r>
        <w:t>恒</w:t>
      </w:r>
      <w:r>
        <w:t xml:space="preserve"> </w:t>
      </w:r>
      <w:r>
        <w:t>九二　养成能长久维持的中等强度习惯</w:t>
      </w:r>
      <w:bookmarkEnd w:id="187"/>
    </w:p>
    <w:p w14:paraId="6F7DB76F" w14:textId="77777777" w:rsidR="0002775E" w:rsidRDefault="00000000">
      <w:r>
        <w:rPr>
          <w:sz w:val="17"/>
        </w:rPr>
        <w:t>XLIFE-H32-L2　｜　XIANG-L-32-03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83AE9B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F3058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28BF2D" w14:textId="77777777" w:rsidR="0002775E" w:rsidRDefault="00000000">
            <w:pPr>
              <w:spacing w:after="20" w:line="264" w:lineRule="auto"/>
            </w:pPr>
            <w:r>
              <w:rPr>
                <w:b/>
                <w:sz w:val="19"/>
              </w:rPr>
              <w:t>既有简体中文译文</w:t>
            </w:r>
          </w:p>
        </w:tc>
      </w:tr>
      <w:tr w:rsidR="0002775E" w14:paraId="1BACA44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25703F" w14:textId="77777777" w:rsidR="0002775E" w:rsidRDefault="00000000">
            <w:pPr>
              <w:spacing w:after="20" w:line="264" w:lineRule="auto"/>
            </w:pPr>
            <w:r>
              <w:rPr>
                <w:sz w:val="19"/>
              </w:rPr>
              <w:t>九二悔亡，能久中也。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4FD50A" w14:textId="77777777" w:rsidR="0002775E" w:rsidRDefault="00000000">
            <w:pPr>
              <w:spacing w:after="20" w:line="264" w:lineRule="auto"/>
            </w:pPr>
            <w:r>
              <w:rPr>
                <w:sz w:val="19"/>
              </w:rPr>
              <w:t>「能持守中道，悔恨消失。」《象传》解释：能久中。</w:t>
            </w:r>
          </w:p>
        </w:tc>
      </w:tr>
    </w:tbl>
    <w:p w14:paraId="4927ABE9"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11FADB3F" w14:textId="77777777" w:rsidR="0002775E" w:rsidRDefault="00000000">
      <w:r>
        <w:rPr>
          <w:b/>
        </w:rPr>
        <w:t xml:space="preserve">历史对照　</w:t>
      </w:r>
      <w:r>
        <w:t>任氏家约可引出长期收支纪律；节制也须保留生活与照顾需要。「九二悔亡，能久中也」让人把目光移到下一步的选择。在职场或家庭里，养成能长久维持的中等强度习惯。让成果走到实际需要它的人面前，同时确认对方是否真能使用，不只停在自我评价。核对事件发生的时间、当事人的处境，以及还有哪些人承担了后果。事件有文献可查；把它放进此爻，是后来的比较，不是用易的证据。</w:t>
      </w:r>
    </w:p>
    <w:p w14:paraId="5FB9ABF1" w14:textId="77777777" w:rsidR="0002775E" w:rsidRDefault="00000000">
      <w:r>
        <w:rPr>
          <w:b/>
        </w:rPr>
        <w:t xml:space="preserve">职场生活提醒　</w:t>
      </w:r>
      <w:r>
        <w:t>养成能长久维持的中等强度习惯。</w:t>
      </w:r>
    </w:p>
    <w:p w14:paraId="71063542"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163616B8" w14:textId="77777777" w:rsidR="0002775E" w:rsidRDefault="00000000">
      <w:pPr>
        <w:pStyle w:val="21"/>
      </w:pPr>
      <w:bookmarkStart w:id="188" w:name="XLIFE_H32_L3"/>
      <w:r>
        <w:t xml:space="preserve">32 </w:t>
      </w:r>
      <w:r>
        <w:t>恒</w:t>
      </w:r>
      <w:r>
        <w:t xml:space="preserve"> </w:t>
      </w:r>
      <w:r>
        <w:t>九三　老是改规则会让同事不知所从</w:t>
      </w:r>
      <w:bookmarkEnd w:id="188"/>
    </w:p>
    <w:p w14:paraId="3412607E" w14:textId="77777777" w:rsidR="0002775E" w:rsidRDefault="00000000">
      <w:r>
        <w:rPr>
          <w:sz w:val="17"/>
        </w:rPr>
        <w:t>XLIFE-H32-L3　｜　XIANG-L-32-04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F946D7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0C9ED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364225" w14:textId="77777777" w:rsidR="0002775E" w:rsidRDefault="00000000">
            <w:pPr>
              <w:spacing w:after="20" w:line="264" w:lineRule="auto"/>
            </w:pPr>
            <w:r>
              <w:rPr>
                <w:b/>
                <w:sz w:val="19"/>
              </w:rPr>
              <w:t>既有简体中文译文</w:t>
            </w:r>
          </w:p>
        </w:tc>
      </w:tr>
      <w:tr w:rsidR="0002775E" w14:paraId="36328E5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376663" w14:textId="77777777" w:rsidR="0002775E" w:rsidRDefault="00000000">
            <w:pPr>
              <w:spacing w:after="20" w:line="264" w:lineRule="auto"/>
            </w:pPr>
            <w:r>
              <w:rPr>
                <w:sz w:val="19"/>
              </w:rPr>
              <w:t>不恆其德，无所容也。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5FB1BE" w14:textId="77777777" w:rsidR="0002775E" w:rsidRDefault="00000000">
            <w:pPr>
              <w:spacing w:after="20" w:line="264" w:lineRule="auto"/>
            </w:pPr>
            <w:r>
              <w:rPr>
                <w:sz w:val="19"/>
              </w:rPr>
              <w:t>「不能恒守德行，可能蒙受羞辱，固守下去有憾。」《象传》解释：无所容。</w:t>
            </w:r>
          </w:p>
        </w:tc>
      </w:tr>
    </w:tbl>
    <w:p w14:paraId="4C8B1138" w14:textId="77777777" w:rsidR="0002775E" w:rsidRDefault="00000000">
      <w:r>
        <w:rPr>
          <w:b/>
        </w:rPr>
        <w:t xml:space="preserve">历史案例　</w:t>
      </w:r>
      <w:hyperlink w:anchor="ev_WANGMANG">
        <w:r w:rsidR="0002775E">
          <w:rPr>
            <w:color w:val="245478"/>
          </w:rPr>
          <w:t>王莽改幣：規則反覆會侵蝕交易基礎</w:t>
        </w:r>
      </w:hyperlink>
      <w:r>
        <w:t xml:space="preserve">　新朝，1世纪初</w:t>
      </w:r>
    </w:p>
    <w:p w14:paraId="0E206FFB" w14:textId="77777777" w:rsidR="0002775E" w:rsidRDefault="00000000">
      <w:r>
        <w:rPr>
          <w:b/>
        </w:rPr>
        <w:t xml:space="preserve">历史对照　</w:t>
      </w:r>
      <w:r>
        <w:t>王莽多次改币，可以视为规则不稳定的反例；参与者需要能预期的交易安排。对照「不恒其德，无所容也」，先分清起因、行动与结果。现在遇到相似处境时，老是改规则会让同事不知所从。请相关的人确认目标、交付日期与责任归属，避免每个人都以为别人会完成。核对事件发生的时间、当事人的处境，以及还有哪些人承担了后果。这里借事件思考爻义；当事人是否读过这一爻，现有资料没有记载。</w:t>
      </w:r>
    </w:p>
    <w:p w14:paraId="0D74B379" w14:textId="77777777" w:rsidR="0002775E" w:rsidRDefault="00000000">
      <w:r>
        <w:rPr>
          <w:b/>
        </w:rPr>
        <w:t xml:space="preserve">职场生活提醒　</w:t>
      </w:r>
      <w:r>
        <w:t>老是改规则会让同事不知所从。</w:t>
      </w:r>
    </w:p>
    <w:p w14:paraId="5115E0C7"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4F5D187F" w14:textId="77777777" w:rsidR="0002775E" w:rsidRDefault="00000000">
      <w:pPr>
        <w:pStyle w:val="21"/>
        <w:pageBreakBefore/>
      </w:pPr>
      <w:bookmarkStart w:id="189" w:name="XLIFE_H32_L4"/>
      <w:r>
        <w:lastRenderedPageBreak/>
        <w:t xml:space="preserve">32 </w:t>
      </w:r>
      <w:r>
        <w:t>恒</w:t>
      </w:r>
      <w:r>
        <w:t xml:space="preserve"> </w:t>
      </w:r>
      <w:r>
        <w:t>九四　长期努力若方向错误，还是得停下</w:t>
      </w:r>
      <w:bookmarkEnd w:id="189"/>
    </w:p>
    <w:p w14:paraId="418190AF" w14:textId="77777777" w:rsidR="0002775E" w:rsidRDefault="00000000">
      <w:r>
        <w:rPr>
          <w:sz w:val="17"/>
        </w:rPr>
        <w:t>XLIFE-H32-L4　｜　XIANG-L-32-05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617B45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986D8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AEB9B8" w14:textId="77777777" w:rsidR="0002775E" w:rsidRDefault="00000000">
            <w:pPr>
              <w:spacing w:after="20" w:line="264" w:lineRule="auto"/>
            </w:pPr>
            <w:r>
              <w:rPr>
                <w:b/>
                <w:sz w:val="19"/>
              </w:rPr>
              <w:t>既有简体中文译文</w:t>
            </w:r>
          </w:p>
        </w:tc>
      </w:tr>
      <w:tr w:rsidR="0002775E" w14:paraId="776B1E8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6E480B" w14:textId="77777777" w:rsidR="0002775E" w:rsidRDefault="00000000">
            <w:pPr>
              <w:spacing w:after="20" w:line="264" w:lineRule="auto"/>
            </w:pPr>
            <w:r>
              <w:rPr>
                <w:sz w:val="19"/>
              </w:rPr>
              <w:t>久非其位，安得禽也。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CEB10D" w14:textId="77777777" w:rsidR="0002775E" w:rsidRDefault="00000000">
            <w:pPr>
              <w:spacing w:after="20" w:line="264" w:lineRule="auto"/>
            </w:pPr>
            <w:r>
              <w:rPr>
                <w:sz w:val="19"/>
              </w:rPr>
              <w:t>「久非它的位」《象传》解释：安得禽。</w:t>
            </w:r>
          </w:p>
        </w:tc>
      </w:tr>
    </w:tbl>
    <w:p w14:paraId="637E3272"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7B623BB7" w14:textId="77777777" w:rsidR="0002775E" w:rsidRDefault="00000000">
      <w:r>
        <w:rPr>
          <w:b/>
        </w:rPr>
        <w:t xml:space="preserve">历史对照　</w:t>
      </w:r>
      <w:r>
        <w:t>金圆券未解决深层压力，可提醒投入时间不会自动使方法有效，应回头看问题。爻文「久非其位，安得禽也」可提示此时该核对的界线。回到自己的选择，长期努力若方向错误，还是得停下。在投入之前写下停止条件、退出路线与需要通知的人，让选择留有余地。核对事件发生的时间、当事人的处境，以及还有哪些人承担了后果。史事与爻文的呼应是编辑对照，不能改写成当年决策的动机。</w:t>
      </w:r>
    </w:p>
    <w:p w14:paraId="0299E8CD" w14:textId="77777777" w:rsidR="0002775E" w:rsidRDefault="00000000">
      <w:r>
        <w:rPr>
          <w:b/>
        </w:rPr>
        <w:t xml:space="preserve">职场生活提醒　</w:t>
      </w:r>
      <w:r>
        <w:t>长期努力若方向错误，还是得停下。</w:t>
      </w:r>
    </w:p>
    <w:p w14:paraId="6584A3C3"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C8B5EE3" w14:textId="77777777" w:rsidR="0002775E" w:rsidRDefault="00000000">
      <w:pPr>
        <w:pStyle w:val="21"/>
      </w:pPr>
      <w:bookmarkStart w:id="190" w:name="XLIFE_H32_L5"/>
      <w:r>
        <w:t xml:space="preserve">32 </w:t>
      </w:r>
      <w:r>
        <w:t>恒</w:t>
      </w:r>
      <w:r>
        <w:t xml:space="preserve"> </w:t>
      </w:r>
      <w:r>
        <w:t>六五　依每人的角色和处境分派责任</w:t>
      </w:r>
      <w:bookmarkEnd w:id="190"/>
    </w:p>
    <w:p w14:paraId="79C3FC49" w14:textId="77777777" w:rsidR="0002775E" w:rsidRDefault="00000000">
      <w:r>
        <w:rPr>
          <w:sz w:val="17"/>
        </w:rPr>
        <w:t>XLIFE-H32-L5　｜　XIANG-L-32-06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DC59B6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B263D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AD41E4" w14:textId="77777777" w:rsidR="0002775E" w:rsidRDefault="00000000">
            <w:pPr>
              <w:spacing w:after="20" w:line="264" w:lineRule="auto"/>
            </w:pPr>
            <w:r>
              <w:rPr>
                <w:b/>
                <w:sz w:val="19"/>
              </w:rPr>
              <w:t>既有简体中文译文</w:t>
            </w:r>
          </w:p>
        </w:tc>
      </w:tr>
      <w:tr w:rsidR="0002775E" w14:paraId="503DAAE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E679A9" w14:textId="77777777" w:rsidR="0002775E" w:rsidRDefault="00000000">
            <w:pPr>
              <w:spacing w:after="20" w:line="264" w:lineRule="auto"/>
            </w:pPr>
            <w:r>
              <w:rPr>
                <w:sz w:val="19"/>
              </w:rPr>
              <w:t>婦人貞吉，從一而終也。夫子制義，從婦凶也。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D5FC51" w14:textId="77777777" w:rsidR="0002775E" w:rsidRDefault="00000000">
            <w:pPr>
              <w:spacing w:after="20" w:line="264" w:lineRule="auto"/>
            </w:pPr>
            <w:r>
              <w:rPr>
                <w:sz w:val="19"/>
              </w:rPr>
              <w:t>「妇人守正便吉祥」《象传》解释：从一而终。「夫子制义」《象传》解释：从妇凶。</w:t>
            </w:r>
          </w:p>
        </w:tc>
      </w:tr>
    </w:tbl>
    <w:p w14:paraId="68D26D4E" w14:textId="77777777" w:rsidR="0002775E" w:rsidRDefault="00000000">
      <w:r>
        <w:rPr>
          <w:b/>
        </w:rPr>
        <w:t xml:space="preserve">历史案例　</w:t>
      </w:r>
      <w:hyperlink w:anchor="ev_BAQING">
        <w:r w:rsidR="0002775E">
          <w:rPr>
            <w:color w:val="245478"/>
          </w:rPr>
          <w:t>巴寡婦清：守住家業也需要經營能力</w:t>
        </w:r>
      </w:hyperlink>
      <w:r>
        <w:t xml:space="preserve">　战国晚期至秦代</w:t>
      </w:r>
    </w:p>
    <w:p w14:paraId="6BB8402B" w14:textId="77777777" w:rsidR="0002775E" w:rsidRDefault="00000000">
      <w:r>
        <w:rPr>
          <w:b/>
        </w:rPr>
        <w:t xml:space="preserve">历史对照　</w:t>
      </w:r>
      <w:r>
        <w:t>巴寡妇清承接家业，让人想到经营须具体判断；不把小象中的男女规范当成现代分工标准。读到「妇人贞吉，从一而终也。夫子制义，从妇凶也」，不妨回看决定时有哪些条件。从自己的下一步看，依每人的角色和处境分派责任。有更多决策权时，说清楚受影响者、交付责任与检查日期，让权力有可核对的结果。历史脉络应先于比喻；这条爻文并非该事件起因的史料。</w:t>
      </w:r>
    </w:p>
    <w:p w14:paraId="1682B4F9" w14:textId="77777777" w:rsidR="0002775E" w:rsidRDefault="00000000">
      <w:r>
        <w:rPr>
          <w:b/>
        </w:rPr>
        <w:t xml:space="preserve">职场生活提醒　</w:t>
      </w:r>
      <w:r>
        <w:t>依每人的角色和处境分派责任。</w:t>
      </w:r>
    </w:p>
    <w:p w14:paraId="2F6577F8" w14:textId="77777777" w:rsidR="0002775E" w:rsidRDefault="00000000">
      <w:r>
        <w:rPr>
          <w:b/>
          <w:sz w:val="17"/>
        </w:rPr>
        <w:t xml:space="preserve">回查　</w:t>
      </w:r>
      <w:hyperlink w:anchor="ev_BAQING">
        <w:r w:rsidR="0002775E">
          <w:rPr>
            <w:color w:val="245478"/>
          </w:rPr>
          <w:t>BAQING</w:t>
        </w:r>
      </w:hyperlink>
      <w:r>
        <w:rPr>
          <w:sz w:val="17"/>
        </w:rPr>
        <w:t xml:space="preserve">　｜　</w:t>
      </w:r>
      <w:hyperlink w:anchor="src_SJ129">
        <w:r w:rsidR="0002775E">
          <w:rPr>
            <w:color w:val="245478"/>
          </w:rPr>
          <w:t>SJ129</w:t>
        </w:r>
      </w:hyperlink>
    </w:p>
    <w:p w14:paraId="62B831D2" w14:textId="77777777" w:rsidR="0002775E" w:rsidRDefault="00000000">
      <w:pPr>
        <w:pStyle w:val="21"/>
      </w:pPr>
      <w:bookmarkStart w:id="191" w:name="XLIFE_H32_L6"/>
      <w:r>
        <w:t xml:space="preserve">32 </w:t>
      </w:r>
      <w:r>
        <w:t>恒</w:t>
      </w:r>
      <w:r>
        <w:t xml:space="preserve"> </w:t>
      </w:r>
      <w:r>
        <w:t>上六　频繁命令改动会耗尽团队耐心</w:t>
      </w:r>
      <w:bookmarkEnd w:id="191"/>
    </w:p>
    <w:p w14:paraId="4F5C1F21" w14:textId="77777777" w:rsidR="0002775E" w:rsidRDefault="00000000">
      <w:r>
        <w:rPr>
          <w:sz w:val="17"/>
        </w:rPr>
        <w:t>XLIFE-H32-L6　｜　XIANG-L-32-07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F7E9F3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2306A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C35ACA" w14:textId="77777777" w:rsidR="0002775E" w:rsidRDefault="00000000">
            <w:pPr>
              <w:spacing w:after="20" w:line="264" w:lineRule="auto"/>
            </w:pPr>
            <w:r>
              <w:rPr>
                <w:b/>
                <w:sz w:val="19"/>
              </w:rPr>
              <w:t>既有简体中文译文</w:t>
            </w:r>
          </w:p>
        </w:tc>
      </w:tr>
      <w:tr w:rsidR="0002775E" w14:paraId="3D41E27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AFFFA5" w14:textId="77777777" w:rsidR="0002775E" w:rsidRDefault="00000000">
            <w:pPr>
              <w:spacing w:after="20" w:line="264" w:lineRule="auto"/>
            </w:pPr>
            <w:r>
              <w:rPr>
                <w:sz w:val="19"/>
              </w:rPr>
              <w:t>振恆在上，大无功也。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EF028F" w14:textId="77777777" w:rsidR="0002775E" w:rsidRDefault="00000000">
            <w:pPr>
              <w:spacing w:after="20" w:line="264" w:lineRule="auto"/>
            </w:pPr>
            <w:r>
              <w:rPr>
                <w:sz w:val="19"/>
              </w:rPr>
              <w:t>「振恒在上」《象传》解释：大无功。</w:t>
            </w:r>
          </w:p>
        </w:tc>
      </w:tr>
    </w:tbl>
    <w:p w14:paraId="2399EA1D"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62B7302D" w14:textId="77777777" w:rsidR="0002775E" w:rsidRDefault="00000000">
      <w:r>
        <w:rPr>
          <w:b/>
        </w:rPr>
        <w:t xml:space="preserve">历史对照　</w:t>
      </w:r>
      <w:r>
        <w:t>京钞须分阶段整理，可借来思考制度修复要有节奏；不能将每次变动都视为进步。「振恒在上，大无功也」与此事并读，重点仍是具体处境。处理眼前选择时，频繁命令改动会耗尽团队耐心。请相关的人确认目标、交付日期与责任归属，避免每个人都以为别人会完成。核对事件发生的时间、当事人的处境，以及还有哪些人承担了后果。如此对读可以提出问题，却不能证明历史人物按爻辞行事。</w:t>
      </w:r>
    </w:p>
    <w:p w14:paraId="28C01FCA" w14:textId="77777777" w:rsidR="0002775E" w:rsidRDefault="00000000">
      <w:r>
        <w:rPr>
          <w:b/>
        </w:rPr>
        <w:t xml:space="preserve">职场生活提醒　</w:t>
      </w:r>
      <w:r>
        <w:t>频繁命令改动会耗尽团队耐心。</w:t>
      </w:r>
    </w:p>
    <w:p w14:paraId="6D90625F"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571AB61E" w14:textId="77777777" w:rsidR="0002775E" w:rsidRDefault="00000000">
      <w:pPr>
        <w:pStyle w:val="21"/>
        <w:pageBreakBefore/>
      </w:pPr>
      <w:bookmarkStart w:id="192" w:name="XLIFE_H33_L1"/>
      <w:r>
        <w:lastRenderedPageBreak/>
        <w:t xml:space="preserve">33 </w:t>
      </w:r>
      <w:r>
        <w:t>遁</w:t>
      </w:r>
      <w:r>
        <w:t xml:space="preserve"> </w:t>
      </w:r>
      <w:r>
        <w:t>初六　有机会退场要在风险还可控时安排</w:t>
      </w:r>
      <w:bookmarkEnd w:id="192"/>
    </w:p>
    <w:p w14:paraId="36C99469" w14:textId="77777777" w:rsidR="0002775E" w:rsidRDefault="00000000">
      <w:r>
        <w:rPr>
          <w:sz w:val="17"/>
        </w:rPr>
        <w:t>XLIFE-H33-L1　｜　XIANG-L-33-02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0B345A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4F4F1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9B1CF8" w14:textId="77777777" w:rsidR="0002775E" w:rsidRDefault="00000000">
            <w:pPr>
              <w:spacing w:after="20" w:line="264" w:lineRule="auto"/>
            </w:pPr>
            <w:r>
              <w:rPr>
                <w:b/>
                <w:sz w:val="19"/>
              </w:rPr>
              <w:t>既有简体中文译文</w:t>
            </w:r>
          </w:p>
        </w:tc>
      </w:tr>
      <w:tr w:rsidR="0002775E" w14:paraId="57D627F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845012" w14:textId="77777777" w:rsidR="0002775E" w:rsidRDefault="00000000">
            <w:pPr>
              <w:spacing w:after="20" w:line="264" w:lineRule="auto"/>
            </w:pPr>
            <w:r>
              <w:rPr>
                <w:sz w:val="19"/>
              </w:rPr>
              <w:t>遯尾之厲，不往何災也。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0076B1" w14:textId="77777777" w:rsidR="0002775E" w:rsidRDefault="00000000">
            <w:pPr>
              <w:spacing w:after="20" w:line="264" w:lineRule="auto"/>
            </w:pPr>
            <w:r>
              <w:rPr>
                <w:sz w:val="19"/>
              </w:rPr>
              <w:t>「遁尾的厉」《象传》解释：不往何灾。</w:t>
            </w:r>
          </w:p>
        </w:tc>
      </w:tr>
    </w:tbl>
    <w:p w14:paraId="4DC7E308" w14:textId="77777777" w:rsidR="0002775E" w:rsidRDefault="00000000">
      <w:r>
        <w:rPr>
          <w:b/>
        </w:rPr>
        <w:t xml:space="preserve">历史案例　</w:t>
      </w:r>
      <w:hyperlink w:anchor="ev_LIFE-E33">
        <w:r w:rsidR="0002775E">
          <w:rPr>
            <w:color w:val="245478"/>
          </w:rPr>
          <w:t>范蠡功成後離越另謀生路</w:t>
        </w:r>
      </w:hyperlink>
      <w:r>
        <w:t xml:space="preserve">　春秋末期</w:t>
      </w:r>
    </w:p>
    <w:p w14:paraId="085D7B82" w14:textId="77777777" w:rsidR="0002775E" w:rsidRDefault="00000000">
      <w:r>
        <w:rPr>
          <w:b/>
        </w:rPr>
        <w:t xml:space="preserve">历史对照　</w:t>
      </w:r>
      <w:r>
        <w:t>《史记》记载范蠡离开越国，改名经商。遁卦提醒：离开一个位置有时是评估风险与下一阶段，不等同失败；也要看当事人可承受的代价。「遁尾之厉，不往何灾也」点出要看行动所处的位置。回到日常决策，有机会退场要在风险还可控时安排。在投入之前写下停止条件、退出路线与需要通知的人，让选择留有余地。这是后人拿史事对读爻文，没有史料说当事人依这一爻作决定。</w:t>
      </w:r>
    </w:p>
    <w:p w14:paraId="0557D64A" w14:textId="77777777" w:rsidR="0002775E" w:rsidRDefault="00000000">
      <w:r>
        <w:rPr>
          <w:b/>
        </w:rPr>
        <w:t xml:space="preserve">职场生活提醒　</w:t>
      </w:r>
      <w:r>
        <w:t>有机会退场要在风险还可控时安排。</w:t>
      </w:r>
    </w:p>
    <w:p w14:paraId="15C480DE" w14:textId="77777777" w:rsidR="0002775E" w:rsidRDefault="00000000">
      <w:r>
        <w:rPr>
          <w:b/>
          <w:sz w:val="17"/>
        </w:rPr>
        <w:t xml:space="preserve">回查　</w:t>
      </w:r>
      <w:hyperlink w:anchor="ev_LIFE-E33">
        <w:r w:rsidR="0002775E">
          <w:rPr>
            <w:color w:val="245478"/>
          </w:rPr>
          <w:t>LIFE-E33</w:t>
        </w:r>
      </w:hyperlink>
      <w:r>
        <w:rPr>
          <w:sz w:val="17"/>
        </w:rPr>
        <w:t xml:space="preserve">　｜　</w:t>
      </w:r>
      <w:hyperlink w:anchor="src_ESJ129">
        <w:r w:rsidR="0002775E">
          <w:rPr>
            <w:color w:val="245478"/>
          </w:rPr>
          <w:t>ESJ129</w:t>
        </w:r>
      </w:hyperlink>
    </w:p>
    <w:p w14:paraId="2E909007" w14:textId="77777777" w:rsidR="0002775E" w:rsidRDefault="00000000">
      <w:pPr>
        <w:pStyle w:val="21"/>
      </w:pPr>
      <w:bookmarkStart w:id="193" w:name="XLIFE_H33_L2"/>
      <w:r>
        <w:t xml:space="preserve">33 </w:t>
      </w:r>
      <w:r>
        <w:t>遁</w:t>
      </w:r>
      <w:r>
        <w:t xml:space="preserve"> </w:t>
      </w:r>
      <w:r>
        <w:t>六二　换角色时守住自己重视的界线</w:t>
      </w:r>
      <w:bookmarkEnd w:id="193"/>
    </w:p>
    <w:p w14:paraId="7AF22C0A" w14:textId="77777777" w:rsidR="0002775E" w:rsidRDefault="00000000">
      <w:r>
        <w:rPr>
          <w:sz w:val="17"/>
        </w:rPr>
        <w:t>XLIFE-H33-L2　｜　XIANG-L-33-03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B079F8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90711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5084E9" w14:textId="77777777" w:rsidR="0002775E" w:rsidRDefault="00000000">
            <w:pPr>
              <w:spacing w:after="20" w:line="264" w:lineRule="auto"/>
            </w:pPr>
            <w:r>
              <w:rPr>
                <w:b/>
                <w:sz w:val="19"/>
              </w:rPr>
              <w:t>既有简体中文译文</w:t>
            </w:r>
          </w:p>
        </w:tc>
      </w:tr>
      <w:tr w:rsidR="0002775E" w14:paraId="7964627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8009CA" w14:textId="77777777" w:rsidR="0002775E" w:rsidRDefault="00000000">
            <w:pPr>
              <w:spacing w:after="20" w:line="264" w:lineRule="auto"/>
            </w:pPr>
            <w:r>
              <w:rPr>
                <w:sz w:val="19"/>
              </w:rPr>
              <w:t>執用黃牛，固志也。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0434A4" w14:textId="77777777" w:rsidR="0002775E" w:rsidRDefault="00000000">
            <w:pPr>
              <w:spacing w:after="20" w:line="264" w:lineRule="auto"/>
            </w:pPr>
            <w:r>
              <w:rPr>
                <w:sz w:val="19"/>
              </w:rPr>
              <w:t>「执用黄牛」《象传》解释：固志。</w:t>
            </w:r>
          </w:p>
        </w:tc>
      </w:tr>
    </w:tbl>
    <w:p w14:paraId="1B23AA0F"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423FC81B" w14:textId="77777777" w:rsidR="0002775E" w:rsidRDefault="00000000">
      <w:r>
        <w:rPr>
          <w:b/>
        </w:rPr>
        <w:t xml:space="preserve">历史对照　</w:t>
      </w:r>
      <w:r>
        <w:t>任氏生活约束让人想到稳固自己的收支原则；界线的目的在维持生活，不在展示强硬。回看「执用黄牛，固志也」，还须留意事件前后的条件。对今天的工作与生活，换角色时守住自己重视的界线。在投入之前写下停止条件、退出路线与需要通知的人，让选择留有余地。核对事件发生的时间、当事人的处境，以及还有哪些人承担了后果。这段历史可供对照，不能因此推称当事人曾用《小象》规划行动。</w:t>
      </w:r>
    </w:p>
    <w:p w14:paraId="23EC98AA" w14:textId="77777777" w:rsidR="0002775E" w:rsidRDefault="00000000">
      <w:r>
        <w:rPr>
          <w:b/>
        </w:rPr>
        <w:t xml:space="preserve">职场生活提醒　</w:t>
      </w:r>
      <w:r>
        <w:t>换角色时守住自己重视的界线。</w:t>
      </w:r>
    </w:p>
    <w:p w14:paraId="46A977F7"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6E6C2022" w14:textId="77777777" w:rsidR="0002775E" w:rsidRDefault="00000000">
      <w:pPr>
        <w:pStyle w:val="21"/>
      </w:pPr>
      <w:bookmarkStart w:id="194" w:name="XLIFE_H33_L3"/>
      <w:r>
        <w:t xml:space="preserve">33 </w:t>
      </w:r>
      <w:r>
        <w:t>遁</w:t>
      </w:r>
      <w:r>
        <w:t xml:space="preserve"> </w:t>
      </w:r>
      <w:r>
        <w:t>九三　旧关系拖住离开时先处理应尽义务</w:t>
      </w:r>
      <w:bookmarkEnd w:id="194"/>
    </w:p>
    <w:p w14:paraId="4519BDA6" w14:textId="77777777" w:rsidR="0002775E" w:rsidRDefault="00000000">
      <w:r>
        <w:rPr>
          <w:sz w:val="17"/>
        </w:rPr>
        <w:t>XLIFE-H33-L3　｜　XIANG-L-33-04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B727E0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8D688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F04ACD" w14:textId="77777777" w:rsidR="0002775E" w:rsidRDefault="00000000">
            <w:pPr>
              <w:spacing w:after="20" w:line="264" w:lineRule="auto"/>
            </w:pPr>
            <w:r>
              <w:rPr>
                <w:b/>
                <w:sz w:val="19"/>
              </w:rPr>
              <w:t>既有简体中文译文</w:t>
            </w:r>
          </w:p>
        </w:tc>
      </w:tr>
      <w:tr w:rsidR="0002775E" w14:paraId="54F8BB8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5AA1EC" w14:textId="77777777" w:rsidR="0002775E" w:rsidRDefault="00000000">
            <w:pPr>
              <w:spacing w:after="20" w:line="264" w:lineRule="auto"/>
            </w:pPr>
            <w:r>
              <w:rPr>
                <w:sz w:val="19"/>
              </w:rPr>
              <w:t>系遯之厲，有疾憊也。畜臣妾吉，不可大事也。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02B578" w14:textId="77777777" w:rsidR="0002775E" w:rsidRDefault="00000000">
            <w:pPr>
              <w:spacing w:after="20" w:line="264" w:lineRule="auto"/>
            </w:pPr>
            <w:r>
              <w:rPr>
                <w:sz w:val="19"/>
              </w:rPr>
              <w:t>「系遁的厉」《象传》解释：有疾惫。「被牵累而退避，有病般危险；管理内部从属者可吉。」《象传》解释：不能大事。</w:t>
            </w:r>
          </w:p>
        </w:tc>
      </w:tr>
    </w:tbl>
    <w:p w14:paraId="653ED221"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36101CA6" w14:textId="77777777" w:rsidR="0002775E" w:rsidRDefault="00000000">
      <w:r>
        <w:rPr>
          <w:b/>
        </w:rPr>
        <w:t xml:space="preserve">历史对照　</w:t>
      </w:r>
      <w:r>
        <w:t>京钞遗留问题须逐步清理，让人想到受到既有关系牵制；解除责任需要可行安排。把「系遁之厉，有疾惫也。畜臣妾吉，不可大事也」放在旁边读，可再追问行动如何延续。若把问题带回自己身上，旧关系拖住离开时先处理应尽义务。在投入之前写下停止条件、退出路线与需要通知的人，让选择留有余地。史料记下事件，爻义的连结则是今天的阅读角度，并非当时人的自述。</w:t>
      </w:r>
    </w:p>
    <w:p w14:paraId="2327CBEC" w14:textId="77777777" w:rsidR="0002775E" w:rsidRDefault="00000000">
      <w:r>
        <w:rPr>
          <w:b/>
        </w:rPr>
        <w:t xml:space="preserve">职场生活提醒　</w:t>
      </w:r>
      <w:r>
        <w:t>旧关系拖住离开时先处理应尽义务。</w:t>
      </w:r>
    </w:p>
    <w:p w14:paraId="48C6D861"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F67CB32" w14:textId="77777777" w:rsidR="0002775E" w:rsidRDefault="00000000">
      <w:pPr>
        <w:pStyle w:val="21"/>
        <w:pageBreakBefore/>
      </w:pPr>
      <w:bookmarkStart w:id="195" w:name="XLIFE_H33_L4"/>
      <w:r>
        <w:lastRenderedPageBreak/>
        <w:t xml:space="preserve">33 </w:t>
      </w:r>
      <w:r>
        <w:t>遁</w:t>
      </w:r>
      <w:r>
        <w:t xml:space="preserve"> </w:t>
      </w:r>
      <w:r>
        <w:t>九四　做完阶段任务后可平静地转身</w:t>
      </w:r>
      <w:bookmarkEnd w:id="195"/>
    </w:p>
    <w:p w14:paraId="1BEAFB5B" w14:textId="77777777" w:rsidR="0002775E" w:rsidRDefault="00000000">
      <w:r>
        <w:rPr>
          <w:sz w:val="17"/>
        </w:rPr>
        <w:t>XLIFE-H33-L4　｜　XIANG-L-33-05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C90DB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B9A2C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A5B802" w14:textId="77777777" w:rsidR="0002775E" w:rsidRDefault="00000000">
            <w:pPr>
              <w:spacing w:after="20" w:line="264" w:lineRule="auto"/>
            </w:pPr>
            <w:r>
              <w:rPr>
                <w:b/>
                <w:sz w:val="19"/>
              </w:rPr>
              <w:t>既有简体中文译文</w:t>
            </w:r>
          </w:p>
        </w:tc>
      </w:tr>
      <w:tr w:rsidR="0002775E" w14:paraId="3F151E6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4D0E5A" w14:textId="77777777" w:rsidR="0002775E" w:rsidRDefault="00000000">
            <w:pPr>
              <w:spacing w:after="20" w:line="264" w:lineRule="auto"/>
            </w:pPr>
            <w:r>
              <w:rPr>
                <w:sz w:val="19"/>
              </w:rPr>
              <w:t>君子好遯，小人否也。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2C8C74" w14:textId="77777777" w:rsidR="0002775E" w:rsidRDefault="00000000">
            <w:pPr>
              <w:spacing w:after="20" w:line="264" w:lineRule="auto"/>
            </w:pPr>
            <w:r>
              <w:rPr>
                <w:sz w:val="19"/>
              </w:rPr>
              <w:t>「君子好遁」《象传》解释：小人否。</w:t>
            </w:r>
          </w:p>
        </w:tc>
      </w:tr>
    </w:tbl>
    <w:p w14:paraId="283CFEBC" w14:textId="77777777" w:rsidR="0002775E" w:rsidRDefault="00000000">
      <w:r>
        <w:rPr>
          <w:b/>
        </w:rPr>
        <w:t xml:space="preserve">历史案例　</w:t>
      </w:r>
      <w:hyperlink w:anchor="ev_FANEXIT">
        <w:r w:rsidR="0002775E">
          <w:rPr>
            <w:color w:val="245478"/>
          </w:rPr>
          <w:t>范蠡離越經商：知道何時轉換角色</w:t>
        </w:r>
      </w:hyperlink>
      <w:r>
        <w:t xml:space="preserve">　春秋末期</w:t>
      </w:r>
    </w:p>
    <w:p w14:paraId="4705428C" w14:textId="77777777" w:rsidR="0002775E" w:rsidRDefault="00000000">
      <w:r>
        <w:rPr>
          <w:b/>
        </w:rPr>
        <w:t xml:space="preserve">历史对照　</w:t>
      </w:r>
      <w:r>
        <w:t>范蠡离越另行经商，让人想到愿意放下原来角色；退让是否合宜仍取决于具体处境。「君子好遁，小人否也」让人把目光移到下一步的选择。在职场或家庭里，做完阶段任务后可平静地转身。准备跨出下一步，先确认资源、合作人和退路，再看这次转换是否承受得住。核对事件发生的时间、当事人的处境，以及还有哪些人承担了后果。事件有文献可查；把它放进此爻，是后来的比较，不是用易的证据。</w:t>
      </w:r>
    </w:p>
    <w:p w14:paraId="2FD6BCF1" w14:textId="77777777" w:rsidR="0002775E" w:rsidRDefault="00000000">
      <w:r>
        <w:rPr>
          <w:b/>
        </w:rPr>
        <w:t xml:space="preserve">职场生活提醒　</w:t>
      </w:r>
      <w:r>
        <w:t>做完阶段任务后可平静地转身。</w:t>
      </w:r>
    </w:p>
    <w:p w14:paraId="5C1B3959" w14:textId="77777777" w:rsidR="0002775E" w:rsidRDefault="00000000">
      <w:r>
        <w:rPr>
          <w:b/>
          <w:sz w:val="17"/>
        </w:rPr>
        <w:t xml:space="preserve">回查　</w:t>
      </w:r>
      <w:hyperlink w:anchor="ev_FANEXIT">
        <w:r w:rsidR="0002775E">
          <w:rPr>
            <w:color w:val="245478"/>
          </w:rPr>
          <w:t>FANEXIT</w:t>
        </w:r>
      </w:hyperlink>
      <w:r>
        <w:rPr>
          <w:sz w:val="17"/>
        </w:rPr>
        <w:t xml:space="preserve">　｜　</w:t>
      </w:r>
      <w:hyperlink w:anchor="src_SJ129">
        <w:r w:rsidR="0002775E">
          <w:rPr>
            <w:color w:val="245478"/>
          </w:rPr>
          <w:t>SJ129</w:t>
        </w:r>
      </w:hyperlink>
    </w:p>
    <w:p w14:paraId="1B73F655" w14:textId="77777777" w:rsidR="0002775E" w:rsidRDefault="00000000">
      <w:pPr>
        <w:pStyle w:val="21"/>
      </w:pPr>
      <w:bookmarkStart w:id="196" w:name="XLIFE_H33_L5"/>
      <w:r>
        <w:t xml:space="preserve">33 </w:t>
      </w:r>
      <w:r>
        <w:t>遁</w:t>
      </w:r>
      <w:r>
        <w:t xml:space="preserve"> </w:t>
      </w:r>
      <w:r>
        <w:t>九五　说清退出的目的及后续交接</w:t>
      </w:r>
      <w:bookmarkEnd w:id="196"/>
    </w:p>
    <w:p w14:paraId="4ABDDD0A" w14:textId="77777777" w:rsidR="0002775E" w:rsidRDefault="00000000">
      <w:r>
        <w:rPr>
          <w:sz w:val="17"/>
        </w:rPr>
        <w:t>XLIFE-H33-L5　｜　XIANG-L-33-06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487C3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D5B16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02D3E4" w14:textId="77777777" w:rsidR="0002775E" w:rsidRDefault="00000000">
            <w:pPr>
              <w:spacing w:after="20" w:line="264" w:lineRule="auto"/>
            </w:pPr>
            <w:r>
              <w:rPr>
                <w:b/>
                <w:sz w:val="19"/>
              </w:rPr>
              <w:t>既有简体中文译文</w:t>
            </w:r>
          </w:p>
        </w:tc>
      </w:tr>
      <w:tr w:rsidR="0002775E" w14:paraId="287C8D9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582830" w14:textId="77777777" w:rsidR="0002775E" w:rsidRDefault="00000000">
            <w:pPr>
              <w:spacing w:after="20" w:line="264" w:lineRule="auto"/>
            </w:pPr>
            <w:r>
              <w:rPr>
                <w:sz w:val="19"/>
              </w:rPr>
              <w:t>嘉遯貞吉，以正志也。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0A76CE" w14:textId="77777777" w:rsidR="0002775E" w:rsidRDefault="00000000">
            <w:pPr>
              <w:spacing w:after="20" w:line="264" w:lineRule="auto"/>
            </w:pPr>
            <w:r>
              <w:rPr>
                <w:sz w:val="19"/>
              </w:rPr>
              <w:t>「美好适时地退避，守正吉。」《象传》解释：以正志。</w:t>
            </w:r>
          </w:p>
        </w:tc>
      </w:tr>
    </w:tbl>
    <w:p w14:paraId="4D516C2B"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47AF86EF" w14:textId="77777777" w:rsidR="0002775E" w:rsidRDefault="00000000">
      <w:r>
        <w:rPr>
          <w:b/>
        </w:rPr>
        <w:t xml:space="preserve">历史对照　</w:t>
      </w:r>
      <w:r>
        <w:t>盈富基金将政府持股接到处置机制，让人想到有原则的退场，而非遇到波动就仓促改变。对照「嘉遁贞吉，以正志也」，先分清起因、行动与结果。现在遇到相似处境时，说清退出的目的及后续交接。在投入之前写下停止条件、退出路线与需要通知的人，让选择留有余地。这里借事件思考爻义；当事人是否读过这一爻，现有资料没有记载。</w:t>
      </w:r>
    </w:p>
    <w:p w14:paraId="33D86C72" w14:textId="77777777" w:rsidR="0002775E" w:rsidRDefault="00000000">
      <w:r>
        <w:rPr>
          <w:b/>
        </w:rPr>
        <w:t xml:space="preserve">职场生活提醒　</w:t>
      </w:r>
      <w:r>
        <w:t>说清退出的目的及后续交接。</w:t>
      </w:r>
    </w:p>
    <w:p w14:paraId="10C5214A"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59ADF7C" w14:textId="77777777" w:rsidR="0002775E" w:rsidRDefault="00000000">
      <w:pPr>
        <w:pStyle w:val="21"/>
      </w:pPr>
      <w:bookmarkStart w:id="197" w:name="XLIFE_H33_L6"/>
      <w:r>
        <w:t xml:space="preserve">33 </w:t>
      </w:r>
      <w:r>
        <w:t>遁</w:t>
      </w:r>
      <w:r>
        <w:t xml:space="preserve"> </w:t>
      </w:r>
      <w:r>
        <w:t>上九　有资源与选择时从容规划下一段</w:t>
      </w:r>
      <w:bookmarkEnd w:id="197"/>
    </w:p>
    <w:p w14:paraId="517C7C73" w14:textId="77777777" w:rsidR="0002775E" w:rsidRDefault="00000000">
      <w:r>
        <w:rPr>
          <w:sz w:val="17"/>
        </w:rPr>
        <w:t>XLIFE-H33-L6　｜　XIANG-L-33-07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9B5F99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BF30E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4C3E1B0" w14:textId="77777777" w:rsidR="0002775E" w:rsidRDefault="00000000">
            <w:pPr>
              <w:spacing w:after="20" w:line="264" w:lineRule="auto"/>
            </w:pPr>
            <w:r>
              <w:rPr>
                <w:b/>
                <w:sz w:val="19"/>
              </w:rPr>
              <w:t>既有简体中文译文</w:t>
            </w:r>
          </w:p>
        </w:tc>
      </w:tr>
      <w:tr w:rsidR="0002775E" w14:paraId="16DF6D3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363D0D" w14:textId="77777777" w:rsidR="0002775E" w:rsidRDefault="00000000">
            <w:pPr>
              <w:spacing w:after="20" w:line="264" w:lineRule="auto"/>
            </w:pPr>
            <w:r>
              <w:rPr>
                <w:sz w:val="19"/>
              </w:rPr>
              <w:t>肥遯，无不利；无所疑也。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D0F1F8" w14:textId="77777777" w:rsidR="0002775E" w:rsidRDefault="00000000">
            <w:pPr>
              <w:spacing w:after="20" w:line="264" w:lineRule="auto"/>
            </w:pPr>
            <w:r>
              <w:rPr>
                <w:sz w:val="19"/>
              </w:rPr>
              <w:t>「从容远退，无所不利。」《象传》解释：无所疑。</w:t>
            </w:r>
          </w:p>
        </w:tc>
      </w:tr>
    </w:tbl>
    <w:p w14:paraId="146CD030" w14:textId="77777777" w:rsidR="0002775E" w:rsidRDefault="00000000">
      <w:r>
        <w:rPr>
          <w:b/>
        </w:rPr>
        <w:t xml:space="preserve">历史案例　</w:t>
      </w:r>
      <w:hyperlink w:anchor="ev_FANEXIT">
        <w:r w:rsidR="0002775E">
          <w:rPr>
            <w:color w:val="245478"/>
          </w:rPr>
          <w:t>范蠡離越經商：知道何時轉換角色</w:t>
        </w:r>
      </w:hyperlink>
      <w:r>
        <w:t xml:space="preserve">　春秋末期</w:t>
      </w:r>
    </w:p>
    <w:p w14:paraId="2D7B7DAE" w14:textId="77777777" w:rsidR="0002775E" w:rsidRDefault="00000000">
      <w:r>
        <w:rPr>
          <w:b/>
        </w:rPr>
        <w:t xml:space="preserve">历史对照　</w:t>
      </w:r>
      <w:r>
        <w:t>范蠡转换生活道路，可借来理解不被单一身分完全绑住；不保证转业必然成功。爻文「肥遁，无不利；无所疑也」可提示此时该核对的界线。回到自己的选择，有资源与选择时从容规划下一段。接近收尾或站在高位时，把尚未完成的事与停止条件列出，避免把暂时成果当永久保证。史事与爻文的呼应是编辑对照，不能改写成当年决策的动机。</w:t>
      </w:r>
    </w:p>
    <w:p w14:paraId="7591578C" w14:textId="77777777" w:rsidR="0002775E" w:rsidRDefault="00000000">
      <w:r>
        <w:rPr>
          <w:b/>
        </w:rPr>
        <w:t xml:space="preserve">职场生活提醒　</w:t>
      </w:r>
      <w:r>
        <w:t>有资源与选择时从容规划下一段。</w:t>
      </w:r>
    </w:p>
    <w:p w14:paraId="63D87FCE" w14:textId="77777777" w:rsidR="0002775E" w:rsidRDefault="00000000">
      <w:r>
        <w:rPr>
          <w:b/>
          <w:sz w:val="17"/>
        </w:rPr>
        <w:t xml:space="preserve">回查　</w:t>
      </w:r>
      <w:hyperlink w:anchor="ev_FANEXIT">
        <w:r w:rsidR="0002775E">
          <w:rPr>
            <w:color w:val="245478"/>
          </w:rPr>
          <w:t>FANEXIT</w:t>
        </w:r>
      </w:hyperlink>
      <w:r>
        <w:rPr>
          <w:sz w:val="17"/>
        </w:rPr>
        <w:t xml:space="preserve">　｜　</w:t>
      </w:r>
      <w:hyperlink w:anchor="src_SJ129">
        <w:r w:rsidR="0002775E">
          <w:rPr>
            <w:color w:val="245478"/>
          </w:rPr>
          <w:t>SJ129</w:t>
        </w:r>
      </w:hyperlink>
    </w:p>
    <w:p w14:paraId="03ABFC0C" w14:textId="77777777" w:rsidR="0002775E" w:rsidRDefault="00000000">
      <w:pPr>
        <w:pStyle w:val="21"/>
        <w:pageBreakBefore/>
      </w:pPr>
      <w:bookmarkStart w:id="198" w:name="XLIFE_H34_L1"/>
      <w:r>
        <w:lastRenderedPageBreak/>
        <w:t xml:space="preserve">34 </w:t>
      </w:r>
      <w:r>
        <w:t>大壮</w:t>
      </w:r>
      <w:r>
        <w:t xml:space="preserve"> </w:t>
      </w:r>
      <w:r>
        <w:t>初九　第一步冲太快容易被自己绊倒</w:t>
      </w:r>
      <w:bookmarkEnd w:id="198"/>
    </w:p>
    <w:p w14:paraId="77F115A6" w14:textId="77777777" w:rsidR="0002775E" w:rsidRDefault="00000000">
      <w:r>
        <w:rPr>
          <w:sz w:val="17"/>
        </w:rPr>
        <w:t>XLIFE-H34-L1　｜　XIANG-L-34-02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893914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D8717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8605A6" w14:textId="77777777" w:rsidR="0002775E" w:rsidRDefault="00000000">
            <w:pPr>
              <w:spacing w:after="20" w:line="264" w:lineRule="auto"/>
            </w:pPr>
            <w:r>
              <w:rPr>
                <w:b/>
                <w:sz w:val="19"/>
              </w:rPr>
              <w:t>既有简体中文译文</w:t>
            </w:r>
          </w:p>
        </w:tc>
      </w:tr>
      <w:tr w:rsidR="0002775E" w14:paraId="6FB48BF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399182" w14:textId="77777777" w:rsidR="0002775E" w:rsidRDefault="00000000">
            <w:pPr>
              <w:spacing w:after="20" w:line="264" w:lineRule="auto"/>
            </w:pPr>
            <w:r>
              <w:rPr>
                <w:sz w:val="19"/>
              </w:rPr>
              <w:t>壯于趾，其孚窮也。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9008F5" w14:textId="77777777" w:rsidR="0002775E" w:rsidRDefault="00000000">
            <w:pPr>
              <w:spacing w:after="20" w:line="264" w:lineRule="auto"/>
            </w:pPr>
            <w:r>
              <w:rPr>
                <w:sz w:val="19"/>
              </w:rPr>
              <w:t>「力量只用在脚趾，冒进必凶，确实如此。」《象传》解释：其孚穷。</w:t>
            </w:r>
          </w:p>
        </w:tc>
      </w:tr>
    </w:tbl>
    <w:p w14:paraId="7C69C729" w14:textId="77777777" w:rsidR="0002775E" w:rsidRDefault="00000000">
      <w:r>
        <w:rPr>
          <w:b/>
        </w:rPr>
        <w:t xml:space="preserve">历史案例　</w:t>
      </w:r>
      <w:hyperlink w:anchor="ev_LIFE-E34">
        <w:r w:rsidR="0002775E">
          <w:rPr>
            <w:color w:val="245478"/>
          </w:rPr>
          <w:t>苻堅南征前低估風險</w:t>
        </w:r>
      </w:hyperlink>
      <w:r>
        <w:t xml:space="preserve">　383年</w:t>
      </w:r>
    </w:p>
    <w:p w14:paraId="010A60AA" w14:textId="77777777" w:rsidR="0002775E" w:rsidRDefault="00000000">
      <w:r>
        <w:rPr>
          <w:b/>
        </w:rPr>
        <w:t xml:space="preserve">历史对照　</w:t>
      </w:r>
      <w:r>
        <w:t>淝水之战前苻坚发动大规模南征，最后受挫。大壮卦用于管理职，提醒有资源的人更要检查过度自信：谁能指出负面资讯，决策会在何种条件下停下？。读到「壮于趾，其孚穷也」，不妨回看决定时有哪些条件。从自己的下一步看，第一步冲太快容易被自己绊倒。先辨认最早出现的讯号，记下自己已有的能力与不足，再决定今天能做的最小一步。历史脉络应先于比喻；这条爻文并非该事件起因的史料。</w:t>
      </w:r>
    </w:p>
    <w:p w14:paraId="062B1B79" w14:textId="77777777" w:rsidR="0002775E" w:rsidRDefault="00000000">
      <w:r>
        <w:rPr>
          <w:b/>
        </w:rPr>
        <w:t xml:space="preserve">职场生活提醒　</w:t>
      </w:r>
      <w:r>
        <w:t>第一步冲太快容易被自己绊倒。</w:t>
      </w:r>
    </w:p>
    <w:p w14:paraId="3EC9AFE6" w14:textId="77777777" w:rsidR="0002775E" w:rsidRDefault="00000000">
      <w:r>
        <w:rPr>
          <w:b/>
          <w:sz w:val="17"/>
        </w:rPr>
        <w:t xml:space="preserve">回查　</w:t>
      </w:r>
      <w:hyperlink w:anchor="ev_LIFE-E34">
        <w:r w:rsidR="0002775E">
          <w:rPr>
            <w:color w:val="245478"/>
          </w:rPr>
          <w:t>LIFE-E34</w:t>
        </w:r>
      </w:hyperlink>
      <w:r>
        <w:rPr>
          <w:sz w:val="17"/>
        </w:rPr>
        <w:t xml:space="preserve">　｜　</w:t>
      </w:r>
      <w:hyperlink w:anchor="src_P035">
        <w:r w:rsidR="0002775E">
          <w:rPr>
            <w:color w:val="245478"/>
          </w:rPr>
          <w:t>P035</w:t>
        </w:r>
      </w:hyperlink>
      <w:r>
        <w:rPr>
          <w:sz w:val="17"/>
        </w:rPr>
        <w:t>、</w:t>
      </w:r>
      <w:hyperlink w:anchor="src_P036">
        <w:r w:rsidR="0002775E">
          <w:rPr>
            <w:color w:val="245478"/>
          </w:rPr>
          <w:t>P036</w:t>
        </w:r>
      </w:hyperlink>
    </w:p>
    <w:p w14:paraId="5A6DDFB4" w14:textId="77777777" w:rsidR="0002775E" w:rsidRDefault="00000000">
      <w:pPr>
        <w:pStyle w:val="21"/>
      </w:pPr>
      <w:bookmarkStart w:id="199" w:name="XLIFE_H34_L2"/>
      <w:r>
        <w:t xml:space="preserve">34 </w:t>
      </w:r>
      <w:r>
        <w:t>大壮</w:t>
      </w:r>
      <w:r>
        <w:t xml:space="preserve"> </w:t>
      </w:r>
      <w:r>
        <w:t>九二　握有资源也要遵守共同规范</w:t>
      </w:r>
      <w:bookmarkEnd w:id="199"/>
    </w:p>
    <w:p w14:paraId="442BF27A" w14:textId="77777777" w:rsidR="0002775E" w:rsidRDefault="00000000">
      <w:r>
        <w:rPr>
          <w:sz w:val="17"/>
        </w:rPr>
        <w:t>XLIFE-H34-L2　｜　XIANG-L-34-03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C699F3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02165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2040FB" w14:textId="77777777" w:rsidR="0002775E" w:rsidRDefault="00000000">
            <w:pPr>
              <w:spacing w:after="20" w:line="264" w:lineRule="auto"/>
            </w:pPr>
            <w:r>
              <w:rPr>
                <w:b/>
                <w:sz w:val="19"/>
              </w:rPr>
              <w:t>既有简体中文译文</w:t>
            </w:r>
          </w:p>
        </w:tc>
      </w:tr>
      <w:tr w:rsidR="0002775E" w14:paraId="0460DE3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0D1BFB" w14:textId="77777777" w:rsidR="0002775E" w:rsidRDefault="00000000">
            <w:pPr>
              <w:spacing w:after="20" w:line="264" w:lineRule="auto"/>
            </w:pPr>
            <w:r>
              <w:rPr>
                <w:sz w:val="19"/>
              </w:rPr>
              <w:t>九二貞吉，以中也。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F7255A" w14:textId="77777777" w:rsidR="0002775E" w:rsidRDefault="00000000">
            <w:pPr>
              <w:spacing w:after="20" w:line="264" w:lineRule="auto"/>
            </w:pPr>
            <w:r>
              <w:rPr>
                <w:sz w:val="19"/>
              </w:rPr>
              <w:t>「守正吉。」《象传》解释：因为行事不偏不倚。</w:t>
            </w:r>
          </w:p>
        </w:tc>
      </w:tr>
    </w:tbl>
    <w:p w14:paraId="133A9D42" w14:textId="77777777" w:rsidR="0002775E" w:rsidRDefault="00000000">
      <w:r>
        <w:rPr>
          <w:b/>
        </w:rPr>
        <w:t xml:space="preserve">历史案例　</w:t>
      </w:r>
      <w:hyperlink w:anchor="ev_HKLINK83">
        <w:r w:rsidR="0002775E">
          <w:rPr>
            <w:color w:val="245478"/>
          </w:rPr>
          <w:t>香港聯繫匯率：在壓力下建立明確規則</w:t>
        </w:r>
      </w:hyperlink>
      <w:r>
        <w:t xml:space="preserve">　1983年</w:t>
      </w:r>
    </w:p>
    <w:p w14:paraId="4AAFB150" w14:textId="77777777" w:rsidR="0002775E" w:rsidRDefault="00000000">
      <w:r>
        <w:rPr>
          <w:b/>
        </w:rPr>
        <w:t xml:space="preserve">历史对照　</w:t>
      </w:r>
      <w:r>
        <w:t>联系汇率让人想到稳定而有节制的承诺；能力需透过制度运作而非任意改动。「九二贞吉，以中也」与此事并读，重点仍是具体处境。处理眼前选择时，握有资源也要遵守共同规范。请相关的人确认目标、交付日期与责任归属，避免每个人都以为别人会完成。核对事件发生的时间、当事人的处境，以及还有哪些人承担了后果。如此对读可以提出问题，却不能证明历史人物按爻辞行事。</w:t>
      </w:r>
    </w:p>
    <w:p w14:paraId="513216B7" w14:textId="77777777" w:rsidR="0002775E" w:rsidRDefault="00000000">
      <w:r>
        <w:rPr>
          <w:b/>
        </w:rPr>
        <w:t xml:space="preserve">职场生活提醒　</w:t>
      </w:r>
      <w:r>
        <w:t>握有资源也要遵守共同规范。</w:t>
      </w:r>
    </w:p>
    <w:p w14:paraId="099E3D5B" w14:textId="77777777" w:rsidR="0002775E" w:rsidRDefault="00000000">
      <w:r>
        <w:rPr>
          <w:b/>
          <w:sz w:val="17"/>
        </w:rPr>
        <w:t xml:space="preserve">回查　</w:t>
      </w:r>
      <w:hyperlink w:anchor="ev_HKLINK83">
        <w:r w:rsidR="0002775E">
          <w:rPr>
            <w:color w:val="245478"/>
          </w:rPr>
          <w:t>HKLINK83</w:t>
        </w:r>
      </w:hyperlink>
      <w:r>
        <w:rPr>
          <w:sz w:val="17"/>
        </w:rPr>
        <w:t xml:space="preserve">　｜　</w:t>
      </w:r>
      <w:hyperlink w:anchor="src_LINK">
        <w:r w:rsidR="0002775E">
          <w:rPr>
            <w:color w:val="245478"/>
          </w:rPr>
          <w:t>LINK</w:t>
        </w:r>
      </w:hyperlink>
    </w:p>
    <w:p w14:paraId="16A47B7E" w14:textId="77777777" w:rsidR="0002775E" w:rsidRDefault="00000000">
      <w:pPr>
        <w:pStyle w:val="21"/>
      </w:pPr>
      <w:bookmarkStart w:id="200" w:name="XLIFE_H34_L3"/>
      <w:r>
        <w:t xml:space="preserve">34 </w:t>
      </w:r>
      <w:r>
        <w:t>大壮</w:t>
      </w:r>
      <w:r>
        <w:t xml:space="preserve"> </w:t>
      </w:r>
      <w:r>
        <w:t>九三　别用强硬语气替代证据和能力</w:t>
      </w:r>
      <w:bookmarkEnd w:id="200"/>
    </w:p>
    <w:p w14:paraId="3F22436D" w14:textId="77777777" w:rsidR="0002775E" w:rsidRDefault="00000000">
      <w:r>
        <w:rPr>
          <w:sz w:val="17"/>
        </w:rPr>
        <w:t>XLIFE-H34-L3　｜　XIANG-L-34-04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3A31E9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817E5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D8D654" w14:textId="77777777" w:rsidR="0002775E" w:rsidRDefault="00000000">
            <w:pPr>
              <w:spacing w:after="20" w:line="264" w:lineRule="auto"/>
            </w:pPr>
            <w:r>
              <w:rPr>
                <w:b/>
                <w:sz w:val="19"/>
              </w:rPr>
              <w:t>既有简体中文译文</w:t>
            </w:r>
          </w:p>
        </w:tc>
      </w:tr>
      <w:tr w:rsidR="0002775E" w14:paraId="58FB70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DA85E3" w14:textId="77777777" w:rsidR="0002775E" w:rsidRDefault="00000000">
            <w:pPr>
              <w:spacing w:after="20" w:line="264" w:lineRule="auto"/>
            </w:pPr>
            <w:r>
              <w:rPr>
                <w:sz w:val="19"/>
              </w:rPr>
              <w:t>小人用壯，君子罔也。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4F444A" w14:textId="77777777" w:rsidR="0002775E" w:rsidRDefault="00000000">
            <w:pPr>
              <w:spacing w:after="20" w:line="264" w:lineRule="auto"/>
            </w:pPr>
            <w:r>
              <w:rPr>
                <w:sz w:val="19"/>
              </w:rPr>
              <w:t>「小人逞强，君子不用蛮力；固执有危险。公羊撞篱笆，角被缠住。」《象传》解释：君子罔。</w:t>
            </w:r>
          </w:p>
        </w:tc>
      </w:tr>
    </w:tbl>
    <w:p w14:paraId="41231881"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7A6FDC5C" w14:textId="77777777" w:rsidR="0002775E" w:rsidRDefault="00000000">
      <w:r>
        <w:rPr>
          <w:b/>
        </w:rPr>
        <w:t xml:space="preserve">历史对照　</w:t>
      </w:r>
      <w:r>
        <w:t>告缗可以视为恃强处理经济问题的反例，仍需评估对生产、交易与社会信任的影响。「小人用壮，君子罔也」点出要看行动所处的位置。回到日常决策，别用强硬语气替代证据和能力。把已能独立完成的工作、缺少的技能和需要的支援分开记录，再决定下一步。核对事件发生的时间、当事人的处境，以及还有哪些人承担了后果。这是后人拿史事对读爻文，没有史料说当事人依这一爻作决定。</w:t>
      </w:r>
    </w:p>
    <w:p w14:paraId="3065AAE9" w14:textId="77777777" w:rsidR="0002775E" w:rsidRDefault="00000000">
      <w:r>
        <w:rPr>
          <w:b/>
        </w:rPr>
        <w:t xml:space="preserve">职场生活提醒　</w:t>
      </w:r>
      <w:r>
        <w:t>别用强硬语气替代证据和能力。</w:t>
      </w:r>
    </w:p>
    <w:p w14:paraId="475A7F4A"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75D22122" w14:textId="77777777" w:rsidR="0002775E" w:rsidRDefault="00000000">
      <w:pPr>
        <w:pStyle w:val="21"/>
        <w:pageBreakBefore/>
      </w:pPr>
      <w:bookmarkStart w:id="201" w:name="XLIFE_H34_L4"/>
      <w:r>
        <w:lastRenderedPageBreak/>
        <w:t xml:space="preserve">34 </w:t>
      </w:r>
      <w:r>
        <w:t>大壮</w:t>
      </w:r>
      <w:r>
        <w:t xml:space="preserve"> </w:t>
      </w:r>
      <w:r>
        <w:t>九四　瓶颈疏通后再加速，而非硬碰</w:t>
      </w:r>
      <w:bookmarkEnd w:id="201"/>
    </w:p>
    <w:p w14:paraId="194DFABB" w14:textId="77777777" w:rsidR="0002775E" w:rsidRDefault="00000000">
      <w:r>
        <w:rPr>
          <w:sz w:val="17"/>
        </w:rPr>
        <w:t>XLIFE-H34-L4　｜　XIANG-L-34-05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322D8A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98A8A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8A1A60" w14:textId="77777777" w:rsidR="0002775E" w:rsidRDefault="00000000">
            <w:pPr>
              <w:spacing w:after="20" w:line="264" w:lineRule="auto"/>
            </w:pPr>
            <w:r>
              <w:rPr>
                <w:b/>
                <w:sz w:val="19"/>
              </w:rPr>
              <w:t>既有简体中文译文</w:t>
            </w:r>
          </w:p>
        </w:tc>
      </w:tr>
      <w:tr w:rsidR="0002775E" w14:paraId="0864789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DF2BCE" w14:textId="77777777" w:rsidR="0002775E" w:rsidRDefault="00000000">
            <w:pPr>
              <w:spacing w:after="20" w:line="264" w:lineRule="auto"/>
            </w:pPr>
            <w:r>
              <w:rPr>
                <w:sz w:val="19"/>
              </w:rPr>
              <w:t>藩決不羸，尚往也。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A05834" w14:textId="77777777" w:rsidR="0002775E" w:rsidRDefault="00000000">
            <w:pPr>
              <w:spacing w:after="20" w:line="264" w:lineRule="auto"/>
            </w:pPr>
            <w:r>
              <w:rPr>
                <w:sz w:val="19"/>
              </w:rPr>
              <w:t>「守正吉，悔恨消失；篱笆裂开、不再缠角，大车车轴强健。」《象传》解释：尚往。</w:t>
            </w:r>
          </w:p>
        </w:tc>
      </w:tr>
    </w:tbl>
    <w:p w14:paraId="117401F2" w14:textId="77777777" w:rsidR="0002775E" w:rsidRDefault="00000000">
      <w:r>
        <w:rPr>
          <w:b/>
        </w:rPr>
        <w:t xml:space="preserve">历史案例　</w:t>
      </w:r>
      <w:hyperlink w:anchor="ev_LIUYAN">
        <w:r w:rsidR="0002775E">
          <w:rPr>
            <w:color w:val="245478"/>
          </w:rPr>
          <w:t>劉晏整頓漕運：遇到阻礙，先修通供應路線</w:t>
        </w:r>
      </w:hyperlink>
      <w:r>
        <w:t xml:space="preserve">　唐代，8世纪后半</w:t>
      </w:r>
    </w:p>
    <w:p w14:paraId="2A7B4B66" w14:textId="77777777" w:rsidR="0002775E" w:rsidRDefault="00000000">
      <w:r>
        <w:rPr>
          <w:b/>
        </w:rPr>
        <w:t xml:space="preserve">历史对照　</w:t>
      </w:r>
      <w:r>
        <w:t>刘晏改善漕运让人想到道路打通后的进展；力量应用在真正阻塞之处。回看「藩决不羸，尚往也」，还须留意事件前后的条件。对今天的工作与生活，瓶颈疏通后再加速，而非硬碰。准备跨出下一步，先确认资源、合作人和退路，再看这次转换是否承受得住。核对事件发生的时间、当事人的处境，以及还有哪些人承担了后果。这段历史可供对照，不能因此推称当事人曾用《小象》规划行动。</w:t>
      </w:r>
    </w:p>
    <w:p w14:paraId="57086185" w14:textId="77777777" w:rsidR="0002775E" w:rsidRDefault="00000000">
      <w:r>
        <w:rPr>
          <w:b/>
        </w:rPr>
        <w:t xml:space="preserve">职场生活提醒　</w:t>
      </w:r>
      <w:r>
        <w:t>瓶颈疏通后再加速，而非硬碰。</w:t>
      </w:r>
    </w:p>
    <w:p w14:paraId="77920082" w14:textId="77777777" w:rsidR="0002775E" w:rsidRDefault="00000000">
      <w:r>
        <w:rPr>
          <w:b/>
          <w:sz w:val="17"/>
        </w:rPr>
        <w:t xml:space="preserve">回查　</w:t>
      </w:r>
      <w:hyperlink w:anchor="ev_LIUYAN">
        <w:r w:rsidR="0002775E">
          <w:rPr>
            <w:color w:val="245478"/>
          </w:rPr>
          <w:t>LIUYAN</w:t>
        </w:r>
      </w:hyperlink>
      <w:r>
        <w:rPr>
          <w:sz w:val="17"/>
        </w:rPr>
        <w:t xml:space="preserve">　｜　</w:t>
      </w:r>
      <w:hyperlink w:anchor="src_LIU">
        <w:r w:rsidR="0002775E">
          <w:rPr>
            <w:color w:val="245478"/>
          </w:rPr>
          <w:t>LIU</w:t>
        </w:r>
      </w:hyperlink>
    </w:p>
    <w:p w14:paraId="372A6939" w14:textId="77777777" w:rsidR="0002775E" w:rsidRDefault="00000000">
      <w:pPr>
        <w:pStyle w:val="21"/>
      </w:pPr>
      <w:bookmarkStart w:id="202" w:name="XLIFE_H34_L5"/>
      <w:r>
        <w:t xml:space="preserve">34 </w:t>
      </w:r>
      <w:r>
        <w:t>大壮</w:t>
      </w:r>
      <w:r>
        <w:t xml:space="preserve"> </w:t>
      </w:r>
      <w:r>
        <w:t>六五　手上资源该释出时就释出</w:t>
      </w:r>
      <w:bookmarkEnd w:id="202"/>
    </w:p>
    <w:p w14:paraId="71137C0E" w14:textId="77777777" w:rsidR="0002775E" w:rsidRDefault="00000000">
      <w:r>
        <w:rPr>
          <w:sz w:val="17"/>
        </w:rPr>
        <w:t>XLIFE-H34-L5　｜　XIANG-L-34-06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BC5A69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8B28D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A973A0" w14:textId="77777777" w:rsidR="0002775E" w:rsidRDefault="00000000">
            <w:pPr>
              <w:spacing w:after="20" w:line="264" w:lineRule="auto"/>
            </w:pPr>
            <w:r>
              <w:rPr>
                <w:b/>
                <w:sz w:val="19"/>
              </w:rPr>
              <w:t>既有简体中文译文</w:t>
            </w:r>
          </w:p>
        </w:tc>
      </w:tr>
      <w:tr w:rsidR="0002775E" w14:paraId="1EE6A9B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94535C" w14:textId="77777777" w:rsidR="0002775E" w:rsidRDefault="00000000">
            <w:pPr>
              <w:spacing w:after="20" w:line="264" w:lineRule="auto"/>
            </w:pPr>
            <w:r>
              <w:rPr>
                <w:sz w:val="19"/>
              </w:rPr>
              <w:t>喪羊于易，位不當也。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4EB0F0" w14:textId="77777777" w:rsidR="0002775E" w:rsidRDefault="00000000">
            <w:pPr>
              <w:spacing w:after="20" w:line="264" w:lineRule="auto"/>
            </w:pPr>
            <w:r>
              <w:rPr>
                <w:sz w:val="19"/>
              </w:rPr>
              <w:t>「在边界失去羊，没有悔恨。」《象传》解释：所处位置不恰当。</w:t>
            </w:r>
          </w:p>
        </w:tc>
      </w:tr>
    </w:tbl>
    <w:p w14:paraId="120A0370"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2532A260" w14:textId="77777777" w:rsidR="0002775E" w:rsidRDefault="00000000">
      <w:r>
        <w:rPr>
          <w:b/>
        </w:rPr>
        <w:t xml:space="preserve">历史对照　</w:t>
      </w:r>
      <w:r>
        <w:t>危机后处置股票让人想到不必持续抓住所有资源；任务达成后可重新安排。把「丧羊于易，位不当也」放在旁边读，可再追问行动如何延续。若把问题带回自己身上，手上资源该释出时就释出。有更多决策权时，说清楚受影响者、交付责任与检查日期，让权力有可核对的结果。史料记下事件，爻义的连结则是今天的阅读角度，并非当时人的自述。</w:t>
      </w:r>
    </w:p>
    <w:p w14:paraId="228C09AE" w14:textId="77777777" w:rsidR="0002775E" w:rsidRDefault="00000000">
      <w:r>
        <w:rPr>
          <w:b/>
        </w:rPr>
        <w:t xml:space="preserve">职场生活提醒　</w:t>
      </w:r>
      <w:r>
        <w:t>手上资源该释出时就释出。</w:t>
      </w:r>
    </w:p>
    <w:p w14:paraId="715C12A7"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4448494" w14:textId="77777777" w:rsidR="0002775E" w:rsidRDefault="00000000">
      <w:pPr>
        <w:pStyle w:val="21"/>
      </w:pPr>
      <w:bookmarkStart w:id="203" w:name="XLIFE_H34_L6"/>
      <w:r>
        <w:t xml:space="preserve">34 </w:t>
      </w:r>
      <w:r>
        <w:t>大壮</w:t>
      </w:r>
      <w:r>
        <w:t xml:space="preserve"> </w:t>
      </w:r>
      <w:r>
        <w:t>上六　进退两难先承认限制，改订可做的小步</w:t>
      </w:r>
      <w:bookmarkEnd w:id="203"/>
    </w:p>
    <w:p w14:paraId="039F21F9" w14:textId="77777777" w:rsidR="0002775E" w:rsidRDefault="00000000">
      <w:r>
        <w:rPr>
          <w:sz w:val="17"/>
        </w:rPr>
        <w:t>XLIFE-H34-L6　｜　XIANG-L-34-07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8810F5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AE6F8D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9E53076" w14:textId="77777777" w:rsidR="0002775E" w:rsidRDefault="00000000">
            <w:pPr>
              <w:spacing w:after="20" w:line="264" w:lineRule="auto"/>
            </w:pPr>
            <w:r>
              <w:rPr>
                <w:b/>
                <w:sz w:val="19"/>
              </w:rPr>
              <w:t>既有简体中文译文</w:t>
            </w:r>
          </w:p>
        </w:tc>
      </w:tr>
      <w:tr w:rsidR="0002775E" w14:paraId="60351C5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36225F" w14:textId="77777777" w:rsidR="0002775E" w:rsidRDefault="00000000">
            <w:pPr>
              <w:spacing w:after="20" w:line="264" w:lineRule="auto"/>
            </w:pPr>
            <w:r>
              <w:rPr>
                <w:sz w:val="19"/>
              </w:rPr>
              <w:t>不能退，不能遂，不詳也。艱則吉，咎不長也。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D15EF8" w14:textId="77777777" w:rsidR="0002775E" w:rsidRDefault="00000000">
            <w:pPr>
              <w:spacing w:after="20" w:line="264" w:lineRule="auto"/>
            </w:pPr>
            <w:r>
              <w:rPr>
                <w:sz w:val="19"/>
              </w:rPr>
              <w:t>「公羊撞篱，不能退也不能进，没有利益；若能艰苦自守则吉。」《象传》解释：不详。「公羊撞篱，不能退也不能进，没有利益；若能艰苦自守则吉。」《象传》解释：咎不长。</w:t>
            </w:r>
          </w:p>
        </w:tc>
      </w:tr>
    </w:tbl>
    <w:p w14:paraId="708E3EE7"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1C100E52" w14:textId="77777777" w:rsidR="0002775E" w:rsidRDefault="00000000">
      <w:r>
        <w:rPr>
          <w:b/>
        </w:rPr>
        <w:t xml:space="preserve">历史对照　</w:t>
      </w:r>
      <w:r>
        <w:t>金圆券困局让人想到原有手段失效后的艰难，不能因不愿承认失败就延续压力。「不能退，不能遂，不详也。艰则吉，咎不长也」让人把目光移到下一步的选择。在职场或家庭里，进退两难先承认限制，改订可做的小步。在投入之前写下停止条件、退出路线与需要通知的人，让选择留有余地。事件有文献可查；把它放进此爻，是后来的比较，不是用易的证据。</w:t>
      </w:r>
    </w:p>
    <w:p w14:paraId="2F021092" w14:textId="77777777" w:rsidR="0002775E" w:rsidRDefault="00000000">
      <w:r>
        <w:rPr>
          <w:b/>
        </w:rPr>
        <w:t xml:space="preserve">职场生活提醒　</w:t>
      </w:r>
      <w:r>
        <w:t>进退两难先承认限制，改订可做的小步。</w:t>
      </w:r>
    </w:p>
    <w:p w14:paraId="7D426E07"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7883FD33" w14:textId="77777777" w:rsidR="0002775E" w:rsidRDefault="00000000">
      <w:pPr>
        <w:pStyle w:val="21"/>
        <w:pageBreakBefore/>
      </w:pPr>
      <w:bookmarkStart w:id="204" w:name="XLIFE_H35_L1"/>
      <w:r>
        <w:lastRenderedPageBreak/>
        <w:t xml:space="preserve">35 </w:t>
      </w:r>
      <w:r>
        <w:t>晋</w:t>
      </w:r>
      <w:r>
        <w:t xml:space="preserve"> </w:t>
      </w:r>
      <w:r>
        <w:t>初六　还未受新任务时先补实际本领</w:t>
      </w:r>
      <w:bookmarkEnd w:id="204"/>
    </w:p>
    <w:p w14:paraId="7A9574B3" w14:textId="77777777" w:rsidR="0002775E" w:rsidRDefault="00000000">
      <w:r>
        <w:rPr>
          <w:sz w:val="17"/>
        </w:rPr>
        <w:t>XLIFE-H35-L1　｜　XIANG-L-35-02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7ACBE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2AAFBE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8D9C2B" w14:textId="77777777" w:rsidR="0002775E" w:rsidRDefault="00000000">
            <w:pPr>
              <w:spacing w:after="20" w:line="264" w:lineRule="auto"/>
            </w:pPr>
            <w:r>
              <w:rPr>
                <w:b/>
                <w:sz w:val="19"/>
              </w:rPr>
              <w:t>既有简体中文译文</w:t>
            </w:r>
          </w:p>
        </w:tc>
      </w:tr>
      <w:tr w:rsidR="0002775E" w14:paraId="07B1363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0CFE37" w14:textId="77777777" w:rsidR="0002775E" w:rsidRDefault="00000000">
            <w:pPr>
              <w:spacing w:after="20" w:line="264" w:lineRule="auto"/>
            </w:pPr>
            <w:r>
              <w:rPr>
                <w:sz w:val="19"/>
              </w:rPr>
              <w:t>晉如，摧如；獨行正也。裕无咎；未受命也。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815BF3" w14:textId="77777777" w:rsidR="0002775E" w:rsidRDefault="00000000">
            <w:pPr>
              <w:spacing w:after="20" w:line="264" w:lineRule="auto"/>
            </w:pPr>
            <w:r>
              <w:rPr>
                <w:sz w:val="19"/>
              </w:rPr>
              <w:t>「前进却受挫，守正吉；暂未取信，宽裕处之无咎。」《象传》解释：独行正。「前进却受挫，守正吉；暂未取信，宽裕处之无咎。」《象传》解释：未受命。</w:t>
            </w:r>
          </w:p>
        </w:tc>
      </w:tr>
    </w:tbl>
    <w:p w14:paraId="3478E97E" w14:textId="77777777" w:rsidR="0002775E" w:rsidRDefault="00000000">
      <w:r>
        <w:rPr>
          <w:b/>
        </w:rPr>
        <w:t xml:space="preserve">历史案例　</w:t>
      </w:r>
      <w:hyperlink w:anchor="ev_LIFE-E35">
        <w:r w:rsidR="0002775E">
          <w:rPr>
            <w:color w:val="245478"/>
          </w:rPr>
          <w:t>聯電把研發技術接成公司營運</w:t>
        </w:r>
      </w:hyperlink>
      <w:r>
        <w:t xml:space="preserve">　1980年</w:t>
      </w:r>
    </w:p>
    <w:p w14:paraId="1DA24BA3" w14:textId="77777777" w:rsidR="0002775E" w:rsidRDefault="00000000">
      <w:r>
        <w:rPr>
          <w:b/>
        </w:rPr>
        <w:t xml:space="preserve">历史对照　</w:t>
      </w:r>
      <w:r>
        <w:t>工研院技术成果衍生成立联电，是把研发能力转入企业运作的一步。晋卦提醒在职涯上升时安排交接、商业能力与同事支持，头衔提升不能替代新的工作要求。对照「晋如，摧如；独行正也。裕无咎；未受命也」，先分清起因、行动与结果。现在遇到相似处境时，还未受新任务时先补实际本领。先辨认最早出现的讯号，记下自己已有的能力与不足，再决定今天能做的最小一步。这里借事件思考爻义；当事人是否读过这一爻，现有资料没有记载。</w:t>
      </w:r>
    </w:p>
    <w:p w14:paraId="763C5CEA" w14:textId="77777777" w:rsidR="0002775E" w:rsidRDefault="00000000">
      <w:r>
        <w:rPr>
          <w:b/>
        </w:rPr>
        <w:t xml:space="preserve">职场生活提醒　</w:t>
      </w:r>
      <w:r>
        <w:t>还未受新任务时先补实际本领。</w:t>
      </w:r>
    </w:p>
    <w:p w14:paraId="04C57FC3" w14:textId="77777777" w:rsidR="0002775E" w:rsidRDefault="00000000">
      <w:r>
        <w:rPr>
          <w:b/>
          <w:sz w:val="17"/>
        </w:rPr>
        <w:t xml:space="preserve">回查　</w:t>
      </w:r>
      <w:hyperlink w:anchor="ev_LIFE-E35">
        <w:r w:rsidR="0002775E">
          <w:rPr>
            <w:color w:val="245478"/>
          </w:rPr>
          <w:t>LIFE-E35</w:t>
        </w:r>
      </w:hyperlink>
      <w:r>
        <w:rPr>
          <w:sz w:val="17"/>
        </w:rPr>
        <w:t xml:space="preserve">　｜　</w:t>
      </w:r>
      <w:hyperlink w:anchor="src_EITRI">
        <w:r w:rsidR="0002775E">
          <w:rPr>
            <w:color w:val="245478"/>
          </w:rPr>
          <w:t>EITRI</w:t>
        </w:r>
      </w:hyperlink>
    </w:p>
    <w:p w14:paraId="27C30DF8" w14:textId="77777777" w:rsidR="0002775E" w:rsidRDefault="00000000">
      <w:pPr>
        <w:pStyle w:val="21"/>
      </w:pPr>
      <w:bookmarkStart w:id="205" w:name="XLIFE_H35_L2"/>
      <w:r>
        <w:t xml:space="preserve">35 </w:t>
      </w:r>
      <w:r>
        <w:t>晋</w:t>
      </w:r>
      <w:r>
        <w:t xml:space="preserve"> </w:t>
      </w:r>
      <w:r>
        <w:t>六二　支持要能接到具体交付流程</w:t>
      </w:r>
      <w:bookmarkEnd w:id="205"/>
    </w:p>
    <w:p w14:paraId="00FBAA6E" w14:textId="77777777" w:rsidR="0002775E" w:rsidRDefault="00000000">
      <w:r>
        <w:rPr>
          <w:sz w:val="17"/>
        </w:rPr>
        <w:t>XLIFE-H35-L2　｜　XIANG-L-35-03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50E4DA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C5EE7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592C89" w14:textId="77777777" w:rsidR="0002775E" w:rsidRDefault="00000000">
            <w:pPr>
              <w:spacing w:after="20" w:line="264" w:lineRule="auto"/>
            </w:pPr>
            <w:r>
              <w:rPr>
                <w:b/>
                <w:sz w:val="19"/>
              </w:rPr>
              <w:t>既有简体中文译文</w:t>
            </w:r>
          </w:p>
        </w:tc>
      </w:tr>
      <w:tr w:rsidR="0002775E" w14:paraId="21AC347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C5B6E4" w14:textId="77777777" w:rsidR="0002775E" w:rsidRDefault="00000000">
            <w:pPr>
              <w:spacing w:after="20" w:line="264" w:lineRule="auto"/>
            </w:pPr>
            <w:r>
              <w:rPr>
                <w:sz w:val="19"/>
              </w:rPr>
              <w:t>受茲介福，以中正也。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C061DA6" w14:textId="77777777" w:rsidR="0002775E" w:rsidRDefault="00000000">
            <w:pPr>
              <w:spacing w:after="20" w:line="264" w:lineRule="auto"/>
            </w:pPr>
            <w:r>
              <w:rPr>
                <w:sz w:val="19"/>
              </w:rPr>
              <w:t>「前进而忧愁，守正吉；从王母处得到大福。」《象传》解释：因为能守中而且端正。</w:t>
            </w:r>
          </w:p>
        </w:tc>
      </w:tr>
    </w:tbl>
    <w:p w14:paraId="66654D76" w14:textId="77777777" w:rsidR="0002775E" w:rsidRDefault="00000000">
      <w:r>
        <w:rPr>
          <w:b/>
        </w:rPr>
        <w:t xml:space="preserve">历史案例　</w:t>
      </w:r>
      <w:hyperlink w:anchor="ev_UMC80">
        <w:r w:rsidR="0002775E">
          <w:rPr>
            <w:color w:val="245478"/>
          </w:rPr>
          <w:t>聯電成立：研發成果走向企業營運</w:t>
        </w:r>
      </w:hyperlink>
      <w:r>
        <w:t xml:space="preserve">　1980年</w:t>
      </w:r>
    </w:p>
    <w:p w14:paraId="5759835B" w14:textId="77777777" w:rsidR="0002775E" w:rsidRDefault="00000000">
      <w:r>
        <w:rPr>
          <w:b/>
        </w:rPr>
        <w:t xml:space="preserve">历史对照　</w:t>
      </w:r>
      <w:r>
        <w:t>联电衍生让人想到得到资源后承接企业任务；制度支持不等于市场风险消失。爻文「受兹介福，以中正也」可提示此时该核对的界线。回到自己的选择，支持要能接到具体交付流程。让成果走到实际需要它的人面前，同时确认对方是否真能使用，不只停在自我评价。核对事件发生的时间、当事人的处境，以及还有哪些人承担了后果。史事与爻文的呼应是编辑对照，不能改写成当年决策的动机。</w:t>
      </w:r>
    </w:p>
    <w:p w14:paraId="20110B95" w14:textId="77777777" w:rsidR="0002775E" w:rsidRDefault="00000000">
      <w:r>
        <w:rPr>
          <w:b/>
        </w:rPr>
        <w:t xml:space="preserve">职场生活提醒　</w:t>
      </w:r>
      <w:r>
        <w:t>支持要能接到具体交付流程。</w:t>
      </w:r>
    </w:p>
    <w:p w14:paraId="48F61E95"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25001099" w14:textId="77777777" w:rsidR="0002775E" w:rsidRDefault="00000000">
      <w:pPr>
        <w:pStyle w:val="21"/>
      </w:pPr>
      <w:bookmarkStart w:id="206" w:name="XLIFE_H35_L3"/>
      <w:r>
        <w:t xml:space="preserve">35 </w:t>
      </w:r>
      <w:r>
        <w:t>晋</w:t>
      </w:r>
      <w:r>
        <w:t xml:space="preserve"> </w:t>
      </w:r>
      <w:r>
        <w:t>六三　让多方理解方向，团队才能向上走</w:t>
      </w:r>
      <w:bookmarkEnd w:id="206"/>
    </w:p>
    <w:p w14:paraId="0E898897" w14:textId="77777777" w:rsidR="0002775E" w:rsidRDefault="00000000">
      <w:r>
        <w:rPr>
          <w:sz w:val="17"/>
        </w:rPr>
        <w:t>XLIFE-H35-L3　｜　XIANG-L-35-04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E27888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49B58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C54652" w14:textId="77777777" w:rsidR="0002775E" w:rsidRDefault="00000000">
            <w:pPr>
              <w:spacing w:after="20" w:line="264" w:lineRule="auto"/>
            </w:pPr>
            <w:r>
              <w:rPr>
                <w:b/>
                <w:sz w:val="19"/>
              </w:rPr>
              <w:t>既有简体中文译文</w:t>
            </w:r>
          </w:p>
        </w:tc>
      </w:tr>
      <w:tr w:rsidR="0002775E" w14:paraId="6B5CD3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AECECE" w14:textId="77777777" w:rsidR="0002775E" w:rsidRDefault="00000000">
            <w:pPr>
              <w:spacing w:after="20" w:line="264" w:lineRule="auto"/>
            </w:pPr>
            <w:r>
              <w:rPr>
                <w:sz w:val="19"/>
              </w:rPr>
              <w:t>眾允之志，上行也。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40B497" w14:textId="77777777" w:rsidR="0002775E" w:rsidRDefault="00000000">
            <w:pPr>
              <w:spacing w:after="20" w:line="264" w:lineRule="auto"/>
            </w:pPr>
            <w:r>
              <w:rPr>
                <w:sz w:val="19"/>
              </w:rPr>
              <w:t>「众允的志」《象传》解释：向上发展。</w:t>
            </w:r>
          </w:p>
        </w:tc>
      </w:tr>
    </w:tbl>
    <w:p w14:paraId="631D7840" w14:textId="77777777" w:rsidR="0002775E" w:rsidRDefault="00000000">
      <w:r>
        <w:rPr>
          <w:b/>
        </w:rPr>
        <w:t xml:space="preserve">历史案例　</w:t>
      </w:r>
      <w:hyperlink w:anchor="ev_PARK80">
        <w:r w:rsidR="0002775E">
          <w:rPr>
            <w:color w:val="245478"/>
          </w:rPr>
          <w:t>新竹科學園區：讓不同專長在同一地區合作</w:t>
        </w:r>
      </w:hyperlink>
      <w:r>
        <w:t xml:space="preserve">　1980年</w:t>
      </w:r>
    </w:p>
    <w:p w14:paraId="7C9B1D77" w14:textId="77777777" w:rsidR="0002775E" w:rsidRDefault="00000000">
      <w:r>
        <w:rPr>
          <w:b/>
        </w:rPr>
        <w:t xml:space="preserve">历史对照　</w:t>
      </w:r>
      <w:r>
        <w:t>竹科连结大学、研究及企业，让人想到共同方向形成后的行动；仍须具体分工。读到「众允之志，上行也」，不妨回看决定时有哪些条件。从自己的下一步看，让多方理解方向，团队才能向上走。请相关的人确认目标、交付日期与责任归属，避免每个人都以为别人会完成。核对事件发生的时间、当事人的处境，以及还有哪些人承担了后果。历史脉络应先于比喻；这条爻文并非该事件起因的史料。</w:t>
      </w:r>
    </w:p>
    <w:p w14:paraId="65C665D9" w14:textId="77777777" w:rsidR="0002775E" w:rsidRDefault="00000000">
      <w:r>
        <w:rPr>
          <w:b/>
        </w:rPr>
        <w:t xml:space="preserve">职场生活提醒　</w:t>
      </w:r>
      <w:r>
        <w:t>让多方理解方向，团队才能向上走。</w:t>
      </w:r>
    </w:p>
    <w:p w14:paraId="073E2D59"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775E57F1" w14:textId="77777777" w:rsidR="0002775E" w:rsidRDefault="00000000">
      <w:pPr>
        <w:pStyle w:val="21"/>
        <w:pageBreakBefore/>
      </w:pPr>
      <w:bookmarkStart w:id="207" w:name="XLIFE_H35_L4"/>
      <w:r>
        <w:lastRenderedPageBreak/>
        <w:t xml:space="preserve">35 </w:t>
      </w:r>
      <w:r>
        <w:t>晋</w:t>
      </w:r>
      <w:r>
        <w:t xml:space="preserve"> </w:t>
      </w:r>
      <w:r>
        <w:t>九四　占着位置却只顾私益应调整职责</w:t>
      </w:r>
      <w:bookmarkEnd w:id="207"/>
    </w:p>
    <w:p w14:paraId="7960A39F" w14:textId="77777777" w:rsidR="0002775E" w:rsidRDefault="00000000">
      <w:r>
        <w:rPr>
          <w:sz w:val="17"/>
        </w:rPr>
        <w:t>XLIFE-H35-L4　｜　XIANG-L-35-05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4B38FF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71FA5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E9D5430" w14:textId="77777777" w:rsidR="0002775E" w:rsidRDefault="00000000">
            <w:pPr>
              <w:spacing w:after="20" w:line="264" w:lineRule="auto"/>
            </w:pPr>
            <w:r>
              <w:rPr>
                <w:b/>
                <w:sz w:val="19"/>
              </w:rPr>
              <w:t>既有简体中文译文</w:t>
            </w:r>
          </w:p>
        </w:tc>
      </w:tr>
      <w:tr w:rsidR="0002775E" w14:paraId="1ED251D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A6474D" w14:textId="77777777" w:rsidR="0002775E" w:rsidRDefault="00000000">
            <w:pPr>
              <w:spacing w:after="20" w:line="264" w:lineRule="auto"/>
            </w:pPr>
            <w:r>
              <w:rPr>
                <w:sz w:val="19"/>
              </w:rPr>
              <w:t>鼫鼠貞厲，位不當也。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0A2FA3" w14:textId="77777777" w:rsidR="0002775E" w:rsidRDefault="00000000">
            <w:pPr>
              <w:spacing w:after="20" w:line="264" w:lineRule="auto"/>
            </w:pPr>
            <w:r>
              <w:rPr>
                <w:sz w:val="19"/>
              </w:rPr>
              <w:t>「像鼫鼠般贪而冒进，固守有危险。」《象传》解释：所处位置不恰当。</w:t>
            </w:r>
          </w:p>
        </w:tc>
      </w:tr>
    </w:tbl>
    <w:p w14:paraId="05996AFD"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69AA17E4" w14:textId="77777777" w:rsidR="0002775E" w:rsidRDefault="00000000">
      <w:r>
        <w:rPr>
          <w:b/>
        </w:rPr>
        <w:t xml:space="preserve">历史对照　</w:t>
      </w:r>
      <w:r>
        <w:t>青苗摊派争议可反思考核逐利使服务失焦，不宜把官府收入当成唯一成果。「鼫鼠贞厉，位不当也」与此事并读，重点仍是具体处境。处理眼前选择时，占着位置却只顾私益应调整职责。准备跨出下一步，先确认资源、合作人和退路，再看这次转换是否承受得住。核对事件发生的时间、当事人的处境，以及还有哪些人承担了后果。如此对读可以提出问题，却不能证明历史人物按爻辞行事。</w:t>
      </w:r>
    </w:p>
    <w:p w14:paraId="3D637792" w14:textId="77777777" w:rsidR="0002775E" w:rsidRDefault="00000000">
      <w:r>
        <w:rPr>
          <w:b/>
        </w:rPr>
        <w:t xml:space="preserve">职场生活提醒　</w:t>
      </w:r>
      <w:r>
        <w:t>占着位置却只顾私益应调整职责。</w:t>
      </w:r>
    </w:p>
    <w:p w14:paraId="2BEEEB8A"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07CEDC43" w14:textId="77777777" w:rsidR="0002775E" w:rsidRDefault="00000000">
      <w:pPr>
        <w:pStyle w:val="21"/>
      </w:pPr>
      <w:bookmarkStart w:id="208" w:name="XLIFE_H35_L5"/>
      <w:r>
        <w:t xml:space="preserve">35 </w:t>
      </w:r>
      <w:r>
        <w:t>晋</w:t>
      </w:r>
      <w:r>
        <w:t xml:space="preserve"> </w:t>
      </w:r>
      <w:r>
        <w:t>六五　不要因一次评价否定整段成长</w:t>
      </w:r>
      <w:bookmarkEnd w:id="208"/>
    </w:p>
    <w:p w14:paraId="25E4A2A0" w14:textId="77777777" w:rsidR="0002775E" w:rsidRDefault="00000000">
      <w:r>
        <w:rPr>
          <w:sz w:val="17"/>
        </w:rPr>
        <w:t>XLIFE-H35-L5　｜　XIANG-L-35-06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EF4C13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3F950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447978" w14:textId="77777777" w:rsidR="0002775E" w:rsidRDefault="00000000">
            <w:pPr>
              <w:spacing w:after="20" w:line="264" w:lineRule="auto"/>
            </w:pPr>
            <w:r>
              <w:rPr>
                <w:b/>
                <w:sz w:val="19"/>
              </w:rPr>
              <w:t>既有简体中文译文</w:t>
            </w:r>
          </w:p>
        </w:tc>
      </w:tr>
      <w:tr w:rsidR="0002775E" w14:paraId="46EE5ED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A545E7" w14:textId="77777777" w:rsidR="0002775E" w:rsidRDefault="00000000">
            <w:pPr>
              <w:spacing w:after="20" w:line="264" w:lineRule="auto"/>
            </w:pPr>
            <w:r>
              <w:rPr>
                <w:sz w:val="19"/>
              </w:rPr>
              <w:t>失得勿恤，往有慶也。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77907A" w14:textId="77777777" w:rsidR="0002775E" w:rsidRDefault="00000000">
            <w:pPr>
              <w:spacing w:after="20" w:line="264" w:lineRule="auto"/>
            </w:pPr>
            <w:r>
              <w:rPr>
                <w:sz w:val="19"/>
              </w:rPr>
              <w:t>「悔恨消失，不必计较得失；前往吉，无不利。」《象传》解释：往会带来福庆。</w:t>
            </w:r>
          </w:p>
        </w:tc>
      </w:tr>
    </w:tbl>
    <w:p w14:paraId="41B8C1EF" w14:textId="77777777" w:rsidR="0002775E" w:rsidRDefault="00000000">
      <w:r>
        <w:rPr>
          <w:b/>
        </w:rPr>
        <w:t xml:space="preserve">历史案例　</w:t>
      </w:r>
      <w:hyperlink w:anchor="ev_PARK80">
        <w:r w:rsidR="0002775E">
          <w:rPr>
            <w:color w:val="245478"/>
          </w:rPr>
          <w:t>新竹科學園區：讓不同專長在同一地區合作</w:t>
        </w:r>
      </w:hyperlink>
      <w:r>
        <w:t xml:space="preserve">　1980年</w:t>
      </w:r>
    </w:p>
    <w:p w14:paraId="67F4BC46" w14:textId="77777777" w:rsidR="0002775E" w:rsidRDefault="00000000">
      <w:r>
        <w:rPr>
          <w:b/>
        </w:rPr>
        <w:t xml:space="preserve">历史对照　</w:t>
      </w:r>
      <w:r>
        <w:t>园区筹建包含多个阶段，让人想到以长期任务安排投入；不是无视成本变化。「失得勿恤，往有庆也」点出要看行动所处的位置。回到日常决策，不要因一次评价否定整段成长。有更多决策权时，说清楚受影响者、交付责任与检查日期，让权力有可核对的结果。核对事件发生的时间、当事人的处境，以及还有哪些人承担了后果。这是后人拿史事对读爻文，没有史料说当事人依这一爻作决定。</w:t>
      </w:r>
    </w:p>
    <w:p w14:paraId="32E7AA17" w14:textId="77777777" w:rsidR="0002775E" w:rsidRDefault="00000000">
      <w:r>
        <w:rPr>
          <w:b/>
        </w:rPr>
        <w:t xml:space="preserve">职场生活提醒　</w:t>
      </w:r>
      <w:r>
        <w:t>不要因一次评价否定整段成长。</w:t>
      </w:r>
    </w:p>
    <w:p w14:paraId="7C74F3F7"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2DC0531A" w14:textId="77777777" w:rsidR="0002775E" w:rsidRDefault="00000000">
      <w:pPr>
        <w:pStyle w:val="21"/>
      </w:pPr>
      <w:bookmarkStart w:id="209" w:name="XLIFE_H35_L6"/>
      <w:r>
        <w:t xml:space="preserve">35 </w:t>
      </w:r>
      <w:r>
        <w:t>晋</w:t>
      </w:r>
      <w:r>
        <w:t xml:space="preserve"> </w:t>
      </w:r>
      <w:r>
        <w:t>上九　先整理所辖问题，再去争更大权责</w:t>
      </w:r>
      <w:bookmarkEnd w:id="209"/>
    </w:p>
    <w:p w14:paraId="4640D666" w14:textId="77777777" w:rsidR="0002775E" w:rsidRDefault="00000000">
      <w:r>
        <w:rPr>
          <w:sz w:val="17"/>
        </w:rPr>
        <w:t>XLIFE-H35-L6　｜　XIANG-L-35-07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853580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6DEB9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F4905E" w14:textId="77777777" w:rsidR="0002775E" w:rsidRDefault="00000000">
            <w:pPr>
              <w:spacing w:after="20" w:line="264" w:lineRule="auto"/>
            </w:pPr>
            <w:r>
              <w:rPr>
                <w:b/>
                <w:sz w:val="19"/>
              </w:rPr>
              <w:t>既有简体中文译文</w:t>
            </w:r>
          </w:p>
        </w:tc>
      </w:tr>
      <w:tr w:rsidR="0002775E" w14:paraId="2602B4A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655511" w14:textId="77777777" w:rsidR="0002775E" w:rsidRDefault="00000000">
            <w:pPr>
              <w:spacing w:after="20" w:line="264" w:lineRule="auto"/>
            </w:pPr>
            <w:r>
              <w:rPr>
                <w:sz w:val="19"/>
              </w:rPr>
              <w:t>維用伐邑，道未光也。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7D5A6C" w14:textId="77777777" w:rsidR="0002775E" w:rsidRDefault="00000000">
            <w:pPr>
              <w:spacing w:after="20" w:line="264" w:lineRule="auto"/>
            </w:pPr>
            <w:r>
              <w:rPr>
                <w:sz w:val="19"/>
              </w:rPr>
              <w:t>「进到角尖、过于刚进，只能用于讨伐自己的邑；虽危而吉、无咎，但固守有憾。」《象传》解释：道作用尚未充分显明。</w:t>
            </w:r>
          </w:p>
        </w:tc>
      </w:tr>
    </w:tbl>
    <w:p w14:paraId="50D864B2"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189BE333" w14:textId="77777777" w:rsidR="0002775E" w:rsidRDefault="00000000">
      <w:r>
        <w:rPr>
          <w:b/>
        </w:rPr>
        <w:t xml:space="preserve">历史对照　</w:t>
      </w:r>
      <w:r>
        <w:t>票号核验制度让人想到先管理自身可控制的环节；外部业务成长仍需内部支撑。回看「维用伐邑，道未光也」，还须留意事件前后的条件。对今天的工作与生活，先整理所辖问题，再去争更大权责。先把对方的理由与自己掌握的事实分开，再找一个可以共同核对的问题。核对事件发生的时间、当事人的处境，以及还有哪些人承担了后果。这段历史可供对照，不能因此推称当事人曾用《小象》规划行动。</w:t>
      </w:r>
    </w:p>
    <w:p w14:paraId="2F67C989" w14:textId="77777777" w:rsidR="0002775E" w:rsidRDefault="00000000">
      <w:r>
        <w:rPr>
          <w:b/>
        </w:rPr>
        <w:t xml:space="preserve">职场生活提醒　</w:t>
      </w:r>
      <w:r>
        <w:t>先整理所辖问题，再去争更大权责。</w:t>
      </w:r>
    </w:p>
    <w:p w14:paraId="3BAB547A"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36D49FA4" w14:textId="77777777" w:rsidR="0002775E" w:rsidRDefault="00000000">
      <w:pPr>
        <w:pStyle w:val="21"/>
        <w:pageBreakBefore/>
      </w:pPr>
      <w:bookmarkStart w:id="210" w:name="XLIFE_H36_L1"/>
      <w:r>
        <w:lastRenderedPageBreak/>
        <w:t xml:space="preserve">36 </w:t>
      </w:r>
      <w:r>
        <w:t>明夷</w:t>
      </w:r>
      <w:r>
        <w:t xml:space="preserve"> </w:t>
      </w:r>
      <w:r>
        <w:t>初九　不利处境先保住能带走的专业</w:t>
      </w:r>
      <w:bookmarkEnd w:id="210"/>
    </w:p>
    <w:p w14:paraId="15FD2FD2" w14:textId="77777777" w:rsidR="0002775E" w:rsidRDefault="00000000">
      <w:r>
        <w:rPr>
          <w:sz w:val="17"/>
        </w:rPr>
        <w:t>XLIFE-H36-L1　｜　XIANG-L-36-02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3C1441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204B9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0040C3" w14:textId="77777777" w:rsidR="0002775E" w:rsidRDefault="00000000">
            <w:pPr>
              <w:spacing w:after="20" w:line="264" w:lineRule="auto"/>
            </w:pPr>
            <w:r>
              <w:rPr>
                <w:b/>
                <w:sz w:val="19"/>
              </w:rPr>
              <w:t>既有简体中文译文</w:t>
            </w:r>
          </w:p>
        </w:tc>
      </w:tr>
      <w:tr w:rsidR="0002775E" w14:paraId="1BD4B17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5D281B" w14:textId="77777777" w:rsidR="0002775E" w:rsidRDefault="00000000">
            <w:pPr>
              <w:spacing w:after="20" w:line="264" w:lineRule="auto"/>
            </w:pPr>
            <w:r>
              <w:rPr>
                <w:sz w:val="19"/>
              </w:rPr>
              <w:t>君子于行，義不食也。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D844CF" w14:textId="77777777" w:rsidR="0002775E" w:rsidRDefault="00000000">
            <w:pPr>
              <w:spacing w:after="20" w:line="264" w:lineRule="auto"/>
            </w:pPr>
            <w:r>
              <w:rPr>
                <w:sz w:val="19"/>
              </w:rPr>
              <w:t>「光明受伤，如飞鸟垂翼；君子出行，三日不得食，有所前往而主人有责言。」《象传》解释：义不食。</w:t>
            </w:r>
          </w:p>
        </w:tc>
      </w:tr>
    </w:tbl>
    <w:p w14:paraId="49A8C3DF" w14:textId="77777777" w:rsidR="0002775E" w:rsidRDefault="00000000">
      <w:r>
        <w:rPr>
          <w:b/>
        </w:rPr>
        <w:t xml:space="preserve">历史案例　</w:t>
      </w:r>
      <w:hyperlink w:anchor="ev_LIFE-E36">
        <w:r w:rsidR="0002775E">
          <w:rPr>
            <w:color w:val="245478"/>
          </w:rPr>
          <w:t>卓氏遷蜀後靠冶鐵另起生活</w:t>
        </w:r>
      </w:hyperlink>
      <w:r>
        <w:t xml:space="preserve">　秦灭赵后至汉初</w:t>
      </w:r>
    </w:p>
    <w:p w14:paraId="6A6F3134" w14:textId="77777777" w:rsidR="0002775E" w:rsidRDefault="00000000">
      <w:r>
        <w:rPr>
          <w:b/>
        </w:rPr>
        <w:t xml:space="preserve">历史对照　</w:t>
      </w:r>
      <w:r>
        <w:t>《史记》载卓氏被迁至蜀，后凭冶铁经营。明夷卦对失业、搬迁等困难的启示，是先保存可带走的技能与人脉，逐步恢复选择；不应美化被迫迁徙。把「君子于行，义不食也」放在旁边读，可再追问行动如何延续。若把问题带回自己身上，不利处境先保住能带走的专业。先辨认最早出现的讯号，记下自己已有的能力与不足，再决定今天能做的最小一步。史料记下事件，爻义的连结则是今天的阅读角度，并非当时人的自述。</w:t>
      </w:r>
    </w:p>
    <w:p w14:paraId="46BF8702" w14:textId="77777777" w:rsidR="0002775E" w:rsidRDefault="00000000">
      <w:r>
        <w:rPr>
          <w:b/>
        </w:rPr>
        <w:t xml:space="preserve">职场生活提醒　</w:t>
      </w:r>
      <w:r>
        <w:t>不利处境先保住能带走的专业。</w:t>
      </w:r>
    </w:p>
    <w:p w14:paraId="3CAB3FE1" w14:textId="77777777" w:rsidR="0002775E" w:rsidRDefault="00000000">
      <w:r>
        <w:rPr>
          <w:b/>
          <w:sz w:val="17"/>
        </w:rPr>
        <w:t xml:space="preserve">回查　</w:t>
      </w:r>
      <w:hyperlink w:anchor="ev_LIFE-E36">
        <w:r w:rsidR="0002775E">
          <w:rPr>
            <w:color w:val="245478"/>
          </w:rPr>
          <w:t>LIFE-E36</w:t>
        </w:r>
      </w:hyperlink>
      <w:r>
        <w:rPr>
          <w:sz w:val="17"/>
        </w:rPr>
        <w:t xml:space="preserve">　｜　</w:t>
      </w:r>
      <w:hyperlink w:anchor="src_ESJ129">
        <w:r w:rsidR="0002775E">
          <w:rPr>
            <w:color w:val="245478"/>
          </w:rPr>
          <w:t>ESJ129</w:t>
        </w:r>
      </w:hyperlink>
    </w:p>
    <w:p w14:paraId="10BE60A6" w14:textId="77777777" w:rsidR="0002775E" w:rsidRDefault="00000000">
      <w:pPr>
        <w:pStyle w:val="21"/>
      </w:pPr>
      <w:bookmarkStart w:id="211" w:name="XLIFE_H36_L2"/>
      <w:r>
        <w:t xml:space="preserve">36 </w:t>
      </w:r>
      <w:r>
        <w:t>明夷</w:t>
      </w:r>
      <w:r>
        <w:t xml:space="preserve"> </w:t>
      </w:r>
      <w:r>
        <w:t>六二　受伤后接受支援并订恢复步骤</w:t>
      </w:r>
      <w:bookmarkEnd w:id="211"/>
    </w:p>
    <w:p w14:paraId="728E85D6" w14:textId="77777777" w:rsidR="0002775E" w:rsidRDefault="00000000">
      <w:r>
        <w:rPr>
          <w:sz w:val="17"/>
        </w:rPr>
        <w:t>XLIFE-H36-L2　｜　XIANG-L-36-03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61C1F3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B1522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A9CCA2" w14:textId="77777777" w:rsidR="0002775E" w:rsidRDefault="00000000">
            <w:pPr>
              <w:spacing w:after="20" w:line="264" w:lineRule="auto"/>
            </w:pPr>
            <w:r>
              <w:rPr>
                <w:b/>
                <w:sz w:val="19"/>
              </w:rPr>
              <w:t>既有简体中文译文</w:t>
            </w:r>
          </w:p>
        </w:tc>
      </w:tr>
      <w:tr w:rsidR="0002775E" w14:paraId="05E0936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E776CC" w14:textId="77777777" w:rsidR="0002775E" w:rsidRDefault="00000000">
            <w:pPr>
              <w:spacing w:after="20" w:line="264" w:lineRule="auto"/>
            </w:pPr>
            <w:r>
              <w:rPr>
                <w:sz w:val="19"/>
              </w:rPr>
              <w:t>六二之吉，順以則也。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C551D1" w14:textId="77777777" w:rsidR="0002775E" w:rsidRDefault="00000000">
            <w:pPr>
              <w:spacing w:after="20" w:line="264" w:lineRule="auto"/>
            </w:pPr>
            <w:r>
              <w:rPr>
                <w:sz w:val="19"/>
              </w:rPr>
              <w:t>「六二的吉」《象传》解释：顺以则。</w:t>
            </w:r>
          </w:p>
        </w:tc>
      </w:tr>
    </w:tbl>
    <w:p w14:paraId="13827231"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0E636AA4" w14:textId="77777777" w:rsidR="0002775E" w:rsidRDefault="00000000">
      <w:r>
        <w:rPr>
          <w:b/>
        </w:rPr>
        <w:t xml:space="preserve">历史对照　</w:t>
      </w:r>
      <w:r>
        <w:t>金融重建维持服务，让人想到在问题中提供可操作支援，不只是口头慰问。「六二之吉，顺以则也」让人把目光移到下一步的选择。在职场或家庭里，受伤后接受支援并订恢复步骤。让成果走到实际需要它的人面前，同时确认对方是否真能使用，不只停在自我评价。核对事件发生的时间、当事人的处境，以及还有哪些人承担了后果。事件有文献可查；把它放进此爻，是后来的比较，不是用易的证据。</w:t>
      </w:r>
    </w:p>
    <w:p w14:paraId="16FEC8D5" w14:textId="77777777" w:rsidR="0002775E" w:rsidRDefault="00000000">
      <w:r>
        <w:rPr>
          <w:b/>
        </w:rPr>
        <w:t xml:space="preserve">职场生活提醒　</w:t>
      </w:r>
      <w:r>
        <w:t>受伤后接受支援并订恢复步骤。</w:t>
      </w:r>
    </w:p>
    <w:p w14:paraId="476B5025"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7AEE8131" w14:textId="77777777" w:rsidR="0002775E" w:rsidRDefault="00000000">
      <w:pPr>
        <w:pStyle w:val="21"/>
      </w:pPr>
      <w:bookmarkStart w:id="212" w:name="XLIFE_H36_L3"/>
      <w:r>
        <w:t xml:space="preserve">36 </w:t>
      </w:r>
      <w:r>
        <w:t>明夷</w:t>
      </w:r>
      <w:r>
        <w:t xml:space="preserve"> </w:t>
      </w:r>
      <w:r>
        <w:t>九三　改变环境前先找到真正伤害来源</w:t>
      </w:r>
      <w:bookmarkEnd w:id="212"/>
    </w:p>
    <w:p w14:paraId="2ADF2844" w14:textId="77777777" w:rsidR="0002775E" w:rsidRDefault="00000000">
      <w:r>
        <w:rPr>
          <w:sz w:val="17"/>
        </w:rPr>
        <w:t>XLIFE-H36-L3　｜　XIANG-L-36-04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75E340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188F1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36761F" w14:textId="77777777" w:rsidR="0002775E" w:rsidRDefault="00000000">
            <w:pPr>
              <w:spacing w:after="20" w:line="264" w:lineRule="auto"/>
            </w:pPr>
            <w:r>
              <w:rPr>
                <w:b/>
                <w:sz w:val="19"/>
              </w:rPr>
              <w:t>既有简体中文译文</w:t>
            </w:r>
          </w:p>
        </w:tc>
      </w:tr>
      <w:tr w:rsidR="0002775E" w14:paraId="18D3ADF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FF46FD" w14:textId="77777777" w:rsidR="0002775E" w:rsidRDefault="00000000">
            <w:pPr>
              <w:spacing w:after="20" w:line="264" w:lineRule="auto"/>
            </w:pPr>
            <w:r>
              <w:rPr>
                <w:sz w:val="19"/>
              </w:rPr>
              <w:t>南狩之志，乃大得也。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532C35" w14:textId="77777777" w:rsidR="0002775E" w:rsidRDefault="00000000">
            <w:pPr>
              <w:spacing w:after="20" w:line="264" w:lineRule="auto"/>
            </w:pPr>
            <w:r>
              <w:rPr>
                <w:sz w:val="19"/>
              </w:rPr>
              <w:t>「南狩的志」《象传》解释：乃大得。</w:t>
            </w:r>
          </w:p>
        </w:tc>
      </w:tr>
    </w:tbl>
    <w:p w14:paraId="0BC6C0B8" w14:textId="77777777" w:rsidR="0002775E" w:rsidRDefault="00000000">
      <w:r>
        <w:rPr>
          <w:b/>
        </w:rPr>
        <w:t xml:space="preserve">历史案例　</w:t>
      </w:r>
      <w:hyperlink w:anchor="ev_NTD1949">
        <w:r w:rsidR="0002775E">
          <w:rPr>
            <w:color w:val="245478"/>
          </w:rPr>
          <w:t>新臺幣改革：換幣要有其他措施一起接上</w:t>
        </w:r>
      </w:hyperlink>
      <w:r>
        <w:t xml:space="preserve">　1949年</w:t>
      </w:r>
    </w:p>
    <w:p w14:paraId="62DC0558" w14:textId="77777777" w:rsidR="0002775E" w:rsidRDefault="00000000">
      <w:r>
        <w:rPr>
          <w:b/>
        </w:rPr>
        <w:t xml:space="preserve">历史对照　</w:t>
      </w:r>
      <w:r>
        <w:t>新台币配合财政与生产措施，让人想到处理关键成因，而非只改外在形式。对照「南狩之志，乃大得也」，先分清起因、行动与结果。现在遇到相似处境时，改变环境前先找到真正伤害来源。事情进入中段，核对做法是否仍有效；发现偏差时，先修正流程再扩大承诺。核对事件发生的时间、当事人的处境，以及还有哪些人承担了后果。这里借事件思考爻义；当事人是否读过这一爻，现有资料没有记载。</w:t>
      </w:r>
    </w:p>
    <w:p w14:paraId="2DC5EB25" w14:textId="77777777" w:rsidR="0002775E" w:rsidRDefault="00000000">
      <w:r>
        <w:rPr>
          <w:b/>
        </w:rPr>
        <w:t xml:space="preserve">职场生活提醒　</w:t>
      </w:r>
      <w:r>
        <w:t>改变环境前先找到真正伤害来源。</w:t>
      </w:r>
    </w:p>
    <w:p w14:paraId="1CDAACAE"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0C1F5892" w14:textId="77777777" w:rsidR="0002775E" w:rsidRDefault="00000000">
      <w:pPr>
        <w:pStyle w:val="21"/>
        <w:pageBreakBefore/>
      </w:pPr>
      <w:bookmarkStart w:id="213" w:name="XLIFE_H36_L4"/>
      <w:r>
        <w:lastRenderedPageBreak/>
        <w:t xml:space="preserve">36 </w:t>
      </w:r>
      <w:r>
        <w:t>明夷</w:t>
      </w:r>
      <w:r>
        <w:t xml:space="preserve"> </w:t>
      </w:r>
      <w:r>
        <w:t>六四　走入基层才能理解被遮住的需要</w:t>
      </w:r>
      <w:bookmarkEnd w:id="213"/>
    </w:p>
    <w:p w14:paraId="299585D9" w14:textId="77777777" w:rsidR="0002775E" w:rsidRDefault="00000000">
      <w:r>
        <w:rPr>
          <w:sz w:val="17"/>
        </w:rPr>
        <w:t>XLIFE-H36-L4　｜　XIANG-L-36-05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724382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3CA12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FE843E" w14:textId="77777777" w:rsidR="0002775E" w:rsidRDefault="00000000">
            <w:pPr>
              <w:spacing w:after="20" w:line="264" w:lineRule="auto"/>
            </w:pPr>
            <w:r>
              <w:rPr>
                <w:b/>
                <w:sz w:val="19"/>
              </w:rPr>
              <w:t>既有简体中文译文</w:t>
            </w:r>
          </w:p>
        </w:tc>
      </w:tr>
      <w:tr w:rsidR="0002775E" w14:paraId="123C9D4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8A42B3" w14:textId="77777777" w:rsidR="0002775E" w:rsidRDefault="00000000">
            <w:pPr>
              <w:spacing w:after="20" w:line="264" w:lineRule="auto"/>
            </w:pPr>
            <w:r>
              <w:rPr>
                <w:sz w:val="19"/>
              </w:rPr>
              <w:t>入于左腹，獲心意也。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A2D9869" w14:textId="77777777" w:rsidR="0002775E" w:rsidRDefault="00000000">
            <w:pPr>
              <w:spacing w:after="20" w:line="264" w:lineRule="auto"/>
            </w:pPr>
            <w:r>
              <w:rPr>
                <w:sz w:val="19"/>
              </w:rPr>
              <w:t>「深入黑暗者腹地，掌握伤害光明者的心意，及时走出门庭。」《象传》解释：获心意。</w:t>
            </w:r>
          </w:p>
        </w:tc>
      </w:tr>
    </w:tbl>
    <w:p w14:paraId="3A6AA248"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27E076CE" w14:textId="77777777" w:rsidR="0002775E" w:rsidRDefault="00000000">
      <w:r>
        <w:rPr>
          <w:b/>
        </w:rPr>
        <w:t xml:space="preserve">历史对照　</w:t>
      </w:r>
      <w:r>
        <w:t>青苗争议让人想到进入制度内部看借款人的处境；政策文件不能代替生活经验。爻文「入于左腹，获心意也」可提示此时该核对的界线。回到自己的选择，走入基层才能理解被遮住的需要。准备跨出下一步，先确认资源、合作人和退路，再看这次转换是否承受得住。核对事件发生的时间、当事人的处境，以及还有哪些人承担了后果。史事与爻文的呼应是编辑对照，不能改写成当年决策的动机。</w:t>
      </w:r>
    </w:p>
    <w:p w14:paraId="693A7DB9" w14:textId="77777777" w:rsidR="0002775E" w:rsidRDefault="00000000">
      <w:r>
        <w:rPr>
          <w:b/>
        </w:rPr>
        <w:t xml:space="preserve">职场生活提醒　</w:t>
      </w:r>
      <w:r>
        <w:t>走入基层才能理解被遮住的需要。</w:t>
      </w:r>
    </w:p>
    <w:p w14:paraId="03F60797"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108DD61E" w14:textId="77777777" w:rsidR="0002775E" w:rsidRDefault="00000000">
      <w:pPr>
        <w:pStyle w:val="21"/>
      </w:pPr>
      <w:bookmarkStart w:id="214" w:name="XLIFE_H36_L5"/>
      <w:r>
        <w:t xml:space="preserve">36 </w:t>
      </w:r>
      <w:r>
        <w:t>明夷</w:t>
      </w:r>
      <w:r>
        <w:t xml:space="preserve"> </w:t>
      </w:r>
      <w:r>
        <w:t>六五　低潮仍要守住可兑现的承诺</w:t>
      </w:r>
      <w:bookmarkEnd w:id="214"/>
    </w:p>
    <w:p w14:paraId="2C5C0176" w14:textId="77777777" w:rsidR="0002775E" w:rsidRDefault="00000000">
      <w:r>
        <w:rPr>
          <w:sz w:val="17"/>
        </w:rPr>
        <w:t>XLIFE-H36-L5　｜　XIANG-L-36-06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6DB5BB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B0C70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D17751" w14:textId="77777777" w:rsidR="0002775E" w:rsidRDefault="00000000">
            <w:pPr>
              <w:spacing w:after="20" w:line="264" w:lineRule="auto"/>
            </w:pPr>
            <w:r>
              <w:rPr>
                <w:b/>
                <w:sz w:val="19"/>
              </w:rPr>
              <w:t>既有简体中文译文</w:t>
            </w:r>
          </w:p>
        </w:tc>
      </w:tr>
      <w:tr w:rsidR="0002775E" w14:paraId="3476A4F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59FD33" w14:textId="77777777" w:rsidR="0002775E" w:rsidRDefault="00000000">
            <w:pPr>
              <w:spacing w:after="20" w:line="264" w:lineRule="auto"/>
            </w:pPr>
            <w:r>
              <w:rPr>
                <w:sz w:val="19"/>
              </w:rPr>
              <w:t>箕子之貞，明不可息也。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53948D" w14:textId="77777777" w:rsidR="0002775E" w:rsidRDefault="00000000">
            <w:pPr>
              <w:spacing w:after="20" w:line="264" w:lineRule="auto"/>
            </w:pPr>
            <w:r>
              <w:rPr>
                <w:sz w:val="19"/>
              </w:rPr>
              <w:t>「箕子的贞」《象传》解释：明不能息。</w:t>
            </w:r>
          </w:p>
        </w:tc>
      </w:tr>
    </w:tbl>
    <w:p w14:paraId="46A4477D"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27576E7D" w14:textId="77777777" w:rsidR="0002775E" w:rsidRDefault="00000000">
      <w:r>
        <w:rPr>
          <w:b/>
        </w:rPr>
        <w:t xml:space="preserve">历史对照　</w:t>
      </w:r>
      <w:r>
        <w:t>上海中行抵制停兑，让人想到环境不利仍维持可验证责任；不能只把勇气当成充足资源。读到「箕子之贞，明不可息也」，不妨回看决定时有哪些条件。从自己的下一步看，低潮仍要守住可兑现的承诺。有更多决策权时，说清楚受影响者、交付责任与检查日期，让权力有可核对的结果。历史脉络应先于比喻；这条爻文并非该事件起因的史料。</w:t>
      </w:r>
    </w:p>
    <w:p w14:paraId="60367059" w14:textId="77777777" w:rsidR="0002775E" w:rsidRDefault="00000000">
      <w:r>
        <w:rPr>
          <w:b/>
        </w:rPr>
        <w:t xml:space="preserve">职场生活提醒　</w:t>
      </w:r>
      <w:r>
        <w:t>低潮仍要守住可兑现的承诺。</w:t>
      </w:r>
    </w:p>
    <w:p w14:paraId="2380F65A"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2577A361" w14:textId="77777777" w:rsidR="0002775E" w:rsidRDefault="00000000">
      <w:pPr>
        <w:pStyle w:val="21"/>
      </w:pPr>
      <w:bookmarkStart w:id="215" w:name="XLIFE_H36_L6"/>
      <w:r>
        <w:t xml:space="preserve">36 </w:t>
      </w:r>
      <w:r>
        <w:t>明夷</w:t>
      </w:r>
      <w:r>
        <w:t xml:space="preserve"> </w:t>
      </w:r>
      <w:r>
        <w:t>上六　过去曾站得高，现在更要检查规则</w:t>
      </w:r>
      <w:bookmarkEnd w:id="215"/>
    </w:p>
    <w:p w14:paraId="79C37B0E" w14:textId="77777777" w:rsidR="0002775E" w:rsidRDefault="00000000">
      <w:r>
        <w:rPr>
          <w:sz w:val="17"/>
        </w:rPr>
        <w:t>XLIFE-H36-L6　｜　XIANG-L-36-07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0712A0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54B87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360BD7" w14:textId="77777777" w:rsidR="0002775E" w:rsidRDefault="00000000">
            <w:pPr>
              <w:spacing w:after="20" w:line="264" w:lineRule="auto"/>
            </w:pPr>
            <w:r>
              <w:rPr>
                <w:b/>
                <w:sz w:val="19"/>
              </w:rPr>
              <w:t>既有简体中文译文</w:t>
            </w:r>
          </w:p>
        </w:tc>
      </w:tr>
      <w:tr w:rsidR="0002775E" w14:paraId="6DF2944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66DA43" w14:textId="77777777" w:rsidR="0002775E" w:rsidRDefault="00000000">
            <w:pPr>
              <w:spacing w:after="20" w:line="264" w:lineRule="auto"/>
            </w:pPr>
            <w:r>
              <w:rPr>
                <w:sz w:val="19"/>
              </w:rPr>
              <w:t>初登于天，照四國也。后入于地，失則也。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D01640" w14:textId="77777777" w:rsidR="0002775E" w:rsidRDefault="00000000">
            <w:pPr>
              <w:spacing w:after="20" w:line="264" w:lineRule="auto"/>
            </w:pPr>
            <w:r>
              <w:rPr>
                <w:sz w:val="19"/>
              </w:rPr>
              <w:t>「不再光明而陷入黑暗；起初升上天，最后坠入地。」《象传》解释：照四国。「不再光明而陷入黑暗；起初升上天，最后坠入地。」《象传》解释：失则。</w:t>
            </w:r>
          </w:p>
        </w:tc>
      </w:tr>
    </w:tbl>
    <w:p w14:paraId="0E2E56F6" w14:textId="77777777" w:rsidR="0002775E" w:rsidRDefault="00000000">
      <w:r>
        <w:rPr>
          <w:b/>
        </w:rPr>
        <w:t xml:space="preserve">历史案例　</w:t>
      </w:r>
      <w:hyperlink w:anchor="ev_HANRECOVERY">
        <w:r w:rsidR="0002775E">
          <w:rPr>
            <w:color w:val="245478"/>
          </w:rPr>
          <w:t>漢初國庫積累：繁榮時也要看到隱藏壓力</w:t>
        </w:r>
      </w:hyperlink>
      <w:r>
        <w:t xml:space="preserve">　文景至汉武帝初年</w:t>
      </w:r>
    </w:p>
    <w:p w14:paraId="22CACAA6" w14:textId="77777777" w:rsidR="0002775E" w:rsidRDefault="00000000">
      <w:r>
        <w:rPr>
          <w:b/>
        </w:rPr>
        <w:t xml:space="preserve">历史对照　</w:t>
      </w:r>
      <w:r>
        <w:t>汉初储备转向承压，让人想到失去节制会改变原有局面，过去成就不能抵销新风险。「初登于天，照四国也。后入于地，失则也」与此事并读，重点仍是具体处境。处理眼前选择时，过去曾站得高，现在更要检查规则。核对规则由谁执行、是否一视同仁，以及有人受影响时如何提出修正。如此对读可以提出问题，却不能证明历史人物按爻辞行事。</w:t>
      </w:r>
    </w:p>
    <w:p w14:paraId="58CD0D62" w14:textId="77777777" w:rsidR="0002775E" w:rsidRDefault="00000000">
      <w:r>
        <w:rPr>
          <w:b/>
        </w:rPr>
        <w:t xml:space="preserve">职场生活提醒　</w:t>
      </w:r>
      <w:r>
        <w:t>过去曾站得高，现在更要检查规则。</w:t>
      </w:r>
    </w:p>
    <w:p w14:paraId="4D874297"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59127A76" w14:textId="77777777" w:rsidR="0002775E" w:rsidRDefault="00000000">
      <w:pPr>
        <w:pStyle w:val="21"/>
        <w:pageBreakBefore/>
      </w:pPr>
      <w:bookmarkStart w:id="216" w:name="XLIFE_H37_L1"/>
      <w:r>
        <w:lastRenderedPageBreak/>
        <w:t xml:space="preserve">37 </w:t>
      </w:r>
      <w:r>
        <w:t>家人</w:t>
      </w:r>
      <w:r>
        <w:t xml:space="preserve"> </w:t>
      </w:r>
      <w:r>
        <w:t>初九　家庭分工在问题出现前说清楚</w:t>
      </w:r>
      <w:bookmarkEnd w:id="216"/>
    </w:p>
    <w:p w14:paraId="34F0F861" w14:textId="77777777" w:rsidR="0002775E" w:rsidRDefault="00000000">
      <w:r>
        <w:rPr>
          <w:sz w:val="17"/>
        </w:rPr>
        <w:t>XLIFE-H37-L1　｜　XIANG-L-37-02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2F9F96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75703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5EB2B2" w14:textId="77777777" w:rsidR="0002775E" w:rsidRDefault="00000000">
            <w:pPr>
              <w:spacing w:after="20" w:line="264" w:lineRule="auto"/>
            </w:pPr>
            <w:r>
              <w:rPr>
                <w:b/>
                <w:sz w:val="19"/>
              </w:rPr>
              <w:t>既有简体中文译文</w:t>
            </w:r>
          </w:p>
        </w:tc>
      </w:tr>
      <w:tr w:rsidR="0002775E" w14:paraId="492DB11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E2D597" w14:textId="77777777" w:rsidR="0002775E" w:rsidRDefault="00000000">
            <w:pPr>
              <w:spacing w:after="20" w:line="264" w:lineRule="auto"/>
            </w:pPr>
            <w:r>
              <w:rPr>
                <w:sz w:val="19"/>
              </w:rPr>
              <w:t>閑有家，志未變也。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B28D985" w14:textId="77777777" w:rsidR="0002775E" w:rsidRDefault="00000000">
            <w:pPr>
              <w:spacing w:after="20" w:line="264" w:lineRule="auto"/>
            </w:pPr>
            <w:r>
              <w:rPr>
                <w:sz w:val="19"/>
              </w:rPr>
              <w:t>「一开始便为家庭设立规范，悔恨消失。」《象传》解释：内心志向还没有改变。</w:t>
            </w:r>
          </w:p>
        </w:tc>
      </w:tr>
    </w:tbl>
    <w:p w14:paraId="78EF76CD" w14:textId="77777777" w:rsidR="0002775E" w:rsidRDefault="00000000">
      <w:r>
        <w:rPr>
          <w:b/>
        </w:rPr>
        <w:t xml:space="preserve">历史案例　</w:t>
      </w:r>
      <w:hyperlink w:anchor="ev_LIFE-E37">
        <w:r w:rsidR="0002775E">
          <w:rPr>
            <w:color w:val="245478"/>
          </w:rPr>
          <w:t>巴寡婦清管理丹砂家業</w:t>
        </w:r>
      </w:hyperlink>
      <w:r>
        <w:t xml:space="preserve">　战国晚期至秦代</w:t>
      </w:r>
    </w:p>
    <w:p w14:paraId="15AD8033" w14:textId="77777777" w:rsidR="0002775E" w:rsidRDefault="00000000">
      <w:r>
        <w:rPr>
          <w:b/>
        </w:rPr>
        <w:t xml:space="preserve">历史对照　</w:t>
      </w:r>
      <w:r>
        <w:t>《史记》记载巴寡妇清守护并经营家业。家人卦的古代语境有性别规范，现代家庭可重点看清财务、照顾与经营如何分工，让能力而非性别决定角色。「闲有家，志未变也」点出要看行动所处的位置。回到日常决策，家庭分工在问题出现前说清楚。先让受影响的家人各自说出需要与可承担的部分，再订下一次重新讨论的时间。这是后人拿史事对读爻文，没有史料说当事人依这一爻作决定。</w:t>
      </w:r>
    </w:p>
    <w:p w14:paraId="3C1BE365" w14:textId="77777777" w:rsidR="0002775E" w:rsidRDefault="00000000">
      <w:r>
        <w:rPr>
          <w:b/>
        </w:rPr>
        <w:t xml:space="preserve">职场生活提醒　</w:t>
      </w:r>
      <w:r>
        <w:t>家庭分工在问题出现前说清楚。</w:t>
      </w:r>
    </w:p>
    <w:p w14:paraId="14EF5C61" w14:textId="77777777" w:rsidR="0002775E" w:rsidRDefault="00000000">
      <w:r>
        <w:rPr>
          <w:b/>
          <w:sz w:val="17"/>
        </w:rPr>
        <w:t xml:space="preserve">回查　</w:t>
      </w:r>
      <w:hyperlink w:anchor="ev_LIFE-E37">
        <w:r w:rsidR="0002775E">
          <w:rPr>
            <w:color w:val="245478"/>
          </w:rPr>
          <w:t>LIFE-E37</w:t>
        </w:r>
      </w:hyperlink>
      <w:r>
        <w:rPr>
          <w:sz w:val="17"/>
        </w:rPr>
        <w:t xml:space="preserve">　｜　</w:t>
      </w:r>
      <w:hyperlink w:anchor="src_ESJ129">
        <w:r w:rsidR="0002775E">
          <w:rPr>
            <w:color w:val="245478"/>
          </w:rPr>
          <w:t>ESJ129</w:t>
        </w:r>
      </w:hyperlink>
    </w:p>
    <w:p w14:paraId="3DB7C20A" w14:textId="77777777" w:rsidR="0002775E" w:rsidRDefault="00000000">
      <w:pPr>
        <w:pStyle w:val="21"/>
      </w:pPr>
      <w:bookmarkStart w:id="217" w:name="XLIFE_H37_L2"/>
      <w:r>
        <w:t xml:space="preserve">37 </w:t>
      </w:r>
      <w:r>
        <w:t>家人</w:t>
      </w:r>
      <w:r>
        <w:t xml:space="preserve"> </w:t>
      </w:r>
      <w:r>
        <w:t>六二　做饭照顾等日常工作应被看见</w:t>
      </w:r>
      <w:bookmarkEnd w:id="217"/>
    </w:p>
    <w:p w14:paraId="4D9BDA71" w14:textId="77777777" w:rsidR="0002775E" w:rsidRDefault="00000000">
      <w:r>
        <w:rPr>
          <w:sz w:val="17"/>
        </w:rPr>
        <w:t>XLIFE-H37-L2　｜　XIANG-L-37-03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2E307F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17EE9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2963B7" w14:textId="77777777" w:rsidR="0002775E" w:rsidRDefault="00000000">
            <w:pPr>
              <w:spacing w:after="20" w:line="264" w:lineRule="auto"/>
            </w:pPr>
            <w:r>
              <w:rPr>
                <w:b/>
                <w:sz w:val="19"/>
              </w:rPr>
              <w:t>既有简体中文译文</w:t>
            </w:r>
          </w:p>
        </w:tc>
      </w:tr>
      <w:tr w:rsidR="0002775E" w14:paraId="62DC6DD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B5A08B" w14:textId="77777777" w:rsidR="0002775E" w:rsidRDefault="00000000">
            <w:pPr>
              <w:spacing w:after="20" w:line="264" w:lineRule="auto"/>
            </w:pPr>
            <w:r>
              <w:rPr>
                <w:sz w:val="19"/>
              </w:rPr>
              <w:t>六二之吉，順以巽也。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DCBA1B" w14:textId="77777777" w:rsidR="0002775E" w:rsidRDefault="00000000">
            <w:pPr>
              <w:spacing w:after="20" w:line="264" w:lineRule="auto"/>
            </w:pPr>
            <w:r>
              <w:rPr>
                <w:sz w:val="19"/>
              </w:rPr>
              <w:t>「六二的吉」《象传》解释：顺以巽。</w:t>
            </w:r>
          </w:p>
        </w:tc>
      </w:tr>
    </w:tbl>
    <w:p w14:paraId="3D6E5DEB"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4E15DC88" w14:textId="77777777" w:rsidR="0002775E" w:rsidRDefault="00000000">
      <w:r>
        <w:rPr>
          <w:b/>
        </w:rPr>
        <w:t xml:space="preserve">历史对照　</w:t>
      </w:r>
      <w:r>
        <w:t>义田给付衣食让人想到把基本生活照顾好；不将家务或财务工作依性别固定分派。回看「六二之吉，顺以巽也」，还须留意事件前后的条件。对今天的工作与生活，做饭照顾等日常工作应被看见。先让受影响的家人各自说出需要与可承担的部分，再订下一次重新讨论的时间。这段历史可供对照，不能因此推称当事人曾用《小象》规划行动。</w:t>
      </w:r>
    </w:p>
    <w:p w14:paraId="37BA3748" w14:textId="77777777" w:rsidR="0002775E" w:rsidRDefault="00000000">
      <w:r>
        <w:rPr>
          <w:b/>
        </w:rPr>
        <w:t xml:space="preserve">职场生活提醒　</w:t>
      </w:r>
      <w:r>
        <w:t>做饭照顾等日常工作应被看见。</w:t>
      </w:r>
    </w:p>
    <w:p w14:paraId="7DE791E1"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37D464F1" w14:textId="77777777" w:rsidR="0002775E" w:rsidRDefault="00000000">
      <w:pPr>
        <w:pStyle w:val="21"/>
      </w:pPr>
      <w:bookmarkStart w:id="218" w:name="XLIFE_H37_L3"/>
      <w:r>
        <w:t xml:space="preserve">37 </w:t>
      </w:r>
      <w:r>
        <w:t>家人</w:t>
      </w:r>
      <w:r>
        <w:t xml:space="preserve"> </w:t>
      </w:r>
      <w:r>
        <w:t>九三　有界线也要避免苛责与放任</w:t>
      </w:r>
      <w:bookmarkEnd w:id="218"/>
    </w:p>
    <w:p w14:paraId="6A31434C" w14:textId="77777777" w:rsidR="0002775E" w:rsidRDefault="00000000">
      <w:r>
        <w:rPr>
          <w:sz w:val="17"/>
        </w:rPr>
        <w:t>XLIFE-H37-L3　｜　XIANG-L-37-04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B43FEB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EF9AF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918E633" w14:textId="77777777" w:rsidR="0002775E" w:rsidRDefault="00000000">
            <w:pPr>
              <w:spacing w:after="20" w:line="264" w:lineRule="auto"/>
            </w:pPr>
            <w:r>
              <w:rPr>
                <w:b/>
                <w:sz w:val="19"/>
              </w:rPr>
              <w:t>既有简体中文译文</w:t>
            </w:r>
          </w:p>
        </w:tc>
      </w:tr>
      <w:tr w:rsidR="0002775E" w14:paraId="0963E48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901B5B" w14:textId="77777777" w:rsidR="0002775E" w:rsidRDefault="00000000">
            <w:pPr>
              <w:spacing w:after="20" w:line="264" w:lineRule="auto"/>
            </w:pPr>
            <w:r>
              <w:rPr>
                <w:sz w:val="19"/>
              </w:rPr>
              <w:t>家人嗃嗃，未失也；婦子嘻嘻，失家節也。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766093" w14:textId="77777777" w:rsidR="0002775E" w:rsidRDefault="00000000">
            <w:pPr>
              <w:spacing w:after="20" w:line="264" w:lineRule="auto"/>
            </w:pPr>
            <w:r>
              <w:rPr>
                <w:sz w:val="19"/>
              </w:rPr>
              <w:t>「家人嗃嗃，未失；妇子嘻嘻」《象传》解释：失家节。</w:t>
            </w:r>
          </w:p>
        </w:tc>
      </w:tr>
    </w:tbl>
    <w:p w14:paraId="58431C48"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21A0DF0F" w14:textId="77777777" w:rsidR="0002775E" w:rsidRDefault="00000000">
      <w:r>
        <w:rPr>
          <w:b/>
        </w:rPr>
        <w:t xml:space="preserve">历史对照　</w:t>
      </w:r>
      <w:r>
        <w:t>任氏家约可引出纪律与生活品质的平衡；放任与过度严厉都应检查实际后果。把「家人嗃嗃，未失也；妇子嘻嘻，失家节也」放在旁边读，可再追问行动如何延续。若把问题带回自己身上，有界线也要避免苛责与放任。在投入之前写下停止条件、退出路线与需要通知的人，让选择留有余地。史料记下事件，爻义的连结则是今天的阅读角度，并非当时人的自述。</w:t>
      </w:r>
    </w:p>
    <w:p w14:paraId="339A0151" w14:textId="77777777" w:rsidR="0002775E" w:rsidRDefault="00000000">
      <w:r>
        <w:rPr>
          <w:b/>
        </w:rPr>
        <w:t xml:space="preserve">职场生活提醒　</w:t>
      </w:r>
      <w:r>
        <w:t>有界线也要避免苛责与放任。</w:t>
      </w:r>
    </w:p>
    <w:p w14:paraId="3631431D"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1AE87C57" w14:textId="77777777" w:rsidR="0002775E" w:rsidRDefault="00000000">
      <w:pPr>
        <w:pStyle w:val="21"/>
        <w:pageBreakBefore/>
      </w:pPr>
      <w:bookmarkStart w:id="219" w:name="XLIFE_H37_L4"/>
      <w:r>
        <w:lastRenderedPageBreak/>
        <w:t xml:space="preserve">37 </w:t>
      </w:r>
      <w:r>
        <w:t>家人</w:t>
      </w:r>
      <w:r>
        <w:t xml:space="preserve"> </w:t>
      </w:r>
      <w:r>
        <w:t>六四　经营共同财产应让有能力者参与</w:t>
      </w:r>
      <w:bookmarkEnd w:id="219"/>
    </w:p>
    <w:p w14:paraId="63F6D00C" w14:textId="77777777" w:rsidR="0002775E" w:rsidRDefault="00000000">
      <w:r>
        <w:rPr>
          <w:sz w:val="17"/>
        </w:rPr>
        <w:t>XLIFE-H37-L4　｜　XIANG-L-37-05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21FB3D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98504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4C6733" w14:textId="77777777" w:rsidR="0002775E" w:rsidRDefault="00000000">
            <w:pPr>
              <w:spacing w:after="20" w:line="264" w:lineRule="auto"/>
            </w:pPr>
            <w:r>
              <w:rPr>
                <w:b/>
                <w:sz w:val="19"/>
              </w:rPr>
              <w:t>既有简体中文译文</w:t>
            </w:r>
          </w:p>
        </w:tc>
      </w:tr>
      <w:tr w:rsidR="0002775E" w14:paraId="5CC0A0A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442929" w14:textId="77777777" w:rsidR="0002775E" w:rsidRDefault="00000000">
            <w:pPr>
              <w:spacing w:after="20" w:line="264" w:lineRule="auto"/>
            </w:pPr>
            <w:r>
              <w:rPr>
                <w:sz w:val="19"/>
              </w:rPr>
              <w:t>富家大吉，順在位也。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EBD7BF" w14:textId="77777777" w:rsidR="0002775E" w:rsidRDefault="00000000">
            <w:pPr>
              <w:spacing w:after="20" w:line="264" w:lineRule="auto"/>
            </w:pPr>
            <w:r>
              <w:rPr>
                <w:sz w:val="19"/>
              </w:rPr>
              <w:t>「使家庭富足，大吉。」《象传》解释：顺在位。</w:t>
            </w:r>
          </w:p>
        </w:tc>
      </w:tr>
    </w:tbl>
    <w:p w14:paraId="64E07159" w14:textId="77777777" w:rsidR="0002775E" w:rsidRDefault="00000000">
      <w:r>
        <w:rPr>
          <w:b/>
        </w:rPr>
        <w:t xml:space="preserve">历史案例　</w:t>
      </w:r>
      <w:hyperlink w:anchor="ev_BAQING">
        <w:r w:rsidR="0002775E">
          <w:rPr>
            <w:color w:val="245478"/>
          </w:rPr>
          <w:t>巴寡婦清：守住家業也需要經營能力</w:t>
        </w:r>
      </w:hyperlink>
      <w:r>
        <w:t xml:space="preserve">　战国晚期至秦代</w:t>
      </w:r>
    </w:p>
    <w:p w14:paraId="11694A23" w14:textId="77777777" w:rsidR="0002775E" w:rsidRDefault="00000000">
      <w:r>
        <w:rPr>
          <w:b/>
        </w:rPr>
        <w:t xml:space="preserve">历史对照　</w:t>
      </w:r>
      <w:r>
        <w:t>巴寡妇清守住家业，让人想到承接责任使资产可用；不能只把继承当作被动拥有。「富家大吉，顺在位也」让人把目光移到下一步的选择。在职场或家庭里，经营共同财产应让有能力者参与。把眼前支出、可用储备和到期义务列在同一张表上，别只看最乐观的收入。核对事件发生的时间、当事人的处境，以及还有哪些人承担了后果。事件有文献可查；把它放进此爻，是后来的比较，不是用易的证据。</w:t>
      </w:r>
    </w:p>
    <w:p w14:paraId="0F4DDC49" w14:textId="77777777" w:rsidR="0002775E" w:rsidRDefault="00000000">
      <w:r>
        <w:rPr>
          <w:b/>
        </w:rPr>
        <w:t xml:space="preserve">职场生活提醒　</w:t>
      </w:r>
      <w:r>
        <w:t>经营共同财产应让有能力者参与。</w:t>
      </w:r>
    </w:p>
    <w:p w14:paraId="39089F82" w14:textId="77777777" w:rsidR="0002775E" w:rsidRDefault="00000000">
      <w:r>
        <w:rPr>
          <w:b/>
          <w:sz w:val="17"/>
        </w:rPr>
        <w:t xml:space="preserve">回查　</w:t>
      </w:r>
      <w:hyperlink w:anchor="ev_BAQING">
        <w:r w:rsidR="0002775E">
          <w:rPr>
            <w:color w:val="245478"/>
          </w:rPr>
          <w:t>BAQING</w:t>
        </w:r>
      </w:hyperlink>
      <w:r>
        <w:rPr>
          <w:sz w:val="17"/>
        </w:rPr>
        <w:t xml:space="preserve">　｜　</w:t>
      </w:r>
      <w:hyperlink w:anchor="src_SJ129">
        <w:r w:rsidR="0002775E">
          <w:rPr>
            <w:color w:val="245478"/>
          </w:rPr>
          <w:t>SJ129</w:t>
        </w:r>
      </w:hyperlink>
    </w:p>
    <w:p w14:paraId="1ADC008A" w14:textId="77777777" w:rsidR="0002775E" w:rsidRDefault="00000000">
      <w:pPr>
        <w:pStyle w:val="21"/>
      </w:pPr>
      <w:bookmarkStart w:id="220" w:name="XLIFE_H37_L5"/>
      <w:r>
        <w:t xml:space="preserve">37 </w:t>
      </w:r>
      <w:r>
        <w:t>家人</w:t>
      </w:r>
      <w:r>
        <w:t xml:space="preserve"> </w:t>
      </w:r>
      <w:r>
        <w:t>九五　共同生活以互相关心维持信任</w:t>
      </w:r>
      <w:bookmarkEnd w:id="220"/>
    </w:p>
    <w:p w14:paraId="050D7E76" w14:textId="77777777" w:rsidR="0002775E" w:rsidRDefault="00000000">
      <w:r>
        <w:rPr>
          <w:sz w:val="17"/>
        </w:rPr>
        <w:t>XLIFE-H37-L5　｜　XIANG-L-37-06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D0AA1D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B91D8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AF9C43" w14:textId="77777777" w:rsidR="0002775E" w:rsidRDefault="00000000">
            <w:pPr>
              <w:spacing w:after="20" w:line="264" w:lineRule="auto"/>
            </w:pPr>
            <w:r>
              <w:rPr>
                <w:b/>
                <w:sz w:val="19"/>
              </w:rPr>
              <w:t>既有简体中文译文</w:t>
            </w:r>
          </w:p>
        </w:tc>
      </w:tr>
      <w:tr w:rsidR="0002775E" w14:paraId="3049EC5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F067DD" w14:textId="77777777" w:rsidR="0002775E" w:rsidRDefault="00000000">
            <w:pPr>
              <w:spacing w:after="20" w:line="264" w:lineRule="auto"/>
            </w:pPr>
            <w:r>
              <w:rPr>
                <w:sz w:val="19"/>
              </w:rPr>
              <w:t>王假有家，交相愛也。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CD5531" w14:textId="77777777" w:rsidR="0002775E" w:rsidRDefault="00000000">
            <w:pPr>
              <w:spacing w:after="20" w:line="264" w:lineRule="auto"/>
            </w:pPr>
            <w:r>
              <w:rPr>
                <w:sz w:val="19"/>
              </w:rPr>
              <w:t>「君王以诚爱感通家人，不必忧虑，吉。」《象传》解释：交相爱。</w:t>
            </w:r>
          </w:p>
        </w:tc>
      </w:tr>
    </w:tbl>
    <w:p w14:paraId="1EFD1156"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6D8EE582" w14:textId="77777777" w:rsidR="0002775E" w:rsidRDefault="00000000">
      <w:r>
        <w:rPr>
          <w:b/>
        </w:rPr>
        <w:t xml:space="preserve">历史对照　</w:t>
      </w:r>
      <w:r>
        <w:t>义田把财产接到族人需要，让人想到关系中的支持；其受益范围仍限于宗族。对照「王假有家，交相爱也」，先分清起因、行动与结果。现在遇到相似处境时，共同生活以互相关心维持信任。先让受影响的家人各自说出需要与可承担的部分，再订下一次重新讨论的时间。核对事件发生的时间、当事人的处境，以及还有哪些人承担了后果。这里借事件思考爻义；当事人是否读过这一爻，现有资料没有记载。</w:t>
      </w:r>
    </w:p>
    <w:p w14:paraId="1E07A131" w14:textId="77777777" w:rsidR="0002775E" w:rsidRDefault="00000000">
      <w:r>
        <w:rPr>
          <w:b/>
        </w:rPr>
        <w:t xml:space="preserve">职场生活提醒　</w:t>
      </w:r>
      <w:r>
        <w:t>共同生活以互相关心维持信任。</w:t>
      </w:r>
    </w:p>
    <w:p w14:paraId="25BF9D1C"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42FAF983" w14:textId="77777777" w:rsidR="0002775E" w:rsidRDefault="00000000">
      <w:pPr>
        <w:pStyle w:val="21"/>
      </w:pPr>
      <w:bookmarkStart w:id="221" w:name="XLIFE_H37_L6"/>
      <w:r>
        <w:t xml:space="preserve">37 </w:t>
      </w:r>
      <w:r>
        <w:t>家人</w:t>
      </w:r>
      <w:r>
        <w:t xml:space="preserve"> </w:t>
      </w:r>
      <w:r>
        <w:t>上九　订家规的人先检查自身是否遵守</w:t>
      </w:r>
      <w:bookmarkEnd w:id="221"/>
    </w:p>
    <w:p w14:paraId="3142F53A" w14:textId="77777777" w:rsidR="0002775E" w:rsidRDefault="00000000">
      <w:r>
        <w:rPr>
          <w:sz w:val="17"/>
        </w:rPr>
        <w:t>XLIFE-H37-L6　｜　XIANG-L-37-07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E0FEAC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C6755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91023F" w14:textId="77777777" w:rsidR="0002775E" w:rsidRDefault="00000000">
            <w:pPr>
              <w:spacing w:after="20" w:line="264" w:lineRule="auto"/>
            </w:pPr>
            <w:r>
              <w:rPr>
                <w:b/>
                <w:sz w:val="19"/>
              </w:rPr>
              <w:t>既有简体中文译文</w:t>
            </w:r>
          </w:p>
        </w:tc>
      </w:tr>
      <w:tr w:rsidR="0002775E" w14:paraId="38583D1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AF91FE" w14:textId="77777777" w:rsidR="0002775E" w:rsidRDefault="00000000">
            <w:pPr>
              <w:spacing w:after="20" w:line="264" w:lineRule="auto"/>
            </w:pPr>
            <w:r>
              <w:rPr>
                <w:sz w:val="19"/>
              </w:rPr>
              <w:t>威如之吉，反身之謂也。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8076BF" w14:textId="77777777" w:rsidR="0002775E" w:rsidRDefault="00000000">
            <w:pPr>
              <w:spacing w:after="20" w:line="264" w:lineRule="auto"/>
            </w:pPr>
            <w:r>
              <w:rPr>
                <w:sz w:val="19"/>
              </w:rPr>
              <w:t>「威如的吉」《象传》解释：反身之谓。</w:t>
            </w:r>
          </w:p>
        </w:tc>
      </w:tr>
    </w:tbl>
    <w:p w14:paraId="2C2BEAE1"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2BDE8B09" w14:textId="77777777" w:rsidR="0002775E" w:rsidRDefault="00000000">
      <w:r>
        <w:rPr>
          <w:b/>
        </w:rPr>
        <w:t xml:space="preserve">历史对照　</w:t>
      </w:r>
      <w:r>
        <w:t>家约可借来思考管理者是否同样遵守规则，而不是只要求其他家庭成员节省。爻文「威如之吉，反身之谓也」可提示此时该核对的界线。回到自己的选择，订家规的人先检查自身是否遵守。先让受影响的家人各自说出需要与可承担的部分，再订下一次重新讨论的时间。核对事件发生的时间、当事人的处境，以及还有哪些人承担了后果。史事与爻文的呼应是编辑对照，不能改写成当年决策的动机。</w:t>
      </w:r>
    </w:p>
    <w:p w14:paraId="1388B52F" w14:textId="77777777" w:rsidR="0002775E" w:rsidRDefault="00000000">
      <w:r>
        <w:rPr>
          <w:b/>
        </w:rPr>
        <w:t xml:space="preserve">职场生活提醒　</w:t>
      </w:r>
      <w:r>
        <w:t>订家规的人先检查自身是否遵守。</w:t>
      </w:r>
    </w:p>
    <w:p w14:paraId="7E9B888A"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2FD20660" w14:textId="77777777" w:rsidR="0002775E" w:rsidRDefault="00000000">
      <w:pPr>
        <w:pStyle w:val="21"/>
        <w:pageBreakBefore/>
      </w:pPr>
      <w:bookmarkStart w:id="222" w:name="XLIFE_H38_L1"/>
      <w:r>
        <w:lastRenderedPageBreak/>
        <w:t xml:space="preserve">38 </w:t>
      </w:r>
      <w:r>
        <w:t>睽</w:t>
      </w:r>
      <w:r>
        <w:t xml:space="preserve"> </w:t>
      </w:r>
      <w:r>
        <w:t>初九　正面听异议，比假装没有问题好</w:t>
      </w:r>
      <w:bookmarkEnd w:id="222"/>
    </w:p>
    <w:p w14:paraId="274B6E9D" w14:textId="77777777" w:rsidR="0002775E" w:rsidRDefault="00000000">
      <w:r>
        <w:rPr>
          <w:sz w:val="17"/>
        </w:rPr>
        <w:t>XLIFE-H38-L1　｜　XIANG-L-38-02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A5A93B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DF396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AAF3DE" w14:textId="77777777" w:rsidR="0002775E" w:rsidRDefault="00000000">
            <w:pPr>
              <w:spacing w:after="20" w:line="264" w:lineRule="auto"/>
            </w:pPr>
            <w:r>
              <w:rPr>
                <w:b/>
                <w:sz w:val="19"/>
              </w:rPr>
              <w:t>既有简体中文译文</w:t>
            </w:r>
          </w:p>
        </w:tc>
      </w:tr>
      <w:tr w:rsidR="0002775E" w14:paraId="0E2F2C2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FE1CE4A" w14:textId="77777777" w:rsidR="0002775E" w:rsidRDefault="00000000">
            <w:pPr>
              <w:spacing w:after="20" w:line="264" w:lineRule="auto"/>
            </w:pPr>
            <w:r>
              <w:rPr>
                <w:sz w:val="19"/>
              </w:rPr>
              <w:t>見惡人，以辟咎也。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B3BB8E" w14:textId="77777777" w:rsidR="0002775E" w:rsidRDefault="00000000">
            <w:pPr>
              <w:spacing w:after="20" w:line="264" w:lineRule="auto"/>
            </w:pPr>
            <w:r>
              <w:rPr>
                <w:sz w:val="19"/>
              </w:rPr>
              <w:t>「悔恨消失；失马不必追，牠会自行返回；遇到不合者也无咎。」《象传》解释：以辟咎。</w:t>
            </w:r>
          </w:p>
        </w:tc>
      </w:tr>
    </w:tbl>
    <w:p w14:paraId="42BD876B" w14:textId="77777777" w:rsidR="0002775E" w:rsidRDefault="00000000">
      <w:r>
        <w:rPr>
          <w:b/>
        </w:rPr>
        <w:t xml:space="preserve">历史案例　</w:t>
      </w:r>
      <w:hyperlink w:anchor="ev_LIFE-E38">
        <w:r w:rsidR="0002775E">
          <w:rPr>
            <w:color w:val="245478"/>
          </w:rPr>
          <w:t>廢兩改元使交易使用共同尺度</w:t>
        </w:r>
      </w:hyperlink>
      <w:r>
        <w:t xml:space="preserve">　1933年</w:t>
      </w:r>
    </w:p>
    <w:p w14:paraId="7C00F6FF" w14:textId="77777777" w:rsidR="0002775E" w:rsidRDefault="00000000">
      <w:r>
        <w:rPr>
          <w:b/>
        </w:rPr>
        <w:t xml:space="preserve">历史对照　</w:t>
      </w:r>
      <w:r>
        <w:t>1933年币制改革处理银两与银元并行带来的问题。睽卦让人想到跨部门误解：先确认报价、期限、完成标准是否相同，再谈谁对谁错。读到「见恶人，以辟咎也」，不妨回看决定时有哪些条件。从自己的下一步看，正面听异议，比假装没有问题好。先把对方的理由与自己掌握的事实分开，再找一个可以共同核对的问题。历史脉络应先于比喻；这条爻文并非该事件起因的史料。</w:t>
      </w:r>
    </w:p>
    <w:p w14:paraId="4C10A0C1" w14:textId="77777777" w:rsidR="0002775E" w:rsidRDefault="00000000">
      <w:r>
        <w:rPr>
          <w:b/>
        </w:rPr>
        <w:t xml:space="preserve">职场生活提醒　</w:t>
      </w:r>
      <w:r>
        <w:t>正面听异议，比假装没有问题好。</w:t>
      </w:r>
    </w:p>
    <w:p w14:paraId="34F3D95E" w14:textId="77777777" w:rsidR="0002775E" w:rsidRDefault="00000000">
      <w:r>
        <w:rPr>
          <w:b/>
          <w:sz w:val="17"/>
        </w:rPr>
        <w:t xml:space="preserve">回查　</w:t>
      </w:r>
      <w:hyperlink w:anchor="ev_LIFE-E38">
        <w:r w:rsidR="0002775E">
          <w:rPr>
            <w:color w:val="245478"/>
          </w:rPr>
          <w:t>LIFE-E38</w:t>
        </w:r>
      </w:hyperlink>
      <w:r>
        <w:rPr>
          <w:sz w:val="17"/>
        </w:rPr>
        <w:t xml:space="preserve">　｜　</w:t>
      </w:r>
      <w:hyperlink w:anchor="src_ETWO">
        <w:r w:rsidR="0002775E">
          <w:rPr>
            <w:color w:val="245478"/>
          </w:rPr>
          <w:t>ETWO</w:t>
        </w:r>
      </w:hyperlink>
      <w:r>
        <w:rPr>
          <w:sz w:val="17"/>
        </w:rPr>
        <w:t>、</w:t>
      </w:r>
      <w:hyperlink w:anchor="src_ETWO2">
        <w:r w:rsidR="0002775E">
          <w:rPr>
            <w:color w:val="245478"/>
          </w:rPr>
          <w:t>ETWO2</w:t>
        </w:r>
      </w:hyperlink>
    </w:p>
    <w:p w14:paraId="09E6A90B" w14:textId="77777777" w:rsidR="0002775E" w:rsidRDefault="00000000">
      <w:pPr>
        <w:pStyle w:val="21"/>
      </w:pPr>
      <w:bookmarkStart w:id="223" w:name="XLIFE_H38_L2"/>
      <w:r>
        <w:t xml:space="preserve">38 </w:t>
      </w:r>
      <w:r>
        <w:t>睽</w:t>
      </w:r>
      <w:r>
        <w:t xml:space="preserve"> </w:t>
      </w:r>
      <w:r>
        <w:t>九二　可从一次具体碰面重新建立理解</w:t>
      </w:r>
      <w:bookmarkEnd w:id="223"/>
    </w:p>
    <w:p w14:paraId="70EFBFD1" w14:textId="77777777" w:rsidR="0002775E" w:rsidRDefault="00000000">
      <w:r>
        <w:rPr>
          <w:sz w:val="17"/>
        </w:rPr>
        <w:t>XLIFE-H38-L2　｜　XIANG-L-38-03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CC31F9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9EB74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EAE0E9" w14:textId="77777777" w:rsidR="0002775E" w:rsidRDefault="00000000">
            <w:pPr>
              <w:spacing w:after="20" w:line="264" w:lineRule="auto"/>
            </w:pPr>
            <w:r>
              <w:rPr>
                <w:b/>
                <w:sz w:val="19"/>
              </w:rPr>
              <w:t>既有简体中文译文</w:t>
            </w:r>
          </w:p>
        </w:tc>
      </w:tr>
      <w:tr w:rsidR="0002775E" w14:paraId="065174D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A0A320" w14:textId="77777777" w:rsidR="0002775E" w:rsidRDefault="00000000">
            <w:pPr>
              <w:spacing w:after="20" w:line="264" w:lineRule="auto"/>
            </w:pPr>
            <w:r>
              <w:rPr>
                <w:sz w:val="19"/>
              </w:rPr>
              <w:t>遇主于巷，未失道也。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9EDB57" w14:textId="77777777" w:rsidR="0002775E" w:rsidRDefault="00000000">
            <w:pPr>
              <w:spacing w:after="20" w:line="264" w:lineRule="auto"/>
            </w:pPr>
            <w:r>
              <w:rPr>
                <w:sz w:val="19"/>
              </w:rPr>
              <w:t>「在巷中遇到主人，虽非正途，无咎。」《象传》解释：还没有偏离正道。</w:t>
            </w:r>
          </w:p>
        </w:tc>
      </w:tr>
    </w:tbl>
    <w:p w14:paraId="7DFC4CF2" w14:textId="77777777" w:rsidR="0002775E" w:rsidRDefault="00000000">
      <w:r>
        <w:rPr>
          <w:b/>
        </w:rPr>
        <w:t xml:space="preserve">历史案例　</w:t>
      </w:r>
      <w:hyperlink w:anchor="ev_WTO2001">
        <w:r w:rsidR="0002775E">
          <w:rPr>
            <w:color w:val="245478"/>
          </w:rPr>
          <w:t>加入WTO：合作需要共同規則</w:t>
        </w:r>
      </w:hyperlink>
      <w:r>
        <w:t xml:space="preserve">　2001年</w:t>
      </w:r>
    </w:p>
    <w:p w14:paraId="5320CEE2" w14:textId="77777777" w:rsidR="0002775E" w:rsidRDefault="00000000">
      <w:r>
        <w:rPr>
          <w:b/>
        </w:rPr>
        <w:t xml:space="preserve">历史对照　</w:t>
      </w:r>
      <w:r>
        <w:t>WTO谈判让人想到不同体系寻找可交涉的问题，先形成交流途径再谈共同安排。「遇主于巷，未失道也」与此事并读，重点仍是具体处境。处理眼前选择时，可从一次具体碰面重新建立理解。让成果走到实际需要它的人面前，同时确认对方是否真能使用，不只停在自我评价。核对事件发生的时间、当事人的处境，以及还有哪些人承担了后果。如此对读可以提出问题，却不能证明历史人物按爻辞行事。</w:t>
      </w:r>
    </w:p>
    <w:p w14:paraId="2CAD8E64" w14:textId="77777777" w:rsidR="0002775E" w:rsidRDefault="00000000">
      <w:r>
        <w:rPr>
          <w:b/>
        </w:rPr>
        <w:t xml:space="preserve">职场生活提醒　</w:t>
      </w:r>
      <w:r>
        <w:t>可从一次具体碰面重新建立理解。</w:t>
      </w:r>
    </w:p>
    <w:p w14:paraId="193C6773"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3D596771" w14:textId="77777777" w:rsidR="0002775E" w:rsidRDefault="00000000">
      <w:pPr>
        <w:pStyle w:val="21"/>
      </w:pPr>
      <w:bookmarkStart w:id="224" w:name="XLIFE_H38_L3"/>
      <w:r>
        <w:t xml:space="preserve">38 </w:t>
      </w:r>
      <w:r>
        <w:t>睽</w:t>
      </w:r>
      <w:r>
        <w:t xml:space="preserve"> </w:t>
      </w:r>
      <w:r>
        <w:t>六三　起步冲突不代表永远不能协作</w:t>
      </w:r>
      <w:bookmarkEnd w:id="224"/>
    </w:p>
    <w:p w14:paraId="29E22A87" w14:textId="77777777" w:rsidR="0002775E" w:rsidRDefault="00000000">
      <w:r>
        <w:rPr>
          <w:sz w:val="17"/>
        </w:rPr>
        <w:t>XLIFE-H38-L3　｜　XIANG-L-38-04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8CB35B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8633A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78EA8F" w14:textId="77777777" w:rsidR="0002775E" w:rsidRDefault="00000000">
            <w:pPr>
              <w:spacing w:after="20" w:line="264" w:lineRule="auto"/>
            </w:pPr>
            <w:r>
              <w:rPr>
                <w:b/>
                <w:sz w:val="19"/>
              </w:rPr>
              <w:t>既有简体中文译文</w:t>
            </w:r>
          </w:p>
        </w:tc>
      </w:tr>
      <w:tr w:rsidR="0002775E" w14:paraId="1965863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6D83EB6" w14:textId="77777777" w:rsidR="0002775E" w:rsidRDefault="00000000">
            <w:pPr>
              <w:spacing w:after="20" w:line="264" w:lineRule="auto"/>
            </w:pPr>
            <w:r>
              <w:rPr>
                <w:sz w:val="19"/>
              </w:rPr>
              <w:t>見輿曳，位不當也。无初有終，遇剛也。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EAC3C8" w14:textId="77777777" w:rsidR="0002775E" w:rsidRDefault="00000000">
            <w:pPr>
              <w:spacing w:after="20" w:line="264" w:lineRule="auto"/>
            </w:pPr>
            <w:r>
              <w:rPr>
                <w:sz w:val="19"/>
              </w:rPr>
              <w:t>「看见车被拖住、牛受牵制，人受削发割鼻之刑；起初不好，终能有结果。」《象传》解释：所处位置不恰当。「看见车被拖住、牛受牵制，人受削发割鼻之刑；起初不好，终能有结果。」《象传》解释：遇刚。</w:t>
            </w:r>
          </w:p>
        </w:tc>
      </w:tr>
    </w:tbl>
    <w:p w14:paraId="66DA5BB8"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61FD9216" w14:textId="77777777" w:rsidR="0002775E" w:rsidRDefault="00000000">
      <w:r>
        <w:rPr>
          <w:b/>
        </w:rPr>
        <w:t xml:space="preserve">历史对照　</w:t>
      </w:r>
      <w:r>
        <w:t>废两改元让人想到计价分歧被逐步处理；改革是否有终局须看交易实际能否衔接。「见舆曳，位不当也。无初有终，遇刚也」点出要看行动所处的位置。回到日常决策，起步冲突不代表永远不能协作。事情进入中段，核对做法是否仍有效；发现偏差时，先修正流程再扩大承诺。这是后人拿史事对读爻文，没有史料说当事人依这一爻作决定。</w:t>
      </w:r>
    </w:p>
    <w:p w14:paraId="57DA3394" w14:textId="77777777" w:rsidR="0002775E" w:rsidRDefault="00000000">
      <w:r>
        <w:rPr>
          <w:b/>
        </w:rPr>
        <w:t xml:space="preserve">职场生活提醒　</w:t>
      </w:r>
      <w:r>
        <w:t>起步冲突不代表永远不能协作。</w:t>
      </w:r>
    </w:p>
    <w:p w14:paraId="68F98995"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48200AA5" w14:textId="77777777" w:rsidR="0002775E" w:rsidRDefault="00000000">
      <w:pPr>
        <w:pStyle w:val="21"/>
        <w:pageBreakBefore/>
      </w:pPr>
      <w:bookmarkStart w:id="225" w:name="XLIFE_H38_L4"/>
      <w:r>
        <w:lastRenderedPageBreak/>
        <w:t xml:space="preserve">38 </w:t>
      </w:r>
      <w:r>
        <w:t>睽</w:t>
      </w:r>
      <w:r>
        <w:t xml:space="preserve"> </w:t>
      </w:r>
      <w:r>
        <w:t>九四　互有疑虑时建立可验证承诺</w:t>
      </w:r>
      <w:bookmarkEnd w:id="225"/>
    </w:p>
    <w:p w14:paraId="10453CE7" w14:textId="77777777" w:rsidR="0002775E" w:rsidRDefault="00000000">
      <w:r>
        <w:rPr>
          <w:sz w:val="17"/>
        </w:rPr>
        <w:t>XLIFE-H38-L4　｜　XIANG-L-38-05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6B54BC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3E1F0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39BA85" w14:textId="77777777" w:rsidR="0002775E" w:rsidRDefault="00000000">
            <w:pPr>
              <w:spacing w:after="20" w:line="264" w:lineRule="auto"/>
            </w:pPr>
            <w:r>
              <w:rPr>
                <w:b/>
                <w:sz w:val="19"/>
              </w:rPr>
              <w:t>既有简体中文译文</w:t>
            </w:r>
          </w:p>
        </w:tc>
      </w:tr>
      <w:tr w:rsidR="0002775E" w14:paraId="7BE3177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289B09" w14:textId="77777777" w:rsidR="0002775E" w:rsidRDefault="00000000">
            <w:pPr>
              <w:spacing w:after="20" w:line="264" w:lineRule="auto"/>
            </w:pPr>
            <w:r>
              <w:rPr>
                <w:sz w:val="19"/>
              </w:rPr>
              <w:t>交孚无咎，志行也。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D07345" w14:textId="77777777" w:rsidR="0002775E" w:rsidRDefault="00000000">
            <w:pPr>
              <w:spacing w:after="20" w:line="264" w:lineRule="auto"/>
            </w:pPr>
            <w:r>
              <w:rPr>
                <w:sz w:val="19"/>
              </w:rPr>
              <w:t>「交孚无咎」《象传》解释：志向得以实现。</w:t>
            </w:r>
          </w:p>
        </w:tc>
      </w:tr>
    </w:tbl>
    <w:p w14:paraId="52077A82"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03F39E14" w14:textId="77777777" w:rsidR="0002775E" w:rsidRDefault="00000000">
      <w:r>
        <w:rPr>
          <w:b/>
        </w:rPr>
        <w:t xml:space="preserve">历史对照　</w:t>
      </w:r>
      <w:r>
        <w:t>票号密押支援异地汇兑，让人想到双方透过共同程序降低猜疑。回看「交孚无咎，志行也」，还须留意事件前后的条件。对今天的工作与生活，互有疑虑时建立可验证承诺。准备跨出下一步，先确认资源、合作人和退路，再看这次转换是否承受得住。核对事件发生的时间、当事人的处境，以及还有哪些人承担了后果。这段历史可供对照，不能因此推称当事人曾用《小象》规划行动。</w:t>
      </w:r>
    </w:p>
    <w:p w14:paraId="3404185E" w14:textId="77777777" w:rsidR="0002775E" w:rsidRDefault="00000000">
      <w:r>
        <w:rPr>
          <w:b/>
        </w:rPr>
        <w:t xml:space="preserve">职场生活提醒　</w:t>
      </w:r>
      <w:r>
        <w:t>互有疑虑时建立可验证承诺。</w:t>
      </w:r>
    </w:p>
    <w:p w14:paraId="1C27A358"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37B22E9A" w14:textId="77777777" w:rsidR="0002775E" w:rsidRDefault="00000000">
      <w:pPr>
        <w:pStyle w:val="21"/>
      </w:pPr>
      <w:bookmarkStart w:id="226" w:name="XLIFE_H38_L5"/>
      <w:r>
        <w:t xml:space="preserve">38 </w:t>
      </w:r>
      <w:r>
        <w:t>睽</w:t>
      </w:r>
      <w:r>
        <w:t xml:space="preserve"> </w:t>
      </w:r>
      <w:r>
        <w:t>六五　找到共同伙伴帮双方搭桥</w:t>
      </w:r>
      <w:bookmarkEnd w:id="226"/>
    </w:p>
    <w:p w14:paraId="49B2964C" w14:textId="77777777" w:rsidR="0002775E" w:rsidRDefault="00000000">
      <w:r>
        <w:rPr>
          <w:sz w:val="17"/>
        </w:rPr>
        <w:t>XLIFE-H38-L5　｜　XIANG-L-38-06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FA2120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3CBEF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77165F" w14:textId="77777777" w:rsidR="0002775E" w:rsidRDefault="00000000">
            <w:pPr>
              <w:spacing w:after="20" w:line="264" w:lineRule="auto"/>
            </w:pPr>
            <w:r>
              <w:rPr>
                <w:b/>
                <w:sz w:val="19"/>
              </w:rPr>
              <w:t>既有简体中文译文</w:t>
            </w:r>
          </w:p>
        </w:tc>
      </w:tr>
      <w:tr w:rsidR="0002775E" w14:paraId="3C311AF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9A7661" w14:textId="77777777" w:rsidR="0002775E" w:rsidRDefault="00000000">
            <w:pPr>
              <w:spacing w:after="20" w:line="264" w:lineRule="auto"/>
            </w:pPr>
            <w:r>
              <w:rPr>
                <w:sz w:val="19"/>
              </w:rPr>
              <w:t>厥宗噬膚，往有慶也。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BC2701" w14:textId="77777777" w:rsidR="0002775E" w:rsidRDefault="00000000">
            <w:pPr>
              <w:spacing w:after="20" w:line="264" w:lineRule="auto"/>
            </w:pPr>
            <w:r>
              <w:rPr>
                <w:sz w:val="19"/>
              </w:rPr>
              <w:t>「悔恨消失；宗族如咬柔肉般易于亲合，前往有何灾咎。」《象传》解释：往会带来福庆。</w:t>
            </w:r>
          </w:p>
        </w:tc>
      </w:tr>
    </w:tbl>
    <w:p w14:paraId="42E377A0" w14:textId="77777777" w:rsidR="0002775E" w:rsidRDefault="00000000">
      <w:r>
        <w:rPr>
          <w:b/>
        </w:rPr>
        <w:t xml:space="preserve">历史案例　</w:t>
      </w:r>
      <w:hyperlink w:anchor="ev_PARK80">
        <w:r w:rsidR="0002775E">
          <w:rPr>
            <w:color w:val="245478"/>
          </w:rPr>
          <w:t>新竹科學園區：讓不同專長在同一地區合作</w:t>
        </w:r>
      </w:hyperlink>
      <w:r>
        <w:t xml:space="preserve">　1980年</w:t>
      </w:r>
    </w:p>
    <w:p w14:paraId="2B711A6E" w14:textId="77777777" w:rsidR="0002775E" w:rsidRDefault="00000000">
      <w:r>
        <w:rPr>
          <w:b/>
        </w:rPr>
        <w:t xml:space="preserve">历史对照　</w:t>
      </w:r>
      <w:r>
        <w:t>园区研发与企业相邻，让人想到不同专长接上后减少落差；近距离本身仍不保证合作。把「厥宗噬肤，往有庆也」放在旁边读，可再追问行动如何延续。若把问题带回自己身上，找到共同伙伴帮双方搭桥。请相关的人确认目标、交付日期与责任归属，避免每个人都以为别人会完成。史料记下事件，爻义的连结则是今天的阅读角度，并非当时人的自述。</w:t>
      </w:r>
    </w:p>
    <w:p w14:paraId="2D0FB79E" w14:textId="77777777" w:rsidR="0002775E" w:rsidRDefault="00000000">
      <w:r>
        <w:rPr>
          <w:b/>
        </w:rPr>
        <w:t xml:space="preserve">职场生活提醒　</w:t>
      </w:r>
      <w:r>
        <w:t>找到共同伙伴帮双方搭桥。</w:t>
      </w:r>
    </w:p>
    <w:p w14:paraId="4F03F114"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5446D72" w14:textId="77777777" w:rsidR="0002775E" w:rsidRDefault="00000000">
      <w:pPr>
        <w:pStyle w:val="21"/>
      </w:pPr>
      <w:bookmarkStart w:id="227" w:name="XLIFE_H38_L6"/>
      <w:r>
        <w:t xml:space="preserve">38 </w:t>
      </w:r>
      <w:r>
        <w:t>睽</w:t>
      </w:r>
      <w:r>
        <w:t xml:space="preserve"> </w:t>
      </w:r>
      <w:r>
        <w:t>上九　实际一起完成小事，猜疑才会减少</w:t>
      </w:r>
      <w:bookmarkEnd w:id="227"/>
    </w:p>
    <w:p w14:paraId="0D279ECF" w14:textId="77777777" w:rsidR="0002775E" w:rsidRDefault="00000000">
      <w:r>
        <w:rPr>
          <w:sz w:val="17"/>
        </w:rPr>
        <w:t>XLIFE-H38-L6　｜　XIANG-L-38-07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4B2F9E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04305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C005FF" w14:textId="77777777" w:rsidR="0002775E" w:rsidRDefault="00000000">
            <w:pPr>
              <w:spacing w:after="20" w:line="264" w:lineRule="auto"/>
            </w:pPr>
            <w:r>
              <w:rPr>
                <w:b/>
                <w:sz w:val="19"/>
              </w:rPr>
              <w:t>既有简体中文译文</w:t>
            </w:r>
          </w:p>
        </w:tc>
      </w:tr>
      <w:tr w:rsidR="0002775E" w14:paraId="4ED57E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9ECE8" w14:textId="77777777" w:rsidR="0002775E" w:rsidRDefault="00000000">
            <w:pPr>
              <w:spacing w:after="20" w:line="264" w:lineRule="auto"/>
            </w:pPr>
            <w:r>
              <w:rPr>
                <w:sz w:val="19"/>
              </w:rPr>
              <w:t>遇雨之吉，群疑亡也。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725FE4" w14:textId="77777777" w:rsidR="0002775E" w:rsidRDefault="00000000">
            <w:pPr>
              <w:spacing w:after="20" w:line="264" w:lineRule="auto"/>
            </w:pPr>
            <w:r>
              <w:rPr>
                <w:sz w:val="19"/>
              </w:rPr>
              <w:t>「遇雨的吉」《象传》解释：群疑亡。</w:t>
            </w:r>
          </w:p>
        </w:tc>
      </w:tr>
    </w:tbl>
    <w:p w14:paraId="6F750BCB"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785255D1" w14:textId="77777777" w:rsidR="0002775E" w:rsidRDefault="00000000">
      <w:r>
        <w:rPr>
          <w:b/>
        </w:rPr>
        <w:t xml:space="preserve">历史对照　</w:t>
      </w:r>
      <w:r>
        <w:t>上海中行持续兑现让人想到让客户看到履约，减少对空泛宣示的疑心。「遇雨之吉，群疑亡也」让人把目光移到下一步的选择。在职场或家庭里，实际一起完成小事，猜疑才会减少。接近收尾或站在高位时，把尚未完成的事与停止条件列出，避免把暂时成果当永久保证。核对事件发生的时间、当事人的处境，以及还有哪些人承担了后果。事件有文献可查；把它放进此爻，是后来的比较，不是用易的证据。</w:t>
      </w:r>
    </w:p>
    <w:p w14:paraId="09B3227F" w14:textId="77777777" w:rsidR="0002775E" w:rsidRDefault="00000000">
      <w:r>
        <w:rPr>
          <w:b/>
        </w:rPr>
        <w:t xml:space="preserve">职场生活提醒　</w:t>
      </w:r>
      <w:r>
        <w:t>实际一起完成小事，猜疑才会减少。</w:t>
      </w:r>
    </w:p>
    <w:p w14:paraId="383F2772"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69D91AED" w14:textId="77777777" w:rsidR="0002775E" w:rsidRDefault="00000000">
      <w:pPr>
        <w:pStyle w:val="21"/>
        <w:pageBreakBefore/>
      </w:pPr>
      <w:bookmarkStart w:id="228" w:name="XLIFE_H39_L1"/>
      <w:r>
        <w:lastRenderedPageBreak/>
        <w:t xml:space="preserve">39 </w:t>
      </w:r>
      <w:r>
        <w:t>蹇</w:t>
      </w:r>
      <w:r>
        <w:t xml:space="preserve"> </w:t>
      </w:r>
      <w:r>
        <w:t>初六　前路难走时先回来补足准备</w:t>
      </w:r>
      <w:bookmarkEnd w:id="228"/>
    </w:p>
    <w:p w14:paraId="48EAE01F" w14:textId="77777777" w:rsidR="0002775E" w:rsidRDefault="00000000">
      <w:r>
        <w:rPr>
          <w:sz w:val="17"/>
        </w:rPr>
        <w:t>XLIFE-H39-L1　｜　XIANG-L-39-02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06A772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5A4DFE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2F58B2" w14:textId="77777777" w:rsidR="0002775E" w:rsidRDefault="00000000">
            <w:pPr>
              <w:spacing w:after="20" w:line="264" w:lineRule="auto"/>
            </w:pPr>
            <w:r>
              <w:rPr>
                <w:b/>
                <w:sz w:val="19"/>
              </w:rPr>
              <w:t>既有简体中文译文</w:t>
            </w:r>
          </w:p>
        </w:tc>
      </w:tr>
      <w:tr w:rsidR="0002775E" w14:paraId="3832C84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6A3936" w14:textId="77777777" w:rsidR="0002775E" w:rsidRDefault="00000000">
            <w:pPr>
              <w:spacing w:after="20" w:line="264" w:lineRule="auto"/>
            </w:pPr>
            <w:r>
              <w:rPr>
                <w:sz w:val="19"/>
              </w:rPr>
              <w:t>往蹇來譽，宜待也。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2193E0" w14:textId="77777777" w:rsidR="0002775E" w:rsidRDefault="00000000">
            <w:pPr>
              <w:spacing w:after="20" w:line="264" w:lineRule="auto"/>
            </w:pPr>
            <w:r>
              <w:rPr>
                <w:sz w:val="19"/>
              </w:rPr>
              <w:t>「前往遇阻，返回获誉。」《象传》解释：宜待。</w:t>
            </w:r>
          </w:p>
        </w:tc>
      </w:tr>
    </w:tbl>
    <w:p w14:paraId="0F390ADB" w14:textId="77777777" w:rsidR="0002775E" w:rsidRDefault="00000000">
      <w:r>
        <w:rPr>
          <w:b/>
        </w:rPr>
        <w:t xml:space="preserve">历史案例　</w:t>
      </w:r>
      <w:hyperlink w:anchor="ev_LIFE-E39">
        <w:r w:rsidR="0002775E">
          <w:rPr>
            <w:color w:val="245478"/>
          </w:rPr>
          <w:t>劉晏修漕運先處理運輸瓶頸</w:t>
        </w:r>
      </w:hyperlink>
      <w:r>
        <w:t xml:space="preserve">　唐代，8世纪后半</w:t>
      </w:r>
    </w:p>
    <w:p w14:paraId="1A62319A" w14:textId="77777777" w:rsidR="0002775E" w:rsidRDefault="00000000">
      <w:r>
        <w:rPr>
          <w:b/>
        </w:rPr>
        <w:t xml:space="preserve">历史对照　</w:t>
      </w:r>
      <w:r>
        <w:t>唐代刘晏整顿漕运，重视路线与供应。蹇卦提醒工作者：交付延误未必是某个人不努力，也可能是流程、工具或交接卡住；先找到阻塞点再要求加速。对照「往蹇来誉，宜待也」，先分清起因、行动与结果。现在遇到相似处境时，前路难走时先回来补足准备。先辨认最早出现的讯号，记下自己已有的能力与不足，再决定今天能做的最小一步。这里借事件思考爻义；当事人是否读过这一爻，现有资料没有记载。</w:t>
      </w:r>
    </w:p>
    <w:p w14:paraId="4415A3B5" w14:textId="77777777" w:rsidR="0002775E" w:rsidRDefault="00000000">
      <w:r>
        <w:rPr>
          <w:b/>
        </w:rPr>
        <w:t xml:space="preserve">职场生活提醒　</w:t>
      </w:r>
      <w:r>
        <w:t>前路难走时先回来补足准备。</w:t>
      </w:r>
    </w:p>
    <w:p w14:paraId="0D362A87" w14:textId="77777777" w:rsidR="0002775E" w:rsidRDefault="00000000">
      <w:r>
        <w:rPr>
          <w:b/>
          <w:sz w:val="17"/>
        </w:rPr>
        <w:t xml:space="preserve">回查　</w:t>
      </w:r>
      <w:hyperlink w:anchor="ev_LIFE-E39">
        <w:r w:rsidR="0002775E">
          <w:rPr>
            <w:color w:val="245478"/>
          </w:rPr>
          <w:t>LIFE-E39</w:t>
        </w:r>
      </w:hyperlink>
      <w:r>
        <w:rPr>
          <w:sz w:val="17"/>
        </w:rPr>
        <w:t xml:space="preserve">　｜　</w:t>
      </w:r>
      <w:hyperlink w:anchor="src_ELIU">
        <w:r w:rsidR="0002775E">
          <w:rPr>
            <w:color w:val="245478"/>
          </w:rPr>
          <w:t>ELIU</w:t>
        </w:r>
      </w:hyperlink>
    </w:p>
    <w:p w14:paraId="720A335D" w14:textId="77777777" w:rsidR="0002775E" w:rsidRDefault="00000000">
      <w:pPr>
        <w:pStyle w:val="21"/>
      </w:pPr>
      <w:bookmarkStart w:id="229" w:name="XLIFE_H39_L2"/>
      <w:r>
        <w:t xml:space="preserve">39 </w:t>
      </w:r>
      <w:r>
        <w:t>蹇</w:t>
      </w:r>
      <w:r>
        <w:t xml:space="preserve"> </w:t>
      </w:r>
      <w:r>
        <w:t>六二　替团队处理难题也要留纪录</w:t>
      </w:r>
      <w:bookmarkEnd w:id="229"/>
    </w:p>
    <w:p w14:paraId="0C616B14" w14:textId="77777777" w:rsidR="0002775E" w:rsidRDefault="00000000">
      <w:r>
        <w:rPr>
          <w:sz w:val="17"/>
        </w:rPr>
        <w:t>XLIFE-H39-L2　｜　XIANG-L-39-03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B2B664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558E2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3AFDE7" w14:textId="77777777" w:rsidR="0002775E" w:rsidRDefault="00000000">
            <w:pPr>
              <w:spacing w:after="20" w:line="264" w:lineRule="auto"/>
            </w:pPr>
            <w:r>
              <w:rPr>
                <w:b/>
                <w:sz w:val="19"/>
              </w:rPr>
              <w:t>既有简体中文译文</w:t>
            </w:r>
          </w:p>
        </w:tc>
      </w:tr>
      <w:tr w:rsidR="0002775E" w14:paraId="0D92DE7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007A93" w14:textId="77777777" w:rsidR="0002775E" w:rsidRDefault="00000000">
            <w:pPr>
              <w:spacing w:after="20" w:line="264" w:lineRule="auto"/>
            </w:pPr>
            <w:r>
              <w:rPr>
                <w:sz w:val="19"/>
              </w:rPr>
              <w:t>王臣蹇蹇，終无尤也。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6B5B1B" w14:textId="77777777" w:rsidR="0002775E" w:rsidRDefault="00000000">
            <w:pPr>
              <w:spacing w:after="20" w:line="264" w:lineRule="auto"/>
            </w:pPr>
            <w:r>
              <w:rPr>
                <w:sz w:val="19"/>
              </w:rPr>
              <w:t>「君王之臣艰苦奔走，不是为自己。」《象传》解释：到最后不会受到责怪。</w:t>
            </w:r>
          </w:p>
        </w:tc>
      </w:tr>
    </w:tbl>
    <w:p w14:paraId="566D7C42" w14:textId="77777777" w:rsidR="0002775E" w:rsidRDefault="00000000">
      <w:r>
        <w:rPr>
          <w:b/>
        </w:rPr>
        <w:t xml:space="preserve">历史案例　</w:t>
      </w:r>
      <w:hyperlink w:anchor="ev_LIUYAN">
        <w:r w:rsidR="0002775E">
          <w:rPr>
            <w:color w:val="245478"/>
          </w:rPr>
          <w:t>劉晏整頓漕運：遇到阻礙，先修通供應路線</w:t>
        </w:r>
      </w:hyperlink>
      <w:r>
        <w:t xml:space="preserve">　唐代，8世纪后半</w:t>
      </w:r>
    </w:p>
    <w:p w14:paraId="4144C193" w14:textId="77777777" w:rsidR="0002775E" w:rsidRDefault="00000000">
      <w:r>
        <w:rPr>
          <w:b/>
        </w:rPr>
        <w:t xml:space="preserve">历史对照　</w:t>
      </w:r>
      <w:r>
        <w:t>刘晏整顿漕运，让人想到处理复杂供应问题的责任；不能以困难为由省略成本检查。爻文「王臣蹇蹇，终无尤也」可提示此时该核对的界线。回到自己的选择，替团队处理难题也要留纪录。请相关的人确认目标、交付日期与责任归属，避免每个人都以为别人会完成。核对事件发生的时间、当事人的处境，以及还有哪些人承担了后果。史事与爻文的呼应是编辑对照，不能改写成当年决策的动机。</w:t>
      </w:r>
    </w:p>
    <w:p w14:paraId="05C2F6D4" w14:textId="77777777" w:rsidR="0002775E" w:rsidRDefault="00000000">
      <w:r>
        <w:rPr>
          <w:b/>
        </w:rPr>
        <w:t xml:space="preserve">职场生活提醒　</w:t>
      </w:r>
      <w:r>
        <w:t>替团队处理难题也要留纪录。</w:t>
      </w:r>
    </w:p>
    <w:p w14:paraId="2383CF00" w14:textId="77777777" w:rsidR="0002775E" w:rsidRDefault="00000000">
      <w:r>
        <w:rPr>
          <w:b/>
          <w:sz w:val="17"/>
        </w:rPr>
        <w:t xml:space="preserve">回查　</w:t>
      </w:r>
      <w:hyperlink w:anchor="ev_LIUYAN">
        <w:r w:rsidR="0002775E">
          <w:rPr>
            <w:color w:val="245478"/>
          </w:rPr>
          <w:t>LIUYAN</w:t>
        </w:r>
      </w:hyperlink>
      <w:r>
        <w:rPr>
          <w:sz w:val="17"/>
        </w:rPr>
        <w:t xml:space="preserve">　｜　</w:t>
      </w:r>
      <w:hyperlink w:anchor="src_LIU">
        <w:r w:rsidR="0002775E">
          <w:rPr>
            <w:color w:val="245478"/>
          </w:rPr>
          <w:t>LIU</w:t>
        </w:r>
      </w:hyperlink>
    </w:p>
    <w:p w14:paraId="12A8FE62" w14:textId="77777777" w:rsidR="0002775E" w:rsidRDefault="00000000">
      <w:pPr>
        <w:pStyle w:val="21"/>
      </w:pPr>
      <w:bookmarkStart w:id="230" w:name="XLIFE_H39_L3"/>
      <w:r>
        <w:t xml:space="preserve">39 </w:t>
      </w:r>
      <w:r>
        <w:t>蹇</w:t>
      </w:r>
      <w:r>
        <w:t xml:space="preserve"> </w:t>
      </w:r>
      <w:r>
        <w:t>九三　选择撤回时保住已做成的部分</w:t>
      </w:r>
      <w:bookmarkEnd w:id="230"/>
    </w:p>
    <w:p w14:paraId="78339EBC" w14:textId="77777777" w:rsidR="0002775E" w:rsidRDefault="00000000">
      <w:r>
        <w:rPr>
          <w:sz w:val="17"/>
        </w:rPr>
        <w:t>XLIFE-H39-L3　｜　XIANG-L-39-04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F9FED1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5D87C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2EFCAA" w14:textId="77777777" w:rsidR="0002775E" w:rsidRDefault="00000000">
            <w:pPr>
              <w:spacing w:after="20" w:line="264" w:lineRule="auto"/>
            </w:pPr>
            <w:r>
              <w:rPr>
                <w:b/>
                <w:sz w:val="19"/>
              </w:rPr>
              <w:t>既有简体中文译文</w:t>
            </w:r>
          </w:p>
        </w:tc>
      </w:tr>
      <w:tr w:rsidR="0002775E" w14:paraId="4205EF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572B0E" w14:textId="77777777" w:rsidR="0002775E" w:rsidRDefault="00000000">
            <w:pPr>
              <w:spacing w:after="20" w:line="264" w:lineRule="auto"/>
            </w:pPr>
            <w:r>
              <w:rPr>
                <w:sz w:val="19"/>
              </w:rPr>
              <w:t>往蹇來反，內喜之也。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C1B6530" w14:textId="77777777" w:rsidR="0002775E" w:rsidRDefault="00000000">
            <w:pPr>
              <w:spacing w:after="20" w:line="264" w:lineRule="auto"/>
            </w:pPr>
            <w:r>
              <w:rPr>
                <w:sz w:val="19"/>
              </w:rPr>
              <w:t>「前往遇阻，返回本位。」《象传》解释：内喜之。</w:t>
            </w:r>
          </w:p>
        </w:tc>
      </w:tr>
    </w:tbl>
    <w:p w14:paraId="78D4284D"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7E1B140B" w14:textId="77777777" w:rsidR="0002775E" w:rsidRDefault="00000000">
      <w:r>
        <w:rPr>
          <w:b/>
        </w:rPr>
        <w:t xml:space="preserve">历史对照　</w:t>
      </w:r>
      <w:r>
        <w:t>盈富基金处置持股，让人想到从持续介入转向收束；退回不一定表示任务失败。读到「往蹇来反，内喜之也」，不妨回看决定时有哪些条件。从自己的下一步看，选择撤回时保住已做成的部分。事情进入中段，核对做法是否仍有效；发现偏差时，先修正流程再扩大承诺。核对事件发生的时间、当事人的处境，以及还有哪些人承担了后果。历史脉络应先于比喻；这条爻文并非该事件起因的史料。</w:t>
      </w:r>
    </w:p>
    <w:p w14:paraId="6FDCF6C9" w14:textId="77777777" w:rsidR="0002775E" w:rsidRDefault="00000000">
      <w:r>
        <w:rPr>
          <w:b/>
        </w:rPr>
        <w:t xml:space="preserve">职场生活提醒　</w:t>
      </w:r>
      <w:r>
        <w:t>选择撤回时保住已做成的部分。</w:t>
      </w:r>
    </w:p>
    <w:p w14:paraId="0AF4628D"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5C75737E" w14:textId="77777777" w:rsidR="0002775E" w:rsidRDefault="00000000">
      <w:pPr>
        <w:pStyle w:val="21"/>
        <w:pageBreakBefore/>
      </w:pPr>
      <w:bookmarkStart w:id="231" w:name="XLIFE_H39_L4"/>
      <w:r>
        <w:lastRenderedPageBreak/>
        <w:t xml:space="preserve">39 </w:t>
      </w:r>
      <w:r>
        <w:t>蹇</w:t>
      </w:r>
      <w:r>
        <w:t xml:space="preserve"> </w:t>
      </w:r>
      <w:r>
        <w:t>六四　找可以共享资源的团队同行</w:t>
      </w:r>
      <w:bookmarkEnd w:id="231"/>
    </w:p>
    <w:p w14:paraId="20DC926D" w14:textId="77777777" w:rsidR="0002775E" w:rsidRDefault="00000000">
      <w:r>
        <w:rPr>
          <w:sz w:val="17"/>
        </w:rPr>
        <w:t>XLIFE-H39-L4　｜　XIANG-L-39-05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BD38B7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EA176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914A12" w14:textId="77777777" w:rsidR="0002775E" w:rsidRDefault="00000000">
            <w:pPr>
              <w:spacing w:after="20" w:line="264" w:lineRule="auto"/>
            </w:pPr>
            <w:r>
              <w:rPr>
                <w:b/>
                <w:sz w:val="19"/>
              </w:rPr>
              <w:t>既有简体中文译文</w:t>
            </w:r>
          </w:p>
        </w:tc>
      </w:tr>
      <w:tr w:rsidR="0002775E" w14:paraId="752C79F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999EBA" w14:textId="77777777" w:rsidR="0002775E" w:rsidRDefault="00000000">
            <w:pPr>
              <w:spacing w:after="20" w:line="264" w:lineRule="auto"/>
            </w:pPr>
            <w:r>
              <w:rPr>
                <w:sz w:val="19"/>
              </w:rPr>
              <w:t>往蹇來連，當位實也。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6B51C4" w14:textId="77777777" w:rsidR="0002775E" w:rsidRDefault="00000000">
            <w:pPr>
              <w:spacing w:after="20" w:line="264" w:lineRule="auto"/>
            </w:pPr>
            <w:r>
              <w:rPr>
                <w:sz w:val="19"/>
              </w:rPr>
              <w:t>「前往遇阻，回来与人联合。」《象传》解释：当位实。</w:t>
            </w:r>
          </w:p>
        </w:tc>
      </w:tr>
    </w:tbl>
    <w:p w14:paraId="465091B6" w14:textId="77777777" w:rsidR="0002775E" w:rsidRDefault="00000000">
      <w:r>
        <w:rPr>
          <w:b/>
        </w:rPr>
        <w:t xml:space="preserve">历史案例　</w:t>
      </w:r>
      <w:hyperlink w:anchor="ev_PARK80">
        <w:r w:rsidR="0002775E">
          <w:rPr>
            <w:color w:val="245478"/>
          </w:rPr>
          <w:t>新竹科學園區：讓不同專長在同一地區合作</w:t>
        </w:r>
      </w:hyperlink>
      <w:r>
        <w:t xml:space="preserve">　1980年</w:t>
      </w:r>
    </w:p>
    <w:p w14:paraId="1BF2D2F4" w14:textId="77777777" w:rsidR="0002775E" w:rsidRDefault="00000000">
      <w:r>
        <w:rPr>
          <w:b/>
        </w:rPr>
        <w:t xml:space="preserve">历史对照　</w:t>
      </w:r>
      <w:r>
        <w:t>竹科的产学研条件让人想到遇到限制时连结资源，让单一组织不必独力承担所有工作。「往蹇来连，当位实也」与此事并读，重点仍是具体处境。处理眼前选择时，找可以共享资源的团队同行。请相关的人确认目标、交付日期与责任归属，避免每个人都以为别人会完成。核对事件发生的时间、当事人的处境，以及还有哪些人承担了后果。如此对读可以提出问题，却不能证明历史人物按爻辞行事。</w:t>
      </w:r>
    </w:p>
    <w:p w14:paraId="4D939A54" w14:textId="77777777" w:rsidR="0002775E" w:rsidRDefault="00000000">
      <w:r>
        <w:rPr>
          <w:b/>
        </w:rPr>
        <w:t xml:space="preserve">职场生活提醒　</w:t>
      </w:r>
      <w:r>
        <w:t>找可以共享资源的团队同行。</w:t>
      </w:r>
    </w:p>
    <w:p w14:paraId="3294717E"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03D2B49C" w14:textId="77777777" w:rsidR="0002775E" w:rsidRDefault="00000000">
      <w:pPr>
        <w:pStyle w:val="21"/>
      </w:pPr>
      <w:bookmarkStart w:id="232" w:name="XLIFE_H39_L5"/>
      <w:r>
        <w:t xml:space="preserve">39 </w:t>
      </w:r>
      <w:r>
        <w:t>蹇</w:t>
      </w:r>
      <w:r>
        <w:t xml:space="preserve"> </w:t>
      </w:r>
      <w:r>
        <w:t>九五　大难题需要向外求援，不逞强</w:t>
      </w:r>
      <w:bookmarkEnd w:id="232"/>
    </w:p>
    <w:p w14:paraId="4567833D" w14:textId="77777777" w:rsidR="0002775E" w:rsidRDefault="00000000">
      <w:r>
        <w:rPr>
          <w:sz w:val="17"/>
        </w:rPr>
        <w:t>XLIFE-H39-L5　｜　XIANG-L-39-06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E80A25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22885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D52887" w14:textId="77777777" w:rsidR="0002775E" w:rsidRDefault="00000000">
            <w:pPr>
              <w:spacing w:after="20" w:line="264" w:lineRule="auto"/>
            </w:pPr>
            <w:r>
              <w:rPr>
                <w:b/>
                <w:sz w:val="19"/>
              </w:rPr>
              <w:t>既有简体中文译文</w:t>
            </w:r>
          </w:p>
        </w:tc>
      </w:tr>
      <w:tr w:rsidR="0002775E" w14:paraId="6049BAD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E13255" w14:textId="77777777" w:rsidR="0002775E" w:rsidRDefault="00000000">
            <w:pPr>
              <w:spacing w:after="20" w:line="264" w:lineRule="auto"/>
            </w:pPr>
            <w:r>
              <w:rPr>
                <w:sz w:val="19"/>
              </w:rPr>
              <w:t>大蹇朋來，以中節也。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54C656" w14:textId="77777777" w:rsidR="0002775E" w:rsidRDefault="00000000">
            <w:pPr>
              <w:spacing w:after="20" w:line="264" w:lineRule="auto"/>
            </w:pPr>
            <w:r>
              <w:rPr>
                <w:sz w:val="19"/>
              </w:rPr>
              <w:t>「遭遇重大艰难，朋友前来相助。」《象传》解释：以中节。</w:t>
            </w:r>
          </w:p>
        </w:tc>
      </w:tr>
    </w:tbl>
    <w:p w14:paraId="0790BB25"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56683E66" w14:textId="77777777" w:rsidR="0002775E" w:rsidRDefault="00000000">
      <w:r>
        <w:rPr>
          <w:b/>
        </w:rPr>
        <w:t xml:space="preserve">历史对照　</w:t>
      </w:r>
      <w:r>
        <w:t>金融重建结合资金与承接安排，让人想到严重困难中取得可用援助；也须说清责任。「大蹇朋来，以中节也」点出要看行动所处的位置。回到日常决策，大难题需要向外求援，不逞强。有更多决策权时，说清楚受影响者、交付责任与检查日期，让权力有可核对的结果。核对事件发生的时间、当事人的处境，以及还有哪些人承担了后果。这是后人拿史事对读爻文，没有史料说当事人依这一爻作决定。</w:t>
      </w:r>
    </w:p>
    <w:p w14:paraId="782EC597" w14:textId="77777777" w:rsidR="0002775E" w:rsidRDefault="00000000">
      <w:r>
        <w:rPr>
          <w:b/>
        </w:rPr>
        <w:t xml:space="preserve">职场生活提醒　</w:t>
      </w:r>
      <w:r>
        <w:t>大难题需要向外求援，不逞强。</w:t>
      </w:r>
    </w:p>
    <w:p w14:paraId="355F1955"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C5BA5E0" w14:textId="77777777" w:rsidR="0002775E" w:rsidRDefault="00000000">
      <w:pPr>
        <w:pStyle w:val="21"/>
      </w:pPr>
      <w:bookmarkStart w:id="233" w:name="XLIFE_H39_L6"/>
      <w:r>
        <w:t xml:space="preserve">39 </w:t>
      </w:r>
      <w:r>
        <w:t>蹇</w:t>
      </w:r>
      <w:r>
        <w:t xml:space="preserve"> </w:t>
      </w:r>
      <w:r>
        <w:t>上六　找真正能解决问题的人讨教</w:t>
      </w:r>
      <w:bookmarkEnd w:id="233"/>
    </w:p>
    <w:p w14:paraId="02F74D9B" w14:textId="77777777" w:rsidR="0002775E" w:rsidRDefault="00000000">
      <w:r>
        <w:rPr>
          <w:sz w:val="17"/>
        </w:rPr>
        <w:t>XLIFE-H39-L6　｜　XIANG-L-39-07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741002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68F4D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86E662" w14:textId="77777777" w:rsidR="0002775E" w:rsidRDefault="00000000">
            <w:pPr>
              <w:spacing w:after="20" w:line="264" w:lineRule="auto"/>
            </w:pPr>
            <w:r>
              <w:rPr>
                <w:b/>
                <w:sz w:val="19"/>
              </w:rPr>
              <w:t>既有简体中文译文</w:t>
            </w:r>
          </w:p>
        </w:tc>
      </w:tr>
      <w:tr w:rsidR="0002775E" w14:paraId="613089B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AF23F1" w14:textId="77777777" w:rsidR="0002775E" w:rsidRDefault="00000000">
            <w:pPr>
              <w:spacing w:after="20" w:line="264" w:lineRule="auto"/>
            </w:pPr>
            <w:r>
              <w:rPr>
                <w:sz w:val="19"/>
              </w:rPr>
              <w:t>往蹇來碩，志在內也。利見大人，以從貴也。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02BD9B" w14:textId="77777777" w:rsidR="0002775E" w:rsidRDefault="00000000">
            <w:pPr>
              <w:spacing w:after="20" w:line="264" w:lineRule="auto"/>
            </w:pPr>
            <w:r>
              <w:rPr>
                <w:sz w:val="19"/>
              </w:rPr>
              <w:t>「前往遇阻，返回则有丰厚成果，吉；宜见大人。」《象传》解释：志在内。「前往遇阻，返回则有丰厚成果，吉；宜见大人。」《象传》解释：以从贵。</w:t>
            </w:r>
          </w:p>
        </w:tc>
      </w:tr>
    </w:tbl>
    <w:p w14:paraId="1E214533"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7D68682D" w14:textId="77777777" w:rsidR="0002775E" w:rsidRDefault="00000000">
      <w:r>
        <w:rPr>
          <w:b/>
        </w:rPr>
        <w:t xml:space="preserve">历史对照　</w:t>
      </w:r>
      <w:r>
        <w:t>RCA技转让人想到遇到技术难题时请益，不把保持独立误解成拒绝所有外部支援。回看「往蹇来硕，志在内也。利见大人，以从贵也」，还须留意事件前后的条件。对今天的工作与生活，找真正能解决问题的人讨教。先把对方的理由与自己掌握的事实分开，再找一个可以共同核对的问题。这段历史可供对照，不能因此推称当事人曾用《小象》规划行动。</w:t>
      </w:r>
    </w:p>
    <w:p w14:paraId="29717E76" w14:textId="77777777" w:rsidR="0002775E" w:rsidRDefault="00000000">
      <w:r>
        <w:rPr>
          <w:b/>
        </w:rPr>
        <w:t xml:space="preserve">职场生活提醒　</w:t>
      </w:r>
      <w:r>
        <w:t>找真正能解决问题的人讨教。</w:t>
      </w:r>
    </w:p>
    <w:p w14:paraId="020D2EF1"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4ECE7E42" w14:textId="77777777" w:rsidR="0002775E" w:rsidRDefault="00000000">
      <w:pPr>
        <w:pStyle w:val="21"/>
        <w:pageBreakBefore/>
      </w:pPr>
      <w:bookmarkStart w:id="234" w:name="XLIFE_H40_L1"/>
      <w:r>
        <w:lastRenderedPageBreak/>
        <w:t xml:space="preserve">40 </w:t>
      </w:r>
      <w:r>
        <w:t>解</w:t>
      </w:r>
      <w:r>
        <w:t xml:space="preserve"> </w:t>
      </w:r>
      <w:r>
        <w:t>初六　解除旧规则时安排柔和的交接</w:t>
      </w:r>
      <w:bookmarkEnd w:id="234"/>
    </w:p>
    <w:p w14:paraId="62CE9859" w14:textId="77777777" w:rsidR="0002775E" w:rsidRDefault="00000000">
      <w:r>
        <w:rPr>
          <w:sz w:val="17"/>
        </w:rPr>
        <w:t>XLIFE-H40-L1　｜　XIANG-L-40-02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292EAA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B76E2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0A274F" w14:textId="77777777" w:rsidR="0002775E" w:rsidRDefault="00000000">
            <w:pPr>
              <w:spacing w:after="20" w:line="264" w:lineRule="auto"/>
            </w:pPr>
            <w:r>
              <w:rPr>
                <w:b/>
                <w:sz w:val="19"/>
              </w:rPr>
              <w:t>既有简体中文译文</w:t>
            </w:r>
          </w:p>
        </w:tc>
      </w:tr>
      <w:tr w:rsidR="0002775E" w14:paraId="33849E4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41B4AE" w14:textId="77777777" w:rsidR="0002775E" w:rsidRDefault="00000000">
            <w:pPr>
              <w:spacing w:after="20" w:line="264" w:lineRule="auto"/>
            </w:pPr>
            <w:r>
              <w:rPr>
                <w:sz w:val="19"/>
              </w:rPr>
              <w:t>剛柔之際，義无咎也。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BD5C24" w14:textId="77777777" w:rsidR="0002775E" w:rsidRDefault="00000000">
            <w:pPr>
              <w:spacing w:after="20" w:line="264" w:lineRule="auto"/>
            </w:pPr>
            <w:r>
              <w:rPr>
                <w:sz w:val="19"/>
              </w:rPr>
              <w:t>「刚柔的际」《象传》解释：按道义衡量，并没有过错。</w:t>
            </w:r>
          </w:p>
        </w:tc>
      </w:tr>
    </w:tbl>
    <w:p w14:paraId="01B800E7" w14:textId="77777777" w:rsidR="0002775E" w:rsidRDefault="00000000">
      <w:r>
        <w:rPr>
          <w:b/>
        </w:rPr>
        <w:t xml:space="preserve">历史案例　</w:t>
      </w:r>
      <w:hyperlink w:anchor="ev_LIFE-E40">
        <w:r w:rsidR="0002775E">
          <w:rPr>
            <w:color w:val="245478"/>
          </w:rPr>
          <w:t>金融重建基金安排問題機構退出</w:t>
        </w:r>
      </w:hyperlink>
      <w:r>
        <w:t xml:space="preserve">　2001年起</w:t>
      </w:r>
    </w:p>
    <w:p w14:paraId="0B0756DE" w14:textId="77777777" w:rsidR="0002775E" w:rsidRDefault="00000000">
      <w:r>
        <w:rPr>
          <w:b/>
        </w:rPr>
        <w:t xml:space="preserve">历史对照　</w:t>
      </w:r>
      <w:r>
        <w:t>2001年起的金融重建基金用于处理问题金融机构。解卦可提醒职涯决策：专案不能无限延长，设定停止条件、移交路线与受影响者的安排，才能真的化解问题。把「刚柔之际，义无咎也」放在旁边读，可再追问行动如何延续。若把问题带回自己身上，解除旧规则时安排柔和的交接。核对规则由谁执行、是否一视同仁，以及有人受影响时如何提出修正。史料记下事件，爻义的连结则是今天的阅读角度，并非当时人的自述。</w:t>
      </w:r>
    </w:p>
    <w:p w14:paraId="339C37ED" w14:textId="77777777" w:rsidR="0002775E" w:rsidRDefault="00000000">
      <w:r>
        <w:rPr>
          <w:b/>
        </w:rPr>
        <w:t xml:space="preserve">职场生活提醒　</w:t>
      </w:r>
      <w:r>
        <w:t>解除旧规则时安排柔和的交接。</w:t>
      </w:r>
    </w:p>
    <w:p w14:paraId="0B1A4F31" w14:textId="77777777" w:rsidR="0002775E" w:rsidRDefault="00000000">
      <w:r>
        <w:rPr>
          <w:b/>
          <w:sz w:val="17"/>
        </w:rPr>
        <w:t xml:space="preserve">回查　</w:t>
      </w:r>
      <w:hyperlink w:anchor="ev_LIFE-E40">
        <w:r w:rsidR="0002775E">
          <w:rPr>
            <w:color w:val="245478"/>
          </w:rPr>
          <w:t>LIFE-E40</w:t>
        </w:r>
      </w:hyperlink>
      <w:r>
        <w:rPr>
          <w:sz w:val="17"/>
        </w:rPr>
        <w:t xml:space="preserve">　｜　</w:t>
      </w:r>
      <w:hyperlink w:anchor="src_ERTC">
        <w:r w:rsidR="0002775E">
          <w:rPr>
            <w:color w:val="245478"/>
          </w:rPr>
          <w:t>ERTC</w:t>
        </w:r>
      </w:hyperlink>
      <w:r>
        <w:rPr>
          <w:sz w:val="17"/>
        </w:rPr>
        <w:t>、</w:t>
      </w:r>
      <w:hyperlink w:anchor="src_ERTC3">
        <w:r w:rsidR="0002775E">
          <w:rPr>
            <w:color w:val="245478"/>
          </w:rPr>
          <w:t>ERTC3</w:t>
        </w:r>
      </w:hyperlink>
    </w:p>
    <w:p w14:paraId="0B5CB5B3" w14:textId="77777777" w:rsidR="0002775E" w:rsidRDefault="00000000">
      <w:pPr>
        <w:pStyle w:val="21"/>
      </w:pPr>
      <w:bookmarkStart w:id="235" w:name="XLIFE_H40_L2"/>
      <w:r>
        <w:t xml:space="preserve">40 </w:t>
      </w:r>
      <w:r>
        <w:t>解</w:t>
      </w:r>
      <w:r>
        <w:t xml:space="preserve"> </w:t>
      </w:r>
      <w:r>
        <w:t>九二　问题处置应抓住原因和比例</w:t>
      </w:r>
      <w:bookmarkEnd w:id="235"/>
    </w:p>
    <w:p w14:paraId="7EB35A45" w14:textId="77777777" w:rsidR="0002775E" w:rsidRDefault="00000000">
      <w:r>
        <w:rPr>
          <w:sz w:val="17"/>
        </w:rPr>
        <w:t>XLIFE-H40-L2　｜　XIANG-L-40-03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50E33B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9B012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878BE1" w14:textId="77777777" w:rsidR="0002775E" w:rsidRDefault="00000000">
            <w:pPr>
              <w:spacing w:after="20" w:line="264" w:lineRule="auto"/>
            </w:pPr>
            <w:r>
              <w:rPr>
                <w:b/>
                <w:sz w:val="19"/>
              </w:rPr>
              <w:t>既有简体中文译文</w:t>
            </w:r>
          </w:p>
        </w:tc>
      </w:tr>
      <w:tr w:rsidR="0002775E" w14:paraId="21321D9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E2F2C9" w14:textId="77777777" w:rsidR="0002775E" w:rsidRDefault="00000000">
            <w:pPr>
              <w:spacing w:after="20" w:line="264" w:lineRule="auto"/>
            </w:pPr>
            <w:r>
              <w:rPr>
                <w:sz w:val="19"/>
              </w:rPr>
              <w:t>九二貞吉，得中道也。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88D3CC" w14:textId="77777777" w:rsidR="0002775E" w:rsidRDefault="00000000">
            <w:pPr>
              <w:spacing w:after="20" w:line="264" w:lineRule="auto"/>
            </w:pPr>
            <w:r>
              <w:rPr>
                <w:sz w:val="19"/>
              </w:rPr>
              <w:t>「田猎得到三只狐狸及黄色箭头；守正吉。」《象传》解释：居于中位道。</w:t>
            </w:r>
          </w:p>
        </w:tc>
      </w:tr>
    </w:tbl>
    <w:p w14:paraId="1AA5F396"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6B7E9123" w14:textId="77777777" w:rsidR="0002775E" w:rsidRDefault="00000000">
      <w:r>
        <w:rPr>
          <w:b/>
        </w:rPr>
        <w:t xml:space="preserve">历史对照　</w:t>
      </w:r>
      <w:r>
        <w:t>金融重建让人想到在保护服务与承认损失之间安排措施，不只是全面维持所有机构。「九二贞吉，得中道也」让人把目光移到下一步的选择。在职场或家庭里，问题处置应抓住原因和比例。先把对方的理由与自己掌握的事实分开，再找一个可以共同核对的问题。核对事件发生的时间、当事人的处境，以及还有哪些人承担了后果。事件有文献可查；把它放进此爻，是后来的比较，不是用易的证据。</w:t>
      </w:r>
    </w:p>
    <w:p w14:paraId="7192EF23" w14:textId="77777777" w:rsidR="0002775E" w:rsidRDefault="00000000">
      <w:r>
        <w:rPr>
          <w:b/>
        </w:rPr>
        <w:t xml:space="preserve">职场生活提醒　</w:t>
      </w:r>
      <w:r>
        <w:t>问题处置应抓住原因和比例。</w:t>
      </w:r>
    </w:p>
    <w:p w14:paraId="2CED02A2"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B8AD081" w14:textId="77777777" w:rsidR="0002775E" w:rsidRDefault="00000000">
      <w:pPr>
        <w:pStyle w:val="21"/>
      </w:pPr>
      <w:bookmarkStart w:id="236" w:name="XLIFE_H40_L3"/>
      <w:r>
        <w:t xml:space="preserve">40 </w:t>
      </w:r>
      <w:r>
        <w:t>解</w:t>
      </w:r>
      <w:r>
        <w:t xml:space="preserve"> </w:t>
      </w:r>
      <w:r>
        <w:t>六三　被赋予超过能力的任务要先说明</w:t>
      </w:r>
      <w:bookmarkEnd w:id="236"/>
    </w:p>
    <w:p w14:paraId="376D9B90" w14:textId="77777777" w:rsidR="0002775E" w:rsidRDefault="00000000">
      <w:r>
        <w:rPr>
          <w:sz w:val="17"/>
        </w:rPr>
        <w:t>XLIFE-H40-L3　｜　XIANG-L-40-04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BDBA60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F5ADB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162D7C" w14:textId="77777777" w:rsidR="0002775E" w:rsidRDefault="00000000">
            <w:pPr>
              <w:spacing w:after="20" w:line="264" w:lineRule="auto"/>
            </w:pPr>
            <w:r>
              <w:rPr>
                <w:b/>
                <w:sz w:val="19"/>
              </w:rPr>
              <w:t>既有简体中文译文</w:t>
            </w:r>
          </w:p>
        </w:tc>
      </w:tr>
      <w:tr w:rsidR="0002775E" w14:paraId="056DDBD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7CF298" w14:textId="77777777" w:rsidR="0002775E" w:rsidRDefault="00000000">
            <w:pPr>
              <w:spacing w:after="20" w:line="264" w:lineRule="auto"/>
            </w:pPr>
            <w:r>
              <w:rPr>
                <w:sz w:val="19"/>
              </w:rPr>
              <w:t>負且乘，亦可丑也，自我致戎，又誰咎也。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7396D2" w14:textId="77777777" w:rsidR="0002775E" w:rsidRDefault="00000000">
            <w:pPr>
              <w:spacing w:after="20" w:line="264" w:lineRule="auto"/>
            </w:pPr>
            <w:r>
              <w:rPr>
                <w:sz w:val="19"/>
              </w:rPr>
              <w:t>「负且乘，亦可丑，自我致戎」《象传》解释：祸患是自己招来的，不能再责怪别人。</w:t>
            </w:r>
          </w:p>
        </w:tc>
      </w:tr>
    </w:tbl>
    <w:p w14:paraId="6296BF8F" w14:textId="77777777" w:rsidR="0002775E" w:rsidRDefault="00000000">
      <w:r>
        <w:rPr>
          <w:b/>
        </w:rPr>
        <w:t xml:space="preserve">历史案例　</w:t>
      </w:r>
      <w:hyperlink w:anchor="ev_HANWAR">
        <w:r w:rsidR="0002775E">
          <w:rPr>
            <w:color w:val="245478"/>
          </w:rPr>
          <w:t>漢武帝財政擴張：力量越大，越要問負擔</w:t>
        </w:r>
      </w:hyperlink>
      <w:r>
        <w:t xml:space="preserve">　汉武帝时期</w:t>
      </w:r>
    </w:p>
    <w:p w14:paraId="4C3FBA99" w14:textId="77777777" w:rsidR="0002775E" w:rsidRDefault="00000000">
      <w:r>
        <w:rPr>
          <w:b/>
        </w:rPr>
        <w:t xml:space="preserve">历史对照　</w:t>
      </w:r>
      <w:r>
        <w:t>军事财政扩张让人想到任务与资源不配；不将受损民众说成自行招致灾祸。对照「负且乘，亦可丑也，自我致戎，又谁咎也」，先分清起因、行动与结果。现在遇到相似处境时，被赋予超过能力的任务要先说明。把已能独立完成的工作、缺少的技能和需要的支援分开记录，再决定下一步。这里借事件思考爻义；当事人是否读过这一爻，现有资料没有记载。</w:t>
      </w:r>
    </w:p>
    <w:p w14:paraId="43E65DC4" w14:textId="77777777" w:rsidR="0002775E" w:rsidRDefault="00000000">
      <w:r>
        <w:rPr>
          <w:b/>
        </w:rPr>
        <w:t xml:space="preserve">职场生活提醒　</w:t>
      </w:r>
      <w:r>
        <w:t>被赋予超过能力的任务要先说明。</w:t>
      </w:r>
    </w:p>
    <w:p w14:paraId="77A80E67"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053D7C55" w14:textId="77777777" w:rsidR="0002775E" w:rsidRDefault="00000000">
      <w:pPr>
        <w:pStyle w:val="21"/>
        <w:pageBreakBefore/>
      </w:pPr>
      <w:bookmarkStart w:id="237" w:name="XLIFE_H40_L4"/>
      <w:r>
        <w:lastRenderedPageBreak/>
        <w:t xml:space="preserve">40 </w:t>
      </w:r>
      <w:r>
        <w:t>解</w:t>
      </w:r>
      <w:r>
        <w:t xml:space="preserve"> </w:t>
      </w:r>
      <w:r>
        <w:t>九四　放开不必要的牵制才能动起来</w:t>
      </w:r>
      <w:bookmarkEnd w:id="237"/>
    </w:p>
    <w:p w14:paraId="22D7868C" w14:textId="77777777" w:rsidR="0002775E" w:rsidRDefault="00000000">
      <w:r>
        <w:rPr>
          <w:sz w:val="17"/>
        </w:rPr>
        <w:t>XLIFE-H40-L4　｜　XIANG-L-40-05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1155CF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516F2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21A073" w14:textId="77777777" w:rsidR="0002775E" w:rsidRDefault="00000000">
            <w:pPr>
              <w:spacing w:after="20" w:line="264" w:lineRule="auto"/>
            </w:pPr>
            <w:r>
              <w:rPr>
                <w:b/>
                <w:sz w:val="19"/>
              </w:rPr>
              <w:t>既有简体中文译文</w:t>
            </w:r>
          </w:p>
        </w:tc>
      </w:tr>
      <w:tr w:rsidR="0002775E" w14:paraId="2A35322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9BDC2D" w14:textId="77777777" w:rsidR="0002775E" w:rsidRDefault="00000000">
            <w:pPr>
              <w:spacing w:after="20" w:line="264" w:lineRule="auto"/>
            </w:pPr>
            <w:r>
              <w:rPr>
                <w:sz w:val="19"/>
              </w:rPr>
              <w:t>解而拇，未當位也。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5A7486" w14:textId="77777777" w:rsidR="0002775E" w:rsidRDefault="00000000">
            <w:pPr>
              <w:spacing w:after="20" w:line="264" w:lineRule="auto"/>
            </w:pPr>
            <w:r>
              <w:rPr>
                <w:sz w:val="19"/>
              </w:rPr>
              <w:t>「解除脚拇趾般的牵累，朋友到来而彼此信任。」《象传》解释：未当位。</w:t>
            </w:r>
          </w:p>
        </w:tc>
      </w:tr>
    </w:tbl>
    <w:p w14:paraId="55D1537D"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5A7CB607" w14:textId="77777777" w:rsidR="0002775E" w:rsidRDefault="00000000">
      <w:r>
        <w:rPr>
          <w:b/>
        </w:rPr>
        <w:t xml:space="preserve">历史对照　</w:t>
      </w:r>
      <w:r>
        <w:t>盈富基金让人想到危机持股逐步脱离临时处置状态，让任务有清楚的结束路径。爻文「解而拇，未当位也」可提示此时该核对的界线。回到自己的选择，放开不必要的牵制才能动起来。准备跨出下一步，先确认资源、合作人和退路，再看这次转换是否承受得住。核对事件发生的时间、当事人的处境，以及还有哪些人承担了后果。史事与爻文的呼应是编辑对照，不能改写成当年决策的动机。</w:t>
      </w:r>
    </w:p>
    <w:p w14:paraId="7D601FA7" w14:textId="77777777" w:rsidR="0002775E" w:rsidRDefault="00000000">
      <w:r>
        <w:rPr>
          <w:b/>
        </w:rPr>
        <w:t xml:space="preserve">职场生活提醒　</w:t>
      </w:r>
      <w:r>
        <w:t>放开不必要的牵制才能动起来。</w:t>
      </w:r>
    </w:p>
    <w:p w14:paraId="6BAB4632"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24B0E82C" w14:textId="77777777" w:rsidR="0002775E" w:rsidRDefault="00000000">
      <w:pPr>
        <w:pStyle w:val="21"/>
      </w:pPr>
      <w:bookmarkStart w:id="238" w:name="XLIFE_H40_L5"/>
      <w:r>
        <w:t xml:space="preserve">40 </w:t>
      </w:r>
      <w:r>
        <w:t>解</w:t>
      </w:r>
      <w:r>
        <w:t xml:space="preserve"> </w:t>
      </w:r>
      <w:r>
        <w:t>六五　清理不良安排也要照顾受影响者</w:t>
      </w:r>
      <w:bookmarkEnd w:id="238"/>
    </w:p>
    <w:p w14:paraId="31C7AB23" w14:textId="77777777" w:rsidR="0002775E" w:rsidRDefault="00000000">
      <w:r>
        <w:rPr>
          <w:sz w:val="17"/>
        </w:rPr>
        <w:t>XLIFE-H40-L5　｜　XIANG-L-40-06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EBC4CF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FD3EA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55A27F9" w14:textId="77777777" w:rsidR="0002775E" w:rsidRDefault="00000000">
            <w:pPr>
              <w:spacing w:after="20" w:line="264" w:lineRule="auto"/>
            </w:pPr>
            <w:r>
              <w:rPr>
                <w:b/>
                <w:sz w:val="19"/>
              </w:rPr>
              <w:t>既有简体中文译文</w:t>
            </w:r>
          </w:p>
        </w:tc>
      </w:tr>
      <w:tr w:rsidR="0002775E" w14:paraId="420B7FB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E204A2" w14:textId="77777777" w:rsidR="0002775E" w:rsidRDefault="00000000">
            <w:pPr>
              <w:spacing w:after="20" w:line="264" w:lineRule="auto"/>
            </w:pPr>
            <w:r>
              <w:rPr>
                <w:sz w:val="19"/>
              </w:rPr>
              <w:t>君子有解，小人退也。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D8B7AF" w14:textId="77777777" w:rsidR="0002775E" w:rsidRDefault="00000000">
            <w:pPr>
              <w:spacing w:after="20" w:line="264" w:lineRule="auto"/>
            </w:pPr>
            <w:r>
              <w:rPr>
                <w:sz w:val="19"/>
              </w:rPr>
              <w:t>「君子有解」《象传》解释：小人退。</w:t>
            </w:r>
          </w:p>
        </w:tc>
      </w:tr>
    </w:tbl>
    <w:p w14:paraId="4E2FE387"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1E388D88" w14:textId="77777777" w:rsidR="0002775E" w:rsidRDefault="00000000">
      <w:r>
        <w:rPr>
          <w:b/>
        </w:rPr>
        <w:t xml:space="preserve">历史对照　</w:t>
      </w:r>
      <w:r>
        <w:t>问题机构退出让人想到把风险来源纳入处理，而不是只让名义上的帐面继续存在。读到「君子有解，小人退也」，不妨回看决定时有哪些条件。从自己的下一步看，清理不良安排也要照顾受影响者。先让受影响的家人各自说出需要与可承担的部分，再订下一次重新讨论的时间。核对事件发生的时间、当事人的处境，以及还有哪些人承担了后果。历史脉络应先于比喻；这条爻文并非该事件起因的史料。</w:t>
      </w:r>
    </w:p>
    <w:p w14:paraId="7A9A6BED" w14:textId="77777777" w:rsidR="0002775E" w:rsidRDefault="00000000">
      <w:r>
        <w:rPr>
          <w:b/>
        </w:rPr>
        <w:t xml:space="preserve">职场生活提醒　</w:t>
      </w:r>
      <w:r>
        <w:t>清理不良安排也要照顾受影响者。</w:t>
      </w:r>
    </w:p>
    <w:p w14:paraId="112B54EB"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46656B8D" w14:textId="77777777" w:rsidR="0002775E" w:rsidRDefault="00000000">
      <w:pPr>
        <w:pStyle w:val="21"/>
      </w:pPr>
      <w:bookmarkStart w:id="239" w:name="XLIFE_H40_L6"/>
      <w:r>
        <w:t xml:space="preserve">40 </w:t>
      </w:r>
      <w:r>
        <w:t>解</w:t>
      </w:r>
      <w:r>
        <w:t xml:space="preserve"> </w:t>
      </w:r>
      <w:r>
        <w:t>上六　明确处理反覆侵害安全的问题</w:t>
      </w:r>
      <w:bookmarkEnd w:id="239"/>
    </w:p>
    <w:p w14:paraId="3BDBD232" w14:textId="77777777" w:rsidR="0002775E" w:rsidRDefault="00000000">
      <w:r>
        <w:rPr>
          <w:sz w:val="17"/>
        </w:rPr>
        <w:t>XLIFE-H40-L6　｜　XIANG-L-40-07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4B8189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1B970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7F24EA" w14:textId="77777777" w:rsidR="0002775E" w:rsidRDefault="00000000">
            <w:pPr>
              <w:spacing w:after="20" w:line="264" w:lineRule="auto"/>
            </w:pPr>
            <w:r>
              <w:rPr>
                <w:b/>
                <w:sz w:val="19"/>
              </w:rPr>
              <w:t>既有简体中文译文</w:t>
            </w:r>
          </w:p>
        </w:tc>
      </w:tr>
      <w:tr w:rsidR="0002775E" w14:paraId="228BED7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957018" w14:textId="77777777" w:rsidR="0002775E" w:rsidRDefault="00000000">
            <w:pPr>
              <w:spacing w:after="20" w:line="264" w:lineRule="auto"/>
            </w:pPr>
            <w:r>
              <w:rPr>
                <w:sz w:val="19"/>
              </w:rPr>
              <w:t>公用射隼，以解悖也。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FA0483" w14:textId="77777777" w:rsidR="0002775E" w:rsidRDefault="00000000">
            <w:pPr>
              <w:spacing w:after="20" w:line="264" w:lineRule="auto"/>
            </w:pPr>
            <w:r>
              <w:rPr>
                <w:sz w:val="19"/>
              </w:rPr>
              <w:t>「公侯在高墙上射中隼鸟，擒获祸首，无不利。」《象传》解释：以解悖。</w:t>
            </w:r>
          </w:p>
        </w:tc>
      </w:tr>
    </w:tbl>
    <w:p w14:paraId="6D2263FE"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5B62FF15" w14:textId="77777777" w:rsidR="0002775E" w:rsidRDefault="00000000">
      <w:r>
        <w:rPr>
          <w:b/>
        </w:rPr>
        <w:t xml:space="preserve">历史对照　</w:t>
      </w:r>
      <w:r>
        <w:t>票号辨伪让人想到针对冒领风险设法，而不是对所有交易者一概怀疑。「公用射隼，以解悖也」与此事并读，重点仍是具体处境。处理眼前选择时，明确处理反覆侵害安全的问题。先把对方的理由与自己掌握的事实分开，再找一个可以共同核对的问题。核对事件发生的时间、当事人的处境，以及还有哪些人承担了后果。如此对读可以提出问题，却不能证明历史人物按爻辞行事。</w:t>
      </w:r>
    </w:p>
    <w:p w14:paraId="7FE0B38C" w14:textId="77777777" w:rsidR="0002775E" w:rsidRDefault="00000000">
      <w:r>
        <w:rPr>
          <w:b/>
        </w:rPr>
        <w:t xml:space="preserve">职场生活提醒　</w:t>
      </w:r>
      <w:r>
        <w:t>明确处理反覆侵害安全的问题。</w:t>
      </w:r>
    </w:p>
    <w:p w14:paraId="6A5509C7"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5B650450" w14:textId="77777777" w:rsidR="0002775E" w:rsidRDefault="00000000">
      <w:pPr>
        <w:pStyle w:val="21"/>
        <w:pageBreakBefore/>
      </w:pPr>
      <w:bookmarkStart w:id="240" w:name="XLIFE_H41_L1"/>
      <w:r>
        <w:lastRenderedPageBreak/>
        <w:t xml:space="preserve">41 </w:t>
      </w:r>
      <w:r>
        <w:t>损</w:t>
      </w:r>
      <w:r>
        <w:t xml:space="preserve"> </w:t>
      </w:r>
      <w:r>
        <w:t>初九　做好手边工作再及时支援他人</w:t>
      </w:r>
      <w:bookmarkEnd w:id="240"/>
    </w:p>
    <w:p w14:paraId="4D6355EA" w14:textId="77777777" w:rsidR="0002775E" w:rsidRDefault="00000000">
      <w:r>
        <w:rPr>
          <w:sz w:val="17"/>
        </w:rPr>
        <w:t>XLIFE-H41-L1　｜　XIANG-L-41-02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0D937E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E3DE9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EDEB52D" w14:textId="77777777" w:rsidR="0002775E" w:rsidRDefault="00000000">
            <w:pPr>
              <w:spacing w:after="20" w:line="264" w:lineRule="auto"/>
            </w:pPr>
            <w:r>
              <w:rPr>
                <w:b/>
                <w:sz w:val="19"/>
              </w:rPr>
              <w:t>既有简体中文译文</w:t>
            </w:r>
          </w:p>
        </w:tc>
      </w:tr>
      <w:tr w:rsidR="0002775E" w14:paraId="124E5F8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431189" w14:textId="77777777" w:rsidR="0002775E" w:rsidRDefault="00000000">
            <w:pPr>
              <w:spacing w:after="20" w:line="264" w:lineRule="auto"/>
            </w:pPr>
            <w:r>
              <w:rPr>
                <w:sz w:val="19"/>
              </w:rPr>
              <w:t>已事遄往，尚合志也。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045C1C" w14:textId="77777777" w:rsidR="0002775E" w:rsidRDefault="00000000">
            <w:pPr>
              <w:spacing w:after="20" w:line="264" w:lineRule="auto"/>
            </w:pPr>
            <w:r>
              <w:rPr>
                <w:sz w:val="19"/>
              </w:rPr>
              <w:t>「办完自己的事便迅速前往援助，无咎；斟酌自己应减损多少。」《象传》解释：尚合志。</w:t>
            </w:r>
          </w:p>
        </w:tc>
      </w:tr>
    </w:tbl>
    <w:p w14:paraId="63B2E70D" w14:textId="77777777" w:rsidR="0002775E" w:rsidRDefault="00000000">
      <w:r>
        <w:rPr>
          <w:b/>
        </w:rPr>
        <w:t xml:space="preserve">历史案例　</w:t>
      </w:r>
      <w:hyperlink w:anchor="ev_LIFE-E41">
        <w:r w:rsidR="0002775E">
          <w:rPr>
            <w:color w:val="245478"/>
          </w:rPr>
          <w:t>三七五減租調整佃農負擔</w:t>
        </w:r>
      </w:hyperlink>
      <w:r>
        <w:t xml:space="preserve">　1949年起</w:t>
      </w:r>
    </w:p>
    <w:p w14:paraId="6156BBFB" w14:textId="77777777" w:rsidR="0002775E" w:rsidRDefault="00000000">
      <w:r>
        <w:rPr>
          <w:b/>
        </w:rPr>
        <w:t xml:space="preserve">历史对照　</w:t>
      </w:r>
      <w:r>
        <w:t>台湾1949年起的减租政策改变租佃关系。损卦提醒家庭或团队讨论削减支出时，说清缩减了什么、谁多做了什么，以及是否仍维持必要品质。「已事遄往，尚合志也」点出要看行动所处的位置。回到日常决策，做好手边工作再及时支援他人。把已能独立完成的工作、缺少的技能和需要的支援分开记录，再决定下一步。这是后人拿史事对读爻文，没有史料说当事人依这一爻作决定。</w:t>
      </w:r>
    </w:p>
    <w:p w14:paraId="5776795A" w14:textId="77777777" w:rsidR="0002775E" w:rsidRDefault="00000000">
      <w:r>
        <w:rPr>
          <w:b/>
        </w:rPr>
        <w:t xml:space="preserve">职场生活提醒　</w:t>
      </w:r>
      <w:r>
        <w:t>做好手边工作再及时支援他人。</w:t>
      </w:r>
    </w:p>
    <w:p w14:paraId="771A647B" w14:textId="77777777" w:rsidR="0002775E" w:rsidRDefault="00000000">
      <w:r>
        <w:rPr>
          <w:b/>
          <w:sz w:val="17"/>
        </w:rPr>
        <w:t xml:space="preserve">回查　</w:t>
      </w:r>
      <w:hyperlink w:anchor="ev_LIFE-E41">
        <w:r w:rsidR="0002775E">
          <w:rPr>
            <w:color w:val="245478"/>
          </w:rPr>
          <w:t>LIFE-E41</w:t>
        </w:r>
      </w:hyperlink>
      <w:r>
        <w:rPr>
          <w:sz w:val="17"/>
        </w:rPr>
        <w:t xml:space="preserve">　｜　</w:t>
      </w:r>
      <w:hyperlink w:anchor="src_ELAND">
        <w:r w:rsidR="0002775E">
          <w:rPr>
            <w:color w:val="245478"/>
          </w:rPr>
          <w:t>ELAND</w:t>
        </w:r>
      </w:hyperlink>
    </w:p>
    <w:p w14:paraId="4A8DCD60" w14:textId="77777777" w:rsidR="0002775E" w:rsidRDefault="00000000">
      <w:pPr>
        <w:pStyle w:val="21"/>
      </w:pPr>
      <w:bookmarkStart w:id="241" w:name="XLIFE_H41_L2"/>
      <w:r>
        <w:t xml:space="preserve">41 </w:t>
      </w:r>
      <w:r>
        <w:t>损</w:t>
      </w:r>
      <w:r>
        <w:t xml:space="preserve"> </w:t>
      </w:r>
      <w:r>
        <w:t>九二　助人时守住自己的健康与时间</w:t>
      </w:r>
      <w:bookmarkEnd w:id="241"/>
    </w:p>
    <w:p w14:paraId="3D0CBE1B" w14:textId="77777777" w:rsidR="0002775E" w:rsidRDefault="00000000">
      <w:r>
        <w:rPr>
          <w:sz w:val="17"/>
        </w:rPr>
        <w:t>XLIFE-H41-L2　｜　XIANG-L-41-03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09BD6E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E5F0A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4EA851" w14:textId="77777777" w:rsidR="0002775E" w:rsidRDefault="00000000">
            <w:pPr>
              <w:spacing w:after="20" w:line="264" w:lineRule="auto"/>
            </w:pPr>
            <w:r>
              <w:rPr>
                <w:b/>
                <w:sz w:val="19"/>
              </w:rPr>
              <w:t>既有简体中文译文</w:t>
            </w:r>
          </w:p>
        </w:tc>
      </w:tr>
      <w:tr w:rsidR="0002775E" w14:paraId="0ADC886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58F836E" w14:textId="77777777" w:rsidR="0002775E" w:rsidRDefault="00000000">
            <w:pPr>
              <w:spacing w:after="20" w:line="264" w:lineRule="auto"/>
            </w:pPr>
            <w:r>
              <w:rPr>
                <w:sz w:val="19"/>
              </w:rPr>
              <w:t>九二利貞，中以為志也。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1D8F1" w14:textId="77777777" w:rsidR="0002775E" w:rsidRDefault="00000000">
            <w:pPr>
              <w:spacing w:after="20" w:line="264" w:lineRule="auto"/>
            </w:pPr>
            <w:r>
              <w:rPr>
                <w:sz w:val="19"/>
              </w:rPr>
              <w:t>「宜守正，出征则凶；不要损己，应增益他人。」《象传》解释：中以为志。</w:t>
            </w:r>
          </w:p>
        </w:tc>
      </w:tr>
    </w:tbl>
    <w:p w14:paraId="496A35CE"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0A9EFDE0" w14:textId="77777777" w:rsidR="0002775E" w:rsidRDefault="00000000">
      <w:r>
        <w:rPr>
          <w:b/>
        </w:rPr>
        <w:t xml:space="preserve">历史对照　</w:t>
      </w:r>
      <w:r>
        <w:t>任氏收支约束可借来思考支援他人时保留基本生活；牺牲越多不必然越合宜。回看「九二利贞，中以为志也」，还须留意事件前后的条件。对今天的工作与生活，助人时守住自己的健康与时间。让成果走到实际需要它的人面前，同时确认对方是否真能使用，不只停在自我评价。这段历史可供对照，不能因此推称当事人曾用《小象》规划行动。</w:t>
      </w:r>
    </w:p>
    <w:p w14:paraId="107E2C48" w14:textId="77777777" w:rsidR="0002775E" w:rsidRDefault="00000000">
      <w:r>
        <w:rPr>
          <w:b/>
        </w:rPr>
        <w:t xml:space="preserve">职场生活提醒　</w:t>
      </w:r>
      <w:r>
        <w:t>助人时守住自己的健康与时间。</w:t>
      </w:r>
    </w:p>
    <w:p w14:paraId="53757895"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5C9FCF55" w14:textId="77777777" w:rsidR="0002775E" w:rsidRDefault="00000000">
      <w:pPr>
        <w:pStyle w:val="21"/>
      </w:pPr>
      <w:bookmarkStart w:id="242" w:name="XLIFE_H41_L3"/>
      <w:r>
        <w:t xml:space="preserve">41 </w:t>
      </w:r>
      <w:r>
        <w:t>损</w:t>
      </w:r>
      <w:r>
        <w:t xml:space="preserve"> </w:t>
      </w:r>
      <w:r>
        <w:t>六三　三人以上共同做事要写下分工</w:t>
      </w:r>
      <w:bookmarkEnd w:id="242"/>
    </w:p>
    <w:p w14:paraId="79E1DC99" w14:textId="77777777" w:rsidR="0002775E" w:rsidRDefault="00000000">
      <w:r>
        <w:rPr>
          <w:sz w:val="17"/>
        </w:rPr>
        <w:t>XLIFE-H41-L3　｜　XIANG-L-41-04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EFA9F0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D8C8E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A102F0" w14:textId="77777777" w:rsidR="0002775E" w:rsidRDefault="00000000">
            <w:pPr>
              <w:spacing w:after="20" w:line="264" w:lineRule="auto"/>
            </w:pPr>
            <w:r>
              <w:rPr>
                <w:b/>
                <w:sz w:val="19"/>
              </w:rPr>
              <w:t>既有简体中文译文</w:t>
            </w:r>
          </w:p>
        </w:tc>
      </w:tr>
      <w:tr w:rsidR="0002775E" w14:paraId="290C10E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B3DAB0" w14:textId="77777777" w:rsidR="0002775E" w:rsidRDefault="00000000">
            <w:pPr>
              <w:spacing w:after="20" w:line="264" w:lineRule="auto"/>
            </w:pPr>
            <w:r>
              <w:rPr>
                <w:sz w:val="19"/>
              </w:rPr>
              <w:t>一人行，三則疑也。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D9512E" w14:textId="77777777" w:rsidR="0002775E" w:rsidRDefault="00000000">
            <w:pPr>
              <w:spacing w:after="20" w:line="264" w:lineRule="auto"/>
            </w:pPr>
            <w:r>
              <w:rPr>
                <w:sz w:val="19"/>
              </w:rPr>
              <w:t>「三人同行会减少一人；一人独行反能得到朋友。」《象传》解释：三则疑。</w:t>
            </w:r>
          </w:p>
        </w:tc>
      </w:tr>
    </w:tbl>
    <w:p w14:paraId="4EF03FEF" w14:textId="77777777" w:rsidR="0002775E" w:rsidRDefault="00000000">
      <w:r>
        <w:rPr>
          <w:b/>
        </w:rPr>
        <w:t xml:space="preserve">历史案例　</w:t>
      </w:r>
      <w:hyperlink w:anchor="ev_WTO2001">
        <w:r w:rsidR="0002775E">
          <w:rPr>
            <w:color w:val="245478"/>
          </w:rPr>
          <w:t>加入WTO：合作需要共同規則</w:t>
        </w:r>
      </w:hyperlink>
      <w:r>
        <w:t xml:space="preserve">　2001年</w:t>
      </w:r>
    </w:p>
    <w:p w14:paraId="71D19681" w14:textId="77777777" w:rsidR="0002775E" w:rsidRDefault="00000000">
      <w:r>
        <w:rPr>
          <w:b/>
        </w:rPr>
        <w:t xml:space="preserve">历史对照　</w:t>
      </w:r>
      <w:r>
        <w:t>多边入会谈判让人想到合作关系中的责任界定，避免大家参与却无人负责。把「一人行，三则疑也」放在旁边读，可再追问行动如何延续。若把问题带回自己身上，三人以上共同做事要写下分工。请相关的人确认目标、交付日期与责任归属，避免每个人都以为别人会完成。史料记下事件，爻义的连结则是今天的阅读角度，并非当时人的自述。</w:t>
      </w:r>
    </w:p>
    <w:p w14:paraId="1087B52C" w14:textId="77777777" w:rsidR="0002775E" w:rsidRDefault="00000000">
      <w:r>
        <w:rPr>
          <w:b/>
        </w:rPr>
        <w:t xml:space="preserve">职场生活提醒　</w:t>
      </w:r>
      <w:r>
        <w:t>三人以上共同做事要写下分工。</w:t>
      </w:r>
    </w:p>
    <w:p w14:paraId="413E1873"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063CC7DA" w14:textId="77777777" w:rsidR="0002775E" w:rsidRDefault="00000000">
      <w:pPr>
        <w:pStyle w:val="21"/>
        <w:pageBreakBefore/>
      </w:pPr>
      <w:bookmarkStart w:id="243" w:name="XLIFE_H41_L4"/>
      <w:r>
        <w:lastRenderedPageBreak/>
        <w:t xml:space="preserve">41 </w:t>
      </w:r>
      <w:r>
        <w:t>损</w:t>
      </w:r>
      <w:r>
        <w:t xml:space="preserve"> </w:t>
      </w:r>
      <w:r>
        <w:t>六四　减少有害习惯比减少必要资源好</w:t>
      </w:r>
      <w:bookmarkEnd w:id="243"/>
    </w:p>
    <w:p w14:paraId="64CBA207" w14:textId="77777777" w:rsidR="0002775E" w:rsidRDefault="00000000">
      <w:r>
        <w:rPr>
          <w:sz w:val="17"/>
        </w:rPr>
        <w:t>XLIFE-H41-L4　｜　XIANG-L-41-05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311F75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13CA5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9469012" w14:textId="77777777" w:rsidR="0002775E" w:rsidRDefault="00000000">
            <w:pPr>
              <w:spacing w:after="20" w:line="264" w:lineRule="auto"/>
            </w:pPr>
            <w:r>
              <w:rPr>
                <w:b/>
                <w:sz w:val="19"/>
              </w:rPr>
              <w:t>既有简体中文译文</w:t>
            </w:r>
          </w:p>
        </w:tc>
      </w:tr>
      <w:tr w:rsidR="0002775E" w14:paraId="2CF6317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4B185A" w14:textId="77777777" w:rsidR="0002775E" w:rsidRDefault="00000000">
            <w:pPr>
              <w:spacing w:after="20" w:line="264" w:lineRule="auto"/>
            </w:pPr>
            <w:r>
              <w:rPr>
                <w:sz w:val="19"/>
              </w:rPr>
              <w:t>損其疾，亦可喜也。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F21AAD" w14:textId="77777777" w:rsidR="0002775E" w:rsidRDefault="00000000">
            <w:pPr>
              <w:spacing w:after="20" w:line="264" w:lineRule="auto"/>
            </w:pPr>
            <w:r>
              <w:rPr>
                <w:sz w:val="19"/>
              </w:rPr>
              <w:t>「减除自己的毛病，迅速行动便有喜，无咎。」《象传》解释：同样值得欣喜。</w:t>
            </w:r>
          </w:p>
        </w:tc>
      </w:tr>
    </w:tbl>
    <w:p w14:paraId="7BD59605"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4BE9498F" w14:textId="77777777" w:rsidR="0002775E" w:rsidRDefault="00000000">
      <w:r>
        <w:rPr>
          <w:b/>
        </w:rPr>
        <w:t xml:space="preserve">历史对照　</w:t>
      </w:r>
      <w:r>
        <w:t>金融重建让人想到处理资产缺口与不良安排；机构数量减少不等于服务必须中断。「损其疾，亦可喜也」让人把目光移到下一步的选择。在职场或家庭里，减少有害习惯比减少必要资源好。准备跨出下一步，先确认资源、合作人和退路，再看这次转换是否承受得住。核对事件发生的时间、当事人的处境，以及还有哪些人承担了后果。事件有文献可查；把它放进此爻，是后来的比较，不是用易的证据。</w:t>
      </w:r>
    </w:p>
    <w:p w14:paraId="4FB7C3A5" w14:textId="77777777" w:rsidR="0002775E" w:rsidRDefault="00000000">
      <w:r>
        <w:rPr>
          <w:b/>
        </w:rPr>
        <w:t xml:space="preserve">职场生活提醒　</w:t>
      </w:r>
      <w:r>
        <w:t>减少有害习惯比减少必要资源好。</w:t>
      </w:r>
    </w:p>
    <w:p w14:paraId="57D982D5"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4E7D02D0" w14:textId="77777777" w:rsidR="0002775E" w:rsidRDefault="00000000">
      <w:pPr>
        <w:pStyle w:val="21"/>
      </w:pPr>
      <w:bookmarkStart w:id="244" w:name="XLIFE_H41_L5"/>
      <w:r>
        <w:t xml:space="preserve">41 </w:t>
      </w:r>
      <w:r>
        <w:t>损</w:t>
      </w:r>
      <w:r>
        <w:t xml:space="preserve"> </w:t>
      </w:r>
      <w:r>
        <w:t>六五　支援应优先抵达承担最多的人</w:t>
      </w:r>
      <w:bookmarkEnd w:id="244"/>
    </w:p>
    <w:p w14:paraId="2CE1D2CF" w14:textId="77777777" w:rsidR="0002775E" w:rsidRDefault="00000000">
      <w:r>
        <w:rPr>
          <w:sz w:val="17"/>
        </w:rPr>
        <w:t>XLIFE-H41-L5　｜　XIANG-L-41-06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038952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61229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79016E" w14:textId="77777777" w:rsidR="0002775E" w:rsidRDefault="00000000">
            <w:pPr>
              <w:spacing w:after="20" w:line="264" w:lineRule="auto"/>
            </w:pPr>
            <w:r>
              <w:rPr>
                <w:b/>
                <w:sz w:val="19"/>
              </w:rPr>
              <w:t>既有简体中文译文</w:t>
            </w:r>
          </w:p>
        </w:tc>
      </w:tr>
      <w:tr w:rsidR="0002775E" w14:paraId="03E3DFA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5BDE75C" w14:textId="77777777" w:rsidR="0002775E" w:rsidRDefault="00000000">
            <w:pPr>
              <w:spacing w:after="20" w:line="264" w:lineRule="auto"/>
            </w:pPr>
            <w:r>
              <w:rPr>
                <w:sz w:val="19"/>
              </w:rPr>
              <w:t>六五元吉，自上佑也。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617C22" w14:textId="77777777" w:rsidR="0002775E" w:rsidRDefault="00000000">
            <w:pPr>
              <w:spacing w:after="20" w:line="264" w:lineRule="auto"/>
            </w:pPr>
            <w:r>
              <w:rPr>
                <w:sz w:val="19"/>
              </w:rPr>
              <w:t>「有人增益他，价值十朋的大龟也不能违背，大吉。」《象传》解释：自上佑。</w:t>
            </w:r>
          </w:p>
        </w:tc>
      </w:tr>
    </w:tbl>
    <w:p w14:paraId="5808CC28" w14:textId="77777777" w:rsidR="0002775E" w:rsidRDefault="00000000">
      <w:r>
        <w:rPr>
          <w:b/>
        </w:rPr>
        <w:t xml:space="preserve">历史案例　</w:t>
      </w:r>
      <w:hyperlink w:anchor="ev_RENT375">
        <w:r w:rsidR="0002775E">
          <w:rPr>
            <w:color w:val="245478"/>
          </w:rPr>
          <w:t>三七五減租：調整分配，也要看承擔者</w:t>
        </w:r>
      </w:hyperlink>
      <w:r>
        <w:t xml:space="preserve">　1949年起</w:t>
      </w:r>
    </w:p>
    <w:p w14:paraId="648D1257" w14:textId="77777777" w:rsidR="0002775E" w:rsidRDefault="00000000">
      <w:r>
        <w:rPr>
          <w:b/>
        </w:rPr>
        <w:t xml:space="preserve">历史对照　</w:t>
      </w:r>
      <w:r>
        <w:t>三七五减租让人想到公共安排改变部分分配条件，但受益幅度仍需具体资料。对照「六五元吉，自上佑也」，先分清起因、行动与结果。现在遇到相似处境时，支援应优先抵达承担最多的人。有更多决策权时，说清楚受影响者、交付责任与检查日期，让权力有可核对的结果。这里借事件思考爻义；当事人是否读过这一爻，现有资料没有记载。</w:t>
      </w:r>
    </w:p>
    <w:p w14:paraId="13057E75" w14:textId="77777777" w:rsidR="0002775E" w:rsidRDefault="00000000">
      <w:r>
        <w:rPr>
          <w:b/>
        </w:rPr>
        <w:t xml:space="preserve">职场生活提醒　</w:t>
      </w:r>
      <w:r>
        <w:t>支援应优先抵达承担最多的人。</w:t>
      </w:r>
    </w:p>
    <w:p w14:paraId="54D102BA"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71628A8F" w14:textId="77777777" w:rsidR="0002775E" w:rsidRDefault="00000000">
      <w:pPr>
        <w:pStyle w:val="21"/>
      </w:pPr>
      <w:bookmarkStart w:id="245" w:name="XLIFE_H41_L6"/>
      <w:r>
        <w:t xml:space="preserve">41 </w:t>
      </w:r>
      <w:r>
        <w:t>损</w:t>
      </w:r>
      <w:r>
        <w:t xml:space="preserve"> </w:t>
      </w:r>
      <w:r>
        <w:t>上九　有些投入是让大家都更能做事</w:t>
      </w:r>
      <w:bookmarkEnd w:id="245"/>
    </w:p>
    <w:p w14:paraId="6C6A8CDA" w14:textId="77777777" w:rsidR="0002775E" w:rsidRDefault="00000000">
      <w:r>
        <w:rPr>
          <w:sz w:val="17"/>
        </w:rPr>
        <w:t>XLIFE-H41-L6　｜　XIANG-L-41-07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631053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AA7F9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EE333F" w14:textId="77777777" w:rsidR="0002775E" w:rsidRDefault="00000000">
            <w:pPr>
              <w:spacing w:after="20" w:line="264" w:lineRule="auto"/>
            </w:pPr>
            <w:r>
              <w:rPr>
                <w:b/>
                <w:sz w:val="19"/>
              </w:rPr>
              <w:t>既有简体中文译文</w:t>
            </w:r>
          </w:p>
        </w:tc>
      </w:tr>
      <w:tr w:rsidR="0002775E" w14:paraId="53A0B3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A1658C" w14:textId="77777777" w:rsidR="0002775E" w:rsidRDefault="00000000">
            <w:pPr>
              <w:spacing w:after="20" w:line="264" w:lineRule="auto"/>
            </w:pPr>
            <w:r>
              <w:rPr>
                <w:sz w:val="19"/>
              </w:rPr>
              <w:t>弗損益之，大得志也。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7C17489" w14:textId="77777777" w:rsidR="0002775E" w:rsidRDefault="00000000">
            <w:pPr>
              <w:spacing w:after="20" w:line="264" w:lineRule="auto"/>
            </w:pPr>
            <w:r>
              <w:rPr>
                <w:sz w:val="19"/>
              </w:rPr>
              <w:t>「宜守正，出征则凶；不要损己，应增益他人。」《象传》解释：大得志。</w:t>
            </w:r>
          </w:p>
        </w:tc>
      </w:tr>
    </w:tbl>
    <w:p w14:paraId="570BF487" w14:textId="77777777" w:rsidR="0002775E" w:rsidRDefault="00000000">
      <w:r>
        <w:rPr>
          <w:b/>
        </w:rPr>
        <w:t xml:space="preserve">历史案例　</w:t>
      </w:r>
      <w:hyperlink w:anchor="ev_DUJIANG">
        <w:r w:rsidR="0002775E">
          <w:rPr>
            <w:color w:val="245478"/>
          </w:rPr>
          <w:t>都江堰：公共設施的價值在於長期可用</w:t>
        </w:r>
      </w:hyperlink>
      <w:r>
        <w:t xml:space="preserve">　战国时期起</w:t>
      </w:r>
    </w:p>
    <w:p w14:paraId="00B0D18A" w14:textId="77777777" w:rsidR="0002775E" w:rsidRDefault="00000000">
      <w:r>
        <w:rPr>
          <w:b/>
        </w:rPr>
        <w:t xml:space="preserve">历史对照　</w:t>
      </w:r>
      <w:r>
        <w:t>水利改善支持农业，让人想到不必只在既有利益间互减；也要计入建设与维护成本。爻文「弗损益之，大得志也」可提示此时该核对的界线。回到自己的选择，有些投入是让大家都更能做事。先让受影响的家人各自说出需要与可承担的部分，再订下一次重新讨论的时间。核对事件发生的时间、当事人的处境，以及还有哪些人承担了后果。史事与爻文的呼应是编辑对照，不能改写成当年决策的动机。</w:t>
      </w:r>
    </w:p>
    <w:p w14:paraId="1A633D3A" w14:textId="77777777" w:rsidR="0002775E" w:rsidRDefault="00000000">
      <w:r>
        <w:rPr>
          <w:b/>
        </w:rPr>
        <w:t xml:space="preserve">职场生活提醒　</w:t>
      </w:r>
      <w:r>
        <w:t>有些投入是让大家都更能做事。</w:t>
      </w:r>
    </w:p>
    <w:p w14:paraId="6C30A659"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216A863A" w14:textId="77777777" w:rsidR="0002775E" w:rsidRDefault="00000000">
      <w:pPr>
        <w:pStyle w:val="21"/>
        <w:pageBreakBefore/>
      </w:pPr>
      <w:bookmarkStart w:id="246" w:name="XLIFE_H42_L1"/>
      <w:r>
        <w:lastRenderedPageBreak/>
        <w:t xml:space="preserve">42 </w:t>
      </w:r>
      <w:r>
        <w:t>益</w:t>
      </w:r>
      <w:r>
        <w:t xml:space="preserve"> </w:t>
      </w:r>
      <w:r>
        <w:t>初九　给第一线足够资源而非堆更多任务</w:t>
      </w:r>
      <w:bookmarkEnd w:id="246"/>
    </w:p>
    <w:p w14:paraId="0EAC31DF" w14:textId="77777777" w:rsidR="0002775E" w:rsidRDefault="00000000">
      <w:r>
        <w:rPr>
          <w:sz w:val="17"/>
        </w:rPr>
        <w:t>XLIFE-H42-L1　｜　XIANG-L-42-02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A05ED2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01E07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0D5F19" w14:textId="77777777" w:rsidR="0002775E" w:rsidRDefault="00000000">
            <w:pPr>
              <w:spacing w:after="20" w:line="264" w:lineRule="auto"/>
            </w:pPr>
            <w:r>
              <w:rPr>
                <w:b/>
                <w:sz w:val="19"/>
              </w:rPr>
              <w:t>既有简体中文译文</w:t>
            </w:r>
          </w:p>
        </w:tc>
      </w:tr>
      <w:tr w:rsidR="0002775E" w14:paraId="179CA8B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684F1B" w14:textId="77777777" w:rsidR="0002775E" w:rsidRDefault="00000000">
            <w:pPr>
              <w:spacing w:after="20" w:line="264" w:lineRule="auto"/>
            </w:pPr>
            <w:r>
              <w:rPr>
                <w:sz w:val="19"/>
              </w:rPr>
              <w:t>元吉无咎，下不厚事也。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AF9966" w14:textId="77777777" w:rsidR="0002775E" w:rsidRDefault="00000000">
            <w:pPr>
              <w:spacing w:after="20" w:line="264" w:lineRule="auto"/>
            </w:pPr>
            <w:r>
              <w:rPr>
                <w:sz w:val="19"/>
              </w:rPr>
              <w:t>「适宜承担大工程，大吉，无咎。」《象传》解释：下不厚事。</w:t>
            </w:r>
          </w:p>
        </w:tc>
      </w:tr>
    </w:tbl>
    <w:p w14:paraId="7000181D" w14:textId="77777777" w:rsidR="0002775E" w:rsidRDefault="00000000">
      <w:r>
        <w:rPr>
          <w:b/>
        </w:rPr>
        <w:t xml:space="preserve">历史案例　</w:t>
      </w:r>
      <w:hyperlink w:anchor="ev_LIFE-E42">
        <w:r w:rsidR="0002775E">
          <w:rPr>
            <w:color w:val="245478"/>
          </w:rPr>
          <w:t>青苗法設計貸款卻引發負擔爭議</w:t>
        </w:r>
      </w:hyperlink>
      <w:r>
        <w:t xml:space="preserve">　1069年起</w:t>
      </w:r>
    </w:p>
    <w:p w14:paraId="4EAA08DF" w14:textId="77777777" w:rsidR="0002775E" w:rsidRDefault="00000000">
      <w:r>
        <w:rPr>
          <w:b/>
        </w:rPr>
        <w:t xml:space="preserve">历史对照　</w:t>
      </w:r>
      <w:r>
        <w:t>青苗法原拟在青黄不接时提供资金，但推行时引发争议。益卦对个人管理的提醒：帮人要先确认需求、还款能力及拒绝的自由，否则好意也可能增加压力。读到「元吉无咎，下不厚事也」，不妨回看决定时有哪些条件。从自己的下一步看，给第一线足够资源而非堆更多任务。先辨认最早出现的讯号，记下自己已有的能力与不足，再决定今天能做的最小一步。历史脉络应先于比喻；这条爻文并非该事件起因的史料。</w:t>
      </w:r>
    </w:p>
    <w:p w14:paraId="6C23220F" w14:textId="77777777" w:rsidR="0002775E" w:rsidRDefault="00000000">
      <w:r>
        <w:rPr>
          <w:b/>
        </w:rPr>
        <w:t xml:space="preserve">职场生活提醒　</w:t>
      </w:r>
      <w:r>
        <w:t>给第一线足够资源而非堆更多任务。</w:t>
      </w:r>
    </w:p>
    <w:p w14:paraId="1ADE8B7E" w14:textId="77777777" w:rsidR="0002775E" w:rsidRDefault="00000000">
      <w:r>
        <w:rPr>
          <w:b/>
          <w:sz w:val="17"/>
        </w:rPr>
        <w:t xml:space="preserve">回查　</w:t>
      </w:r>
      <w:hyperlink w:anchor="ev_LIFE-E42">
        <w:r w:rsidR="0002775E">
          <w:rPr>
            <w:color w:val="245478"/>
          </w:rPr>
          <w:t>LIFE-E42</w:t>
        </w:r>
      </w:hyperlink>
      <w:r>
        <w:rPr>
          <w:sz w:val="17"/>
        </w:rPr>
        <w:t xml:space="preserve">　｜　</w:t>
      </w:r>
      <w:hyperlink w:anchor="src_EQING">
        <w:r w:rsidR="0002775E">
          <w:rPr>
            <w:color w:val="245478"/>
          </w:rPr>
          <w:t>EQING</w:t>
        </w:r>
      </w:hyperlink>
    </w:p>
    <w:p w14:paraId="669A25EE" w14:textId="77777777" w:rsidR="0002775E" w:rsidRDefault="00000000">
      <w:pPr>
        <w:pStyle w:val="21"/>
      </w:pPr>
      <w:bookmarkStart w:id="247" w:name="XLIFE_H42_L2"/>
      <w:r>
        <w:t xml:space="preserve">42 </w:t>
      </w:r>
      <w:r>
        <w:t>益</w:t>
      </w:r>
      <w:r>
        <w:t xml:space="preserve"> </w:t>
      </w:r>
      <w:r>
        <w:t>六二　虚心引进陌生领域的有用知识</w:t>
      </w:r>
      <w:bookmarkEnd w:id="247"/>
    </w:p>
    <w:p w14:paraId="42AE0E67" w14:textId="77777777" w:rsidR="0002775E" w:rsidRDefault="00000000">
      <w:r>
        <w:rPr>
          <w:sz w:val="17"/>
        </w:rPr>
        <w:t>XLIFE-H42-L2　｜　XIANG-L-42-03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68B220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6B515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1B90B3" w14:textId="77777777" w:rsidR="0002775E" w:rsidRDefault="00000000">
            <w:pPr>
              <w:spacing w:after="20" w:line="264" w:lineRule="auto"/>
            </w:pPr>
            <w:r>
              <w:rPr>
                <w:b/>
                <w:sz w:val="19"/>
              </w:rPr>
              <w:t>既有简体中文译文</w:t>
            </w:r>
          </w:p>
        </w:tc>
      </w:tr>
      <w:tr w:rsidR="0002775E" w14:paraId="518D6A6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A56240" w14:textId="77777777" w:rsidR="0002775E" w:rsidRDefault="00000000">
            <w:pPr>
              <w:spacing w:after="20" w:line="264" w:lineRule="auto"/>
            </w:pPr>
            <w:r>
              <w:rPr>
                <w:sz w:val="19"/>
              </w:rPr>
              <w:t>或益之，自外來也。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706D1" w14:textId="77777777" w:rsidR="0002775E" w:rsidRDefault="00000000">
            <w:pPr>
              <w:spacing w:after="20" w:line="264" w:lineRule="auto"/>
            </w:pPr>
            <w:r>
              <w:rPr>
                <w:sz w:val="19"/>
              </w:rPr>
              <w:t>「有人增益他，十朋之龟也不能违背；长久守正吉。君王用以祭帝，吉。」《象传》解释：自外来。</w:t>
            </w:r>
          </w:p>
        </w:tc>
      </w:tr>
    </w:tbl>
    <w:p w14:paraId="3937A92A"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27618F7E" w14:textId="77777777" w:rsidR="0002775E" w:rsidRDefault="00000000">
      <w:r>
        <w:rPr>
          <w:b/>
        </w:rPr>
        <w:t xml:space="preserve">历史对照　</w:t>
      </w:r>
      <w:r>
        <w:t>RCA技转让人想到来自外部的助益；是否真正有用，要看团队能否吸收并使用。「或益之，自外来也」与此事并读，重点仍是具体处境。处理眼前选择时，虚心引进陌生领域的有用知识。让成果走到实际需要它的人面前，同时确认对方是否真能使用，不只停在自我评价。核对事件发生的时间、当事人的处境，以及还有哪些人承担了后果。如此对读可以提出问题，却不能证明历史人物按爻辞行事。</w:t>
      </w:r>
    </w:p>
    <w:p w14:paraId="64CAA971" w14:textId="77777777" w:rsidR="0002775E" w:rsidRDefault="00000000">
      <w:r>
        <w:rPr>
          <w:b/>
        </w:rPr>
        <w:t xml:space="preserve">职场生活提醒　</w:t>
      </w:r>
      <w:r>
        <w:t>虚心引进陌生领域的有用知识。</w:t>
      </w:r>
    </w:p>
    <w:p w14:paraId="4DD337A1"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3B0A04B0" w14:textId="77777777" w:rsidR="0002775E" w:rsidRDefault="00000000">
      <w:pPr>
        <w:pStyle w:val="21"/>
      </w:pPr>
      <w:bookmarkStart w:id="248" w:name="XLIFE_H42_L3"/>
      <w:r>
        <w:t xml:space="preserve">42 </w:t>
      </w:r>
      <w:r>
        <w:t>益</w:t>
      </w:r>
      <w:r>
        <w:t xml:space="preserve"> </w:t>
      </w:r>
      <w:r>
        <w:t>六三　遭遇意外时把支援用于真正修复</w:t>
      </w:r>
      <w:bookmarkEnd w:id="248"/>
    </w:p>
    <w:p w14:paraId="0A62AEAE" w14:textId="77777777" w:rsidR="0002775E" w:rsidRDefault="00000000">
      <w:r>
        <w:rPr>
          <w:sz w:val="17"/>
        </w:rPr>
        <w:t>XLIFE-H42-L3　｜　XIANG-L-42-04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876DAE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D3FB6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60DFD0" w14:textId="77777777" w:rsidR="0002775E" w:rsidRDefault="00000000">
            <w:pPr>
              <w:spacing w:after="20" w:line="264" w:lineRule="auto"/>
            </w:pPr>
            <w:r>
              <w:rPr>
                <w:b/>
                <w:sz w:val="19"/>
              </w:rPr>
              <w:t>既有简体中文译文</w:t>
            </w:r>
          </w:p>
        </w:tc>
      </w:tr>
      <w:tr w:rsidR="0002775E" w14:paraId="7E03B28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B95797" w14:textId="77777777" w:rsidR="0002775E" w:rsidRDefault="00000000">
            <w:pPr>
              <w:spacing w:after="20" w:line="264" w:lineRule="auto"/>
            </w:pPr>
            <w:r>
              <w:rPr>
                <w:sz w:val="19"/>
              </w:rPr>
              <w:t>益用凶事，固有之也。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621D1C" w14:textId="77777777" w:rsidR="0002775E" w:rsidRDefault="00000000">
            <w:pPr>
              <w:spacing w:after="20" w:line="264" w:lineRule="auto"/>
            </w:pPr>
            <w:r>
              <w:rPr>
                <w:sz w:val="19"/>
              </w:rPr>
              <w:t>「益用凶事」《象传》解释：固有之。</w:t>
            </w:r>
          </w:p>
        </w:tc>
      </w:tr>
    </w:tbl>
    <w:p w14:paraId="6EE4F2E1"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60469C18" w14:textId="77777777" w:rsidR="0002775E" w:rsidRDefault="00000000">
      <w:r>
        <w:rPr>
          <w:b/>
        </w:rPr>
        <w:t xml:space="preserve">历史对照　</w:t>
      </w:r>
      <w:r>
        <w:t>金融重建动用资源处理缺口，让人想到在凶险情境中救急；不是任何支出都有正当性。「益用凶事，固有之也」点出要看行动所处的位置。回到日常决策，遭遇意外时把支援用于真正修复。事情进入中段，核对做法是否仍有效；发现偏差时，先修正流程再扩大承诺。核对事件发生的时间、当事人的处境，以及还有哪些人承担了后果。这是后人拿史事对读爻文，没有史料说当事人依这一爻作决定。</w:t>
      </w:r>
    </w:p>
    <w:p w14:paraId="0FDF3663" w14:textId="77777777" w:rsidR="0002775E" w:rsidRDefault="00000000">
      <w:r>
        <w:rPr>
          <w:b/>
        </w:rPr>
        <w:t xml:space="preserve">职场生活提醒　</w:t>
      </w:r>
      <w:r>
        <w:t>遭遇意外时把支援用于真正修复。</w:t>
      </w:r>
    </w:p>
    <w:p w14:paraId="01363C80"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8BBA763" w14:textId="77777777" w:rsidR="0002775E" w:rsidRDefault="00000000">
      <w:pPr>
        <w:pStyle w:val="21"/>
        <w:pageBreakBefore/>
      </w:pPr>
      <w:bookmarkStart w:id="249" w:name="XLIFE_H42_L4"/>
      <w:r>
        <w:lastRenderedPageBreak/>
        <w:t xml:space="preserve">42 </w:t>
      </w:r>
      <w:r>
        <w:t>益</w:t>
      </w:r>
      <w:r>
        <w:t xml:space="preserve"> </w:t>
      </w:r>
      <w:r>
        <w:t>六四　重大调整先让决策者知道现场需求</w:t>
      </w:r>
      <w:bookmarkEnd w:id="249"/>
    </w:p>
    <w:p w14:paraId="72112CDF" w14:textId="77777777" w:rsidR="0002775E" w:rsidRDefault="00000000">
      <w:r>
        <w:rPr>
          <w:sz w:val="17"/>
        </w:rPr>
        <w:t>XLIFE-H42-L4　｜　XIANG-L-42-05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8BFB35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F35D4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4E9BE6" w14:textId="77777777" w:rsidR="0002775E" w:rsidRDefault="00000000">
            <w:pPr>
              <w:spacing w:after="20" w:line="264" w:lineRule="auto"/>
            </w:pPr>
            <w:r>
              <w:rPr>
                <w:b/>
                <w:sz w:val="19"/>
              </w:rPr>
              <w:t>既有简体中文译文</w:t>
            </w:r>
          </w:p>
        </w:tc>
      </w:tr>
      <w:tr w:rsidR="0002775E" w14:paraId="78E488D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5053A5" w14:textId="77777777" w:rsidR="0002775E" w:rsidRDefault="00000000">
            <w:pPr>
              <w:spacing w:after="20" w:line="264" w:lineRule="auto"/>
            </w:pPr>
            <w:r>
              <w:rPr>
                <w:sz w:val="19"/>
              </w:rPr>
              <w:t>告公從，以益志也。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A5B384" w14:textId="77777777" w:rsidR="0002775E" w:rsidRDefault="00000000">
            <w:pPr>
              <w:spacing w:after="20" w:line="264" w:lineRule="auto"/>
            </w:pPr>
            <w:r>
              <w:rPr>
                <w:sz w:val="19"/>
              </w:rPr>
              <w:t>「行中道，禀告公侯而获允；适宜依附强援迁移国都。」《象传》解释：以益志。</w:t>
            </w:r>
          </w:p>
        </w:tc>
      </w:tr>
    </w:tbl>
    <w:p w14:paraId="7263BC82" w14:textId="77777777" w:rsidR="0002775E" w:rsidRDefault="00000000">
      <w:r>
        <w:rPr>
          <w:b/>
        </w:rPr>
        <w:t xml:space="preserve">历史案例　</w:t>
      </w:r>
      <w:hyperlink w:anchor="ev_PLAN1953">
        <w:r w:rsidR="0002775E">
          <w:rPr>
            <w:color w:val="245478"/>
          </w:rPr>
          <w:t>第一期四年經建計畫：讓農工轉型分階段推進</w:t>
        </w:r>
      </w:hyperlink>
      <w:r>
        <w:t xml:space="preserve">　1953年起</w:t>
      </w:r>
    </w:p>
    <w:p w14:paraId="7743BDD6" w14:textId="77777777" w:rsidR="0002775E" w:rsidRDefault="00000000">
      <w:r>
        <w:rPr>
          <w:b/>
        </w:rPr>
        <w:t xml:space="preserve">历史对照　</w:t>
      </w:r>
      <w:r>
        <w:t>四年经建计画让人想到把资源转移说清楚，让受影响部门知道方向与责任。回看「告公从，以益志也」，还须留意事件前后的条件。对今天的工作与生活，重大调整先让决策者知道现场需求。准备跨出下一步，先确认资源、合作人和退路，再看这次转换是否承受得住。核对事件发生的时间、当事人的处境，以及还有哪些人承担了后果。这段历史可供对照，不能因此推称当事人曾用《小象》规划行动。</w:t>
      </w:r>
    </w:p>
    <w:p w14:paraId="7CD6A942" w14:textId="77777777" w:rsidR="0002775E" w:rsidRDefault="00000000">
      <w:r>
        <w:rPr>
          <w:b/>
        </w:rPr>
        <w:t xml:space="preserve">职场生活提醒　</w:t>
      </w:r>
      <w:r>
        <w:t>重大调整先让决策者知道现场需求。</w:t>
      </w:r>
    </w:p>
    <w:p w14:paraId="5228462E"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6E1940A1" w14:textId="77777777" w:rsidR="0002775E" w:rsidRDefault="00000000">
      <w:pPr>
        <w:pStyle w:val="21"/>
      </w:pPr>
      <w:bookmarkStart w:id="250" w:name="XLIFE_H42_L5"/>
      <w:r>
        <w:t xml:space="preserve">42 </w:t>
      </w:r>
      <w:r>
        <w:t>益</w:t>
      </w:r>
      <w:r>
        <w:t xml:space="preserve"> </w:t>
      </w:r>
      <w:r>
        <w:t>九五　善意变成稳定照顾才算有帮助</w:t>
      </w:r>
      <w:bookmarkEnd w:id="250"/>
    </w:p>
    <w:p w14:paraId="59D14C3C" w14:textId="77777777" w:rsidR="0002775E" w:rsidRDefault="00000000">
      <w:r>
        <w:rPr>
          <w:sz w:val="17"/>
        </w:rPr>
        <w:t>XLIFE-H42-L5　｜　XIANG-L-42-06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0DCB37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667B6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99F86F" w14:textId="77777777" w:rsidR="0002775E" w:rsidRDefault="00000000">
            <w:pPr>
              <w:spacing w:after="20" w:line="264" w:lineRule="auto"/>
            </w:pPr>
            <w:r>
              <w:rPr>
                <w:b/>
                <w:sz w:val="19"/>
              </w:rPr>
              <w:t>既有简体中文译文</w:t>
            </w:r>
          </w:p>
        </w:tc>
      </w:tr>
      <w:tr w:rsidR="0002775E" w14:paraId="15BC5A9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DE6AF3" w14:textId="77777777" w:rsidR="0002775E" w:rsidRDefault="00000000">
            <w:pPr>
              <w:spacing w:after="20" w:line="264" w:lineRule="auto"/>
            </w:pPr>
            <w:r>
              <w:rPr>
                <w:sz w:val="19"/>
              </w:rPr>
              <w:t>有孚惠心，勿問之矣。惠我德，大得志也。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B9AA05" w14:textId="77777777" w:rsidR="0002775E" w:rsidRDefault="00000000">
            <w:pPr>
              <w:spacing w:after="20" w:line="264" w:lineRule="auto"/>
            </w:pPr>
            <w:r>
              <w:rPr>
                <w:sz w:val="19"/>
              </w:rPr>
              <w:t>「心有诚信而施惠，不必占问便大吉；他人也诚信感念我的德惠。」《象传》解释：勿问之。「心有诚信而施惠，不必占问便大吉；他人也诚信感念我的德惠。」《象传》解释：大得志。</w:t>
            </w:r>
          </w:p>
        </w:tc>
      </w:tr>
    </w:tbl>
    <w:p w14:paraId="75EB5F9D"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61BFFC4D" w14:textId="77777777" w:rsidR="0002775E" w:rsidRDefault="00000000">
      <w:r>
        <w:rPr>
          <w:b/>
        </w:rPr>
        <w:t xml:space="preserve">历史对照　</w:t>
      </w:r>
      <w:r>
        <w:t>义田衣食给付让人想到诚意与实际安排相连，不只问受助者是否感谢。把「有孚惠心，勿问之矣。惠我德，大得志也」放在旁边读，可再追问行动如何延续。若把问题带回自己身上，善意变成稳定照顾才算有帮助。先让受影响的家人各自说出需要与可承担的部分，再订下一次重新讨论的时间。史料记下事件，爻义的连结则是今天的阅读角度，并非当时人的自述。</w:t>
      </w:r>
    </w:p>
    <w:p w14:paraId="1D3EEFF7" w14:textId="77777777" w:rsidR="0002775E" w:rsidRDefault="00000000">
      <w:r>
        <w:rPr>
          <w:b/>
        </w:rPr>
        <w:t xml:space="preserve">职场生活提醒　</w:t>
      </w:r>
      <w:r>
        <w:t>善意变成稳定照顾才算有帮助。</w:t>
      </w:r>
    </w:p>
    <w:p w14:paraId="12888FFB"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1C083AF8" w14:textId="77777777" w:rsidR="0002775E" w:rsidRDefault="00000000">
      <w:pPr>
        <w:pStyle w:val="21"/>
      </w:pPr>
      <w:bookmarkStart w:id="251" w:name="XLIFE_H42_L6"/>
      <w:r>
        <w:t xml:space="preserve">42 </w:t>
      </w:r>
      <w:r>
        <w:t>益</w:t>
      </w:r>
      <w:r>
        <w:t xml:space="preserve"> </w:t>
      </w:r>
      <w:r>
        <w:t>上九　只有自己得利而他人受损，合作将反弹</w:t>
      </w:r>
      <w:bookmarkEnd w:id="251"/>
    </w:p>
    <w:p w14:paraId="02CB0B12" w14:textId="77777777" w:rsidR="0002775E" w:rsidRDefault="00000000">
      <w:r>
        <w:rPr>
          <w:sz w:val="17"/>
        </w:rPr>
        <w:t>XLIFE-H42-L6　｜　XIANG-L-42-07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70B0AD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74764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E93E63" w14:textId="77777777" w:rsidR="0002775E" w:rsidRDefault="00000000">
            <w:pPr>
              <w:spacing w:after="20" w:line="264" w:lineRule="auto"/>
            </w:pPr>
            <w:r>
              <w:rPr>
                <w:b/>
                <w:sz w:val="19"/>
              </w:rPr>
              <w:t>既有简体中文译文</w:t>
            </w:r>
          </w:p>
        </w:tc>
      </w:tr>
      <w:tr w:rsidR="0002775E" w14:paraId="0A6B946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DACDB9C" w14:textId="77777777" w:rsidR="0002775E" w:rsidRDefault="00000000">
            <w:pPr>
              <w:spacing w:after="20" w:line="264" w:lineRule="auto"/>
            </w:pPr>
            <w:r>
              <w:rPr>
                <w:sz w:val="19"/>
              </w:rPr>
              <w:t>莫益之，偏辭也。或擊之，自外來也。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71DE57" w14:textId="77777777" w:rsidR="0002775E" w:rsidRDefault="00000000">
            <w:pPr>
              <w:spacing w:after="20" w:line="264" w:lineRule="auto"/>
            </w:pPr>
            <w:r>
              <w:rPr>
                <w:sz w:val="19"/>
              </w:rPr>
              <w:t>「没有人增益，反有人攻击；立心不能恒久，凶。」《象传》解释：偏辞。「没有人增益，反有人攻击；立心不能恒久，凶。」《象传》解释：自外来。</w:t>
            </w:r>
          </w:p>
        </w:tc>
      </w:tr>
    </w:tbl>
    <w:p w14:paraId="5C285947"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12F5E54B" w14:textId="77777777" w:rsidR="0002775E" w:rsidRDefault="00000000">
      <w:r>
        <w:rPr>
          <w:b/>
        </w:rPr>
        <w:t xml:space="preserve">历史对照　</w:t>
      </w:r>
      <w:r>
        <w:t>告缗政策可以视为逐利伤害信任的反例；取得财物后仍可能付出更大的社会成本。「莫益之，偏辞也。或击之，自外来也」让人把目光移到下一步的选择。在职场或家庭里，只有自己得利而他人受损，合作将反弹。请相关的人确认目标、交付日期与责任归属，避免每个人都以为别人会完成。事件有文献可查；把它放进此爻，是后来的比较，不是用易的证据。</w:t>
      </w:r>
    </w:p>
    <w:p w14:paraId="7E6A2251" w14:textId="77777777" w:rsidR="0002775E" w:rsidRDefault="00000000">
      <w:r>
        <w:rPr>
          <w:b/>
        </w:rPr>
        <w:t xml:space="preserve">职场生活提醒　</w:t>
      </w:r>
      <w:r>
        <w:t>只有自己得利而他人受损，合作将反弹。</w:t>
      </w:r>
    </w:p>
    <w:p w14:paraId="48B386D8"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2A48EB68" w14:textId="77777777" w:rsidR="0002775E" w:rsidRDefault="00000000">
      <w:pPr>
        <w:pStyle w:val="21"/>
        <w:pageBreakBefore/>
      </w:pPr>
      <w:bookmarkStart w:id="252" w:name="XLIFE_H43_L1"/>
      <w:r>
        <w:lastRenderedPageBreak/>
        <w:t xml:space="preserve">43 </w:t>
      </w:r>
      <w:r>
        <w:t>夬</w:t>
      </w:r>
      <w:r>
        <w:t xml:space="preserve"> </w:t>
      </w:r>
      <w:r>
        <w:t>初九　准备不足就宣布重大改变会失败</w:t>
      </w:r>
      <w:bookmarkEnd w:id="252"/>
    </w:p>
    <w:p w14:paraId="4A7BAD94" w14:textId="77777777" w:rsidR="0002775E" w:rsidRDefault="00000000">
      <w:r>
        <w:rPr>
          <w:sz w:val="17"/>
        </w:rPr>
        <w:t>XLIFE-H43-L1　｜　XIANG-L-43-02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69B53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5BED47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E9C0EF" w14:textId="77777777" w:rsidR="0002775E" w:rsidRDefault="00000000">
            <w:pPr>
              <w:spacing w:after="20" w:line="264" w:lineRule="auto"/>
            </w:pPr>
            <w:r>
              <w:rPr>
                <w:b/>
                <w:sz w:val="19"/>
              </w:rPr>
              <w:t>既有简体中文译文</w:t>
            </w:r>
          </w:p>
        </w:tc>
      </w:tr>
      <w:tr w:rsidR="0002775E" w14:paraId="0FA761A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D6F5C7" w14:textId="77777777" w:rsidR="0002775E" w:rsidRDefault="00000000">
            <w:pPr>
              <w:spacing w:after="20" w:line="264" w:lineRule="auto"/>
            </w:pPr>
            <w:r>
              <w:rPr>
                <w:sz w:val="19"/>
              </w:rPr>
              <w:t>不勝而往，咎也。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9FC076" w14:textId="77777777" w:rsidR="0002775E" w:rsidRDefault="00000000">
            <w:pPr>
              <w:spacing w:after="20" w:line="264" w:lineRule="auto"/>
            </w:pPr>
            <w:r>
              <w:rPr>
                <w:sz w:val="19"/>
              </w:rPr>
              <w:t>「不胜而往」《象传》解释：咎。</w:t>
            </w:r>
          </w:p>
        </w:tc>
      </w:tr>
    </w:tbl>
    <w:p w14:paraId="235A4E5D" w14:textId="77777777" w:rsidR="0002775E" w:rsidRDefault="00000000">
      <w:r>
        <w:rPr>
          <w:b/>
        </w:rPr>
        <w:t xml:space="preserve">历史案例　</w:t>
      </w:r>
      <w:hyperlink w:anchor="ev_LIFE-E43">
        <w:r w:rsidR="0002775E">
          <w:rPr>
            <w:color w:val="245478"/>
          </w:rPr>
          <w:t>上海中行在停兌壓力下持續兌付</w:t>
        </w:r>
      </w:hyperlink>
      <w:r>
        <w:t xml:space="preserve">　1916年</w:t>
      </w:r>
    </w:p>
    <w:p w14:paraId="5A7D0194" w14:textId="77777777" w:rsidR="0002775E" w:rsidRDefault="00000000">
      <w:r>
        <w:rPr>
          <w:b/>
        </w:rPr>
        <w:t xml:space="preserve">历史对照　</w:t>
      </w:r>
      <w:r>
        <w:t>1916年部分银行面临停兑令，中国银行上海分行选择维持兑付。夬卦的果断仍需准备执行资源；向客户或团队公开承诺前，先评估是否真的做得到。对照「不胜而往，咎也」，先分清起因、行动与结果。现在遇到相似处境时，准备不足就宣布重大改变会失败。先辨认最早出现的讯号，记下自己已有的能力与不足，再决定今天能做的最小一步。这里借事件思考爻义；当事人是否读过这一爻，现有资料没有记载。</w:t>
      </w:r>
    </w:p>
    <w:p w14:paraId="08B262A9" w14:textId="77777777" w:rsidR="0002775E" w:rsidRDefault="00000000">
      <w:r>
        <w:rPr>
          <w:b/>
        </w:rPr>
        <w:t xml:space="preserve">职场生活提醒　</w:t>
      </w:r>
      <w:r>
        <w:t>准备不足就宣布重大改变会失败。</w:t>
      </w:r>
    </w:p>
    <w:p w14:paraId="3E7FA358" w14:textId="77777777" w:rsidR="0002775E" w:rsidRDefault="00000000">
      <w:r>
        <w:rPr>
          <w:b/>
          <w:sz w:val="17"/>
        </w:rPr>
        <w:t xml:space="preserve">回查　</w:t>
      </w:r>
      <w:hyperlink w:anchor="ev_LIFE-E43">
        <w:r w:rsidR="0002775E">
          <w:rPr>
            <w:color w:val="245478"/>
          </w:rPr>
          <w:t>LIFE-E43</w:t>
        </w:r>
      </w:hyperlink>
      <w:r>
        <w:rPr>
          <w:sz w:val="17"/>
        </w:rPr>
        <w:t xml:space="preserve">　｜　</w:t>
      </w:r>
      <w:hyperlink w:anchor="src_EBANK16">
        <w:r w:rsidR="0002775E">
          <w:rPr>
            <w:color w:val="245478"/>
          </w:rPr>
          <w:t>EBANK16</w:t>
        </w:r>
      </w:hyperlink>
    </w:p>
    <w:p w14:paraId="41AA386B" w14:textId="77777777" w:rsidR="0002775E" w:rsidRDefault="00000000">
      <w:pPr>
        <w:pStyle w:val="21"/>
      </w:pPr>
      <w:bookmarkStart w:id="253" w:name="XLIFE_H43_L2"/>
      <w:r>
        <w:t xml:space="preserve">43 </w:t>
      </w:r>
      <w:r>
        <w:t>夬</w:t>
      </w:r>
      <w:r>
        <w:t xml:space="preserve"> </w:t>
      </w:r>
      <w:r>
        <w:t>九二　夜间与突发风险要事先排好备援</w:t>
      </w:r>
      <w:bookmarkEnd w:id="253"/>
    </w:p>
    <w:p w14:paraId="3A43255B" w14:textId="77777777" w:rsidR="0002775E" w:rsidRDefault="00000000">
      <w:r>
        <w:rPr>
          <w:sz w:val="17"/>
        </w:rPr>
        <w:t>XLIFE-H43-L2　｜　XIANG-L-43-03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F68475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FCEEA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E5C20EF" w14:textId="77777777" w:rsidR="0002775E" w:rsidRDefault="00000000">
            <w:pPr>
              <w:spacing w:after="20" w:line="264" w:lineRule="auto"/>
            </w:pPr>
            <w:r>
              <w:rPr>
                <w:b/>
                <w:sz w:val="19"/>
              </w:rPr>
              <w:t>既有简体中文译文</w:t>
            </w:r>
          </w:p>
        </w:tc>
      </w:tr>
      <w:tr w:rsidR="0002775E" w14:paraId="7E8BB7F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86B31F" w14:textId="77777777" w:rsidR="0002775E" w:rsidRDefault="00000000">
            <w:pPr>
              <w:spacing w:after="20" w:line="264" w:lineRule="auto"/>
            </w:pPr>
            <w:r>
              <w:rPr>
                <w:sz w:val="19"/>
              </w:rPr>
              <w:t>莫夜有戎，得中道也。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927B2A" w14:textId="77777777" w:rsidR="0002775E" w:rsidRDefault="00000000">
            <w:pPr>
              <w:spacing w:after="20" w:line="264" w:lineRule="auto"/>
            </w:pPr>
            <w:r>
              <w:rPr>
                <w:sz w:val="19"/>
              </w:rPr>
              <w:t>「警惕呼号；夜间即使有兵事，也不必忧虑。」《象传》解释：居于中位道。</w:t>
            </w:r>
          </w:p>
        </w:tc>
      </w:tr>
    </w:tbl>
    <w:p w14:paraId="511EA540"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1FB66C95" w14:textId="77777777" w:rsidR="0002775E" w:rsidRDefault="00000000">
      <w:r>
        <w:rPr>
          <w:b/>
        </w:rPr>
        <w:t xml:space="preserve">历史对照　</w:t>
      </w:r>
      <w:r>
        <w:t>票号密押让人想到在问题未出现前设核验，不必等到冒领发生才处理。爻文「莫夜有戎，得中道也」可提示此时该核对的界线。回到自己的选择，夜间与突发风险要事先排好备援。在投入之前写下停止条件、退出路线与需要通知的人，让选择留有余地。核对事件发生的时间、当事人的处境，以及还有哪些人承担了后果。史事与爻文的呼应是编辑对照，不能改写成当年决策的动机。</w:t>
      </w:r>
    </w:p>
    <w:p w14:paraId="34704BEC" w14:textId="77777777" w:rsidR="0002775E" w:rsidRDefault="00000000">
      <w:r>
        <w:rPr>
          <w:b/>
        </w:rPr>
        <w:t xml:space="preserve">职场生活提醒　</w:t>
      </w:r>
      <w:r>
        <w:t>夜间与突发风险要事先排好备援。</w:t>
      </w:r>
    </w:p>
    <w:p w14:paraId="531D74A0"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2C0FFA70" w14:textId="77777777" w:rsidR="0002775E" w:rsidRDefault="00000000">
      <w:pPr>
        <w:pStyle w:val="21"/>
      </w:pPr>
      <w:bookmarkStart w:id="254" w:name="XLIFE_H43_L3"/>
      <w:r>
        <w:t xml:space="preserve">43 </w:t>
      </w:r>
      <w:r>
        <w:t>夬</w:t>
      </w:r>
      <w:r>
        <w:t xml:space="preserve"> </w:t>
      </w:r>
      <w:r>
        <w:t>九三　必要时清楚拒绝破坏信用的命令</w:t>
      </w:r>
      <w:bookmarkEnd w:id="254"/>
    </w:p>
    <w:p w14:paraId="7C076C22" w14:textId="77777777" w:rsidR="0002775E" w:rsidRDefault="00000000">
      <w:r>
        <w:rPr>
          <w:sz w:val="17"/>
        </w:rPr>
        <w:t>XLIFE-H43-L3　｜　XIANG-L-43-04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343A34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3CC3F3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A16245" w14:textId="77777777" w:rsidR="0002775E" w:rsidRDefault="00000000">
            <w:pPr>
              <w:spacing w:after="20" w:line="264" w:lineRule="auto"/>
            </w:pPr>
            <w:r>
              <w:rPr>
                <w:b/>
                <w:sz w:val="19"/>
              </w:rPr>
              <w:t>既有简体中文译文</w:t>
            </w:r>
          </w:p>
        </w:tc>
      </w:tr>
      <w:tr w:rsidR="0002775E" w14:paraId="298BCDD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DB5C5E" w14:textId="77777777" w:rsidR="0002775E" w:rsidRDefault="00000000">
            <w:pPr>
              <w:spacing w:after="20" w:line="264" w:lineRule="auto"/>
            </w:pPr>
            <w:r>
              <w:rPr>
                <w:sz w:val="19"/>
              </w:rPr>
              <w:t>君子夬夬，終无咎也。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E7354DE" w14:textId="77777777" w:rsidR="0002775E" w:rsidRDefault="00000000">
            <w:pPr>
              <w:spacing w:after="20" w:line="264" w:lineRule="auto"/>
            </w:pPr>
            <w:r>
              <w:rPr>
                <w:sz w:val="19"/>
              </w:rPr>
              <w:t>「刚强表现在脸上，有凶；君子果决独行，遇雨淋湿而被怨，仍无咎。」《象传》解释：终没有灾咎。</w:t>
            </w:r>
          </w:p>
        </w:tc>
      </w:tr>
    </w:tbl>
    <w:p w14:paraId="7365BC59"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20F7A875" w14:textId="77777777" w:rsidR="0002775E" w:rsidRDefault="00000000">
      <w:r>
        <w:rPr>
          <w:b/>
        </w:rPr>
        <w:t xml:space="preserve">历史对照　</w:t>
      </w:r>
      <w:r>
        <w:t>上海中行抵制停兑，让人想到坚定行动；仍应把信用责任与实际兑付条件一起看。读到「君子夬夬，终无咎也」，不妨回看决定时有哪些条件。从自己的下一步看，必要时清楚拒绝破坏信用的命令。事情进入中段，核对做法是否仍有效；发现偏差时，先修正流程再扩大承诺。核对事件发生的时间、当事人的处境，以及还有哪些人承担了后果。历史脉络应先于比喻；这条爻文并非该事件起因的史料。</w:t>
      </w:r>
    </w:p>
    <w:p w14:paraId="58064960" w14:textId="77777777" w:rsidR="0002775E" w:rsidRDefault="00000000">
      <w:r>
        <w:rPr>
          <w:b/>
        </w:rPr>
        <w:t xml:space="preserve">职场生活提醒　</w:t>
      </w:r>
      <w:r>
        <w:t>必要时清楚拒绝破坏信用的命令。</w:t>
      </w:r>
    </w:p>
    <w:p w14:paraId="0439BC8C"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36030414" w14:textId="77777777" w:rsidR="0002775E" w:rsidRDefault="00000000">
      <w:pPr>
        <w:pStyle w:val="21"/>
        <w:pageBreakBefore/>
      </w:pPr>
      <w:bookmarkStart w:id="255" w:name="XLIFE_H43_L4"/>
      <w:r>
        <w:lastRenderedPageBreak/>
        <w:t xml:space="preserve">43 </w:t>
      </w:r>
      <w:r>
        <w:t>夬</w:t>
      </w:r>
      <w:r>
        <w:t xml:space="preserve"> </w:t>
      </w:r>
      <w:r>
        <w:t>九四　听不进反对意见要暂停决策</w:t>
      </w:r>
      <w:bookmarkEnd w:id="255"/>
    </w:p>
    <w:p w14:paraId="2CC0361A" w14:textId="77777777" w:rsidR="0002775E" w:rsidRDefault="00000000">
      <w:r>
        <w:rPr>
          <w:sz w:val="17"/>
        </w:rPr>
        <w:t>XLIFE-H43-L4　｜　XIANG-L-43-05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EE8A6E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E85E2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17209A4" w14:textId="77777777" w:rsidR="0002775E" w:rsidRDefault="00000000">
            <w:pPr>
              <w:spacing w:after="20" w:line="264" w:lineRule="auto"/>
            </w:pPr>
            <w:r>
              <w:rPr>
                <w:b/>
                <w:sz w:val="19"/>
              </w:rPr>
              <w:t>既有简体中文译文</w:t>
            </w:r>
          </w:p>
        </w:tc>
      </w:tr>
      <w:tr w:rsidR="0002775E" w14:paraId="4265107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56D875" w14:textId="77777777" w:rsidR="0002775E" w:rsidRDefault="00000000">
            <w:pPr>
              <w:spacing w:after="20" w:line="264" w:lineRule="auto"/>
            </w:pPr>
            <w:r>
              <w:rPr>
                <w:sz w:val="19"/>
              </w:rPr>
              <w:t>其行次且，位不當也。聞言不信，聰不明也。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BAEEB8" w14:textId="77777777" w:rsidR="0002775E" w:rsidRDefault="00000000">
            <w:pPr>
              <w:spacing w:after="20" w:line="264" w:lineRule="auto"/>
            </w:pPr>
            <w:r>
              <w:rPr>
                <w:sz w:val="19"/>
              </w:rPr>
              <w:t>「臀部无皮，行走艰难；像牵羊般柔顺便悔亡，但听到忠告却不相信。」《象传》解释：所处位置不恰当。「臀部无皮，行走艰难；像牵羊般柔顺便悔亡，但听到忠告却不相信。」《象传》解释：聪不明。</w:t>
            </w:r>
          </w:p>
        </w:tc>
      </w:tr>
    </w:tbl>
    <w:p w14:paraId="3A357661"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300B3637" w14:textId="77777777" w:rsidR="0002775E" w:rsidRDefault="00000000">
      <w:r>
        <w:rPr>
          <w:b/>
        </w:rPr>
        <w:t xml:space="preserve">历史对照　</w:t>
      </w:r>
      <w:r>
        <w:t>青苗摊派争议让人想到官府若只看考核，难理解借款人的不同处境。「其行次且，位不当也。闻言不信，聪不明也」与此事并读，重点仍是具体处境。处理眼前选择时，听不进反对意见要暂停决策。在投入之前写下停止条件、退出路线与需要通知的人，让选择留有余地。核对事件发生的时间、当事人的处境，以及还有哪些人承担了后果。如此对读可以提出问题，却不能证明历史人物按爻辞行事。</w:t>
      </w:r>
    </w:p>
    <w:p w14:paraId="392BA0B1" w14:textId="77777777" w:rsidR="0002775E" w:rsidRDefault="00000000">
      <w:r>
        <w:rPr>
          <w:b/>
        </w:rPr>
        <w:t xml:space="preserve">职场生活提醒　</w:t>
      </w:r>
      <w:r>
        <w:t>听不进反对意见要暂停决策。</w:t>
      </w:r>
    </w:p>
    <w:p w14:paraId="59C06F6E"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467FB397" w14:textId="77777777" w:rsidR="0002775E" w:rsidRDefault="00000000">
      <w:pPr>
        <w:pStyle w:val="21"/>
      </w:pPr>
      <w:bookmarkStart w:id="256" w:name="XLIFE_H43_L5"/>
      <w:r>
        <w:t xml:space="preserve">43 </w:t>
      </w:r>
      <w:r>
        <w:t>夬</w:t>
      </w:r>
      <w:r>
        <w:t xml:space="preserve"> </w:t>
      </w:r>
      <w:r>
        <w:t>九五　处置合理也要留下公开的说明</w:t>
      </w:r>
      <w:bookmarkEnd w:id="256"/>
    </w:p>
    <w:p w14:paraId="2C197F86" w14:textId="77777777" w:rsidR="0002775E" w:rsidRDefault="00000000">
      <w:r>
        <w:rPr>
          <w:sz w:val="17"/>
        </w:rPr>
        <w:t>XLIFE-H43-L5　｜　XIANG-L-43-06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E10BE3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3DFF1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A6FCCCE" w14:textId="77777777" w:rsidR="0002775E" w:rsidRDefault="00000000">
            <w:pPr>
              <w:spacing w:after="20" w:line="264" w:lineRule="auto"/>
            </w:pPr>
            <w:r>
              <w:rPr>
                <w:b/>
                <w:sz w:val="19"/>
              </w:rPr>
              <w:t>既有简体中文译文</w:t>
            </w:r>
          </w:p>
        </w:tc>
      </w:tr>
      <w:tr w:rsidR="0002775E" w14:paraId="7BD74DE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35D6951" w14:textId="77777777" w:rsidR="0002775E" w:rsidRDefault="00000000">
            <w:pPr>
              <w:spacing w:after="20" w:line="264" w:lineRule="auto"/>
            </w:pPr>
            <w:r>
              <w:rPr>
                <w:sz w:val="19"/>
              </w:rPr>
              <w:t>中行无咎，中未光也。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9E2AA9" w14:textId="77777777" w:rsidR="0002775E" w:rsidRDefault="00000000">
            <w:pPr>
              <w:spacing w:after="20" w:line="264" w:lineRule="auto"/>
            </w:pPr>
            <w:r>
              <w:rPr>
                <w:sz w:val="19"/>
              </w:rPr>
              <w:t>「果决清除苋陆般的小人，行中道则无咎。」《象传》解释：虽居中位，作用仍未充分显现。</w:t>
            </w:r>
          </w:p>
        </w:tc>
      </w:tr>
    </w:tbl>
    <w:p w14:paraId="0DD3FC06"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18781DB7" w14:textId="77777777" w:rsidR="0002775E" w:rsidRDefault="00000000">
      <w:r>
        <w:rPr>
          <w:b/>
        </w:rPr>
        <w:t xml:space="preserve">历史对照　</w:t>
      </w:r>
      <w:r>
        <w:t>金融重建即使有制度依据，也须交代资金与损失分摊，不能只以结果宣称无咎。「中行无咎，中未光也」点出要看行动所处的位置。回到日常决策，处置合理也要留下公开的说明。先把对方的理由与自己掌握的事实分开，再找一个可以共同核对的问题。核对事件发生的时间、当事人的处境，以及还有哪些人承担了后果。这是后人拿史事对读爻文，没有史料说当事人依这一爻作决定。</w:t>
      </w:r>
    </w:p>
    <w:p w14:paraId="5318BD69" w14:textId="77777777" w:rsidR="0002775E" w:rsidRDefault="00000000">
      <w:r>
        <w:rPr>
          <w:b/>
        </w:rPr>
        <w:t xml:space="preserve">职场生活提醒　</w:t>
      </w:r>
      <w:r>
        <w:t>处置合理也要留下公开的说明。</w:t>
      </w:r>
    </w:p>
    <w:p w14:paraId="77274D5E"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39D00264" w14:textId="77777777" w:rsidR="0002775E" w:rsidRDefault="00000000">
      <w:pPr>
        <w:pStyle w:val="21"/>
      </w:pPr>
      <w:bookmarkStart w:id="257" w:name="XLIFE_H43_L6"/>
      <w:r>
        <w:t xml:space="preserve">43 </w:t>
      </w:r>
      <w:r>
        <w:t>夬</w:t>
      </w:r>
      <w:r>
        <w:t xml:space="preserve"> </w:t>
      </w:r>
      <w:r>
        <w:t>上六　失去表达和求助渠道会放大危机</w:t>
      </w:r>
      <w:bookmarkEnd w:id="257"/>
    </w:p>
    <w:p w14:paraId="7BF877E3" w14:textId="77777777" w:rsidR="0002775E" w:rsidRDefault="00000000">
      <w:r>
        <w:rPr>
          <w:sz w:val="17"/>
        </w:rPr>
        <w:t>XLIFE-H43-L6　｜　XIANG-L-43-07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D8AE27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1C3D3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4647937" w14:textId="77777777" w:rsidR="0002775E" w:rsidRDefault="00000000">
            <w:pPr>
              <w:spacing w:after="20" w:line="264" w:lineRule="auto"/>
            </w:pPr>
            <w:r>
              <w:rPr>
                <w:b/>
                <w:sz w:val="19"/>
              </w:rPr>
              <w:t>既有简体中文译文</w:t>
            </w:r>
          </w:p>
        </w:tc>
      </w:tr>
      <w:tr w:rsidR="0002775E" w14:paraId="2D91892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1F8F07" w14:textId="77777777" w:rsidR="0002775E" w:rsidRDefault="00000000">
            <w:pPr>
              <w:spacing w:after="20" w:line="264" w:lineRule="auto"/>
            </w:pPr>
            <w:r>
              <w:rPr>
                <w:sz w:val="19"/>
              </w:rPr>
              <w:t>无號之凶，終不可長也。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BEF387" w14:textId="77777777" w:rsidR="0002775E" w:rsidRDefault="00000000">
            <w:pPr>
              <w:spacing w:after="20" w:line="264" w:lineRule="auto"/>
            </w:pPr>
            <w:r>
              <w:rPr>
                <w:sz w:val="19"/>
              </w:rPr>
              <w:t>「无号的凶」《象传》解释：终这种状态不能长久。</w:t>
            </w:r>
          </w:p>
        </w:tc>
      </w:tr>
    </w:tbl>
    <w:p w14:paraId="4346F0BC"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138E4127" w14:textId="77777777" w:rsidR="0002775E" w:rsidRDefault="00000000">
      <w:r>
        <w:rPr>
          <w:b/>
        </w:rPr>
        <w:t xml:space="preserve">历史对照　</w:t>
      </w:r>
      <w:r>
        <w:t>金圆券急贬让人想到最后仍无法维持的局面；反覆保证不能取代可用制度。回看「无号之凶，终不可长也」，还须留意事件前后的条件。对今天的工作与生活，失去表达和求助渠道会放大危机。接近收尾或站在高位时，把尚未完成的事与停止条件列出，避免把暂时成果当永久保证。这段历史可供对照，不能因此推称当事人曾用《小象》规划行动。</w:t>
      </w:r>
    </w:p>
    <w:p w14:paraId="53663B60" w14:textId="77777777" w:rsidR="0002775E" w:rsidRDefault="00000000">
      <w:r>
        <w:rPr>
          <w:b/>
        </w:rPr>
        <w:t xml:space="preserve">职场生活提醒　</w:t>
      </w:r>
      <w:r>
        <w:t>失去表达和求助渠道会放大危机。</w:t>
      </w:r>
    </w:p>
    <w:p w14:paraId="1400B349"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79EAB016" w14:textId="77777777" w:rsidR="0002775E" w:rsidRDefault="00000000">
      <w:pPr>
        <w:pStyle w:val="21"/>
        <w:pageBreakBefore/>
      </w:pPr>
      <w:bookmarkStart w:id="258" w:name="XLIFE_H44_L1"/>
      <w:r>
        <w:lastRenderedPageBreak/>
        <w:t xml:space="preserve">44 </w:t>
      </w:r>
      <w:r>
        <w:t>姤</w:t>
      </w:r>
      <w:r>
        <w:t xml:space="preserve"> </w:t>
      </w:r>
      <w:r>
        <w:t>初六　新关系开始便说好权限与界线</w:t>
      </w:r>
      <w:bookmarkEnd w:id="258"/>
    </w:p>
    <w:p w14:paraId="3B724184" w14:textId="77777777" w:rsidR="0002775E" w:rsidRDefault="00000000">
      <w:r>
        <w:rPr>
          <w:sz w:val="17"/>
        </w:rPr>
        <w:t>XLIFE-H44-L1　｜　XIANG-L-44-02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A5C8AC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4832C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D1D81C" w14:textId="77777777" w:rsidR="0002775E" w:rsidRDefault="00000000">
            <w:pPr>
              <w:spacing w:after="20" w:line="264" w:lineRule="auto"/>
            </w:pPr>
            <w:r>
              <w:rPr>
                <w:b/>
                <w:sz w:val="19"/>
              </w:rPr>
              <w:t>既有简体中文译文</w:t>
            </w:r>
          </w:p>
        </w:tc>
      </w:tr>
      <w:tr w:rsidR="0002775E" w14:paraId="1C6B59E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43ED1F" w14:textId="77777777" w:rsidR="0002775E" w:rsidRDefault="00000000">
            <w:pPr>
              <w:spacing w:after="20" w:line="264" w:lineRule="auto"/>
            </w:pPr>
            <w:r>
              <w:rPr>
                <w:sz w:val="19"/>
              </w:rPr>
              <w:t>系于金柅，柔道牽也。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ECA465" w14:textId="77777777" w:rsidR="0002775E" w:rsidRDefault="00000000">
            <w:pPr>
              <w:spacing w:after="20" w:line="264" w:lineRule="auto"/>
            </w:pPr>
            <w:r>
              <w:rPr>
                <w:sz w:val="19"/>
              </w:rPr>
              <w:t>「用金属制动器系住，守正吉；若任其前往便见凶，瘦猪也会真实地徘徊欲进。」《象传》解释：柔道牵。</w:t>
            </w:r>
          </w:p>
        </w:tc>
      </w:tr>
    </w:tbl>
    <w:p w14:paraId="5D65015B" w14:textId="77777777" w:rsidR="0002775E" w:rsidRDefault="00000000">
      <w:r>
        <w:rPr>
          <w:b/>
        </w:rPr>
        <w:t xml:space="preserve">历史案例　</w:t>
      </w:r>
      <w:hyperlink w:anchor="ev_LIFE-E44">
        <w:r w:rsidR="0002775E">
          <w:rPr>
            <w:color w:val="245478"/>
          </w:rPr>
          <w:t>鴻門宴上張良安排交涉與退場</w:t>
        </w:r>
      </w:hyperlink>
      <w:r>
        <w:t xml:space="preserve">　前206年</w:t>
      </w:r>
    </w:p>
    <w:p w14:paraId="06F1E55E" w14:textId="77777777" w:rsidR="0002775E" w:rsidRDefault="00000000">
      <w:r>
        <w:rPr>
          <w:b/>
        </w:rPr>
        <w:t xml:space="preserve">历史对照　</w:t>
      </w:r>
      <w:r>
        <w:t>《史记》记述鸿门宴中各方交涉、进退。姤卦可以视为为辨别高压合作的提醒：对方权力很大时，事先安排支持者、沟通方式与安全离场的方案。把「系于金柅，柔道牵也」放在旁边读，可再追问行动如何延续。若把问题带回自己身上，新关系开始便说好权限与界线。在投入之前写下停止条件、退出路线与需要通知的人，让选择留有余地。史料记下事件，爻义的连结则是今天的阅读角度，并非当时人的自述。</w:t>
      </w:r>
    </w:p>
    <w:p w14:paraId="08F8EA71" w14:textId="77777777" w:rsidR="0002775E" w:rsidRDefault="00000000">
      <w:r>
        <w:rPr>
          <w:b/>
        </w:rPr>
        <w:t xml:space="preserve">职场生活提醒　</w:t>
      </w:r>
      <w:r>
        <w:t>新关系开始便说好权限与界线。</w:t>
      </w:r>
    </w:p>
    <w:p w14:paraId="5046B9BB" w14:textId="77777777" w:rsidR="0002775E" w:rsidRDefault="00000000">
      <w:r>
        <w:rPr>
          <w:b/>
          <w:sz w:val="17"/>
        </w:rPr>
        <w:t xml:space="preserve">回查　</w:t>
      </w:r>
      <w:hyperlink w:anchor="ev_LIFE-E44">
        <w:r w:rsidR="0002775E">
          <w:rPr>
            <w:color w:val="245478"/>
          </w:rPr>
          <w:t>LIFE-E44</w:t>
        </w:r>
      </w:hyperlink>
      <w:r>
        <w:rPr>
          <w:sz w:val="17"/>
        </w:rPr>
        <w:t xml:space="preserve">　｜　</w:t>
      </w:r>
      <w:hyperlink w:anchor="src_P045">
        <w:r w:rsidR="0002775E">
          <w:rPr>
            <w:color w:val="245478"/>
          </w:rPr>
          <w:t>P045</w:t>
        </w:r>
      </w:hyperlink>
    </w:p>
    <w:p w14:paraId="44501C1E" w14:textId="77777777" w:rsidR="0002775E" w:rsidRDefault="00000000">
      <w:pPr>
        <w:pStyle w:val="21"/>
      </w:pPr>
      <w:bookmarkStart w:id="259" w:name="XLIFE_H44_L2"/>
      <w:r>
        <w:t xml:space="preserve">44 </w:t>
      </w:r>
      <w:r>
        <w:t>姤</w:t>
      </w:r>
      <w:r>
        <w:t xml:space="preserve"> </w:t>
      </w:r>
      <w:r>
        <w:t>九二　照顾资源先确认承诺给了谁</w:t>
      </w:r>
      <w:bookmarkEnd w:id="259"/>
    </w:p>
    <w:p w14:paraId="505374ED" w14:textId="77777777" w:rsidR="0002775E" w:rsidRDefault="00000000">
      <w:r>
        <w:rPr>
          <w:sz w:val="17"/>
        </w:rPr>
        <w:t>XLIFE-H44-L2　｜　XIANG-L-44-03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363608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CB9939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610756" w14:textId="77777777" w:rsidR="0002775E" w:rsidRDefault="00000000">
            <w:pPr>
              <w:spacing w:after="20" w:line="264" w:lineRule="auto"/>
            </w:pPr>
            <w:r>
              <w:rPr>
                <w:b/>
                <w:sz w:val="19"/>
              </w:rPr>
              <w:t>既有简体中文译文</w:t>
            </w:r>
          </w:p>
        </w:tc>
      </w:tr>
      <w:tr w:rsidR="0002775E" w14:paraId="7FEB2E1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7A3525" w14:textId="77777777" w:rsidR="0002775E" w:rsidRDefault="00000000">
            <w:pPr>
              <w:spacing w:after="20" w:line="264" w:lineRule="auto"/>
            </w:pPr>
            <w:r>
              <w:rPr>
                <w:sz w:val="19"/>
              </w:rPr>
              <w:t>包有魚，義不及賓也。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557EB9" w14:textId="77777777" w:rsidR="0002775E" w:rsidRDefault="00000000">
            <w:pPr>
              <w:spacing w:after="20" w:line="264" w:lineRule="auto"/>
            </w:pPr>
            <w:r>
              <w:rPr>
                <w:sz w:val="19"/>
              </w:rPr>
              <w:t>「包中有鱼，无咎，但不宜拿来待客。」《象传》解释：义不及宾。</w:t>
            </w:r>
          </w:p>
        </w:tc>
      </w:tr>
    </w:tbl>
    <w:p w14:paraId="7C54DD22"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5EB45005" w14:textId="77777777" w:rsidR="0002775E" w:rsidRDefault="00000000">
      <w:r>
        <w:rPr>
          <w:b/>
        </w:rPr>
        <w:t xml:space="preserve">历史对照　</w:t>
      </w:r>
      <w:r>
        <w:t>义田主要照顾族人，让人想到资源并非无限普及；需诚实说明谁在支持范围内。「包有鱼，义不及宾也」让人把目光移到下一步的选择。在职场或家庭里，照顾资源先确认承诺给了谁。先让受影响的家人各自说出需要与可承担的部分，再订下一次重新讨论的时间。核对事件发生的时间、当事人的处境，以及还有哪些人承担了后果。事件有文献可查；把它放进此爻，是后来的比较，不是用易的证据。</w:t>
      </w:r>
    </w:p>
    <w:p w14:paraId="466EB498" w14:textId="77777777" w:rsidR="0002775E" w:rsidRDefault="00000000">
      <w:r>
        <w:rPr>
          <w:b/>
        </w:rPr>
        <w:t xml:space="preserve">职场生活提醒　</w:t>
      </w:r>
      <w:r>
        <w:t>照顾资源先确认承诺给了谁。</w:t>
      </w:r>
    </w:p>
    <w:p w14:paraId="201310D3"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16792DD2" w14:textId="77777777" w:rsidR="0002775E" w:rsidRDefault="00000000">
      <w:pPr>
        <w:pStyle w:val="21"/>
      </w:pPr>
      <w:bookmarkStart w:id="260" w:name="XLIFE_H44_L3"/>
      <w:r>
        <w:t xml:space="preserve">44 </w:t>
      </w:r>
      <w:r>
        <w:t>姤</w:t>
      </w:r>
      <w:r>
        <w:t xml:space="preserve"> </w:t>
      </w:r>
      <w:r>
        <w:t>九三　拖延时向受影响者说明情况</w:t>
      </w:r>
      <w:bookmarkEnd w:id="260"/>
    </w:p>
    <w:p w14:paraId="41DF897C" w14:textId="77777777" w:rsidR="0002775E" w:rsidRDefault="00000000">
      <w:r>
        <w:rPr>
          <w:sz w:val="17"/>
        </w:rPr>
        <w:t>XLIFE-H44-L3　｜　XIANG-L-44-04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C97B03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AA3CB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E88DE1" w14:textId="77777777" w:rsidR="0002775E" w:rsidRDefault="00000000">
            <w:pPr>
              <w:spacing w:after="20" w:line="264" w:lineRule="auto"/>
            </w:pPr>
            <w:r>
              <w:rPr>
                <w:b/>
                <w:sz w:val="19"/>
              </w:rPr>
              <w:t>既有简体中文译文</w:t>
            </w:r>
          </w:p>
        </w:tc>
      </w:tr>
      <w:tr w:rsidR="0002775E" w14:paraId="2A75891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4F8EF6" w14:textId="77777777" w:rsidR="0002775E" w:rsidRDefault="00000000">
            <w:pPr>
              <w:spacing w:after="20" w:line="264" w:lineRule="auto"/>
            </w:pPr>
            <w:r>
              <w:rPr>
                <w:sz w:val="19"/>
              </w:rPr>
              <w:t>其行次且，行未牽也。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C4590" w14:textId="77777777" w:rsidR="0002775E" w:rsidRDefault="00000000">
            <w:pPr>
              <w:spacing w:after="20" w:line="264" w:lineRule="auto"/>
            </w:pPr>
            <w:r>
              <w:rPr>
                <w:sz w:val="19"/>
              </w:rPr>
              <w:t>「臀部无皮，行走艰难；虽危，没有大咎。」《象传》解释：行未牵。</w:t>
            </w:r>
          </w:p>
        </w:tc>
      </w:tr>
    </w:tbl>
    <w:p w14:paraId="7A1A1BA3"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56A330F4" w14:textId="77777777" w:rsidR="0002775E" w:rsidRDefault="00000000">
      <w:r>
        <w:rPr>
          <w:b/>
        </w:rPr>
        <w:t xml:space="preserve">历史对照　</w:t>
      </w:r>
      <w:r>
        <w:t>京钞整理受多重条件限制，让人想到行动不顺时辨认约束，而不是一概视为不愿处理。对照「其行次且，行未牵也」，先分清起因、行动与结果。现在遇到相似处境时，拖延时向受影响者说明情况。先把对方的理由与自己掌握的事实分开，再找一个可以共同核对的问题。核对事件发生的时间、当事人的处境，以及还有哪些人承担了后果。这里借事件思考爻义；当事人是否读过这一爻，现有资料没有记载。</w:t>
      </w:r>
    </w:p>
    <w:p w14:paraId="4D99DA7B" w14:textId="77777777" w:rsidR="0002775E" w:rsidRDefault="00000000">
      <w:r>
        <w:rPr>
          <w:b/>
        </w:rPr>
        <w:t xml:space="preserve">职场生活提醒　</w:t>
      </w:r>
      <w:r>
        <w:t>拖延时向受影响者说明情况。</w:t>
      </w:r>
    </w:p>
    <w:p w14:paraId="225F725C"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42B2E673" w14:textId="77777777" w:rsidR="0002775E" w:rsidRDefault="00000000">
      <w:pPr>
        <w:pStyle w:val="21"/>
        <w:pageBreakBefore/>
      </w:pPr>
      <w:bookmarkStart w:id="261" w:name="XLIFE_H44_L4"/>
      <w:r>
        <w:lastRenderedPageBreak/>
        <w:t xml:space="preserve">44 </w:t>
      </w:r>
      <w:r>
        <w:t>姤</w:t>
      </w:r>
      <w:r>
        <w:t xml:space="preserve"> </w:t>
      </w:r>
      <w:r>
        <w:t>九四　远离使用者会错过真正的需求</w:t>
      </w:r>
      <w:bookmarkEnd w:id="261"/>
    </w:p>
    <w:p w14:paraId="643F9800" w14:textId="77777777" w:rsidR="0002775E" w:rsidRDefault="00000000">
      <w:r>
        <w:rPr>
          <w:sz w:val="17"/>
        </w:rPr>
        <w:t>XLIFE-H44-L4　｜　XIANG-L-44-05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7444E6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B72A1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D78CE0" w14:textId="77777777" w:rsidR="0002775E" w:rsidRDefault="00000000">
            <w:pPr>
              <w:spacing w:after="20" w:line="264" w:lineRule="auto"/>
            </w:pPr>
            <w:r>
              <w:rPr>
                <w:b/>
                <w:sz w:val="19"/>
              </w:rPr>
              <w:t>既有简体中文译文</w:t>
            </w:r>
          </w:p>
        </w:tc>
      </w:tr>
      <w:tr w:rsidR="0002775E" w14:paraId="035F150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80CE50" w14:textId="77777777" w:rsidR="0002775E" w:rsidRDefault="00000000">
            <w:pPr>
              <w:spacing w:after="20" w:line="264" w:lineRule="auto"/>
            </w:pPr>
            <w:r>
              <w:rPr>
                <w:sz w:val="19"/>
              </w:rPr>
              <w:t>无魚之凶，遠民也。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77A76F" w14:textId="77777777" w:rsidR="0002775E" w:rsidRDefault="00000000">
            <w:pPr>
              <w:spacing w:after="20" w:line="264" w:lineRule="auto"/>
            </w:pPr>
            <w:r>
              <w:rPr>
                <w:sz w:val="19"/>
              </w:rPr>
              <w:t>「无鱼的凶」《象传》解释：远民。</w:t>
            </w:r>
          </w:p>
        </w:tc>
      </w:tr>
    </w:tbl>
    <w:p w14:paraId="71B6A739"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073A3550" w14:textId="77777777" w:rsidR="0002775E" w:rsidRDefault="00000000">
      <w:r>
        <w:rPr>
          <w:b/>
        </w:rPr>
        <w:t xml:space="preserve">历史对照　</w:t>
      </w:r>
      <w:r>
        <w:t>青苗法摊派问题可反思政策若不理解农户需求，提供资金也可能变成负担。爻文「无鱼之凶，远民也」可提示此时该核对的界线。回到自己的选择，远离使用者会错过真正的需求。准备跨出下一步，先确认资源、合作人和退路，再看这次转换是否承受得住。核对事件发生的时间、当事人的处境，以及还有哪些人承担了后果。史事与爻文的呼应是编辑对照，不能改写成当年决策的动机。</w:t>
      </w:r>
    </w:p>
    <w:p w14:paraId="5F1BFE6D" w14:textId="77777777" w:rsidR="0002775E" w:rsidRDefault="00000000">
      <w:r>
        <w:rPr>
          <w:b/>
        </w:rPr>
        <w:t xml:space="preserve">职场生活提醒　</w:t>
      </w:r>
      <w:r>
        <w:t>远离使用者会错过真正的需求。</w:t>
      </w:r>
    </w:p>
    <w:p w14:paraId="4FFC768F"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235D396C" w14:textId="77777777" w:rsidR="0002775E" w:rsidRDefault="00000000">
      <w:pPr>
        <w:pStyle w:val="21"/>
      </w:pPr>
      <w:bookmarkStart w:id="262" w:name="XLIFE_H44_L5"/>
      <w:r>
        <w:t xml:space="preserve">44 </w:t>
      </w:r>
      <w:r>
        <w:t>姤</w:t>
      </w:r>
      <w:r>
        <w:t xml:space="preserve"> </w:t>
      </w:r>
      <w:r>
        <w:t>九五　先保留本领，不急着争名利</w:t>
      </w:r>
      <w:bookmarkEnd w:id="262"/>
    </w:p>
    <w:p w14:paraId="4A70A62C" w14:textId="77777777" w:rsidR="0002775E" w:rsidRDefault="00000000">
      <w:r>
        <w:rPr>
          <w:sz w:val="17"/>
        </w:rPr>
        <w:t>XLIFE-H44-L5　｜　XIANG-L-44-06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070D94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EA3B9D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1CDDAC" w14:textId="77777777" w:rsidR="0002775E" w:rsidRDefault="00000000">
            <w:pPr>
              <w:spacing w:after="20" w:line="264" w:lineRule="auto"/>
            </w:pPr>
            <w:r>
              <w:rPr>
                <w:b/>
                <w:sz w:val="19"/>
              </w:rPr>
              <w:t>既有简体中文译文</w:t>
            </w:r>
          </w:p>
        </w:tc>
      </w:tr>
      <w:tr w:rsidR="0002775E" w14:paraId="104896D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4CC281" w14:textId="77777777" w:rsidR="0002775E" w:rsidRDefault="00000000">
            <w:pPr>
              <w:spacing w:after="20" w:line="264" w:lineRule="auto"/>
            </w:pPr>
            <w:r>
              <w:rPr>
                <w:sz w:val="19"/>
              </w:rPr>
              <w:t>九五含章，中正也。有隕自天，志不舍命也。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CE8170" w14:textId="77777777" w:rsidR="0002775E" w:rsidRDefault="00000000">
            <w:pPr>
              <w:spacing w:after="20" w:line="264" w:lineRule="auto"/>
            </w:pPr>
            <w:r>
              <w:rPr>
                <w:sz w:val="19"/>
              </w:rPr>
              <w:t>「用杞柳包瓜，内含文采；将有命令从天而降。」《象传》解释：因为居中而且端正。「用杞柳包瓜，内含文采；将有命令从天而降。」《象传》解释：表示心志没有放弃天命与责任。</w:t>
            </w:r>
          </w:p>
        </w:tc>
      </w:tr>
    </w:tbl>
    <w:p w14:paraId="4BCF277E"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652AFCDD" w14:textId="77777777" w:rsidR="0002775E" w:rsidRDefault="00000000">
      <w:r>
        <w:rPr>
          <w:b/>
        </w:rPr>
        <w:t xml:space="preserve">历史对照　</w:t>
      </w:r>
      <w:r>
        <w:t>技术引进与受训让人想到先涵养能力，等待能实际运用的条件；不以偶然机会代替准备。读到「九五含章，中正也。有陨自天，志不舍命也」，不妨回看决定时有哪些条件。从自己的下一步看，先保留本领，不急着争名利。先把对方的理由与自己掌握的事实分开，再找一个可以共同核对的问题。历史脉络应先于比喻；这条爻文并非该事件起因的史料。</w:t>
      </w:r>
    </w:p>
    <w:p w14:paraId="3D33A04C" w14:textId="77777777" w:rsidR="0002775E" w:rsidRDefault="00000000">
      <w:r>
        <w:rPr>
          <w:b/>
        </w:rPr>
        <w:t xml:space="preserve">职场生活提醒　</w:t>
      </w:r>
      <w:r>
        <w:t>先保留本领，不急着争名利。</w:t>
      </w:r>
    </w:p>
    <w:p w14:paraId="009960AD"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171E70E4" w14:textId="77777777" w:rsidR="0002775E" w:rsidRDefault="00000000">
      <w:pPr>
        <w:pStyle w:val="21"/>
      </w:pPr>
      <w:bookmarkStart w:id="263" w:name="XLIFE_H44_L6"/>
      <w:r>
        <w:t xml:space="preserve">44 </w:t>
      </w:r>
      <w:r>
        <w:t>姤</w:t>
      </w:r>
      <w:r>
        <w:t xml:space="preserve"> </w:t>
      </w:r>
      <w:r>
        <w:t>上九　过度强势会逼走原本愿意合作的人</w:t>
      </w:r>
      <w:bookmarkEnd w:id="263"/>
    </w:p>
    <w:p w14:paraId="05DD9C78" w14:textId="77777777" w:rsidR="0002775E" w:rsidRDefault="00000000">
      <w:r>
        <w:rPr>
          <w:sz w:val="17"/>
        </w:rPr>
        <w:t>XLIFE-H44-L6　｜　XIANG-L-44-07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B87A7A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1C86B1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C0479A" w14:textId="77777777" w:rsidR="0002775E" w:rsidRDefault="00000000">
            <w:pPr>
              <w:spacing w:after="20" w:line="264" w:lineRule="auto"/>
            </w:pPr>
            <w:r>
              <w:rPr>
                <w:b/>
                <w:sz w:val="19"/>
              </w:rPr>
              <w:t>既有简体中文译文</w:t>
            </w:r>
          </w:p>
        </w:tc>
      </w:tr>
      <w:tr w:rsidR="0002775E" w14:paraId="203E494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37F63D" w14:textId="77777777" w:rsidR="0002775E" w:rsidRDefault="00000000">
            <w:pPr>
              <w:spacing w:after="20" w:line="264" w:lineRule="auto"/>
            </w:pPr>
            <w:r>
              <w:rPr>
                <w:sz w:val="19"/>
              </w:rPr>
              <w:t>姤其角，上窮吝也。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EE83AC" w14:textId="77777777" w:rsidR="0002775E" w:rsidRDefault="00000000">
            <w:pPr>
              <w:spacing w:after="20" w:line="264" w:lineRule="auto"/>
            </w:pPr>
            <w:r>
              <w:rPr>
                <w:sz w:val="19"/>
              </w:rPr>
              <w:t>「相遇于角端，处境窘迫，无咎。」《象传》解释：上穷吝。</w:t>
            </w:r>
          </w:p>
        </w:tc>
      </w:tr>
    </w:tbl>
    <w:p w14:paraId="108F1DDD" w14:textId="77777777" w:rsidR="0002775E" w:rsidRDefault="00000000">
      <w:r>
        <w:rPr>
          <w:b/>
        </w:rPr>
        <w:t xml:space="preserve">历史案例　</w:t>
      </w:r>
      <w:hyperlink w:anchor="ev_HANWAR">
        <w:r w:rsidR="0002775E">
          <w:rPr>
            <w:color w:val="245478"/>
          </w:rPr>
          <w:t>漢武帝財政擴張：力量越大，越要問負擔</w:t>
        </w:r>
      </w:hyperlink>
      <w:r>
        <w:t xml:space="preserve">　汉武帝时期</w:t>
      </w:r>
    </w:p>
    <w:p w14:paraId="5D7969AC" w14:textId="77777777" w:rsidR="0002775E" w:rsidRDefault="00000000">
      <w:r>
        <w:rPr>
          <w:b/>
        </w:rPr>
        <w:t xml:space="preserve">历史对照　</w:t>
      </w:r>
      <w:r>
        <w:t>军事财政负担可以视为力量走到极端的反思，不能只以能否征收衡量政策可持续性。「姤其角，上穷吝也」与此事并读，重点仍是具体处境。处理眼前选择时，过度强势会逼走原本愿意合作的人。请相关的人确认目标、交付日期与责任归属，避免每个人都以为别人会完成。核对事件发生的时间、当事人的处境，以及还有哪些人承担了后果。如此对读可以提出问题，却不能证明历史人物按爻辞行事。</w:t>
      </w:r>
    </w:p>
    <w:p w14:paraId="15D7C2C7" w14:textId="77777777" w:rsidR="0002775E" w:rsidRDefault="00000000">
      <w:r>
        <w:rPr>
          <w:b/>
        </w:rPr>
        <w:t xml:space="preserve">职场生活提醒　</w:t>
      </w:r>
      <w:r>
        <w:t>过度强势会逼走原本愿意合作的人。</w:t>
      </w:r>
    </w:p>
    <w:p w14:paraId="11581739"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7B7FB1C2" w14:textId="77777777" w:rsidR="0002775E" w:rsidRDefault="00000000">
      <w:pPr>
        <w:pStyle w:val="21"/>
        <w:pageBreakBefore/>
      </w:pPr>
      <w:bookmarkStart w:id="264" w:name="XLIFE_H45_L1"/>
      <w:r>
        <w:lastRenderedPageBreak/>
        <w:t xml:space="preserve">45 </w:t>
      </w:r>
      <w:r>
        <w:t>萃</w:t>
      </w:r>
      <w:r>
        <w:t xml:space="preserve"> </w:t>
      </w:r>
      <w:r>
        <w:t>初六　大家聚在一起前先对齐目的</w:t>
      </w:r>
      <w:bookmarkEnd w:id="264"/>
    </w:p>
    <w:p w14:paraId="6CD34753" w14:textId="77777777" w:rsidR="0002775E" w:rsidRDefault="00000000">
      <w:r>
        <w:rPr>
          <w:sz w:val="17"/>
        </w:rPr>
        <w:t>XLIFE-H45-L1　｜　XIANG-L-45-02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A25EBC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64321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EE173D8" w14:textId="77777777" w:rsidR="0002775E" w:rsidRDefault="00000000">
            <w:pPr>
              <w:spacing w:after="20" w:line="264" w:lineRule="auto"/>
            </w:pPr>
            <w:r>
              <w:rPr>
                <w:b/>
                <w:sz w:val="19"/>
              </w:rPr>
              <w:t>既有简体中文译文</w:t>
            </w:r>
          </w:p>
        </w:tc>
      </w:tr>
      <w:tr w:rsidR="0002775E" w14:paraId="727F963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D21B83" w14:textId="77777777" w:rsidR="0002775E" w:rsidRDefault="00000000">
            <w:pPr>
              <w:spacing w:after="20" w:line="264" w:lineRule="auto"/>
            </w:pPr>
            <w:r>
              <w:rPr>
                <w:sz w:val="19"/>
              </w:rPr>
              <w:t>乃亂乃萃，其志亂也。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76469C" w14:textId="77777777" w:rsidR="0002775E" w:rsidRDefault="00000000">
            <w:pPr>
              <w:spacing w:after="20" w:line="264" w:lineRule="auto"/>
            </w:pPr>
            <w:r>
              <w:rPr>
                <w:sz w:val="19"/>
              </w:rPr>
              <w:t>「有诚信却未能到底，先混乱后聚集；若呼号，一握手便转笑。不必忧虑，前往无咎。」《象传》解释：其志乱。</w:t>
            </w:r>
          </w:p>
        </w:tc>
      </w:tr>
    </w:tbl>
    <w:p w14:paraId="23B31AD2" w14:textId="77777777" w:rsidR="0002775E" w:rsidRDefault="00000000">
      <w:r>
        <w:rPr>
          <w:b/>
        </w:rPr>
        <w:t xml:space="preserve">历史案例　</w:t>
      </w:r>
      <w:hyperlink w:anchor="ev_LIFE-E45">
        <w:r w:rsidR="0002775E">
          <w:rPr>
            <w:color w:val="245478"/>
          </w:rPr>
          <w:t>上海證交所開業帶來共同交易平台</w:t>
        </w:r>
      </w:hyperlink>
      <w:r>
        <w:t xml:space="preserve">　1990年</w:t>
      </w:r>
    </w:p>
    <w:p w14:paraId="2918A58F" w14:textId="77777777" w:rsidR="0002775E" w:rsidRDefault="00000000">
      <w:r>
        <w:rPr>
          <w:b/>
        </w:rPr>
        <w:t xml:space="preserve">历史对照　</w:t>
      </w:r>
      <w:r>
        <w:t>1990年上海证券交易所开业，交易集中需要统一制度。萃卦对社群或团队经营的启示，是把加入条件、资讯揭露和争议处理说清楚，聚集才有可长期运作的基础。「乃乱乃萃，其志乱也」点出要看行动所处的位置。回到日常决策，大家聚在一起前先对齐目的。先让受影响的家人各自说出需要与可承担的部分，再订下一次重新讨论的时间。这是后人拿史事对读爻文，没有史料说当事人依这一爻作决定。</w:t>
      </w:r>
    </w:p>
    <w:p w14:paraId="31942C6D" w14:textId="77777777" w:rsidR="0002775E" w:rsidRDefault="00000000">
      <w:r>
        <w:rPr>
          <w:b/>
        </w:rPr>
        <w:t xml:space="preserve">职场生活提醒　</w:t>
      </w:r>
      <w:r>
        <w:t>大家聚在一起前先对齐目的。</w:t>
      </w:r>
    </w:p>
    <w:p w14:paraId="1C792465" w14:textId="77777777" w:rsidR="0002775E" w:rsidRDefault="00000000">
      <w:r>
        <w:rPr>
          <w:b/>
          <w:sz w:val="17"/>
        </w:rPr>
        <w:t xml:space="preserve">回查　</w:t>
      </w:r>
      <w:hyperlink w:anchor="ev_LIFE-E45">
        <w:r w:rsidR="0002775E">
          <w:rPr>
            <w:color w:val="245478"/>
          </w:rPr>
          <w:t>LIFE-E45</w:t>
        </w:r>
      </w:hyperlink>
      <w:r>
        <w:rPr>
          <w:sz w:val="17"/>
        </w:rPr>
        <w:t xml:space="preserve">　｜　</w:t>
      </w:r>
      <w:hyperlink w:anchor="src_ESSE">
        <w:r w:rsidR="0002775E">
          <w:rPr>
            <w:color w:val="245478"/>
          </w:rPr>
          <w:t>ESSE</w:t>
        </w:r>
      </w:hyperlink>
    </w:p>
    <w:p w14:paraId="6E760583" w14:textId="77777777" w:rsidR="0002775E" w:rsidRDefault="00000000">
      <w:pPr>
        <w:pStyle w:val="21"/>
      </w:pPr>
      <w:bookmarkStart w:id="265" w:name="XLIFE_H45_L2"/>
      <w:r>
        <w:t xml:space="preserve">45 </w:t>
      </w:r>
      <w:r>
        <w:t>萃</w:t>
      </w:r>
      <w:r>
        <w:t xml:space="preserve"> </w:t>
      </w:r>
      <w:r>
        <w:t>六二　由可信任的人引介并说明期待</w:t>
      </w:r>
      <w:bookmarkEnd w:id="265"/>
    </w:p>
    <w:p w14:paraId="40BE7617" w14:textId="77777777" w:rsidR="0002775E" w:rsidRDefault="00000000">
      <w:r>
        <w:rPr>
          <w:sz w:val="17"/>
        </w:rPr>
        <w:t>XLIFE-H45-L2　｜　XIANG-L-45-03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449446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C521C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AEA052" w14:textId="77777777" w:rsidR="0002775E" w:rsidRDefault="00000000">
            <w:pPr>
              <w:spacing w:after="20" w:line="264" w:lineRule="auto"/>
            </w:pPr>
            <w:r>
              <w:rPr>
                <w:b/>
                <w:sz w:val="19"/>
              </w:rPr>
              <w:t>既有简体中文译文</w:t>
            </w:r>
          </w:p>
        </w:tc>
      </w:tr>
      <w:tr w:rsidR="0002775E" w14:paraId="131F77C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D107DF" w14:textId="77777777" w:rsidR="0002775E" w:rsidRDefault="00000000">
            <w:pPr>
              <w:spacing w:after="20" w:line="264" w:lineRule="auto"/>
            </w:pPr>
            <w:r>
              <w:rPr>
                <w:sz w:val="19"/>
              </w:rPr>
              <w:t>引吉无咎，中未變也。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27A631" w14:textId="77777777" w:rsidR="0002775E" w:rsidRDefault="00000000">
            <w:pPr>
              <w:spacing w:after="20" w:line="264" w:lineRule="auto"/>
            </w:pPr>
            <w:r>
              <w:rPr>
                <w:sz w:val="19"/>
              </w:rPr>
              <w:t>「受人引导而聚集，吉且无咎；有诚信，薄祭也有利。」《象传》解释：中未变。</w:t>
            </w:r>
          </w:p>
        </w:tc>
      </w:tr>
    </w:tbl>
    <w:p w14:paraId="3942B5D4" w14:textId="77777777" w:rsidR="0002775E" w:rsidRDefault="00000000">
      <w:r>
        <w:rPr>
          <w:b/>
        </w:rPr>
        <w:t xml:space="preserve">历史案例　</w:t>
      </w:r>
      <w:hyperlink w:anchor="ev_PARK80">
        <w:r w:rsidR="0002775E">
          <w:rPr>
            <w:color w:val="245478"/>
          </w:rPr>
          <w:t>新竹科學園區：讓不同專長在同一地區合作</w:t>
        </w:r>
      </w:hyperlink>
      <w:r>
        <w:t xml:space="preserve">　1980年</w:t>
      </w:r>
    </w:p>
    <w:p w14:paraId="4F466A1F" w14:textId="77777777" w:rsidR="0002775E" w:rsidRDefault="00000000">
      <w:r>
        <w:rPr>
          <w:b/>
        </w:rPr>
        <w:t xml:space="preserve">历史对照　</w:t>
      </w:r>
      <w:r>
        <w:t>竹科产学研连结让人想到以共同需求牵引资源，不是只有空间上的接近。回看「引吉无咎，中未变也」，还须留意事件前后的条件。对今天的工作与生活，由可信任的人引介并说明期待。先把对方的理由与自己掌握的事实分开，再找一个可以共同核对的问题。核对事件发生的时间、当事人的处境，以及还有哪些人承担了后果。这段历史可供对照，不能因此推称当事人曾用《小象》规划行动。</w:t>
      </w:r>
    </w:p>
    <w:p w14:paraId="5B61F483" w14:textId="77777777" w:rsidR="0002775E" w:rsidRDefault="00000000">
      <w:r>
        <w:rPr>
          <w:b/>
        </w:rPr>
        <w:t xml:space="preserve">职场生活提醒　</w:t>
      </w:r>
      <w:r>
        <w:t>由可信任的人引介并说明期待。</w:t>
      </w:r>
    </w:p>
    <w:p w14:paraId="57EE29D8"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6C81EA8" w14:textId="77777777" w:rsidR="0002775E" w:rsidRDefault="00000000">
      <w:pPr>
        <w:pStyle w:val="21"/>
      </w:pPr>
      <w:bookmarkStart w:id="266" w:name="XLIFE_H45_L3"/>
      <w:r>
        <w:t xml:space="preserve">45 </w:t>
      </w:r>
      <w:r>
        <w:t>萃</w:t>
      </w:r>
      <w:r>
        <w:t xml:space="preserve"> </w:t>
      </w:r>
      <w:r>
        <w:t>六三　不懂团队做法就主动请益</w:t>
      </w:r>
      <w:bookmarkEnd w:id="266"/>
    </w:p>
    <w:p w14:paraId="264CEF0C" w14:textId="77777777" w:rsidR="0002775E" w:rsidRDefault="00000000">
      <w:r>
        <w:rPr>
          <w:sz w:val="17"/>
        </w:rPr>
        <w:t>XLIFE-H45-L3　｜　XIANG-L-45-04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E2E29F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7B54E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67629CB" w14:textId="77777777" w:rsidR="0002775E" w:rsidRDefault="00000000">
            <w:pPr>
              <w:spacing w:after="20" w:line="264" w:lineRule="auto"/>
            </w:pPr>
            <w:r>
              <w:rPr>
                <w:b/>
                <w:sz w:val="19"/>
              </w:rPr>
              <w:t>既有简体中文译文</w:t>
            </w:r>
          </w:p>
        </w:tc>
      </w:tr>
      <w:tr w:rsidR="0002775E" w14:paraId="2598BEE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0D8F34" w14:textId="77777777" w:rsidR="0002775E" w:rsidRDefault="00000000">
            <w:pPr>
              <w:spacing w:after="20" w:line="264" w:lineRule="auto"/>
            </w:pPr>
            <w:r>
              <w:rPr>
                <w:sz w:val="19"/>
              </w:rPr>
              <w:t>往无咎，上巽也。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3B6B85" w14:textId="77777777" w:rsidR="0002775E" w:rsidRDefault="00000000">
            <w:pPr>
              <w:spacing w:after="20" w:line="264" w:lineRule="auto"/>
            </w:pPr>
            <w:r>
              <w:rPr>
                <w:sz w:val="19"/>
              </w:rPr>
              <w:t>「想聚集却叹息，没有利益；前往无咎，略有遗憾。」《象传》解释：上巽。</w:t>
            </w:r>
          </w:p>
        </w:tc>
      </w:tr>
    </w:tbl>
    <w:p w14:paraId="6FE0B234"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1A21729F" w14:textId="77777777" w:rsidR="0002775E" w:rsidRDefault="00000000">
      <w:r>
        <w:rPr>
          <w:b/>
        </w:rPr>
        <w:t xml:space="preserve">历史对照　</w:t>
      </w:r>
      <w:r>
        <w:t>RCA技转让人想到主动寻求合适伙伴，让既有能力差距成为可处理的学习任务。把「往无咎，上巽也」放在旁边读，可再追问行动如何延续。若把问题带回自己身上，不懂团队做法就主动请益。请相关的人确认目标、交付日期与责任归属，避免每个人都以为别人会完成。史料记下事件，爻义的连结则是今天的阅读角度，并非当时人的自述。</w:t>
      </w:r>
    </w:p>
    <w:p w14:paraId="10370FD0" w14:textId="77777777" w:rsidR="0002775E" w:rsidRDefault="00000000">
      <w:r>
        <w:rPr>
          <w:b/>
        </w:rPr>
        <w:t xml:space="preserve">职场生活提醒　</w:t>
      </w:r>
      <w:r>
        <w:t>不懂团队做法就主动请益。</w:t>
      </w:r>
    </w:p>
    <w:p w14:paraId="2B664E12"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0ECDC22A" w14:textId="77777777" w:rsidR="0002775E" w:rsidRDefault="00000000">
      <w:pPr>
        <w:pStyle w:val="21"/>
        <w:pageBreakBefore/>
      </w:pPr>
      <w:bookmarkStart w:id="267" w:name="XLIFE_H45_L4"/>
      <w:r>
        <w:lastRenderedPageBreak/>
        <w:t xml:space="preserve">45 </w:t>
      </w:r>
      <w:r>
        <w:t>萃</w:t>
      </w:r>
      <w:r>
        <w:t xml:space="preserve"> </w:t>
      </w:r>
      <w:r>
        <w:t>九四　人多的社群更需清楚治理方式</w:t>
      </w:r>
      <w:bookmarkEnd w:id="267"/>
    </w:p>
    <w:p w14:paraId="069E6C86" w14:textId="77777777" w:rsidR="0002775E" w:rsidRDefault="00000000">
      <w:r>
        <w:rPr>
          <w:sz w:val="17"/>
        </w:rPr>
        <w:t>XLIFE-H45-L4　｜　XIANG-L-45-05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EF5663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B60B0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D2B84F" w14:textId="77777777" w:rsidR="0002775E" w:rsidRDefault="00000000">
            <w:pPr>
              <w:spacing w:after="20" w:line="264" w:lineRule="auto"/>
            </w:pPr>
            <w:r>
              <w:rPr>
                <w:b/>
                <w:sz w:val="19"/>
              </w:rPr>
              <w:t>既有简体中文译文</w:t>
            </w:r>
          </w:p>
        </w:tc>
      </w:tr>
      <w:tr w:rsidR="0002775E" w14:paraId="3EDB396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75F630A" w14:textId="77777777" w:rsidR="0002775E" w:rsidRDefault="00000000">
            <w:pPr>
              <w:spacing w:after="20" w:line="264" w:lineRule="auto"/>
            </w:pPr>
            <w:r>
              <w:rPr>
                <w:sz w:val="19"/>
              </w:rPr>
              <w:t>大吉无咎，位不當也。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67314E" w14:textId="77777777" w:rsidR="0002775E" w:rsidRDefault="00000000">
            <w:pPr>
              <w:spacing w:after="20" w:line="264" w:lineRule="auto"/>
            </w:pPr>
            <w:r>
              <w:rPr>
                <w:sz w:val="19"/>
              </w:rPr>
              <w:t>「大吉，无咎。」《象传》解释：所处位置不恰当。</w:t>
            </w:r>
          </w:p>
        </w:tc>
      </w:tr>
    </w:tbl>
    <w:p w14:paraId="7B36FE5C" w14:textId="77777777" w:rsidR="0002775E" w:rsidRDefault="00000000">
      <w:r>
        <w:rPr>
          <w:b/>
        </w:rPr>
        <w:t xml:space="preserve">历史案例　</w:t>
      </w:r>
      <w:hyperlink w:anchor="ev_SSE1990">
        <w:r w:rsidR="0002775E">
          <w:rPr>
            <w:color w:val="245478"/>
          </w:rPr>
          <w:t>上海證券交易所開業：把交易聚集到制度中</w:t>
        </w:r>
      </w:hyperlink>
      <w:r>
        <w:t xml:space="preserve">　1990年</w:t>
      </w:r>
    </w:p>
    <w:p w14:paraId="07C9019E" w14:textId="77777777" w:rsidR="0002775E" w:rsidRDefault="00000000">
      <w:r>
        <w:rPr>
          <w:b/>
        </w:rPr>
        <w:t xml:space="preserve">历史对照　</w:t>
      </w:r>
      <w:r>
        <w:t>上海交易所成立让人想到聚集资金后的责任，交易场所不能仅有热度而无规则。「大吉无咎，位不当也」让人把目光移到下一步的选择。在职场或家庭里，人多的社群更需清楚治理方式。准备跨出下一步，先确认资源、合作人和退路，再看这次转换是否承受得住。核对事件发生的时间、当事人的处境，以及还有哪些人承担了后果。事件有文献可查；把它放进此爻，是后来的比较，不是用易的证据。</w:t>
      </w:r>
    </w:p>
    <w:p w14:paraId="454FB6FB" w14:textId="77777777" w:rsidR="0002775E" w:rsidRDefault="00000000">
      <w:r>
        <w:rPr>
          <w:b/>
        </w:rPr>
        <w:t xml:space="preserve">职场生活提醒　</w:t>
      </w:r>
      <w:r>
        <w:t>人多的社群更需清楚治理方式。</w:t>
      </w:r>
    </w:p>
    <w:p w14:paraId="1E2B97F2" w14:textId="77777777" w:rsidR="0002775E" w:rsidRDefault="00000000">
      <w:r>
        <w:rPr>
          <w:b/>
          <w:sz w:val="17"/>
        </w:rPr>
        <w:t xml:space="preserve">回查　</w:t>
      </w:r>
      <w:hyperlink w:anchor="ev_SSE1990">
        <w:r w:rsidR="0002775E">
          <w:rPr>
            <w:color w:val="245478"/>
          </w:rPr>
          <w:t>SSE1990</w:t>
        </w:r>
      </w:hyperlink>
      <w:r>
        <w:rPr>
          <w:sz w:val="17"/>
        </w:rPr>
        <w:t xml:space="preserve">　｜　</w:t>
      </w:r>
      <w:hyperlink w:anchor="src_SSE">
        <w:r w:rsidR="0002775E">
          <w:rPr>
            <w:color w:val="245478"/>
          </w:rPr>
          <w:t>SSE</w:t>
        </w:r>
      </w:hyperlink>
    </w:p>
    <w:p w14:paraId="0970F3D0" w14:textId="77777777" w:rsidR="0002775E" w:rsidRDefault="00000000">
      <w:pPr>
        <w:pStyle w:val="21"/>
      </w:pPr>
      <w:bookmarkStart w:id="268" w:name="XLIFE_H45_L5"/>
      <w:r>
        <w:t xml:space="preserve">45 </w:t>
      </w:r>
      <w:r>
        <w:t>萃</w:t>
      </w:r>
      <w:r>
        <w:t xml:space="preserve"> </w:t>
      </w:r>
      <w:r>
        <w:t>九五　有职称还须靠履约建立信任</w:t>
      </w:r>
      <w:bookmarkEnd w:id="268"/>
    </w:p>
    <w:p w14:paraId="4D461E52" w14:textId="77777777" w:rsidR="0002775E" w:rsidRDefault="00000000">
      <w:r>
        <w:rPr>
          <w:sz w:val="17"/>
        </w:rPr>
        <w:t>XLIFE-H45-L5　｜　XIANG-L-45-06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4CD84E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6060CA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11F31FE" w14:textId="77777777" w:rsidR="0002775E" w:rsidRDefault="00000000">
            <w:pPr>
              <w:spacing w:after="20" w:line="264" w:lineRule="auto"/>
            </w:pPr>
            <w:r>
              <w:rPr>
                <w:b/>
                <w:sz w:val="19"/>
              </w:rPr>
              <w:t>既有简体中文译文</w:t>
            </w:r>
          </w:p>
        </w:tc>
      </w:tr>
      <w:tr w:rsidR="0002775E" w14:paraId="6E26CB9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B70BBDA" w14:textId="77777777" w:rsidR="0002775E" w:rsidRDefault="00000000">
            <w:pPr>
              <w:spacing w:after="20" w:line="264" w:lineRule="auto"/>
            </w:pPr>
            <w:r>
              <w:rPr>
                <w:sz w:val="19"/>
              </w:rPr>
              <w:t>萃有位，志未光也。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E3A467" w14:textId="77777777" w:rsidR="0002775E" w:rsidRDefault="00000000">
            <w:pPr>
              <w:spacing w:after="20" w:line="264" w:lineRule="auto"/>
            </w:pPr>
            <w:r>
              <w:rPr>
                <w:sz w:val="19"/>
              </w:rPr>
              <w:t>「居尊位而使人聚集，无咎；若尚未取信，须长久守正，悔恨才消失。」《象传》解释：志作用尚未充分显明。</w:t>
            </w:r>
          </w:p>
        </w:tc>
      </w:tr>
    </w:tbl>
    <w:p w14:paraId="615C9D2B" w14:textId="77777777" w:rsidR="0002775E" w:rsidRDefault="00000000">
      <w:r>
        <w:rPr>
          <w:b/>
        </w:rPr>
        <w:t xml:space="preserve">历史案例　</w:t>
      </w:r>
      <w:hyperlink w:anchor="ev_CBC1961">
        <w:r w:rsidR="0002775E">
          <w:rPr>
            <w:color w:val="245478"/>
          </w:rPr>
          <w:t>中央銀行在臺復業：重建承接政策的機構</w:t>
        </w:r>
      </w:hyperlink>
      <w:r>
        <w:t xml:space="preserve">　1961年</w:t>
      </w:r>
    </w:p>
    <w:p w14:paraId="390661A6" w14:textId="77777777" w:rsidR="0002775E" w:rsidRDefault="00000000">
      <w:r>
        <w:rPr>
          <w:b/>
        </w:rPr>
        <w:t xml:space="preserve">历史对照　</w:t>
      </w:r>
      <w:r>
        <w:t>央行复业让人想到正式位置只是条件之一，机构还要透过持续工作承接任务。对照「萃有位，志未光也」，先分清起因、行动与结果。现在遇到相似处境时，有职称还须靠履约建立信任。有更多决策权时，说清楚受影响者、交付责任与检查日期，让权力有可核对的结果。核对事件发生的时间、当事人的处境，以及还有哪些人承担了后果。这里借事件思考爻义；当事人是否读过这一爻，现有资料没有记载。</w:t>
      </w:r>
    </w:p>
    <w:p w14:paraId="44DCEDC7" w14:textId="77777777" w:rsidR="0002775E" w:rsidRDefault="00000000">
      <w:r>
        <w:rPr>
          <w:b/>
        </w:rPr>
        <w:t xml:space="preserve">职场生活提醒　</w:t>
      </w:r>
      <w:r>
        <w:t>有职称还须靠履约建立信任。</w:t>
      </w:r>
    </w:p>
    <w:p w14:paraId="6A9AC847" w14:textId="77777777" w:rsidR="0002775E" w:rsidRDefault="00000000">
      <w:r>
        <w:rPr>
          <w:b/>
          <w:sz w:val="17"/>
        </w:rPr>
        <w:t xml:space="preserve">回查　</w:t>
      </w:r>
      <w:hyperlink w:anchor="ev_CBC1961">
        <w:r w:rsidR="0002775E">
          <w:rPr>
            <w:color w:val="245478"/>
          </w:rPr>
          <w:t>CBC1961</w:t>
        </w:r>
      </w:hyperlink>
      <w:r>
        <w:rPr>
          <w:sz w:val="17"/>
        </w:rPr>
        <w:t xml:space="preserve">　｜　</w:t>
      </w:r>
      <w:hyperlink w:anchor="src_CBCH">
        <w:r w:rsidR="0002775E">
          <w:rPr>
            <w:color w:val="245478"/>
          </w:rPr>
          <w:t>CBCH</w:t>
        </w:r>
      </w:hyperlink>
    </w:p>
    <w:p w14:paraId="4F023597" w14:textId="77777777" w:rsidR="0002775E" w:rsidRDefault="00000000">
      <w:pPr>
        <w:pStyle w:val="21"/>
      </w:pPr>
      <w:bookmarkStart w:id="269" w:name="XLIFE_H45_L6"/>
      <w:r>
        <w:t xml:space="preserve">45 </w:t>
      </w:r>
      <w:r>
        <w:t>萃</w:t>
      </w:r>
      <w:r>
        <w:t xml:space="preserve"> </w:t>
      </w:r>
      <w:r>
        <w:t>上六　成员还不安定时留下反馈渠道</w:t>
      </w:r>
      <w:bookmarkEnd w:id="269"/>
    </w:p>
    <w:p w14:paraId="22CECDFB" w14:textId="77777777" w:rsidR="0002775E" w:rsidRDefault="00000000">
      <w:r>
        <w:rPr>
          <w:sz w:val="17"/>
        </w:rPr>
        <w:t>XLIFE-H45-L6　｜　XIANG-L-45-07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74C67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C0CDC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9A342F4" w14:textId="77777777" w:rsidR="0002775E" w:rsidRDefault="00000000">
            <w:pPr>
              <w:spacing w:after="20" w:line="264" w:lineRule="auto"/>
            </w:pPr>
            <w:r>
              <w:rPr>
                <w:b/>
                <w:sz w:val="19"/>
              </w:rPr>
              <w:t>既有简体中文译文</w:t>
            </w:r>
          </w:p>
        </w:tc>
      </w:tr>
      <w:tr w:rsidR="0002775E" w14:paraId="3911728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304EED" w14:textId="77777777" w:rsidR="0002775E" w:rsidRDefault="00000000">
            <w:pPr>
              <w:spacing w:after="20" w:line="264" w:lineRule="auto"/>
            </w:pPr>
            <w:r>
              <w:rPr>
                <w:sz w:val="19"/>
              </w:rPr>
              <w:t>齎咨涕洟，未安上也。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D509FDC" w14:textId="77777777" w:rsidR="0002775E" w:rsidRDefault="00000000">
            <w:pPr>
              <w:spacing w:after="20" w:line="264" w:lineRule="auto"/>
            </w:pPr>
            <w:r>
              <w:rPr>
                <w:sz w:val="19"/>
              </w:rPr>
              <w:t>「悲叹流泪，无咎。」《象传》解释：未安上。</w:t>
            </w:r>
          </w:p>
        </w:tc>
      </w:tr>
    </w:tbl>
    <w:p w14:paraId="6D63299C"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104048F3" w14:textId="77777777" w:rsidR="0002775E" w:rsidRDefault="00000000">
      <w:r>
        <w:rPr>
          <w:b/>
        </w:rPr>
        <w:t xml:space="preserve">历史对照　</w:t>
      </w:r>
      <w:r>
        <w:t>京钞整理让人想到关系未稳时不能只要求安心，而须提供看得见的处理进程。爻文「赍咨涕洟，未安上也」可提示此时该核对的界线。回到自己的选择，成员还不安定时留下反馈渠道。接近收尾或站在高位时，把尚未完成的事与停止条件列出，避免把暂时成果当永久保证。核对事件发生的时间、当事人的处境，以及还有哪些人承担了后果。史事与爻文的呼应是编辑对照，不能改写成当年决策的动机。</w:t>
      </w:r>
    </w:p>
    <w:p w14:paraId="0D3B4EBF" w14:textId="77777777" w:rsidR="0002775E" w:rsidRDefault="00000000">
      <w:r>
        <w:rPr>
          <w:b/>
        </w:rPr>
        <w:t xml:space="preserve">职场生活提醒　</w:t>
      </w:r>
      <w:r>
        <w:t>成员还不安定时留下反馈渠道。</w:t>
      </w:r>
    </w:p>
    <w:p w14:paraId="3748BF44"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7CDE7149" w14:textId="77777777" w:rsidR="0002775E" w:rsidRDefault="00000000">
      <w:pPr>
        <w:pStyle w:val="21"/>
        <w:pageBreakBefore/>
      </w:pPr>
      <w:bookmarkStart w:id="270" w:name="XLIFE_H46_L1"/>
      <w:r>
        <w:lastRenderedPageBreak/>
        <w:t xml:space="preserve">46 </w:t>
      </w:r>
      <w:r>
        <w:t>升</w:t>
      </w:r>
      <w:r>
        <w:t xml:space="preserve"> </w:t>
      </w:r>
      <w:r>
        <w:t>初六　升职需要主管与团队互相支持</w:t>
      </w:r>
      <w:bookmarkEnd w:id="270"/>
    </w:p>
    <w:p w14:paraId="7CACF8B3" w14:textId="77777777" w:rsidR="0002775E" w:rsidRDefault="00000000">
      <w:r>
        <w:rPr>
          <w:sz w:val="17"/>
        </w:rPr>
        <w:t>XLIFE-H46-L1　｜　XIANG-L-46-02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A4B9A7F"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CDDC8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92A186" w14:textId="77777777" w:rsidR="0002775E" w:rsidRDefault="00000000">
            <w:pPr>
              <w:spacing w:after="20" w:line="264" w:lineRule="auto"/>
            </w:pPr>
            <w:r>
              <w:rPr>
                <w:b/>
                <w:sz w:val="19"/>
              </w:rPr>
              <w:t>既有简体中文译文</w:t>
            </w:r>
          </w:p>
        </w:tc>
      </w:tr>
      <w:tr w:rsidR="0002775E" w14:paraId="50BA801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72EE0E" w14:textId="77777777" w:rsidR="0002775E" w:rsidRDefault="00000000">
            <w:pPr>
              <w:spacing w:after="20" w:line="264" w:lineRule="auto"/>
            </w:pPr>
            <w:r>
              <w:rPr>
                <w:sz w:val="19"/>
              </w:rPr>
              <w:t>允升大吉，上合志也。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23427C" w14:textId="77777777" w:rsidR="0002775E" w:rsidRDefault="00000000">
            <w:pPr>
              <w:spacing w:after="20" w:line="264" w:lineRule="auto"/>
            </w:pPr>
            <w:r>
              <w:rPr>
                <w:sz w:val="19"/>
              </w:rPr>
              <w:t>「获信任而上升，大吉。」《象传》解释：志向能与上位者相合。</w:t>
            </w:r>
          </w:p>
        </w:tc>
      </w:tr>
    </w:tbl>
    <w:p w14:paraId="1DD1B60C" w14:textId="77777777" w:rsidR="0002775E" w:rsidRDefault="00000000">
      <w:r>
        <w:rPr>
          <w:b/>
        </w:rPr>
        <w:t xml:space="preserve">历史案例　</w:t>
      </w:r>
      <w:hyperlink w:anchor="ev_LIFE-E46">
        <w:r w:rsidR="0002775E">
          <w:rPr>
            <w:color w:val="245478"/>
          </w:rPr>
          <w:t>科舉逐漸提供新的進身途徑</w:t>
        </w:r>
      </w:hyperlink>
      <w:r>
        <w:t xml:space="preserve">　6至7世纪及其后</w:t>
      </w:r>
    </w:p>
    <w:p w14:paraId="1141B837" w14:textId="77777777" w:rsidR="0002775E" w:rsidRDefault="00000000">
      <w:r>
        <w:rPr>
          <w:b/>
        </w:rPr>
        <w:t xml:space="preserve">历史对照　</w:t>
      </w:r>
      <w:r>
        <w:t>隋唐取士制度逐步形成，使部分人可凭考试争取职务。升卦提醒职涯转换者：把资格、练习、作品与求职行动拆成阶段，也看见当时取士仍有身份与资源限制。读到「允升大吉，上合志也」，不妨回看决定时有哪些条件。从自己的下一步看，升职需要主管与团队互相支持。把已能独立完成的工作、缺少的技能和需要的支援分开记录，再决定下一步。历史脉络应先于比喻；这条爻文并非该事件起因的史料。</w:t>
      </w:r>
    </w:p>
    <w:p w14:paraId="2144BEE5" w14:textId="77777777" w:rsidR="0002775E" w:rsidRDefault="00000000">
      <w:r>
        <w:rPr>
          <w:b/>
        </w:rPr>
        <w:t xml:space="preserve">职场生活提醒　</w:t>
      </w:r>
      <w:r>
        <w:t>升职需要主管与团队互相支持。</w:t>
      </w:r>
    </w:p>
    <w:p w14:paraId="655C1169" w14:textId="77777777" w:rsidR="0002775E" w:rsidRDefault="00000000">
      <w:r>
        <w:rPr>
          <w:b/>
          <w:sz w:val="17"/>
        </w:rPr>
        <w:t xml:space="preserve">回查　</w:t>
      </w:r>
      <w:hyperlink w:anchor="ev_LIFE-E46">
        <w:r w:rsidR="0002775E">
          <w:rPr>
            <w:color w:val="245478"/>
          </w:rPr>
          <w:t>LIFE-E46</w:t>
        </w:r>
      </w:hyperlink>
      <w:r>
        <w:rPr>
          <w:sz w:val="17"/>
        </w:rPr>
        <w:t xml:space="preserve">　｜　</w:t>
      </w:r>
      <w:hyperlink w:anchor="src_P047">
        <w:r w:rsidR="0002775E">
          <w:rPr>
            <w:color w:val="245478"/>
          </w:rPr>
          <w:t>P047</w:t>
        </w:r>
      </w:hyperlink>
    </w:p>
    <w:p w14:paraId="1814C828" w14:textId="77777777" w:rsidR="0002775E" w:rsidRDefault="00000000">
      <w:pPr>
        <w:pStyle w:val="21"/>
      </w:pPr>
      <w:bookmarkStart w:id="271" w:name="XLIFE_H46_L2"/>
      <w:r>
        <w:t xml:space="preserve">46 </w:t>
      </w:r>
      <w:r>
        <w:t>升</w:t>
      </w:r>
      <w:r>
        <w:t xml:space="preserve"> </w:t>
      </w:r>
      <w:r>
        <w:t>九二　信用累积能让新任务推动更顺利</w:t>
      </w:r>
      <w:bookmarkEnd w:id="271"/>
    </w:p>
    <w:p w14:paraId="704F664B" w14:textId="77777777" w:rsidR="0002775E" w:rsidRDefault="00000000">
      <w:r>
        <w:rPr>
          <w:sz w:val="17"/>
        </w:rPr>
        <w:t>XLIFE-H46-L2　｜　XIANG-L-46-03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A9AAEA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143B3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2F88A9" w14:textId="77777777" w:rsidR="0002775E" w:rsidRDefault="00000000">
            <w:pPr>
              <w:spacing w:after="20" w:line="264" w:lineRule="auto"/>
            </w:pPr>
            <w:r>
              <w:rPr>
                <w:b/>
                <w:sz w:val="19"/>
              </w:rPr>
              <w:t>既有简体中文译文</w:t>
            </w:r>
          </w:p>
        </w:tc>
      </w:tr>
      <w:tr w:rsidR="0002775E" w14:paraId="3AD80E4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2A64C7" w14:textId="77777777" w:rsidR="0002775E" w:rsidRDefault="00000000">
            <w:pPr>
              <w:spacing w:after="20" w:line="264" w:lineRule="auto"/>
            </w:pPr>
            <w:r>
              <w:rPr>
                <w:sz w:val="19"/>
              </w:rPr>
              <w:t>九二之孚，有喜也。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68FDA9" w14:textId="77777777" w:rsidR="0002775E" w:rsidRDefault="00000000">
            <w:pPr>
              <w:spacing w:after="20" w:line="264" w:lineRule="auto"/>
            </w:pPr>
            <w:r>
              <w:rPr>
                <w:sz w:val="19"/>
              </w:rPr>
              <w:t>「九二的孚」《象传》解释：有喜。</w:t>
            </w:r>
          </w:p>
        </w:tc>
      </w:tr>
    </w:tbl>
    <w:p w14:paraId="0DA91B2E"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2B847593" w14:textId="77777777" w:rsidR="0002775E" w:rsidRDefault="00000000">
      <w:r>
        <w:rPr>
          <w:b/>
        </w:rPr>
        <w:t xml:space="preserve">历史对照　</w:t>
      </w:r>
      <w:r>
        <w:t>上海中行维持兑现让人想到以履约建立合作条件；不能只将信用视为广告用语。「九二之孚，有喜也」与此事并读，重点仍是具体处境。处理眼前选择时，信用累积能让新任务推动更顺利。让成果走到实际需要它的人面前，同时确认对方是否真能使用，不只停在自我评价。核对事件发生的时间、当事人的处境，以及还有哪些人承担了后果。如此对读可以提出问题，却不能证明历史人物按爻辞行事。</w:t>
      </w:r>
    </w:p>
    <w:p w14:paraId="139F5548" w14:textId="77777777" w:rsidR="0002775E" w:rsidRDefault="00000000">
      <w:r>
        <w:rPr>
          <w:b/>
        </w:rPr>
        <w:t xml:space="preserve">职场生活提醒　</w:t>
      </w:r>
      <w:r>
        <w:t>信用累积能让新任务推动更顺利。</w:t>
      </w:r>
    </w:p>
    <w:p w14:paraId="62976C91"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662CE677" w14:textId="77777777" w:rsidR="0002775E" w:rsidRDefault="00000000">
      <w:pPr>
        <w:pStyle w:val="21"/>
      </w:pPr>
      <w:bookmarkStart w:id="272" w:name="XLIFE_H46_L3"/>
      <w:r>
        <w:t xml:space="preserve">46 </w:t>
      </w:r>
      <w:r>
        <w:t>升</w:t>
      </w:r>
      <w:r>
        <w:t xml:space="preserve"> </w:t>
      </w:r>
      <w:r>
        <w:t>九三　新职场有空缺也要有公平入口</w:t>
      </w:r>
      <w:bookmarkEnd w:id="272"/>
    </w:p>
    <w:p w14:paraId="639263BB" w14:textId="77777777" w:rsidR="0002775E" w:rsidRDefault="00000000">
      <w:r>
        <w:rPr>
          <w:sz w:val="17"/>
        </w:rPr>
        <w:t>XLIFE-H46-L3　｜　XIANG-L-46-04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B66259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08EA7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B183997" w14:textId="77777777" w:rsidR="0002775E" w:rsidRDefault="00000000">
            <w:pPr>
              <w:spacing w:after="20" w:line="264" w:lineRule="auto"/>
            </w:pPr>
            <w:r>
              <w:rPr>
                <w:b/>
                <w:sz w:val="19"/>
              </w:rPr>
              <w:t>既有简体中文译文</w:t>
            </w:r>
          </w:p>
        </w:tc>
      </w:tr>
      <w:tr w:rsidR="0002775E" w14:paraId="1D57EB3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BC99CB" w14:textId="77777777" w:rsidR="0002775E" w:rsidRDefault="00000000">
            <w:pPr>
              <w:spacing w:after="20" w:line="264" w:lineRule="auto"/>
            </w:pPr>
            <w:r>
              <w:rPr>
                <w:sz w:val="19"/>
              </w:rPr>
              <w:t>升虛邑，无所疑也。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650AB0" w14:textId="77777777" w:rsidR="0002775E" w:rsidRDefault="00000000">
            <w:pPr>
              <w:spacing w:after="20" w:line="264" w:lineRule="auto"/>
            </w:pPr>
            <w:r>
              <w:rPr>
                <w:sz w:val="19"/>
              </w:rPr>
              <w:t>「上升进入空城，畅行无阻。」《象传》解释：无所疑。</w:t>
            </w:r>
          </w:p>
        </w:tc>
      </w:tr>
    </w:tbl>
    <w:p w14:paraId="50E75866" w14:textId="77777777" w:rsidR="0002775E" w:rsidRDefault="00000000">
      <w:r>
        <w:rPr>
          <w:b/>
        </w:rPr>
        <w:t xml:space="preserve">历史案例　</w:t>
      </w:r>
      <w:hyperlink w:anchor="ev_SEZ1980">
        <w:r w:rsidR="0002775E">
          <w:rPr>
            <w:color w:val="245478"/>
          </w:rPr>
          <w:t>經濟特區設立：用明確區域試行新的安排</w:t>
        </w:r>
      </w:hyperlink>
      <w:r>
        <w:t xml:space="preserve">　1980年</w:t>
      </w:r>
    </w:p>
    <w:p w14:paraId="56371C77" w14:textId="77777777" w:rsidR="0002775E" w:rsidRDefault="00000000">
      <w:r>
        <w:rPr>
          <w:b/>
        </w:rPr>
        <w:t xml:space="preserve">历史对照　</w:t>
      </w:r>
      <w:r>
        <w:t>经济特区划定合作范围，让人想到新的发展空间；实际进入仍须了解责任与限制。「升虚邑，无所疑也」点出要看行动所处的位置。回到日常决策，新职场有空缺也要有公平入口。事情进入中段，核对做法是否仍有效；发现偏差时，先修正流程再扩大承诺。核对事件发生的时间、当事人的处境，以及还有哪些人承担了后果。这是后人拿史事对读爻文，没有史料说当事人依这一爻作决定。</w:t>
      </w:r>
    </w:p>
    <w:p w14:paraId="1B4BF226" w14:textId="77777777" w:rsidR="0002775E" w:rsidRDefault="00000000">
      <w:r>
        <w:rPr>
          <w:b/>
        </w:rPr>
        <w:t xml:space="preserve">职场生活提醒　</w:t>
      </w:r>
      <w:r>
        <w:t>新职场有空缺也要有公平入口。</w:t>
      </w:r>
    </w:p>
    <w:p w14:paraId="4B956B61" w14:textId="77777777" w:rsidR="0002775E" w:rsidRDefault="00000000">
      <w:r>
        <w:rPr>
          <w:b/>
          <w:sz w:val="17"/>
        </w:rPr>
        <w:t xml:space="preserve">回查　</w:t>
      </w:r>
      <w:hyperlink w:anchor="ev_SEZ1980">
        <w:r w:rsidR="0002775E">
          <w:rPr>
            <w:color w:val="245478"/>
          </w:rPr>
          <w:t>SEZ1980</w:t>
        </w:r>
      </w:hyperlink>
      <w:r>
        <w:rPr>
          <w:sz w:val="17"/>
        </w:rPr>
        <w:t xml:space="preserve">　｜　</w:t>
      </w:r>
      <w:hyperlink w:anchor="src_ZONE">
        <w:r w:rsidR="0002775E">
          <w:rPr>
            <w:color w:val="245478"/>
          </w:rPr>
          <w:t>ZONE</w:t>
        </w:r>
      </w:hyperlink>
    </w:p>
    <w:p w14:paraId="3E453E55" w14:textId="77777777" w:rsidR="0002775E" w:rsidRDefault="00000000">
      <w:pPr>
        <w:pStyle w:val="21"/>
        <w:pageBreakBefore/>
      </w:pPr>
      <w:bookmarkStart w:id="273" w:name="XLIFE_H46_L4"/>
      <w:r>
        <w:lastRenderedPageBreak/>
        <w:t xml:space="preserve">46 </w:t>
      </w:r>
      <w:r>
        <w:t>升</w:t>
      </w:r>
      <w:r>
        <w:t xml:space="preserve"> </w:t>
      </w:r>
      <w:r>
        <w:t>六四　转换角色按条件逐步办理交接</w:t>
      </w:r>
      <w:bookmarkEnd w:id="273"/>
    </w:p>
    <w:p w14:paraId="01751168" w14:textId="77777777" w:rsidR="0002775E" w:rsidRDefault="00000000">
      <w:r>
        <w:rPr>
          <w:sz w:val="17"/>
        </w:rPr>
        <w:t>XLIFE-H46-L4　｜　XIANG-L-46-05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58B481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29840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BB7BDA" w14:textId="77777777" w:rsidR="0002775E" w:rsidRDefault="00000000">
            <w:pPr>
              <w:spacing w:after="20" w:line="264" w:lineRule="auto"/>
            </w:pPr>
            <w:r>
              <w:rPr>
                <w:b/>
                <w:sz w:val="19"/>
              </w:rPr>
              <w:t>既有简体中文译文</w:t>
            </w:r>
          </w:p>
        </w:tc>
      </w:tr>
      <w:tr w:rsidR="0002775E" w14:paraId="1CE74E8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B58E562" w14:textId="77777777" w:rsidR="0002775E" w:rsidRDefault="00000000">
            <w:pPr>
              <w:spacing w:after="20" w:line="264" w:lineRule="auto"/>
            </w:pPr>
            <w:r>
              <w:rPr>
                <w:sz w:val="19"/>
              </w:rPr>
              <w:t>王用亨于岐山，順事也。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64AA54" w14:textId="77777777" w:rsidR="0002775E" w:rsidRDefault="00000000">
            <w:pPr>
              <w:spacing w:after="20" w:line="264" w:lineRule="auto"/>
            </w:pPr>
            <w:r>
              <w:rPr>
                <w:sz w:val="19"/>
              </w:rPr>
              <w:t>「君王在岐山祭享，吉而无咎。」《象传》解释：顺事。</w:t>
            </w:r>
          </w:p>
        </w:tc>
      </w:tr>
    </w:tbl>
    <w:p w14:paraId="70BC6E1A" w14:textId="77777777" w:rsidR="0002775E" w:rsidRDefault="00000000">
      <w:r>
        <w:rPr>
          <w:b/>
        </w:rPr>
        <w:t xml:space="preserve">历史案例　</w:t>
      </w:r>
      <w:hyperlink w:anchor="ev_PLAN1953">
        <w:r w:rsidR="0002775E">
          <w:rPr>
            <w:color w:val="245478"/>
          </w:rPr>
          <w:t>第一期四年經建計畫：讓農工轉型分階段推進</w:t>
        </w:r>
      </w:hyperlink>
      <w:r>
        <w:t xml:space="preserve">　1953年起</w:t>
      </w:r>
    </w:p>
    <w:p w14:paraId="07D8CC37" w14:textId="77777777" w:rsidR="0002775E" w:rsidRDefault="00000000">
      <w:r>
        <w:rPr>
          <w:b/>
        </w:rPr>
        <w:t xml:space="preserve">历史对照　</w:t>
      </w:r>
      <w:r>
        <w:t>四年经建计画让人想到因资源条件逐步推进，不是只靠大幅提高目标。回看「王用亨于岐山，顺事也」，还须留意事件前后的条件。对今天的工作与生活，转换角色按条件逐步办理交接。准备跨出下一步，先确认资源、合作人和退路，再看这次转换是否承受得住。核对事件发生的时间、当事人的处境，以及还有哪些人承担了后果。这段历史可供对照，不能因此推称当事人曾用《小象》规划行动。</w:t>
      </w:r>
    </w:p>
    <w:p w14:paraId="231F1BB2" w14:textId="77777777" w:rsidR="0002775E" w:rsidRDefault="00000000">
      <w:r>
        <w:rPr>
          <w:b/>
        </w:rPr>
        <w:t xml:space="preserve">职场生活提醒　</w:t>
      </w:r>
      <w:r>
        <w:t>转换角色按条件逐步办理交接。</w:t>
      </w:r>
    </w:p>
    <w:p w14:paraId="7B763A9A" w14:textId="77777777" w:rsidR="0002775E" w:rsidRDefault="00000000">
      <w:r>
        <w:rPr>
          <w:b/>
          <w:sz w:val="17"/>
        </w:rPr>
        <w:t xml:space="preserve">回查　</w:t>
      </w:r>
      <w:hyperlink w:anchor="ev_PLAN1953">
        <w:r w:rsidR="0002775E">
          <w:rPr>
            <w:color w:val="245478"/>
          </w:rPr>
          <w:t>PLAN1953</w:t>
        </w:r>
      </w:hyperlink>
      <w:r>
        <w:rPr>
          <w:sz w:val="17"/>
        </w:rPr>
        <w:t xml:space="preserve">　｜　</w:t>
      </w:r>
      <w:hyperlink w:anchor="src_TEN">
        <w:r w:rsidR="0002775E">
          <w:rPr>
            <w:color w:val="245478"/>
          </w:rPr>
          <w:t>TEN</w:t>
        </w:r>
      </w:hyperlink>
    </w:p>
    <w:p w14:paraId="01B315F8" w14:textId="77777777" w:rsidR="0002775E" w:rsidRDefault="00000000">
      <w:pPr>
        <w:pStyle w:val="21"/>
      </w:pPr>
      <w:bookmarkStart w:id="274" w:name="XLIFE_H46_L5"/>
      <w:r>
        <w:t xml:space="preserve">46 </w:t>
      </w:r>
      <w:r>
        <w:t>升</w:t>
      </w:r>
      <w:r>
        <w:t xml:space="preserve"> </w:t>
      </w:r>
      <w:r>
        <w:t>六五　每个阶段都确认能力已跟上</w:t>
      </w:r>
      <w:bookmarkEnd w:id="274"/>
    </w:p>
    <w:p w14:paraId="4E5E6D7C" w14:textId="77777777" w:rsidR="0002775E" w:rsidRDefault="00000000">
      <w:r>
        <w:rPr>
          <w:sz w:val="17"/>
        </w:rPr>
        <w:t>XLIFE-H46-L5　｜　XIANG-L-46-06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EB8CE8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B163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3AF7F71" w14:textId="77777777" w:rsidR="0002775E" w:rsidRDefault="00000000">
            <w:pPr>
              <w:spacing w:after="20" w:line="264" w:lineRule="auto"/>
            </w:pPr>
            <w:r>
              <w:rPr>
                <w:b/>
                <w:sz w:val="19"/>
              </w:rPr>
              <w:t>既有简体中文译文</w:t>
            </w:r>
          </w:p>
        </w:tc>
      </w:tr>
      <w:tr w:rsidR="0002775E" w14:paraId="082AE7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D78E32" w14:textId="77777777" w:rsidR="0002775E" w:rsidRDefault="00000000">
            <w:pPr>
              <w:spacing w:after="20" w:line="264" w:lineRule="auto"/>
            </w:pPr>
            <w:r>
              <w:rPr>
                <w:sz w:val="19"/>
              </w:rPr>
              <w:t>貞吉升階，大得志也。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76F1E6" w14:textId="77777777" w:rsidR="0002775E" w:rsidRDefault="00000000">
            <w:pPr>
              <w:spacing w:after="20" w:line="264" w:lineRule="auto"/>
            </w:pPr>
            <w:r>
              <w:rPr>
                <w:sz w:val="19"/>
              </w:rPr>
              <w:t>「守正吉，如沿阶逐级上升。」《象传》解释：大得志。</w:t>
            </w:r>
          </w:p>
        </w:tc>
      </w:tr>
    </w:tbl>
    <w:p w14:paraId="70F8AAF9" w14:textId="77777777" w:rsidR="0002775E" w:rsidRDefault="00000000">
      <w:r>
        <w:rPr>
          <w:b/>
        </w:rPr>
        <w:t xml:space="preserve">历史案例　</w:t>
      </w:r>
      <w:hyperlink w:anchor="ev_PARK80">
        <w:r w:rsidR="0002775E">
          <w:rPr>
            <w:color w:val="245478"/>
          </w:rPr>
          <w:t>新竹科學園區：讓不同專長在同一地區合作</w:t>
        </w:r>
      </w:hyperlink>
      <w:r>
        <w:t xml:space="preserve">　1980年</w:t>
      </w:r>
    </w:p>
    <w:p w14:paraId="0EC3F42B" w14:textId="77777777" w:rsidR="0002775E" w:rsidRDefault="00000000">
      <w:r>
        <w:rPr>
          <w:b/>
        </w:rPr>
        <w:t xml:space="preserve">历史对照　</w:t>
      </w:r>
      <w:r>
        <w:t>竹科由选址到制度及设施建置，让人想到阶梯式进展，每一步须能支持下一步。把「贞吉升阶，大得志也」放在旁边读，可再追问行动如何延续。若把问题带回自己身上，每个阶段都确认能力已跟上。把已能独立完成的工作、缺少的技能和需要的支援分开记录，再决定下一步。史料记下事件，爻义的连结则是今天的阅读角度，并非当时人的自述。</w:t>
      </w:r>
    </w:p>
    <w:p w14:paraId="0E7AC3B5" w14:textId="77777777" w:rsidR="0002775E" w:rsidRDefault="00000000">
      <w:r>
        <w:rPr>
          <w:b/>
        </w:rPr>
        <w:t xml:space="preserve">职场生活提醒　</w:t>
      </w:r>
      <w:r>
        <w:t>每个阶段都确认能力已跟上。</w:t>
      </w:r>
    </w:p>
    <w:p w14:paraId="16B29F11"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5D8D1E60" w14:textId="77777777" w:rsidR="0002775E" w:rsidRDefault="00000000">
      <w:pPr>
        <w:pStyle w:val="21"/>
      </w:pPr>
      <w:bookmarkStart w:id="275" w:name="XLIFE_H46_L6"/>
      <w:r>
        <w:t xml:space="preserve">46 </w:t>
      </w:r>
      <w:r>
        <w:t>升</w:t>
      </w:r>
      <w:r>
        <w:t xml:space="preserve"> </w:t>
      </w:r>
      <w:r>
        <w:t>上六　只想往上爬会消耗原本的专长</w:t>
      </w:r>
      <w:bookmarkEnd w:id="275"/>
    </w:p>
    <w:p w14:paraId="09D3227E" w14:textId="77777777" w:rsidR="0002775E" w:rsidRDefault="00000000">
      <w:r>
        <w:rPr>
          <w:sz w:val="17"/>
        </w:rPr>
        <w:t>XLIFE-H46-L6　｜　XIANG-L-46-07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15BF09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DEF88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F1ABE3" w14:textId="77777777" w:rsidR="0002775E" w:rsidRDefault="00000000">
            <w:pPr>
              <w:spacing w:after="20" w:line="264" w:lineRule="auto"/>
            </w:pPr>
            <w:r>
              <w:rPr>
                <w:b/>
                <w:sz w:val="19"/>
              </w:rPr>
              <w:t>既有简体中文译文</w:t>
            </w:r>
          </w:p>
        </w:tc>
      </w:tr>
      <w:tr w:rsidR="0002775E" w14:paraId="197ADBA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F28C0FE" w14:textId="77777777" w:rsidR="0002775E" w:rsidRDefault="00000000">
            <w:pPr>
              <w:spacing w:after="20" w:line="264" w:lineRule="auto"/>
            </w:pPr>
            <w:r>
              <w:rPr>
                <w:sz w:val="19"/>
              </w:rPr>
              <w:t>冥升在上，消不富也。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80B3B4" w14:textId="77777777" w:rsidR="0002775E" w:rsidRDefault="00000000">
            <w:pPr>
              <w:spacing w:after="20" w:line="264" w:lineRule="auto"/>
            </w:pPr>
            <w:r>
              <w:rPr>
                <w:sz w:val="19"/>
              </w:rPr>
              <w:t>「冥升在上」《象传》解释：消不富。</w:t>
            </w:r>
          </w:p>
        </w:tc>
      </w:tr>
    </w:tbl>
    <w:p w14:paraId="194978A7" w14:textId="77777777" w:rsidR="0002775E" w:rsidRDefault="00000000">
      <w:r>
        <w:rPr>
          <w:b/>
        </w:rPr>
        <w:t xml:space="preserve">历史案例　</w:t>
      </w:r>
      <w:hyperlink w:anchor="ev_HANWAR">
        <w:r w:rsidR="0002775E">
          <w:rPr>
            <w:color w:val="245478"/>
          </w:rPr>
          <w:t>漢武帝財政擴張：力量越大，越要問負擔</w:t>
        </w:r>
      </w:hyperlink>
      <w:r>
        <w:t xml:space="preserve">　汉武帝时期</w:t>
      </w:r>
    </w:p>
    <w:p w14:paraId="32A6501F" w14:textId="77777777" w:rsidR="0002775E" w:rsidRDefault="00000000">
      <w:r>
        <w:rPr>
          <w:b/>
        </w:rPr>
        <w:t xml:space="preserve">历史对照　</w:t>
      </w:r>
      <w:r>
        <w:t>高军费压力可以视为不断上升却耗损资源的反例，应检查产出是否足以负担。「冥升在上，消不富也」让人把目光移到下一步的选择。在职场或家庭里，只想往上爬会消耗原本的专长。接近收尾或站在高位时，把尚未完成的事与停止条件列出，避免把暂时成果当永久保证。事件有文献可查；把它放进此爻，是后来的比较，不是用易的证据。</w:t>
      </w:r>
    </w:p>
    <w:p w14:paraId="315C8A9B" w14:textId="77777777" w:rsidR="0002775E" w:rsidRDefault="00000000">
      <w:r>
        <w:rPr>
          <w:b/>
        </w:rPr>
        <w:t xml:space="preserve">职场生活提醒　</w:t>
      </w:r>
      <w:r>
        <w:t>只想往上爬会消耗原本的专长。</w:t>
      </w:r>
    </w:p>
    <w:p w14:paraId="463E31E0"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5B0C48D9" w14:textId="77777777" w:rsidR="0002775E" w:rsidRDefault="00000000">
      <w:pPr>
        <w:pStyle w:val="21"/>
        <w:pageBreakBefore/>
      </w:pPr>
      <w:bookmarkStart w:id="276" w:name="XLIFE_H47_L1"/>
      <w:r>
        <w:lastRenderedPageBreak/>
        <w:t xml:space="preserve">47 </w:t>
      </w:r>
      <w:r>
        <w:t>困</w:t>
      </w:r>
      <w:r>
        <w:t xml:space="preserve"> </w:t>
      </w:r>
      <w:r>
        <w:t>初六　资讯不清时，别把自己藏进孤立处境</w:t>
      </w:r>
      <w:bookmarkEnd w:id="276"/>
    </w:p>
    <w:p w14:paraId="01538AF2" w14:textId="77777777" w:rsidR="0002775E" w:rsidRDefault="00000000">
      <w:r>
        <w:rPr>
          <w:sz w:val="17"/>
        </w:rPr>
        <w:t>XLIFE-H47-L1　｜　XIANG-L-47-02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9C7240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061EC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D7D9B0" w14:textId="77777777" w:rsidR="0002775E" w:rsidRDefault="00000000">
            <w:pPr>
              <w:spacing w:after="20" w:line="264" w:lineRule="auto"/>
            </w:pPr>
            <w:r>
              <w:rPr>
                <w:b/>
                <w:sz w:val="19"/>
              </w:rPr>
              <w:t>既有简体中文译文</w:t>
            </w:r>
          </w:p>
        </w:tc>
      </w:tr>
      <w:tr w:rsidR="0002775E" w14:paraId="039060F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BF1550" w14:textId="77777777" w:rsidR="0002775E" w:rsidRDefault="00000000">
            <w:pPr>
              <w:spacing w:after="20" w:line="264" w:lineRule="auto"/>
            </w:pPr>
            <w:r>
              <w:rPr>
                <w:sz w:val="19"/>
              </w:rPr>
              <w:t>入于幽谷，幽不明也。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A16AF1" w14:textId="77777777" w:rsidR="0002775E" w:rsidRDefault="00000000">
            <w:pPr>
              <w:spacing w:after="20" w:line="264" w:lineRule="auto"/>
            </w:pPr>
            <w:r>
              <w:rPr>
                <w:sz w:val="19"/>
              </w:rPr>
              <w:t>「臀部困在枯木旁，进入幽暗山谷，三年见不到人。」《象传》解释：幽不明。</w:t>
            </w:r>
          </w:p>
        </w:tc>
      </w:tr>
    </w:tbl>
    <w:p w14:paraId="54E4AD29" w14:textId="77777777" w:rsidR="0002775E" w:rsidRDefault="00000000">
      <w:r>
        <w:rPr>
          <w:b/>
        </w:rPr>
        <w:t xml:space="preserve">历史案例　</w:t>
      </w:r>
      <w:hyperlink w:anchor="ev_LIFE-E47">
        <w:r w:rsidR="0002775E">
          <w:rPr>
            <w:color w:val="245478"/>
          </w:rPr>
          <w:t>崔武子面對不利占解仍娶棠姜</w:t>
        </w:r>
      </w:hyperlink>
      <w:r>
        <w:t xml:space="preserve">　春秋 记于前548年</w:t>
      </w:r>
    </w:p>
    <w:p w14:paraId="63D3D808" w14:textId="77777777" w:rsidR="0002775E" w:rsidRDefault="00000000">
      <w:r>
        <w:rPr>
          <w:b/>
        </w:rPr>
        <w:t xml:space="preserve">历史对照　</w:t>
      </w:r>
      <w:r>
        <w:t>《左传》记载崔武子问婚姻，得困之大过，旁人引用困六三反对，他仍坚持。困卦可提醒：重要关系决定要听取当事人意愿、辨认权力与后果；不能把后续政治事件怪罪女性。对照「入于幽谷，幽不明也」，先分清起因、行动与结果。现在遇到相似处境时，资讯不清时，别把自己藏进孤立处境。先辨认最早出现的讯号，记下自己已有的能力与不足，再决定今天能做的最小一步。这里借事件思考爻义；当事人是否读过这一爻，现有资料没有记载。</w:t>
      </w:r>
    </w:p>
    <w:p w14:paraId="51139873" w14:textId="77777777" w:rsidR="0002775E" w:rsidRDefault="00000000">
      <w:r>
        <w:rPr>
          <w:b/>
        </w:rPr>
        <w:t xml:space="preserve">职场生活提醒　</w:t>
      </w:r>
      <w:r>
        <w:t>资讯不清时，别把自己藏进孤立处境。</w:t>
      </w:r>
    </w:p>
    <w:p w14:paraId="77CC630B" w14:textId="77777777" w:rsidR="0002775E" w:rsidRDefault="00000000">
      <w:r>
        <w:rPr>
          <w:b/>
          <w:sz w:val="17"/>
        </w:rPr>
        <w:t xml:space="preserve">回查　</w:t>
      </w:r>
      <w:hyperlink w:anchor="ev_LIFE-E47">
        <w:r w:rsidR="0002775E">
          <w:rPr>
            <w:color w:val="245478"/>
          </w:rPr>
          <w:t>LIFE-E47</w:t>
        </w:r>
      </w:hyperlink>
      <w:r>
        <w:rPr>
          <w:sz w:val="17"/>
        </w:rPr>
        <w:t xml:space="preserve">　｜　</w:t>
      </w:r>
      <w:hyperlink w:anchor="src_Y47">
        <w:r w:rsidR="0002775E">
          <w:rPr>
            <w:color w:val="245478"/>
          </w:rPr>
          <w:t>Y47</w:t>
        </w:r>
      </w:hyperlink>
    </w:p>
    <w:p w14:paraId="77009314" w14:textId="77777777" w:rsidR="0002775E" w:rsidRDefault="00000000">
      <w:pPr>
        <w:pStyle w:val="21"/>
      </w:pPr>
      <w:bookmarkStart w:id="277" w:name="XLIFE_H47_L2"/>
      <w:r>
        <w:t xml:space="preserve">47 </w:t>
      </w:r>
      <w:r>
        <w:t>困</w:t>
      </w:r>
      <w:r>
        <w:t xml:space="preserve"> </w:t>
      </w:r>
      <w:r>
        <w:t>九二　困难期间保住餐食与基本尊严</w:t>
      </w:r>
      <w:bookmarkEnd w:id="277"/>
    </w:p>
    <w:p w14:paraId="6C1770A8" w14:textId="77777777" w:rsidR="0002775E" w:rsidRDefault="00000000">
      <w:r>
        <w:rPr>
          <w:sz w:val="17"/>
        </w:rPr>
        <w:t>XLIFE-H47-L2　｜　XIANG-L-47-03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E6BE14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A49C9C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CDBA2B" w14:textId="77777777" w:rsidR="0002775E" w:rsidRDefault="00000000">
            <w:pPr>
              <w:spacing w:after="20" w:line="264" w:lineRule="auto"/>
            </w:pPr>
            <w:r>
              <w:rPr>
                <w:b/>
                <w:sz w:val="19"/>
              </w:rPr>
              <w:t>既有简体中文译文</w:t>
            </w:r>
          </w:p>
        </w:tc>
      </w:tr>
      <w:tr w:rsidR="0002775E" w14:paraId="4BC5991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AE62F2" w14:textId="77777777" w:rsidR="0002775E" w:rsidRDefault="00000000">
            <w:pPr>
              <w:spacing w:after="20" w:line="264" w:lineRule="auto"/>
            </w:pPr>
            <w:r>
              <w:rPr>
                <w:sz w:val="19"/>
              </w:rPr>
              <w:t>困于酒食，中有慶也。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16A506" w14:textId="77777777" w:rsidR="0002775E" w:rsidRDefault="00000000">
            <w:pPr>
              <w:spacing w:after="20" w:line="264" w:lineRule="auto"/>
            </w:pPr>
            <w:r>
              <w:rPr>
                <w:sz w:val="19"/>
              </w:rPr>
              <w:t>「困于饮食，佩红绂的权贵将来；宜祭祀，出征凶，无咎。」《象传》解释：中会带来福庆。</w:t>
            </w:r>
          </w:p>
        </w:tc>
      </w:tr>
    </w:tbl>
    <w:p w14:paraId="768FE7BD"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09BA47AF" w14:textId="77777777" w:rsidR="0002775E" w:rsidRDefault="00000000">
      <w:r>
        <w:rPr>
          <w:b/>
        </w:rPr>
        <w:t xml:space="preserve">历史对照　</w:t>
      </w:r>
      <w:r>
        <w:t>义田供养让人想到在窘迫中保留基本支持；不能将最低生活保障视为多余支出。爻文「困于酒食，中有庆也」可提示此时该核对的界线。回到自己的选择，困难期间保住餐食与基本尊严。让成果走到实际需要它的人面前，同时确认对方是否真能使用，不只停在自我评价。核对事件发生的时间、当事人的处境，以及还有哪些人承担了后果。史事与爻文的呼应是编辑对照，不能改写成当年决策的动机。</w:t>
      </w:r>
    </w:p>
    <w:p w14:paraId="4A5CA82A" w14:textId="77777777" w:rsidR="0002775E" w:rsidRDefault="00000000">
      <w:r>
        <w:rPr>
          <w:b/>
        </w:rPr>
        <w:t xml:space="preserve">职场生活提醒　</w:t>
      </w:r>
      <w:r>
        <w:t>困难期间保住餐食与基本尊严。</w:t>
      </w:r>
    </w:p>
    <w:p w14:paraId="5FAC37CF"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6CE5F742" w14:textId="77777777" w:rsidR="0002775E" w:rsidRDefault="00000000">
      <w:pPr>
        <w:pStyle w:val="21"/>
      </w:pPr>
      <w:bookmarkStart w:id="278" w:name="XLIFE_H47_L3"/>
      <w:r>
        <w:t xml:space="preserve">47 </w:t>
      </w:r>
      <w:r>
        <w:t>困</w:t>
      </w:r>
      <w:r>
        <w:t xml:space="preserve"> </w:t>
      </w:r>
      <w:r>
        <w:t>六三　抓住不可靠的依靠可能更受伤</w:t>
      </w:r>
      <w:bookmarkEnd w:id="278"/>
    </w:p>
    <w:p w14:paraId="4D4B90DE" w14:textId="77777777" w:rsidR="0002775E" w:rsidRDefault="00000000">
      <w:r>
        <w:rPr>
          <w:sz w:val="17"/>
        </w:rPr>
        <w:t>XLIFE-H47-L3　｜　XIANG-L-47-04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1FD70C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01721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D827CE0" w14:textId="77777777" w:rsidR="0002775E" w:rsidRDefault="00000000">
            <w:pPr>
              <w:spacing w:after="20" w:line="264" w:lineRule="auto"/>
            </w:pPr>
            <w:r>
              <w:rPr>
                <w:b/>
                <w:sz w:val="19"/>
              </w:rPr>
              <w:t>既有简体中文译文</w:t>
            </w:r>
          </w:p>
        </w:tc>
      </w:tr>
      <w:tr w:rsidR="0002775E" w14:paraId="2FF5963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DC15C7" w14:textId="77777777" w:rsidR="0002775E" w:rsidRDefault="00000000">
            <w:pPr>
              <w:spacing w:after="20" w:line="264" w:lineRule="auto"/>
            </w:pPr>
            <w:r>
              <w:rPr>
                <w:sz w:val="19"/>
              </w:rPr>
              <w:t>據于蒺藜，乘剛也。入于其宮，不見其妻，不祥也。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3C2F76" w14:textId="77777777" w:rsidR="0002775E" w:rsidRDefault="00000000">
            <w:pPr>
              <w:spacing w:after="20" w:line="264" w:lineRule="auto"/>
            </w:pPr>
            <w:r>
              <w:rPr>
                <w:sz w:val="19"/>
              </w:rPr>
              <w:t>「困在乱石间，又倚着蒺藜；回到家不见妻子，凶。」《象传》解释：乘刚。「困在乱石间，又倚着蒺藜；回到家不见妻子，凶。」《象传》解释：不祥。</w:t>
            </w:r>
          </w:p>
        </w:tc>
      </w:tr>
    </w:tbl>
    <w:p w14:paraId="7B9180DE"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1809B545" w14:textId="77777777" w:rsidR="0002775E" w:rsidRDefault="00000000">
      <w:r>
        <w:rPr>
          <w:b/>
        </w:rPr>
        <w:t xml:space="preserve">历史对照　</w:t>
      </w:r>
      <w:r>
        <w:t>金圆券不能维持购买力，让人想到依附失去支撑的工具；持有人并非因此有道德过错。读到「据于蒺藜，乘刚也。入于其宫，不见其妻，不祥也」，不妨回看决定时有哪些条件。从自己的下一步看，抓住不可靠的依靠可能更受伤。事情进入中段，核对做法是否仍有效；发现偏差时，先修正流程再扩大承诺。历史脉络应先于比喻；这条爻文并非该事件起因的史料。</w:t>
      </w:r>
    </w:p>
    <w:p w14:paraId="477BCBD7" w14:textId="77777777" w:rsidR="0002775E" w:rsidRDefault="00000000">
      <w:r>
        <w:rPr>
          <w:b/>
        </w:rPr>
        <w:t xml:space="preserve">职场生活提醒　</w:t>
      </w:r>
      <w:r>
        <w:t>抓住不可靠的依靠可能更受伤。</w:t>
      </w:r>
    </w:p>
    <w:p w14:paraId="7347E4A6"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81BA393" w14:textId="77777777" w:rsidR="0002775E" w:rsidRDefault="00000000">
      <w:pPr>
        <w:pStyle w:val="21"/>
        <w:pageBreakBefore/>
      </w:pPr>
      <w:bookmarkStart w:id="279" w:name="XLIFE_H47_L4"/>
      <w:r>
        <w:lastRenderedPageBreak/>
        <w:t xml:space="preserve">47 </w:t>
      </w:r>
      <w:r>
        <w:t>困</w:t>
      </w:r>
      <w:r>
        <w:t xml:space="preserve"> </w:t>
      </w:r>
      <w:r>
        <w:t>九四　修复缓慢也要让求助者看到进度</w:t>
      </w:r>
      <w:bookmarkEnd w:id="279"/>
    </w:p>
    <w:p w14:paraId="475F0E33" w14:textId="77777777" w:rsidR="0002775E" w:rsidRDefault="00000000">
      <w:r>
        <w:rPr>
          <w:sz w:val="17"/>
        </w:rPr>
        <w:t>XLIFE-H47-L4　｜　XIANG-L-47-05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F2129A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B0A58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CAEE35" w14:textId="77777777" w:rsidR="0002775E" w:rsidRDefault="00000000">
            <w:pPr>
              <w:spacing w:after="20" w:line="264" w:lineRule="auto"/>
            </w:pPr>
            <w:r>
              <w:rPr>
                <w:b/>
                <w:sz w:val="19"/>
              </w:rPr>
              <w:t>既有简体中文译文</w:t>
            </w:r>
          </w:p>
        </w:tc>
      </w:tr>
      <w:tr w:rsidR="0002775E" w14:paraId="7B28319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474FDF" w14:textId="77777777" w:rsidR="0002775E" w:rsidRDefault="00000000">
            <w:pPr>
              <w:spacing w:after="20" w:line="264" w:lineRule="auto"/>
            </w:pPr>
            <w:r>
              <w:rPr>
                <w:sz w:val="19"/>
              </w:rPr>
              <w:t>來徐徐，志在下也。雖不當位，有與也。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CFE8F1" w14:textId="77777777" w:rsidR="0002775E" w:rsidRDefault="00000000">
            <w:pPr>
              <w:spacing w:after="20" w:line="264" w:lineRule="auto"/>
            </w:pPr>
            <w:r>
              <w:rPr>
                <w:sz w:val="19"/>
              </w:rPr>
              <w:t>「缓慢前来，被金车所困；虽有憾，终有结果。」《象传》解释：志在下。「虽不当位」《象传》解释：有与。</w:t>
            </w:r>
          </w:p>
        </w:tc>
      </w:tr>
    </w:tbl>
    <w:p w14:paraId="5003C8CC"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3C3B0AA8" w14:textId="77777777" w:rsidR="0002775E" w:rsidRDefault="00000000">
      <w:r>
        <w:rPr>
          <w:b/>
        </w:rPr>
        <w:t xml:space="preserve">历史对照　</w:t>
      </w:r>
      <w:r>
        <w:t>京钞分期整理，让人想到即使进度慢，也要让受影响者有清楚途径与依据。「来徐徐，志在下也。虽不当位，有与也」与此事并读，重点仍是具体处境。处理眼前选择时，修复缓慢也要让求助者看到进度。准备跨出下一步，先确认资源、合作人和退路，再看这次转换是否承受得住。如此对读可以提出问题，却不能证明历史人物按爻辞行事。</w:t>
      </w:r>
    </w:p>
    <w:p w14:paraId="4014B2FC" w14:textId="77777777" w:rsidR="0002775E" w:rsidRDefault="00000000">
      <w:r>
        <w:rPr>
          <w:b/>
        </w:rPr>
        <w:t xml:space="preserve">职场生活提醒　</w:t>
      </w:r>
      <w:r>
        <w:t>修复缓慢也要让求助者看到进度。</w:t>
      </w:r>
    </w:p>
    <w:p w14:paraId="75235339"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673C9E33" w14:textId="77777777" w:rsidR="0002775E" w:rsidRDefault="00000000">
      <w:pPr>
        <w:pStyle w:val="21"/>
      </w:pPr>
      <w:bookmarkStart w:id="280" w:name="XLIFE_H47_L5"/>
      <w:r>
        <w:t xml:space="preserve">47 </w:t>
      </w:r>
      <w:r>
        <w:t>困</w:t>
      </w:r>
      <w:r>
        <w:t xml:space="preserve"> </w:t>
      </w:r>
      <w:r>
        <w:t>九五　逐项解开压力，别强迫立刻好转</w:t>
      </w:r>
      <w:bookmarkEnd w:id="280"/>
    </w:p>
    <w:p w14:paraId="1B8E0B55" w14:textId="77777777" w:rsidR="0002775E" w:rsidRDefault="00000000">
      <w:r>
        <w:rPr>
          <w:sz w:val="17"/>
        </w:rPr>
        <w:t>XLIFE-H47-L5　｜　XIANG-L-47-06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ED90AE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355789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FF57D2" w14:textId="77777777" w:rsidR="0002775E" w:rsidRDefault="00000000">
            <w:pPr>
              <w:spacing w:after="20" w:line="264" w:lineRule="auto"/>
            </w:pPr>
            <w:r>
              <w:rPr>
                <w:b/>
                <w:sz w:val="19"/>
              </w:rPr>
              <w:t>既有简体中文译文</w:t>
            </w:r>
          </w:p>
        </w:tc>
      </w:tr>
      <w:tr w:rsidR="0002775E" w14:paraId="353705B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830952" w14:textId="77777777" w:rsidR="0002775E" w:rsidRDefault="00000000">
            <w:pPr>
              <w:spacing w:after="20" w:line="264" w:lineRule="auto"/>
            </w:pPr>
            <w:r>
              <w:rPr>
                <w:sz w:val="19"/>
              </w:rPr>
              <w:t>劓刖，志未得也。乃徐有說，以中直也。利用祭祀，受福也。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094F61" w14:textId="77777777" w:rsidR="0002775E" w:rsidRDefault="00000000">
            <w:pPr>
              <w:spacing w:after="20" w:line="264" w:lineRule="auto"/>
            </w:pPr>
            <w:r>
              <w:rPr>
                <w:sz w:val="19"/>
              </w:rPr>
              <w:t>「受割鼻断足之刑，又困于红绂权位；慢慢得以解脱，宜祭祀。」《象传》解释：志向尚未实现。「受割鼻断足之刑，又困于红绂权位；慢慢得以解脱，宜祭祀。」《象传》解释：因为内心守中而正直。「受割鼻断足之刑，又困于红绂权位；慢慢得以解脱，宜祭祀。」《象传》解释：受福。</w:t>
            </w:r>
          </w:p>
        </w:tc>
      </w:tr>
    </w:tbl>
    <w:p w14:paraId="1AE42B22"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3E577A6A" w14:textId="77777777" w:rsidR="0002775E" w:rsidRDefault="00000000">
      <w:r>
        <w:rPr>
          <w:b/>
        </w:rPr>
        <w:t xml:space="preserve">历史对照　</w:t>
      </w:r>
      <w:r>
        <w:t>金融重建让人想到逐步厘清缺口与责任；不把古代刑罚意象当成处理人的建议。「劓刖，志未得也。乃徐有说，以中直也。利用祭祀，受福也」点出要看行动所处的位置。回到日常决策，逐项解开压力，别强迫立刻好转。有更多决策权时，说清楚受影响者、交付责任与检查日期，让权力有可核对的结果。这是后人拿史事对读爻文，没有史料说当事人依这一爻作决定。</w:t>
      </w:r>
    </w:p>
    <w:p w14:paraId="3CFFFDCA" w14:textId="77777777" w:rsidR="0002775E" w:rsidRDefault="00000000">
      <w:r>
        <w:rPr>
          <w:b/>
        </w:rPr>
        <w:t xml:space="preserve">职场生活提醒　</w:t>
      </w:r>
      <w:r>
        <w:t>逐项解开压力，别强迫立刻好转。</w:t>
      </w:r>
    </w:p>
    <w:p w14:paraId="43B7FA96"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04151BEC" w14:textId="77777777" w:rsidR="0002775E" w:rsidRDefault="00000000">
      <w:pPr>
        <w:pStyle w:val="21"/>
      </w:pPr>
      <w:bookmarkStart w:id="281" w:name="XLIFE_H47_L6"/>
      <w:r>
        <w:t xml:space="preserve">47 </w:t>
      </w:r>
      <w:r>
        <w:t>困</w:t>
      </w:r>
      <w:r>
        <w:t xml:space="preserve"> </w:t>
      </w:r>
      <w:r>
        <w:t>上六　后悔时仍可改变安排并重新出发</w:t>
      </w:r>
      <w:bookmarkEnd w:id="281"/>
    </w:p>
    <w:p w14:paraId="38DCCE87" w14:textId="77777777" w:rsidR="0002775E" w:rsidRDefault="00000000">
      <w:r>
        <w:rPr>
          <w:sz w:val="17"/>
        </w:rPr>
        <w:t>XLIFE-H47-L6　｜　XIANG-L-47-07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BCFDCC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EBE7D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28D714" w14:textId="77777777" w:rsidR="0002775E" w:rsidRDefault="00000000">
            <w:pPr>
              <w:spacing w:after="20" w:line="264" w:lineRule="auto"/>
            </w:pPr>
            <w:r>
              <w:rPr>
                <w:b/>
                <w:sz w:val="19"/>
              </w:rPr>
              <w:t>既有简体中文译文</w:t>
            </w:r>
          </w:p>
        </w:tc>
      </w:tr>
      <w:tr w:rsidR="0002775E" w14:paraId="3C7DA91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5689B4" w14:textId="77777777" w:rsidR="0002775E" w:rsidRDefault="00000000">
            <w:pPr>
              <w:spacing w:after="20" w:line="264" w:lineRule="auto"/>
            </w:pPr>
            <w:r>
              <w:rPr>
                <w:sz w:val="19"/>
              </w:rPr>
              <w:t>困于葛藟，未當也。動悔，有悔，吉行也。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ED8114" w14:textId="77777777" w:rsidR="0002775E" w:rsidRDefault="00000000">
            <w:pPr>
              <w:spacing w:after="20" w:line="264" w:lineRule="auto"/>
            </w:pPr>
            <w:r>
              <w:rPr>
                <w:sz w:val="19"/>
              </w:rPr>
              <w:t>「被葛藤缠绕，处境摇危；若说一动就后悔，确会有悔，但果断前往则吉。」《象传》解释：未当。「被葛藤缠绕，处境摇危；若说一动就后悔，确会有悔，但果断前往则吉。」《象传》解释：吉行。</w:t>
            </w:r>
          </w:p>
        </w:tc>
      </w:tr>
    </w:tbl>
    <w:p w14:paraId="3BCBE05A"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176AAD52" w14:textId="77777777" w:rsidR="0002775E" w:rsidRDefault="00000000">
      <w:r>
        <w:rPr>
          <w:b/>
        </w:rPr>
        <w:t xml:space="preserve">历史对照　</w:t>
      </w:r>
      <w:r>
        <w:t>盈富基金把持股转向处置，让人想到不再困守原有安排，透过具体机制向前。回看「困于葛藟，未当也。动悔，有悔，吉行也」，还须留意事件前后的条件。对今天的工作与生活，后悔时仍可改变安排并重新出发。接近收尾或站在高位时，把尚未完成的事与停止条件列出，避免把暂时成果当永久保证。这段历史可供对照，不能因此推称当事人曾用《小象》规划行动。</w:t>
      </w:r>
    </w:p>
    <w:p w14:paraId="7287E758" w14:textId="77777777" w:rsidR="0002775E" w:rsidRDefault="00000000">
      <w:r>
        <w:rPr>
          <w:b/>
        </w:rPr>
        <w:t xml:space="preserve">职场生活提醒　</w:t>
      </w:r>
      <w:r>
        <w:t>后悔时仍可改变安排并重新出发。</w:t>
      </w:r>
    </w:p>
    <w:p w14:paraId="62C322E3"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31E4B7C" w14:textId="77777777" w:rsidR="0002775E" w:rsidRDefault="00000000">
      <w:pPr>
        <w:pStyle w:val="21"/>
        <w:pageBreakBefore/>
      </w:pPr>
      <w:bookmarkStart w:id="282" w:name="XLIFE_H48_L1"/>
      <w:r>
        <w:lastRenderedPageBreak/>
        <w:t xml:space="preserve">48 </w:t>
      </w:r>
      <w:r>
        <w:t>井</w:t>
      </w:r>
      <w:r>
        <w:t xml:space="preserve"> </w:t>
      </w:r>
      <w:r>
        <w:t>初六　没人能用的工具应优先修复</w:t>
      </w:r>
      <w:bookmarkEnd w:id="282"/>
    </w:p>
    <w:p w14:paraId="6C42B8E6" w14:textId="77777777" w:rsidR="0002775E" w:rsidRDefault="00000000">
      <w:r>
        <w:rPr>
          <w:sz w:val="17"/>
        </w:rPr>
        <w:t>XLIFE-H48-L1　｜　XIANG-L-48-02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2CEBA7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BC3C4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6138DA" w14:textId="77777777" w:rsidR="0002775E" w:rsidRDefault="00000000">
            <w:pPr>
              <w:spacing w:after="20" w:line="264" w:lineRule="auto"/>
            </w:pPr>
            <w:r>
              <w:rPr>
                <w:b/>
                <w:sz w:val="19"/>
              </w:rPr>
              <w:t>既有简体中文译文</w:t>
            </w:r>
          </w:p>
        </w:tc>
      </w:tr>
      <w:tr w:rsidR="0002775E" w14:paraId="6AE5274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D54F90" w14:textId="77777777" w:rsidR="0002775E" w:rsidRDefault="00000000">
            <w:pPr>
              <w:spacing w:after="20" w:line="264" w:lineRule="auto"/>
            </w:pPr>
            <w:r>
              <w:rPr>
                <w:sz w:val="19"/>
              </w:rPr>
              <w:t>井泥不食，下也。舊井无禽，時舍也。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5A0E59" w14:textId="77777777" w:rsidR="0002775E" w:rsidRDefault="00000000">
            <w:pPr>
              <w:spacing w:after="20" w:line="264" w:lineRule="auto"/>
            </w:pPr>
            <w:r>
              <w:rPr>
                <w:sz w:val="19"/>
              </w:rPr>
              <w:t>「井底淤泥，水不能饮；废井连禽兽也不来。」《象传》解释：下。「井底淤泥，水不能饮；废井连禽兽也不来。」《象传》解释：时舍。</w:t>
            </w:r>
          </w:p>
        </w:tc>
      </w:tr>
    </w:tbl>
    <w:p w14:paraId="74218CF0" w14:textId="77777777" w:rsidR="0002775E" w:rsidRDefault="00000000">
      <w:r>
        <w:rPr>
          <w:b/>
        </w:rPr>
        <w:t xml:space="preserve">历史案例　</w:t>
      </w:r>
      <w:hyperlink w:anchor="ev_LIFE-E48">
        <w:r w:rsidR="0002775E">
          <w:rPr>
            <w:color w:val="245478"/>
          </w:rPr>
          <w:t>都江堰以長期維護支援地方生活</w:t>
        </w:r>
      </w:hyperlink>
      <w:r>
        <w:t xml:space="preserve">　战国时期起</w:t>
      </w:r>
    </w:p>
    <w:p w14:paraId="4628B69E" w14:textId="77777777" w:rsidR="0002775E" w:rsidRDefault="00000000">
      <w:r>
        <w:rPr>
          <w:b/>
        </w:rPr>
        <w:t xml:space="preserve">历史对照　</w:t>
      </w:r>
      <w:r>
        <w:t>都江堰自古提供灌溉与水利管理。井卦可提醒个人与社区：维持干净饮水、可靠交通或共同知识库，都需要持续维护；受益者也要关心谁在照料。把「井泥不食，下也。旧井无禽，时舍也」放在旁边读，可再追问行动如何延续。若把问题带回自己身上，没人能用的工具应优先修复。先辨认最早出现的讯号，记下自己已有的能力与不足，再决定今天能做的最小一步。史料记下事件，爻义的连结则是今天的阅读角度，并非当时人的自述。</w:t>
      </w:r>
    </w:p>
    <w:p w14:paraId="22F2A6BD" w14:textId="77777777" w:rsidR="0002775E" w:rsidRDefault="00000000">
      <w:r>
        <w:rPr>
          <w:b/>
        </w:rPr>
        <w:t xml:space="preserve">职场生活提醒　</w:t>
      </w:r>
      <w:r>
        <w:t>没人能用的工具应优先修复。</w:t>
      </w:r>
    </w:p>
    <w:p w14:paraId="51F3643F" w14:textId="77777777" w:rsidR="0002775E" w:rsidRDefault="00000000">
      <w:r>
        <w:rPr>
          <w:b/>
          <w:sz w:val="17"/>
        </w:rPr>
        <w:t xml:space="preserve">回查　</w:t>
      </w:r>
      <w:hyperlink w:anchor="ev_LIFE-E48">
        <w:r w:rsidR="0002775E">
          <w:rPr>
            <w:color w:val="245478"/>
          </w:rPr>
          <w:t>LIFE-E48</w:t>
        </w:r>
      </w:hyperlink>
      <w:r>
        <w:rPr>
          <w:sz w:val="17"/>
        </w:rPr>
        <w:t xml:space="preserve">　｜　</w:t>
      </w:r>
      <w:hyperlink w:anchor="src_EDU">
        <w:r w:rsidR="0002775E">
          <w:rPr>
            <w:color w:val="245478"/>
          </w:rPr>
          <w:t>EDU</w:t>
        </w:r>
      </w:hyperlink>
    </w:p>
    <w:p w14:paraId="01599896" w14:textId="77777777" w:rsidR="0002775E" w:rsidRDefault="00000000">
      <w:pPr>
        <w:pStyle w:val="21"/>
      </w:pPr>
      <w:bookmarkStart w:id="283" w:name="XLIFE_H48_L2"/>
      <w:r>
        <w:t xml:space="preserve">48 </w:t>
      </w:r>
      <w:r>
        <w:t>井</w:t>
      </w:r>
      <w:r>
        <w:t xml:space="preserve"> </w:t>
      </w:r>
      <w:r>
        <w:t>九二　资源送不到需要的人就检查管道</w:t>
      </w:r>
      <w:bookmarkEnd w:id="283"/>
    </w:p>
    <w:p w14:paraId="653F61D8" w14:textId="77777777" w:rsidR="0002775E" w:rsidRDefault="00000000">
      <w:r>
        <w:rPr>
          <w:sz w:val="17"/>
        </w:rPr>
        <w:t>XLIFE-H48-L2　｜　XIANG-L-48-03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FCE8A8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9993E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DCB0012" w14:textId="77777777" w:rsidR="0002775E" w:rsidRDefault="00000000">
            <w:pPr>
              <w:spacing w:after="20" w:line="264" w:lineRule="auto"/>
            </w:pPr>
            <w:r>
              <w:rPr>
                <w:b/>
                <w:sz w:val="19"/>
              </w:rPr>
              <w:t>既有简体中文译文</w:t>
            </w:r>
          </w:p>
        </w:tc>
      </w:tr>
      <w:tr w:rsidR="0002775E" w14:paraId="3060EC6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1A45A25" w14:textId="77777777" w:rsidR="0002775E" w:rsidRDefault="00000000">
            <w:pPr>
              <w:spacing w:after="20" w:line="264" w:lineRule="auto"/>
            </w:pPr>
            <w:r>
              <w:rPr>
                <w:sz w:val="19"/>
              </w:rPr>
              <w:t>井谷射鮒，无與也。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230AC4" w14:textId="77777777" w:rsidR="0002775E" w:rsidRDefault="00000000">
            <w:pPr>
              <w:spacing w:after="20" w:line="264" w:lineRule="auto"/>
            </w:pPr>
            <w:r>
              <w:rPr>
                <w:sz w:val="19"/>
              </w:rPr>
              <w:t>「井谷只可射小鱼，汲水瓮又破漏。」《象传》解释：无与。</w:t>
            </w:r>
          </w:p>
        </w:tc>
      </w:tr>
    </w:tbl>
    <w:p w14:paraId="115AE8AB" w14:textId="77777777" w:rsidR="0002775E" w:rsidRDefault="00000000">
      <w:r>
        <w:rPr>
          <w:b/>
        </w:rPr>
        <w:t xml:space="preserve">历史案例　</w:t>
      </w:r>
      <w:hyperlink w:anchor="ev_LIUYAN">
        <w:r w:rsidR="0002775E">
          <w:rPr>
            <w:color w:val="245478"/>
          </w:rPr>
          <w:t>劉晏整頓漕運：遇到阻礙，先修通供應路線</w:t>
        </w:r>
      </w:hyperlink>
      <w:r>
        <w:t xml:space="preserve">　唐代，8世纪后半</w:t>
      </w:r>
    </w:p>
    <w:p w14:paraId="679C9E24" w14:textId="77777777" w:rsidR="0002775E" w:rsidRDefault="00000000">
      <w:r>
        <w:rPr>
          <w:b/>
        </w:rPr>
        <w:t xml:space="preserve">历史对照　</w:t>
      </w:r>
      <w:r>
        <w:t>刘晏漕运改革让人想到供给需要传送环节，不能只计算产地有多少物资。「井谷射鲋，无与也」让人把目光移到下一步的选择。在职场或家庭里，资源送不到需要的人就检查管道。让成果走到实际需要它的人面前，同时确认对方是否真能使用，不只停在自我评价。核对事件发生的时间、当事人的处境，以及还有哪些人承担了后果。事件有文献可查；把它放进此爻，是后来的比较，不是用易的证据。</w:t>
      </w:r>
    </w:p>
    <w:p w14:paraId="7E6BC9DA" w14:textId="77777777" w:rsidR="0002775E" w:rsidRDefault="00000000">
      <w:r>
        <w:rPr>
          <w:b/>
        </w:rPr>
        <w:t xml:space="preserve">职场生活提醒　</w:t>
      </w:r>
      <w:r>
        <w:t>资源送不到需要的人就检查管道。</w:t>
      </w:r>
    </w:p>
    <w:p w14:paraId="082BBD4A" w14:textId="77777777" w:rsidR="0002775E" w:rsidRDefault="00000000">
      <w:r>
        <w:rPr>
          <w:b/>
          <w:sz w:val="17"/>
        </w:rPr>
        <w:t xml:space="preserve">回查　</w:t>
      </w:r>
      <w:hyperlink w:anchor="ev_LIUYAN">
        <w:r w:rsidR="0002775E">
          <w:rPr>
            <w:color w:val="245478"/>
          </w:rPr>
          <w:t>LIUYAN</w:t>
        </w:r>
      </w:hyperlink>
      <w:r>
        <w:rPr>
          <w:sz w:val="17"/>
        </w:rPr>
        <w:t xml:space="preserve">　｜　</w:t>
      </w:r>
      <w:hyperlink w:anchor="src_LIU">
        <w:r w:rsidR="0002775E">
          <w:rPr>
            <w:color w:val="245478"/>
          </w:rPr>
          <w:t>LIU</w:t>
        </w:r>
      </w:hyperlink>
    </w:p>
    <w:p w14:paraId="11097490" w14:textId="77777777" w:rsidR="0002775E" w:rsidRDefault="00000000">
      <w:pPr>
        <w:pStyle w:val="21"/>
      </w:pPr>
      <w:bookmarkStart w:id="284" w:name="XLIFE_H48_L3"/>
      <w:r>
        <w:t xml:space="preserve">48 </w:t>
      </w:r>
      <w:r>
        <w:t>井</w:t>
      </w:r>
      <w:r>
        <w:t xml:space="preserve"> </w:t>
      </w:r>
      <w:r>
        <w:t>九三　专业被闲置时寻找能采用的场域</w:t>
      </w:r>
      <w:bookmarkEnd w:id="284"/>
    </w:p>
    <w:p w14:paraId="32C96007" w14:textId="77777777" w:rsidR="0002775E" w:rsidRDefault="00000000">
      <w:r>
        <w:rPr>
          <w:sz w:val="17"/>
        </w:rPr>
        <w:t>XLIFE-H48-L3　｜　XIANG-L-48-04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A02F6B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75AA5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155FA5" w14:textId="77777777" w:rsidR="0002775E" w:rsidRDefault="00000000">
            <w:pPr>
              <w:spacing w:after="20" w:line="264" w:lineRule="auto"/>
            </w:pPr>
            <w:r>
              <w:rPr>
                <w:b/>
                <w:sz w:val="19"/>
              </w:rPr>
              <w:t>既有简体中文译文</w:t>
            </w:r>
          </w:p>
        </w:tc>
      </w:tr>
      <w:tr w:rsidR="0002775E" w14:paraId="4550967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BF7FAE" w14:textId="77777777" w:rsidR="0002775E" w:rsidRDefault="00000000">
            <w:pPr>
              <w:spacing w:after="20" w:line="264" w:lineRule="auto"/>
            </w:pPr>
            <w:r>
              <w:rPr>
                <w:sz w:val="19"/>
              </w:rPr>
              <w:t>井渫不食，行惻也。求王明，受福也。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920ED9" w14:textId="77777777" w:rsidR="0002775E" w:rsidRDefault="00000000">
            <w:pPr>
              <w:spacing w:after="20" w:line="264" w:lineRule="auto"/>
            </w:pPr>
            <w:r>
              <w:rPr>
                <w:sz w:val="19"/>
              </w:rPr>
              <w:t>「井已清理却无人饮，使我心悲；若君王英明加以取用，众人同受其福。」《象传》解释：行恻。「求王明」《象传》解释：受福。</w:t>
            </w:r>
          </w:p>
        </w:tc>
      </w:tr>
    </w:tbl>
    <w:p w14:paraId="3FA921FB" w14:textId="77777777" w:rsidR="0002775E" w:rsidRDefault="00000000">
      <w:r>
        <w:rPr>
          <w:b/>
        </w:rPr>
        <w:t xml:space="preserve">历史案例　</w:t>
      </w:r>
      <w:hyperlink w:anchor="ev_IC77">
        <w:r w:rsidR="0002775E">
          <w:rPr>
            <w:color w:val="245478"/>
          </w:rPr>
          <w:t>積體電路示範工廠：把學來的能力存下來</w:t>
        </w:r>
      </w:hyperlink>
      <w:r>
        <w:t xml:space="preserve">　1977年</w:t>
      </w:r>
    </w:p>
    <w:p w14:paraId="5689705A" w14:textId="77777777" w:rsidR="0002775E" w:rsidRDefault="00000000">
      <w:r>
        <w:rPr>
          <w:b/>
        </w:rPr>
        <w:t xml:space="preserve">历史对照　</w:t>
      </w:r>
      <w:r>
        <w:t>示范工厂累积制程经验，让人想到技术要接上产业化；准备完成不等于已被充分使用。对照「井渫不食，行恻也。求王明，受福也」，先分清起因、行动与结果。现在遇到相似处境时，专业被闲置时寻找能采用的场域。事情进入中段，核对做法是否仍有效；发现偏差时，先修正流程再扩大承诺。这里借事件思考爻义；当事人是否读过这一爻，现有资料没有记载。</w:t>
      </w:r>
    </w:p>
    <w:p w14:paraId="71A80230" w14:textId="77777777" w:rsidR="0002775E" w:rsidRDefault="00000000">
      <w:r>
        <w:rPr>
          <w:b/>
        </w:rPr>
        <w:t xml:space="preserve">职场生活提醒　</w:t>
      </w:r>
      <w:r>
        <w:t>专业被闲置时寻找能采用的场域。</w:t>
      </w:r>
    </w:p>
    <w:p w14:paraId="5568CEF1"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30D7D5C8" w14:textId="77777777" w:rsidR="0002775E" w:rsidRDefault="00000000">
      <w:pPr>
        <w:pStyle w:val="21"/>
        <w:pageBreakBefore/>
      </w:pPr>
      <w:bookmarkStart w:id="285" w:name="XLIFE_H48_L4"/>
      <w:r>
        <w:lastRenderedPageBreak/>
        <w:t xml:space="preserve">48 </w:t>
      </w:r>
      <w:r>
        <w:t>井</w:t>
      </w:r>
      <w:r>
        <w:t xml:space="preserve"> </w:t>
      </w:r>
      <w:r>
        <w:t>六四　定期维护共用资产比坏后抢修好</w:t>
      </w:r>
      <w:bookmarkEnd w:id="285"/>
    </w:p>
    <w:p w14:paraId="63313883" w14:textId="77777777" w:rsidR="0002775E" w:rsidRDefault="00000000">
      <w:r>
        <w:rPr>
          <w:sz w:val="17"/>
        </w:rPr>
        <w:t>XLIFE-H48-L4　｜　XIANG-L-48-05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90472A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51F82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A97543" w14:textId="77777777" w:rsidR="0002775E" w:rsidRDefault="00000000">
            <w:pPr>
              <w:spacing w:after="20" w:line="264" w:lineRule="auto"/>
            </w:pPr>
            <w:r>
              <w:rPr>
                <w:b/>
                <w:sz w:val="19"/>
              </w:rPr>
              <w:t>既有简体中文译文</w:t>
            </w:r>
          </w:p>
        </w:tc>
      </w:tr>
      <w:tr w:rsidR="0002775E" w14:paraId="00E749B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AAFD01B" w14:textId="77777777" w:rsidR="0002775E" w:rsidRDefault="00000000">
            <w:pPr>
              <w:spacing w:after="20" w:line="264" w:lineRule="auto"/>
            </w:pPr>
            <w:r>
              <w:rPr>
                <w:sz w:val="19"/>
              </w:rPr>
              <w:t>井甃无咎，修井也。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5CF6877" w14:textId="77777777" w:rsidR="0002775E" w:rsidRDefault="00000000">
            <w:pPr>
              <w:spacing w:after="20" w:line="264" w:lineRule="auto"/>
            </w:pPr>
            <w:r>
              <w:rPr>
                <w:sz w:val="19"/>
              </w:rPr>
              <w:t>「井壁修砌完整，无咎。」《象传》解释：水井已经修整完成。</w:t>
            </w:r>
          </w:p>
        </w:tc>
      </w:tr>
    </w:tbl>
    <w:p w14:paraId="4404AD74" w14:textId="77777777" w:rsidR="0002775E" w:rsidRDefault="00000000">
      <w:r>
        <w:rPr>
          <w:b/>
        </w:rPr>
        <w:t xml:space="preserve">历史案例　</w:t>
      </w:r>
      <w:hyperlink w:anchor="ev_DUJIANG">
        <w:r w:rsidR="0002775E">
          <w:rPr>
            <w:color w:val="245478"/>
          </w:rPr>
          <w:t>都江堰：公共設施的價值在於長期可用</w:t>
        </w:r>
      </w:hyperlink>
      <w:r>
        <w:t xml:space="preserve">　战国时期起</w:t>
      </w:r>
    </w:p>
    <w:p w14:paraId="027F1429" w14:textId="77777777" w:rsidR="0002775E" w:rsidRDefault="00000000">
      <w:r>
        <w:rPr>
          <w:b/>
        </w:rPr>
        <w:t xml:space="preserve">历史对照　</w:t>
      </w:r>
      <w:r>
        <w:t>都江堰持续服务依赖维护，让人想到修井的价值；不是只有新建工程值得投入。爻文「井甃无咎，修井也」可提示此时该核对的界线。回到自己的选择，定期维护共用资产比坏后抢修好。准备跨出下一步，先确认资源、合作人和退路，再看这次转换是否承受得住。核对事件发生的时间、当事人的处境，以及还有哪些人承担了后果。史事与爻文的呼应是编辑对照，不能改写成当年决策的动机。</w:t>
      </w:r>
    </w:p>
    <w:p w14:paraId="60351FBE" w14:textId="77777777" w:rsidR="0002775E" w:rsidRDefault="00000000">
      <w:r>
        <w:rPr>
          <w:b/>
        </w:rPr>
        <w:t xml:space="preserve">职场生活提醒　</w:t>
      </w:r>
      <w:r>
        <w:t>定期维护共用资产比坏后抢修好。</w:t>
      </w:r>
    </w:p>
    <w:p w14:paraId="710F945D"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7DBBAA8B" w14:textId="77777777" w:rsidR="0002775E" w:rsidRDefault="00000000">
      <w:pPr>
        <w:pStyle w:val="21"/>
      </w:pPr>
      <w:bookmarkStart w:id="286" w:name="XLIFE_H48_L5"/>
      <w:r>
        <w:t xml:space="preserve">48 </w:t>
      </w:r>
      <w:r>
        <w:t>井</w:t>
      </w:r>
      <w:r>
        <w:t xml:space="preserve"> </w:t>
      </w:r>
      <w:r>
        <w:t>九五　好的制度让每人都取得基本支持</w:t>
      </w:r>
      <w:bookmarkEnd w:id="286"/>
    </w:p>
    <w:p w14:paraId="238A92F4" w14:textId="77777777" w:rsidR="0002775E" w:rsidRDefault="00000000">
      <w:r>
        <w:rPr>
          <w:sz w:val="17"/>
        </w:rPr>
        <w:t>XLIFE-H48-L5　｜　XIANG-L-48-06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085C4D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634693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B637C0" w14:textId="77777777" w:rsidR="0002775E" w:rsidRDefault="00000000">
            <w:pPr>
              <w:spacing w:after="20" w:line="264" w:lineRule="auto"/>
            </w:pPr>
            <w:r>
              <w:rPr>
                <w:b/>
                <w:sz w:val="19"/>
              </w:rPr>
              <w:t>既有简体中文译文</w:t>
            </w:r>
          </w:p>
        </w:tc>
      </w:tr>
      <w:tr w:rsidR="0002775E" w14:paraId="5A6B54C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DD9BAA" w14:textId="77777777" w:rsidR="0002775E" w:rsidRDefault="00000000">
            <w:pPr>
              <w:spacing w:after="20" w:line="264" w:lineRule="auto"/>
            </w:pPr>
            <w:r>
              <w:rPr>
                <w:sz w:val="19"/>
              </w:rPr>
              <w:t>寒泉之食，中正也。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A992A3" w14:textId="77777777" w:rsidR="0002775E" w:rsidRDefault="00000000">
            <w:pPr>
              <w:spacing w:after="20" w:line="264" w:lineRule="auto"/>
            </w:pPr>
            <w:r>
              <w:rPr>
                <w:sz w:val="19"/>
              </w:rPr>
              <w:t>「寒泉的食」《象传》解释：因为居中而且端正。</w:t>
            </w:r>
          </w:p>
        </w:tc>
      </w:tr>
    </w:tbl>
    <w:p w14:paraId="62A1114A"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58213566" w14:textId="77777777" w:rsidR="0002775E" w:rsidRDefault="00000000">
      <w:r>
        <w:rPr>
          <w:b/>
        </w:rPr>
        <w:t xml:space="preserve">历史对照　</w:t>
      </w:r>
      <w:r>
        <w:t>义田收入接到衣食支出，让人想到清泉可饮，财产要能真正支持生活。读到「寒泉之食，中正也」，不妨回看决定时有哪些条件。从自己的下一步看，好的制度让每人都取得基本支持。核对规则由谁执行、是否一视同仁，以及有人受影响时如何提出修正。核对事件发生的时间、当事人的处境，以及还有哪些人承担了后果。历史脉络应先于比喻；这条爻文并非该事件起因的史料。</w:t>
      </w:r>
    </w:p>
    <w:p w14:paraId="0D0A6B04" w14:textId="77777777" w:rsidR="0002775E" w:rsidRDefault="00000000">
      <w:r>
        <w:rPr>
          <w:b/>
        </w:rPr>
        <w:t xml:space="preserve">职场生活提醒　</w:t>
      </w:r>
      <w:r>
        <w:t>好的制度让每人都取得基本支持。</w:t>
      </w:r>
    </w:p>
    <w:p w14:paraId="63B82D93"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2BB9584A" w14:textId="77777777" w:rsidR="0002775E" w:rsidRDefault="00000000">
      <w:pPr>
        <w:pStyle w:val="21"/>
      </w:pPr>
      <w:bookmarkStart w:id="287" w:name="XLIFE_H48_L6"/>
      <w:r>
        <w:t xml:space="preserve">48 </w:t>
      </w:r>
      <w:r>
        <w:t>井</w:t>
      </w:r>
      <w:r>
        <w:t xml:space="preserve"> </w:t>
      </w:r>
      <w:r>
        <w:t>上六　长年稳定可用才算真正交付</w:t>
      </w:r>
      <w:bookmarkEnd w:id="287"/>
    </w:p>
    <w:p w14:paraId="007CDA57" w14:textId="77777777" w:rsidR="0002775E" w:rsidRDefault="00000000">
      <w:r>
        <w:rPr>
          <w:sz w:val="17"/>
        </w:rPr>
        <w:t>XLIFE-H48-L6　｜　XIANG-L-48-07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1AD33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D0EBB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EF701E" w14:textId="77777777" w:rsidR="0002775E" w:rsidRDefault="00000000">
            <w:pPr>
              <w:spacing w:after="20" w:line="264" w:lineRule="auto"/>
            </w:pPr>
            <w:r>
              <w:rPr>
                <w:b/>
                <w:sz w:val="19"/>
              </w:rPr>
              <w:t>既有简体中文译文</w:t>
            </w:r>
          </w:p>
        </w:tc>
      </w:tr>
      <w:tr w:rsidR="0002775E" w14:paraId="208E2D7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A7022D" w14:textId="77777777" w:rsidR="0002775E" w:rsidRDefault="00000000">
            <w:pPr>
              <w:spacing w:after="20" w:line="264" w:lineRule="auto"/>
            </w:pPr>
            <w:r>
              <w:rPr>
                <w:sz w:val="19"/>
              </w:rPr>
              <w:t>元吉在上，大成也。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0B3F74" w14:textId="77777777" w:rsidR="0002775E" w:rsidRDefault="00000000">
            <w:pPr>
              <w:spacing w:after="20" w:line="264" w:lineRule="auto"/>
            </w:pPr>
            <w:r>
              <w:rPr>
                <w:sz w:val="19"/>
              </w:rPr>
              <w:t>「大吉在上」《象传》解释：大成。</w:t>
            </w:r>
          </w:p>
        </w:tc>
      </w:tr>
    </w:tbl>
    <w:p w14:paraId="09721BE6" w14:textId="77777777" w:rsidR="0002775E" w:rsidRDefault="00000000">
      <w:r>
        <w:rPr>
          <w:b/>
        </w:rPr>
        <w:t xml:space="preserve">历史案例　</w:t>
      </w:r>
      <w:hyperlink w:anchor="ev_DUJIANG">
        <w:r w:rsidR="0002775E">
          <w:rPr>
            <w:color w:val="245478"/>
          </w:rPr>
          <w:t>都江堰：公共設施的價值在於長期可用</w:t>
        </w:r>
      </w:hyperlink>
      <w:r>
        <w:t xml:space="preserve">　战国时期起</w:t>
      </w:r>
    </w:p>
    <w:p w14:paraId="79A503D8" w14:textId="77777777" w:rsidR="0002775E" w:rsidRDefault="00000000">
      <w:r>
        <w:rPr>
          <w:b/>
        </w:rPr>
        <w:t xml:space="preserve">历史对照　</w:t>
      </w:r>
      <w:r>
        <w:t>公共水利让人想到供给持续到使用端，工程完工与服务完成不能画上等号。「元吉在上，大成也」与此事并读，重点仍是具体处境。处理眼前选择时，长年稳定可用才算真正交付。接近收尾或站在高位时，把尚未完成的事与停止条件列出，避免把暂时成果当永久保证。核对事件发生的时间、当事人的处境，以及还有哪些人承担了后果。如此对读可以提出问题，却不能证明历史人物按爻辞行事。</w:t>
      </w:r>
    </w:p>
    <w:p w14:paraId="4A9165A3" w14:textId="77777777" w:rsidR="0002775E" w:rsidRDefault="00000000">
      <w:r>
        <w:rPr>
          <w:b/>
        </w:rPr>
        <w:t xml:space="preserve">职场生活提醒　</w:t>
      </w:r>
      <w:r>
        <w:t>长年稳定可用才算真正交付。</w:t>
      </w:r>
    </w:p>
    <w:p w14:paraId="46F4F4E8" w14:textId="77777777" w:rsidR="0002775E" w:rsidRDefault="00000000">
      <w:r>
        <w:rPr>
          <w:b/>
          <w:sz w:val="17"/>
        </w:rPr>
        <w:t xml:space="preserve">回查　</w:t>
      </w:r>
      <w:hyperlink w:anchor="ev_DUJIANG">
        <w:r w:rsidR="0002775E">
          <w:rPr>
            <w:color w:val="245478"/>
          </w:rPr>
          <w:t>DUJIANG</w:t>
        </w:r>
      </w:hyperlink>
      <w:r>
        <w:rPr>
          <w:sz w:val="17"/>
        </w:rPr>
        <w:t xml:space="preserve">　｜　</w:t>
      </w:r>
      <w:hyperlink w:anchor="src_DU">
        <w:r w:rsidR="0002775E">
          <w:rPr>
            <w:color w:val="245478"/>
          </w:rPr>
          <w:t>DU</w:t>
        </w:r>
      </w:hyperlink>
    </w:p>
    <w:p w14:paraId="3E644831" w14:textId="77777777" w:rsidR="0002775E" w:rsidRDefault="00000000">
      <w:pPr>
        <w:pStyle w:val="21"/>
        <w:pageBreakBefore/>
      </w:pPr>
      <w:bookmarkStart w:id="288" w:name="XLIFE_H49_L1"/>
      <w:r>
        <w:lastRenderedPageBreak/>
        <w:t xml:space="preserve">49 </w:t>
      </w:r>
      <w:r>
        <w:t>革</w:t>
      </w:r>
      <w:r>
        <w:t xml:space="preserve"> </w:t>
      </w:r>
      <w:r>
        <w:t>初九　改规则之前先完成训练与沟通</w:t>
      </w:r>
      <w:bookmarkEnd w:id="288"/>
    </w:p>
    <w:p w14:paraId="28324676" w14:textId="77777777" w:rsidR="0002775E" w:rsidRDefault="00000000">
      <w:r>
        <w:rPr>
          <w:sz w:val="17"/>
        </w:rPr>
        <w:t>XLIFE-H49-L1　｜　XIANG-L-49-02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B0CE7E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BC5DB5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7D1EA1" w14:textId="77777777" w:rsidR="0002775E" w:rsidRDefault="00000000">
            <w:pPr>
              <w:spacing w:after="20" w:line="264" w:lineRule="auto"/>
            </w:pPr>
            <w:r>
              <w:rPr>
                <w:b/>
                <w:sz w:val="19"/>
              </w:rPr>
              <w:t>既有简体中文译文</w:t>
            </w:r>
          </w:p>
        </w:tc>
      </w:tr>
      <w:tr w:rsidR="0002775E" w14:paraId="2F06E1D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291B1F" w14:textId="77777777" w:rsidR="0002775E" w:rsidRDefault="00000000">
            <w:pPr>
              <w:spacing w:after="20" w:line="264" w:lineRule="auto"/>
            </w:pPr>
            <w:r>
              <w:rPr>
                <w:sz w:val="19"/>
              </w:rPr>
              <w:t>鞏用黃牛，不可以有為也。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0279C9" w14:textId="77777777" w:rsidR="0002775E" w:rsidRDefault="00000000">
            <w:pPr>
              <w:spacing w:after="20" w:line="264" w:lineRule="auto"/>
            </w:pPr>
            <w:r>
              <w:rPr>
                <w:sz w:val="19"/>
              </w:rPr>
              <w:t>「用黄牛皮牢固约束，时机未到不可动。」《象传》解释：不能以有为。</w:t>
            </w:r>
          </w:p>
        </w:tc>
      </w:tr>
    </w:tbl>
    <w:p w14:paraId="3613F749" w14:textId="77777777" w:rsidR="0002775E" w:rsidRDefault="00000000">
      <w:r>
        <w:rPr>
          <w:b/>
        </w:rPr>
        <w:t xml:space="preserve">历史案例　</w:t>
      </w:r>
      <w:hyperlink w:anchor="ev_LIFE-E49">
        <w:r w:rsidR="0002775E">
          <w:rPr>
            <w:color w:val="245478"/>
          </w:rPr>
          <w:t>新臺幣改革要讓舊制度有交接</w:t>
        </w:r>
      </w:hyperlink>
      <w:r>
        <w:t xml:space="preserve">　1949年</w:t>
      </w:r>
    </w:p>
    <w:p w14:paraId="37028C1A" w14:textId="77777777" w:rsidR="0002775E" w:rsidRDefault="00000000">
      <w:r>
        <w:rPr>
          <w:b/>
        </w:rPr>
        <w:t xml:space="preserve">历史对照　</w:t>
      </w:r>
      <w:r>
        <w:t>1949年新台币发行并订换算办法，社会仍需要其他稳定措施。革卦用于换工作或家庭制度时，是先交代何时变更、旧承诺如何处理、谁负责解答。「巩用黄牛，不可以有为也」点出要看行动所处的位置。回到日常决策，改规则之前先完成训练与沟通。先把对方的理由与自己掌握的事实分开，再找一个可以共同核对的问题。这是后人拿史事对读爻文，没有史料说当事人依这一爻作决定。</w:t>
      </w:r>
    </w:p>
    <w:p w14:paraId="77C5A074" w14:textId="77777777" w:rsidR="0002775E" w:rsidRDefault="00000000">
      <w:r>
        <w:rPr>
          <w:b/>
        </w:rPr>
        <w:t xml:space="preserve">职场生活提醒　</w:t>
      </w:r>
      <w:r>
        <w:t>改规则之前先完成训练与沟通。</w:t>
      </w:r>
    </w:p>
    <w:p w14:paraId="73A96844" w14:textId="77777777" w:rsidR="0002775E" w:rsidRDefault="00000000">
      <w:r>
        <w:rPr>
          <w:b/>
          <w:sz w:val="17"/>
        </w:rPr>
        <w:t xml:space="preserve">回查　</w:t>
      </w:r>
      <w:hyperlink w:anchor="ev_LIFE-E49">
        <w:r w:rsidR="0002775E">
          <w:rPr>
            <w:color w:val="245478"/>
          </w:rPr>
          <w:t>LIFE-E49</w:t>
        </w:r>
      </w:hyperlink>
      <w:r>
        <w:rPr>
          <w:sz w:val="17"/>
        </w:rPr>
        <w:t xml:space="preserve">　｜　</w:t>
      </w:r>
      <w:hyperlink w:anchor="src_ECBC">
        <w:r w:rsidR="0002775E">
          <w:rPr>
            <w:color w:val="245478"/>
          </w:rPr>
          <w:t>ECBC</w:t>
        </w:r>
      </w:hyperlink>
    </w:p>
    <w:p w14:paraId="4511E8B9" w14:textId="77777777" w:rsidR="0002775E" w:rsidRDefault="00000000">
      <w:pPr>
        <w:pStyle w:val="21"/>
      </w:pPr>
      <w:bookmarkStart w:id="289" w:name="XLIFE_H49_L2"/>
      <w:r>
        <w:t xml:space="preserve">49 </w:t>
      </w:r>
      <w:r>
        <w:t>革</w:t>
      </w:r>
      <w:r>
        <w:t xml:space="preserve"> </w:t>
      </w:r>
      <w:r>
        <w:t>六二　条件成熟时公告明确变更日期</w:t>
      </w:r>
      <w:bookmarkEnd w:id="289"/>
    </w:p>
    <w:p w14:paraId="5B19C9F6" w14:textId="77777777" w:rsidR="0002775E" w:rsidRDefault="00000000">
      <w:r>
        <w:rPr>
          <w:sz w:val="17"/>
        </w:rPr>
        <w:t>XLIFE-H49-L2　｜　XIANG-L-49-03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BBC749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65CA8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171639" w14:textId="77777777" w:rsidR="0002775E" w:rsidRDefault="00000000">
            <w:pPr>
              <w:spacing w:after="20" w:line="264" w:lineRule="auto"/>
            </w:pPr>
            <w:r>
              <w:rPr>
                <w:b/>
                <w:sz w:val="19"/>
              </w:rPr>
              <w:t>既有简体中文译文</w:t>
            </w:r>
          </w:p>
        </w:tc>
      </w:tr>
      <w:tr w:rsidR="0002775E" w14:paraId="5216E91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D2275E" w14:textId="77777777" w:rsidR="0002775E" w:rsidRDefault="00000000">
            <w:pPr>
              <w:spacing w:after="20" w:line="264" w:lineRule="auto"/>
            </w:pPr>
            <w:r>
              <w:rPr>
                <w:sz w:val="19"/>
              </w:rPr>
              <w:t>巳日革之，行有嘉也。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3CF886" w14:textId="77777777" w:rsidR="0002775E" w:rsidRDefault="00000000">
            <w:pPr>
              <w:spacing w:after="20" w:line="264" w:lineRule="auto"/>
            </w:pPr>
            <w:r>
              <w:rPr>
                <w:sz w:val="19"/>
              </w:rPr>
              <w:t>「巳日革的」《象传》解释：行有嘉。</w:t>
            </w:r>
          </w:p>
        </w:tc>
      </w:tr>
    </w:tbl>
    <w:p w14:paraId="53F840D0" w14:textId="77777777" w:rsidR="0002775E" w:rsidRDefault="00000000">
      <w:r>
        <w:rPr>
          <w:b/>
        </w:rPr>
        <w:t xml:space="preserve">历史案例　</w:t>
      </w:r>
      <w:hyperlink w:anchor="ev_NTD1949">
        <w:r w:rsidR="0002775E">
          <w:rPr>
            <w:color w:val="245478"/>
          </w:rPr>
          <w:t>新臺幣改革：換幣要有其他措施一起接上</w:t>
        </w:r>
      </w:hyperlink>
      <w:r>
        <w:t xml:space="preserve">　1949年</w:t>
      </w:r>
    </w:p>
    <w:p w14:paraId="75DB4D44" w14:textId="77777777" w:rsidR="0002775E" w:rsidRDefault="00000000">
      <w:r>
        <w:rPr>
          <w:b/>
        </w:rPr>
        <w:t xml:space="preserve">历史对照　</w:t>
      </w:r>
      <w:r>
        <w:t>新台币与财政生产配套，让人想到改制需要时机与支撑；不能用卦象代替准备评估。回看「巳日革之，行有嘉也」，还须留意事件前后的条件。对今天的工作与生活，条件成熟时公告明确变更日期。让成果走到实际需要它的人面前，同时确认对方是否真能使用，不只停在自我评价。这段历史可供对照，不能因此推称当事人曾用《小象》规划行动。</w:t>
      </w:r>
    </w:p>
    <w:p w14:paraId="79302482" w14:textId="77777777" w:rsidR="0002775E" w:rsidRDefault="00000000">
      <w:r>
        <w:rPr>
          <w:b/>
        </w:rPr>
        <w:t xml:space="preserve">职场生活提醒　</w:t>
      </w:r>
      <w:r>
        <w:t>条件成熟时公告明确变更日期。</w:t>
      </w:r>
    </w:p>
    <w:p w14:paraId="46F58457"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53E2D3D9" w14:textId="77777777" w:rsidR="0002775E" w:rsidRDefault="00000000">
      <w:pPr>
        <w:pStyle w:val="21"/>
      </w:pPr>
      <w:bookmarkStart w:id="290" w:name="XLIFE_H49_L3"/>
      <w:r>
        <w:t xml:space="preserve">49 </w:t>
      </w:r>
      <w:r>
        <w:t>革</w:t>
      </w:r>
      <w:r>
        <w:t xml:space="preserve"> </w:t>
      </w:r>
      <w:r>
        <w:t>九三　重大改制反覆向受影响者解释</w:t>
      </w:r>
      <w:bookmarkEnd w:id="290"/>
    </w:p>
    <w:p w14:paraId="3FE6084B" w14:textId="77777777" w:rsidR="0002775E" w:rsidRDefault="00000000">
      <w:r>
        <w:rPr>
          <w:sz w:val="17"/>
        </w:rPr>
        <w:t>XLIFE-H49-L3　｜　XIANG-L-49-04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A4CAF0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6D904A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E937717" w14:textId="77777777" w:rsidR="0002775E" w:rsidRDefault="00000000">
            <w:pPr>
              <w:spacing w:after="20" w:line="264" w:lineRule="auto"/>
            </w:pPr>
            <w:r>
              <w:rPr>
                <w:b/>
                <w:sz w:val="19"/>
              </w:rPr>
              <w:t>既有简体中文译文</w:t>
            </w:r>
          </w:p>
        </w:tc>
      </w:tr>
      <w:tr w:rsidR="0002775E" w14:paraId="1260E54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E4961B" w14:textId="77777777" w:rsidR="0002775E" w:rsidRDefault="00000000">
            <w:pPr>
              <w:spacing w:after="20" w:line="264" w:lineRule="auto"/>
            </w:pPr>
            <w:r>
              <w:rPr>
                <w:sz w:val="19"/>
              </w:rPr>
              <w:t>革言三就，又何之矣。</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5F8AE9" w14:textId="77777777" w:rsidR="0002775E" w:rsidRDefault="00000000">
            <w:pPr>
              <w:spacing w:after="20" w:line="264" w:lineRule="auto"/>
            </w:pPr>
            <w:r>
              <w:rPr>
                <w:sz w:val="19"/>
              </w:rPr>
              <w:t>「冒进凶，固守也危；变革主张经多次审议成熟，才会取信。」《象传》解释：又何之。</w:t>
            </w:r>
          </w:p>
        </w:tc>
      </w:tr>
    </w:tbl>
    <w:p w14:paraId="2A48F6CA"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4C3071FB" w14:textId="77777777" w:rsidR="0002775E" w:rsidRDefault="00000000">
      <w:r>
        <w:rPr>
          <w:b/>
        </w:rPr>
        <w:t xml:space="preserve">历史对照　</w:t>
      </w:r>
      <w:r>
        <w:t>废两改元提案列出过渡考量，让人想到改革必须让使用者理解，不是只要求接受新名称。把「革言三就，又何之矣」放在旁边读，可再追问行动如何延续。若把问题带回自己身上，重大改制反覆向受影响者解释。事情进入中段，核对做法是否仍有效；发现偏差时，先修正流程再扩大承诺。史料记下事件，爻义的连结则是今天的阅读角度，并非当时人的自述。</w:t>
      </w:r>
    </w:p>
    <w:p w14:paraId="799198C6" w14:textId="77777777" w:rsidR="0002775E" w:rsidRDefault="00000000">
      <w:r>
        <w:rPr>
          <w:b/>
        </w:rPr>
        <w:t xml:space="preserve">职场生活提醒　</w:t>
      </w:r>
      <w:r>
        <w:t>重大改制反覆向受影响者解释。</w:t>
      </w:r>
    </w:p>
    <w:p w14:paraId="619EE807"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28383760" w14:textId="77777777" w:rsidR="0002775E" w:rsidRDefault="00000000">
      <w:pPr>
        <w:pStyle w:val="21"/>
        <w:pageBreakBefore/>
      </w:pPr>
      <w:bookmarkStart w:id="291" w:name="XLIFE_H49_L4"/>
      <w:r>
        <w:lastRenderedPageBreak/>
        <w:t xml:space="preserve">49 </w:t>
      </w:r>
      <w:r>
        <w:t>革</w:t>
      </w:r>
      <w:r>
        <w:t xml:space="preserve"> </w:t>
      </w:r>
      <w:r>
        <w:t>九四　把改变的理由说到可核实</w:t>
      </w:r>
      <w:bookmarkEnd w:id="291"/>
    </w:p>
    <w:p w14:paraId="0FB127C2" w14:textId="77777777" w:rsidR="0002775E" w:rsidRDefault="00000000">
      <w:r>
        <w:rPr>
          <w:sz w:val="17"/>
        </w:rPr>
        <w:t>XLIFE-H49-L4　｜　XIANG-L-49-05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9808EF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A4EF4B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0E4BD8" w14:textId="77777777" w:rsidR="0002775E" w:rsidRDefault="00000000">
            <w:pPr>
              <w:spacing w:after="20" w:line="264" w:lineRule="auto"/>
            </w:pPr>
            <w:r>
              <w:rPr>
                <w:b/>
                <w:sz w:val="19"/>
              </w:rPr>
              <w:t>既有简体中文译文</w:t>
            </w:r>
          </w:p>
        </w:tc>
      </w:tr>
      <w:tr w:rsidR="0002775E" w14:paraId="0F35483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3FA3A81" w14:textId="77777777" w:rsidR="0002775E" w:rsidRDefault="00000000">
            <w:pPr>
              <w:spacing w:after="20" w:line="264" w:lineRule="auto"/>
            </w:pPr>
            <w:r>
              <w:rPr>
                <w:sz w:val="19"/>
              </w:rPr>
              <w:t>改命之吉，信志也。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A3425A" w14:textId="77777777" w:rsidR="0002775E" w:rsidRDefault="00000000">
            <w:pPr>
              <w:spacing w:after="20" w:line="264" w:lineRule="auto"/>
            </w:pPr>
            <w:r>
              <w:rPr>
                <w:sz w:val="19"/>
              </w:rPr>
              <w:t>「改命的吉」《象传》解释：信志。</w:t>
            </w:r>
          </w:p>
        </w:tc>
      </w:tr>
    </w:tbl>
    <w:p w14:paraId="0A2057CD"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15D50394" w14:textId="77777777" w:rsidR="0002775E" w:rsidRDefault="00000000">
      <w:r>
        <w:rPr>
          <w:b/>
        </w:rPr>
        <w:t xml:space="preserve">历史对照　</w:t>
      </w:r>
      <w:r>
        <w:t>上海中行抵制停兑，让人想到调整行动是为维持信用，而不是任意推翻既有承诺。「改命之吉，信志也」让人把目光移到下一步的选择。在职场或家庭里，把改变的理由说到可核实。先把对方的理由与自己掌握的事实分开，再找一个可以共同核对的问题。核对事件发生的时间、当事人的处境，以及还有哪些人承担了后果。事件有文献可查；把它放进此爻，是后来的比较，不是用易的证据。</w:t>
      </w:r>
    </w:p>
    <w:p w14:paraId="27F70FC5" w14:textId="77777777" w:rsidR="0002775E" w:rsidRDefault="00000000">
      <w:r>
        <w:rPr>
          <w:b/>
        </w:rPr>
        <w:t xml:space="preserve">职场生活提醒　</w:t>
      </w:r>
      <w:r>
        <w:t>把改变的理由说到可核实。</w:t>
      </w:r>
    </w:p>
    <w:p w14:paraId="4C24CB96"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3AA31D39" w14:textId="77777777" w:rsidR="0002775E" w:rsidRDefault="00000000">
      <w:pPr>
        <w:pStyle w:val="21"/>
      </w:pPr>
      <w:bookmarkStart w:id="292" w:name="XLIFE_H49_L5"/>
      <w:r>
        <w:t xml:space="preserve">49 </w:t>
      </w:r>
      <w:r>
        <w:t>革</w:t>
      </w:r>
      <w:r>
        <w:t xml:space="preserve"> </w:t>
      </w:r>
      <w:r>
        <w:t>九五　成果应由使用者看得到，而非只改招牌</w:t>
      </w:r>
      <w:bookmarkEnd w:id="292"/>
    </w:p>
    <w:p w14:paraId="1EA4E47B" w14:textId="77777777" w:rsidR="0002775E" w:rsidRDefault="00000000">
      <w:r>
        <w:rPr>
          <w:sz w:val="17"/>
        </w:rPr>
        <w:t>XLIFE-H49-L5　｜　XIANG-L-49-06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44D56C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DE152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DF5F08" w14:textId="77777777" w:rsidR="0002775E" w:rsidRDefault="00000000">
            <w:pPr>
              <w:spacing w:after="20" w:line="264" w:lineRule="auto"/>
            </w:pPr>
            <w:r>
              <w:rPr>
                <w:b/>
                <w:sz w:val="19"/>
              </w:rPr>
              <w:t>既有简体中文译文</w:t>
            </w:r>
          </w:p>
        </w:tc>
      </w:tr>
      <w:tr w:rsidR="0002775E" w14:paraId="7996647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607C658" w14:textId="77777777" w:rsidR="0002775E" w:rsidRDefault="00000000">
            <w:pPr>
              <w:spacing w:after="20" w:line="264" w:lineRule="auto"/>
            </w:pPr>
            <w:r>
              <w:rPr>
                <w:sz w:val="19"/>
              </w:rPr>
              <w:t>大人虎變，其文炳也。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511B70" w14:textId="77777777" w:rsidR="0002775E" w:rsidRDefault="00000000">
            <w:pPr>
              <w:spacing w:after="20" w:line="264" w:lineRule="auto"/>
            </w:pPr>
            <w:r>
              <w:rPr>
                <w:sz w:val="19"/>
              </w:rPr>
              <w:t>「大人变革如虎纹鲜明，不必占问便获信任。」《象传》解释：其文炳。</w:t>
            </w:r>
          </w:p>
        </w:tc>
      </w:tr>
    </w:tbl>
    <w:p w14:paraId="1999F038" w14:textId="77777777" w:rsidR="0002775E" w:rsidRDefault="00000000">
      <w:r>
        <w:rPr>
          <w:b/>
        </w:rPr>
        <w:t xml:space="preserve">历史案例　</w:t>
      </w:r>
      <w:hyperlink w:anchor="ev_NTD1949">
        <w:r w:rsidR="0002775E">
          <w:rPr>
            <w:color w:val="245478"/>
          </w:rPr>
          <w:t>新臺幣改革：換幣要有其他措施一起接上</w:t>
        </w:r>
      </w:hyperlink>
      <w:r>
        <w:t xml:space="preserve">　1949年</w:t>
      </w:r>
    </w:p>
    <w:p w14:paraId="41A161E5" w14:textId="77777777" w:rsidR="0002775E" w:rsidRDefault="00000000">
      <w:r>
        <w:rPr>
          <w:b/>
        </w:rPr>
        <w:t xml:space="preserve">历史对照　</w:t>
      </w:r>
      <w:r>
        <w:t>物价逐步稳定须靠多项措施，让人想到变革结果要落在实际使用中，不能只看宣传。对照「大人虎变，其文炳也」，先分清起因、行动与结果。现在遇到相似处境时，成果应由使用者看得到，而非只改招牌。有更多决策权时，说清楚受影响者、交付责任与检查日期，让权力有可核对的结果。这里借事件思考爻义；当事人是否读过这一爻，现有资料没有记载。</w:t>
      </w:r>
    </w:p>
    <w:p w14:paraId="673567F4" w14:textId="77777777" w:rsidR="0002775E" w:rsidRDefault="00000000">
      <w:r>
        <w:rPr>
          <w:b/>
        </w:rPr>
        <w:t xml:space="preserve">职场生活提醒　</w:t>
      </w:r>
      <w:r>
        <w:t>成果应由使用者看得到，而非只改招牌。</w:t>
      </w:r>
    </w:p>
    <w:p w14:paraId="06E1ECB6" w14:textId="77777777" w:rsidR="0002775E" w:rsidRDefault="00000000">
      <w:r>
        <w:rPr>
          <w:b/>
          <w:sz w:val="17"/>
        </w:rPr>
        <w:t xml:space="preserve">回查　</w:t>
      </w:r>
      <w:hyperlink w:anchor="ev_NTD1949">
        <w:r w:rsidR="0002775E">
          <w:rPr>
            <w:color w:val="245478"/>
          </w:rPr>
          <w:t>NTD1949</w:t>
        </w:r>
      </w:hyperlink>
      <w:r>
        <w:rPr>
          <w:sz w:val="17"/>
        </w:rPr>
        <w:t xml:space="preserve">　｜　</w:t>
      </w:r>
      <w:hyperlink w:anchor="src_CBC">
        <w:r w:rsidR="0002775E">
          <w:rPr>
            <w:color w:val="245478"/>
          </w:rPr>
          <w:t>CBC</w:t>
        </w:r>
      </w:hyperlink>
    </w:p>
    <w:p w14:paraId="2442B944" w14:textId="77777777" w:rsidR="0002775E" w:rsidRDefault="00000000">
      <w:pPr>
        <w:pStyle w:val="21"/>
      </w:pPr>
      <w:bookmarkStart w:id="293" w:name="XLIFE_H49_L6"/>
      <w:r>
        <w:t xml:space="preserve">49 </w:t>
      </w:r>
      <w:r>
        <w:t>革</w:t>
      </w:r>
      <w:r>
        <w:t xml:space="preserve"> </w:t>
      </w:r>
      <w:r>
        <w:t>上六　把新规定变成每天做得到的流程</w:t>
      </w:r>
      <w:bookmarkEnd w:id="293"/>
    </w:p>
    <w:p w14:paraId="2ECA338E" w14:textId="77777777" w:rsidR="0002775E" w:rsidRDefault="00000000">
      <w:r>
        <w:rPr>
          <w:sz w:val="17"/>
        </w:rPr>
        <w:t>XLIFE-H49-L6　｜　XIANG-L-49-07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5A3F0E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E289DD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3CE182" w14:textId="77777777" w:rsidR="0002775E" w:rsidRDefault="00000000">
            <w:pPr>
              <w:spacing w:after="20" w:line="264" w:lineRule="auto"/>
            </w:pPr>
            <w:r>
              <w:rPr>
                <w:b/>
                <w:sz w:val="19"/>
              </w:rPr>
              <w:t>既有简体中文译文</w:t>
            </w:r>
          </w:p>
        </w:tc>
      </w:tr>
      <w:tr w:rsidR="0002775E" w14:paraId="6B73141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5C8123" w14:textId="77777777" w:rsidR="0002775E" w:rsidRDefault="00000000">
            <w:pPr>
              <w:spacing w:after="20" w:line="264" w:lineRule="auto"/>
            </w:pPr>
            <w:r>
              <w:rPr>
                <w:sz w:val="19"/>
              </w:rPr>
              <w:t>君子豹變，其文蔚也。小人革面，順以從君也。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D30BA8" w14:textId="77777777" w:rsidR="0002775E" w:rsidRDefault="00000000">
            <w:pPr>
              <w:spacing w:after="20" w:line="264" w:lineRule="auto"/>
            </w:pPr>
            <w:r>
              <w:rPr>
                <w:sz w:val="19"/>
              </w:rPr>
              <w:t>「君子改变如豹纹有实质，小人只改面貌；出征凶，安居守正吉。」《象传》解释：其文蔚。「君子改变如豹纹有实质，小人只改面貌；出征凶，安居守正吉。」《象传》解释：顺以从君。</w:t>
            </w:r>
          </w:p>
        </w:tc>
      </w:tr>
    </w:tbl>
    <w:p w14:paraId="38D73530" w14:textId="77777777" w:rsidR="0002775E" w:rsidRDefault="00000000">
      <w:r>
        <w:rPr>
          <w:b/>
        </w:rPr>
        <w:t xml:space="preserve">历史案例　</w:t>
      </w:r>
      <w:hyperlink w:anchor="ev_SEZ1980">
        <w:r w:rsidR="0002775E">
          <w:rPr>
            <w:color w:val="245478"/>
          </w:rPr>
          <w:t>經濟特區設立：用明確區域試行新的安排</w:t>
        </w:r>
      </w:hyperlink>
      <w:r>
        <w:t xml:space="preserve">　1980年</w:t>
      </w:r>
    </w:p>
    <w:p w14:paraId="33204323" w14:textId="77777777" w:rsidR="0002775E" w:rsidRDefault="00000000">
      <w:r>
        <w:rPr>
          <w:b/>
        </w:rPr>
        <w:t xml:space="preserve">历史对照　</w:t>
      </w:r>
      <w:r>
        <w:t>特区条例让人想到制度改变须让企业依规则行动；表面接受不等于已完全理解或落实。爻文「君子豹变，其文蔚也。小人革面，顺以从君也」可提示此时该核对的界线。回到自己的选择，把新规定变成每天做得到的流程。接近收尾或站在高位时，把尚未完成的事与停止条件列出，避免把暂时成果当永久保证。史事与爻文的呼应是编辑对照，不能改写成当年决策的动机。</w:t>
      </w:r>
    </w:p>
    <w:p w14:paraId="77BC613D" w14:textId="77777777" w:rsidR="0002775E" w:rsidRDefault="00000000">
      <w:r>
        <w:rPr>
          <w:b/>
        </w:rPr>
        <w:t xml:space="preserve">职场生活提醒　</w:t>
      </w:r>
      <w:r>
        <w:t>把新规定变成每天做得到的流程。</w:t>
      </w:r>
    </w:p>
    <w:p w14:paraId="10EB64F6" w14:textId="77777777" w:rsidR="0002775E" w:rsidRDefault="00000000">
      <w:r>
        <w:rPr>
          <w:b/>
          <w:sz w:val="17"/>
        </w:rPr>
        <w:t xml:space="preserve">回查　</w:t>
      </w:r>
      <w:hyperlink w:anchor="ev_SEZ1980">
        <w:r w:rsidR="0002775E">
          <w:rPr>
            <w:color w:val="245478"/>
          </w:rPr>
          <w:t>SEZ1980</w:t>
        </w:r>
      </w:hyperlink>
      <w:r>
        <w:rPr>
          <w:sz w:val="17"/>
        </w:rPr>
        <w:t xml:space="preserve">　｜　</w:t>
      </w:r>
      <w:hyperlink w:anchor="src_ZONE">
        <w:r w:rsidR="0002775E">
          <w:rPr>
            <w:color w:val="245478"/>
          </w:rPr>
          <w:t>ZONE</w:t>
        </w:r>
      </w:hyperlink>
    </w:p>
    <w:p w14:paraId="318CF853" w14:textId="77777777" w:rsidR="0002775E" w:rsidRDefault="00000000">
      <w:pPr>
        <w:pStyle w:val="21"/>
        <w:pageBreakBefore/>
      </w:pPr>
      <w:bookmarkStart w:id="294" w:name="XLIFE_H50_L1"/>
      <w:r>
        <w:lastRenderedPageBreak/>
        <w:t xml:space="preserve">50 </w:t>
      </w:r>
      <w:r>
        <w:t>鼎</w:t>
      </w:r>
      <w:r>
        <w:t xml:space="preserve"> </w:t>
      </w:r>
      <w:r>
        <w:t>初六　重组前先移除妨碍运作的做法</w:t>
      </w:r>
      <w:bookmarkEnd w:id="294"/>
    </w:p>
    <w:p w14:paraId="081F6285" w14:textId="77777777" w:rsidR="0002775E" w:rsidRDefault="00000000">
      <w:r>
        <w:rPr>
          <w:sz w:val="17"/>
        </w:rPr>
        <w:t>XLIFE-H50-L1　｜　XIANG-L-50-02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6C8C6F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133E0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3FE889" w14:textId="77777777" w:rsidR="0002775E" w:rsidRDefault="00000000">
            <w:pPr>
              <w:spacing w:after="20" w:line="264" w:lineRule="auto"/>
            </w:pPr>
            <w:r>
              <w:rPr>
                <w:b/>
                <w:sz w:val="19"/>
              </w:rPr>
              <w:t>既有简体中文译文</w:t>
            </w:r>
          </w:p>
        </w:tc>
      </w:tr>
      <w:tr w:rsidR="0002775E" w14:paraId="134FA50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F8664BA" w14:textId="77777777" w:rsidR="0002775E" w:rsidRDefault="00000000">
            <w:pPr>
              <w:spacing w:after="20" w:line="264" w:lineRule="auto"/>
            </w:pPr>
            <w:r>
              <w:rPr>
                <w:sz w:val="19"/>
              </w:rPr>
              <w:t>鼎顛趾，未悖也。利出否，以從貴也。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D2E95F" w14:textId="77777777" w:rsidR="0002775E" w:rsidRDefault="00000000">
            <w:pPr>
              <w:spacing w:after="20" w:line="264" w:lineRule="auto"/>
            </w:pPr>
            <w:r>
              <w:rPr>
                <w:sz w:val="19"/>
              </w:rPr>
              <w:t>「鼎足颠倒，适宜倒出污物；娶妾因其子而得正，无咎。」《象传》解释：未悖。「鼎足颠倒，适宜倒出污物；娶妾因其子而得正，无咎。」《象传》解释：以从贵。</w:t>
            </w:r>
          </w:p>
        </w:tc>
      </w:tr>
    </w:tbl>
    <w:p w14:paraId="717AA3E8" w14:textId="77777777" w:rsidR="0002775E" w:rsidRDefault="00000000">
      <w:r>
        <w:rPr>
          <w:b/>
        </w:rPr>
        <w:t xml:space="preserve">历史案例　</w:t>
      </w:r>
      <w:hyperlink w:anchor="ev_LIFE-E50">
        <w:r w:rsidR="0002775E">
          <w:rPr>
            <w:color w:val="245478"/>
          </w:rPr>
          <w:t>中央銀行在臺復業重建工作職責</w:t>
        </w:r>
      </w:hyperlink>
      <w:r>
        <w:t xml:space="preserve">　1961年</w:t>
      </w:r>
    </w:p>
    <w:p w14:paraId="08EEEC21" w14:textId="77777777" w:rsidR="0002775E" w:rsidRDefault="00000000">
      <w:r>
        <w:rPr>
          <w:b/>
        </w:rPr>
        <w:t xml:space="preserve">历史对照　</w:t>
      </w:r>
      <w:r>
        <w:t>中央银行1961年在台复业，组织重新承担货币金融职务。鼎卦可以对照团队改组：名字更新后，要把决策权、资料、预算与交接人写清楚。读到「鼎颠趾，未悖也。利出否，以从贵也」，不妨回看决定时有哪些条件。从自己的下一步看，重组前先移除妨碍运作的做法。先辨认最早出现的讯号，记下自己已有的能力与不足，再决定今天能做的最小一步。历史脉络应先于比喻；这条爻文并非该事件起因的史料。</w:t>
      </w:r>
    </w:p>
    <w:p w14:paraId="50E55061" w14:textId="77777777" w:rsidR="0002775E" w:rsidRDefault="00000000">
      <w:r>
        <w:rPr>
          <w:b/>
        </w:rPr>
        <w:t xml:space="preserve">职场生活提醒　</w:t>
      </w:r>
      <w:r>
        <w:t>重组前先移除妨碍运作的做法。</w:t>
      </w:r>
    </w:p>
    <w:p w14:paraId="08498164" w14:textId="77777777" w:rsidR="0002775E" w:rsidRDefault="00000000">
      <w:r>
        <w:rPr>
          <w:b/>
          <w:sz w:val="17"/>
        </w:rPr>
        <w:t xml:space="preserve">回查　</w:t>
      </w:r>
      <w:hyperlink w:anchor="ev_LIFE-E50">
        <w:r w:rsidR="0002775E">
          <w:rPr>
            <w:color w:val="245478"/>
          </w:rPr>
          <w:t>LIFE-E50</w:t>
        </w:r>
      </w:hyperlink>
      <w:r>
        <w:rPr>
          <w:sz w:val="17"/>
        </w:rPr>
        <w:t xml:space="preserve">　｜　</w:t>
      </w:r>
      <w:hyperlink w:anchor="src_ECBCH">
        <w:r w:rsidR="0002775E">
          <w:rPr>
            <w:color w:val="245478"/>
          </w:rPr>
          <w:t>ECBCH</w:t>
        </w:r>
      </w:hyperlink>
    </w:p>
    <w:p w14:paraId="06F59F3D" w14:textId="77777777" w:rsidR="0002775E" w:rsidRDefault="00000000">
      <w:pPr>
        <w:pStyle w:val="21"/>
      </w:pPr>
      <w:bookmarkStart w:id="295" w:name="XLIFE_H50_L2"/>
      <w:r>
        <w:t xml:space="preserve">50 </w:t>
      </w:r>
      <w:r>
        <w:t>鼎</w:t>
      </w:r>
      <w:r>
        <w:t xml:space="preserve"> </w:t>
      </w:r>
      <w:r>
        <w:t>九二　资源充足也应想清用途</w:t>
      </w:r>
      <w:bookmarkEnd w:id="295"/>
    </w:p>
    <w:p w14:paraId="17EAACB2" w14:textId="77777777" w:rsidR="0002775E" w:rsidRDefault="00000000">
      <w:r>
        <w:rPr>
          <w:sz w:val="17"/>
        </w:rPr>
        <w:t>XLIFE-H50-L2　｜　XIANG-L-50-03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9C219A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0EFF1B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18FD81" w14:textId="77777777" w:rsidR="0002775E" w:rsidRDefault="00000000">
            <w:pPr>
              <w:spacing w:after="20" w:line="264" w:lineRule="auto"/>
            </w:pPr>
            <w:r>
              <w:rPr>
                <w:b/>
                <w:sz w:val="19"/>
              </w:rPr>
              <w:t>既有简体中文译文</w:t>
            </w:r>
          </w:p>
        </w:tc>
      </w:tr>
      <w:tr w:rsidR="0002775E" w14:paraId="3898776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5EE2B3" w14:textId="77777777" w:rsidR="0002775E" w:rsidRDefault="00000000">
            <w:pPr>
              <w:spacing w:after="20" w:line="264" w:lineRule="auto"/>
            </w:pPr>
            <w:r>
              <w:rPr>
                <w:sz w:val="19"/>
              </w:rPr>
              <w:t>鼎有實，慎所之也。我仇有疾，終无尤也。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2BCE5B" w14:textId="77777777" w:rsidR="0002775E" w:rsidRDefault="00000000">
            <w:pPr>
              <w:spacing w:after="20" w:line="264" w:lineRule="auto"/>
            </w:pPr>
            <w:r>
              <w:rPr>
                <w:sz w:val="19"/>
              </w:rPr>
              <w:t>「鼎中有实物；敌对者有病，不能接近我，吉。」《象传》解释：慎所之。「鼎中有实物；敌对者有病，不能接近我，吉。」《象传》解释：到最后不会受到责怪。</w:t>
            </w:r>
          </w:p>
        </w:tc>
      </w:tr>
    </w:tbl>
    <w:p w14:paraId="4C28F465" w14:textId="77777777" w:rsidR="0002775E" w:rsidRDefault="00000000">
      <w:r>
        <w:rPr>
          <w:b/>
        </w:rPr>
        <w:t xml:space="preserve">历史案例　</w:t>
      </w:r>
      <w:hyperlink w:anchor="ev_CHANGPING">
        <w:r w:rsidR="0002775E">
          <w:rPr>
            <w:color w:val="245478"/>
          </w:rPr>
          <w:t>常平倉：在糧價波動前留下調節空間</w:t>
        </w:r>
      </w:hyperlink>
      <w:r>
        <w:t xml:space="preserve">　西汉宣帝五凤年间</w:t>
      </w:r>
    </w:p>
    <w:p w14:paraId="5A34A1F4" w14:textId="77777777" w:rsidR="0002775E" w:rsidRDefault="00000000">
      <w:r>
        <w:rPr>
          <w:b/>
        </w:rPr>
        <w:t xml:space="preserve">历史对照　</w:t>
      </w:r>
      <w:r>
        <w:t>常平仓让人想到拥有实物后更要安排保管与释出，库存不是无成本的保障。「鼎有实，慎所之也。我仇有疾，终无尤也」与此事并读，重点仍是具体处境。处理眼前选择时，资源充足也应想清用途。让成果走到实际需要它的人面前，同时确认对方是否真能使用，不只停在自我评价。如此对读可以提出问题，却不能证明历史人物按爻辞行事。</w:t>
      </w:r>
    </w:p>
    <w:p w14:paraId="3035F09F" w14:textId="77777777" w:rsidR="0002775E" w:rsidRDefault="00000000">
      <w:r>
        <w:rPr>
          <w:b/>
        </w:rPr>
        <w:t xml:space="preserve">职场生活提醒　</w:t>
      </w:r>
      <w:r>
        <w:t>资源充足也应想清用途。</w:t>
      </w:r>
    </w:p>
    <w:p w14:paraId="205CDB94"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2560921C" w14:textId="77777777" w:rsidR="0002775E" w:rsidRDefault="00000000">
      <w:pPr>
        <w:pStyle w:val="21"/>
      </w:pPr>
      <w:bookmarkStart w:id="296" w:name="XLIFE_H50_L3"/>
      <w:r>
        <w:t xml:space="preserve">50 </w:t>
      </w:r>
      <w:r>
        <w:t>鼎</w:t>
      </w:r>
      <w:r>
        <w:t xml:space="preserve"> </w:t>
      </w:r>
      <w:r>
        <w:t>九三　交接的接口损坏要优先修好</w:t>
      </w:r>
      <w:bookmarkEnd w:id="296"/>
    </w:p>
    <w:p w14:paraId="04D211BE" w14:textId="77777777" w:rsidR="0002775E" w:rsidRDefault="00000000">
      <w:r>
        <w:rPr>
          <w:sz w:val="17"/>
        </w:rPr>
        <w:t>XLIFE-H50-L3　｜　XIANG-L-50-04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BF5261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FF6A2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977877" w14:textId="77777777" w:rsidR="0002775E" w:rsidRDefault="00000000">
            <w:pPr>
              <w:spacing w:after="20" w:line="264" w:lineRule="auto"/>
            </w:pPr>
            <w:r>
              <w:rPr>
                <w:b/>
                <w:sz w:val="19"/>
              </w:rPr>
              <w:t>既有简体中文译文</w:t>
            </w:r>
          </w:p>
        </w:tc>
      </w:tr>
      <w:tr w:rsidR="0002775E" w14:paraId="4229D5B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C3881E" w14:textId="77777777" w:rsidR="0002775E" w:rsidRDefault="00000000">
            <w:pPr>
              <w:spacing w:after="20" w:line="264" w:lineRule="auto"/>
            </w:pPr>
            <w:r>
              <w:rPr>
                <w:sz w:val="19"/>
              </w:rPr>
              <w:t>鼎耳革，失其義也。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649A41E" w14:textId="77777777" w:rsidR="0002775E" w:rsidRDefault="00000000">
            <w:pPr>
              <w:spacing w:after="20" w:line="264" w:lineRule="auto"/>
            </w:pPr>
            <w:r>
              <w:rPr>
                <w:sz w:val="19"/>
              </w:rPr>
              <w:t>「鼎耳改变，搬运受阻，美味不能食；雨将至，悔恨减少，终吉。」《象传》解释：失其合乎道义。</w:t>
            </w:r>
          </w:p>
        </w:tc>
      </w:tr>
    </w:tbl>
    <w:p w14:paraId="59F96809" w14:textId="77777777" w:rsidR="0002775E" w:rsidRDefault="00000000">
      <w:r>
        <w:rPr>
          <w:b/>
        </w:rPr>
        <w:t xml:space="preserve">历史案例　</w:t>
      </w:r>
      <w:hyperlink w:anchor="ev_LIUYAN">
        <w:r w:rsidR="0002775E">
          <w:rPr>
            <w:color w:val="245478"/>
          </w:rPr>
          <w:t>劉晏整頓漕運：遇到阻礙，先修通供應路線</w:t>
        </w:r>
      </w:hyperlink>
      <w:r>
        <w:t xml:space="preserve">　唐代，8世纪后半</w:t>
      </w:r>
    </w:p>
    <w:p w14:paraId="5018F9D6" w14:textId="77777777" w:rsidR="0002775E" w:rsidRDefault="00000000">
      <w:r>
        <w:rPr>
          <w:b/>
        </w:rPr>
        <w:t xml:space="preserve">历史对照　</w:t>
      </w:r>
      <w:r>
        <w:t>漕运改革让人想到器物虽有内容，若运送接口不通，仍无法到达需要者。「鼎耳革，失其义也」点出要看行动所处的位置。回到日常决策，交接的接口损坏要优先修好。事情进入中段，核对做法是否仍有效；发现偏差时，先修正流程再扩大承诺。核对事件发生的时间、当事人的处境，以及还有哪些人承担了后果。这是后人拿史事对读爻文，没有史料说当事人依这一爻作决定。</w:t>
      </w:r>
    </w:p>
    <w:p w14:paraId="6935550A" w14:textId="77777777" w:rsidR="0002775E" w:rsidRDefault="00000000">
      <w:r>
        <w:rPr>
          <w:b/>
        </w:rPr>
        <w:t xml:space="preserve">职场生活提醒　</w:t>
      </w:r>
      <w:r>
        <w:t>交接的接口损坏要优先修好。</w:t>
      </w:r>
    </w:p>
    <w:p w14:paraId="3E0C59B8" w14:textId="77777777" w:rsidR="0002775E" w:rsidRDefault="00000000">
      <w:r>
        <w:rPr>
          <w:b/>
          <w:sz w:val="17"/>
        </w:rPr>
        <w:t xml:space="preserve">回查　</w:t>
      </w:r>
      <w:hyperlink w:anchor="ev_LIUYAN">
        <w:r w:rsidR="0002775E">
          <w:rPr>
            <w:color w:val="245478"/>
          </w:rPr>
          <w:t>LIUYAN</w:t>
        </w:r>
      </w:hyperlink>
      <w:r>
        <w:rPr>
          <w:sz w:val="17"/>
        </w:rPr>
        <w:t xml:space="preserve">　｜　</w:t>
      </w:r>
      <w:hyperlink w:anchor="src_LIU">
        <w:r w:rsidR="0002775E">
          <w:rPr>
            <w:color w:val="245478"/>
          </w:rPr>
          <w:t>LIU</w:t>
        </w:r>
      </w:hyperlink>
    </w:p>
    <w:p w14:paraId="7ADAAFB2" w14:textId="77777777" w:rsidR="0002775E" w:rsidRDefault="00000000">
      <w:pPr>
        <w:pStyle w:val="21"/>
        <w:pageBreakBefore/>
      </w:pPr>
      <w:bookmarkStart w:id="297" w:name="XLIFE_H50_L4"/>
      <w:r>
        <w:lastRenderedPageBreak/>
        <w:t xml:space="preserve">50 </w:t>
      </w:r>
      <w:r>
        <w:t>鼎</w:t>
      </w:r>
      <w:r>
        <w:t xml:space="preserve"> </w:t>
      </w:r>
      <w:r>
        <w:t>九四　承诺落空时主事者须负责</w:t>
      </w:r>
      <w:bookmarkEnd w:id="297"/>
    </w:p>
    <w:p w14:paraId="32934749" w14:textId="77777777" w:rsidR="0002775E" w:rsidRDefault="00000000">
      <w:r>
        <w:rPr>
          <w:sz w:val="17"/>
        </w:rPr>
        <w:t>XLIFE-H50-L4　｜　XIANG-L-50-05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BFCC2C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228CA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7B4B18" w14:textId="77777777" w:rsidR="0002775E" w:rsidRDefault="00000000">
            <w:pPr>
              <w:spacing w:after="20" w:line="264" w:lineRule="auto"/>
            </w:pPr>
            <w:r>
              <w:rPr>
                <w:b/>
                <w:sz w:val="19"/>
              </w:rPr>
              <w:t>既有简体中文译文</w:t>
            </w:r>
          </w:p>
        </w:tc>
      </w:tr>
      <w:tr w:rsidR="0002775E" w14:paraId="00417A1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AC9AEDF" w14:textId="77777777" w:rsidR="0002775E" w:rsidRDefault="00000000">
            <w:pPr>
              <w:spacing w:after="20" w:line="264" w:lineRule="auto"/>
            </w:pPr>
            <w:r>
              <w:rPr>
                <w:sz w:val="19"/>
              </w:rPr>
              <w:t>覆公餗，信如何也。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46AC01" w14:textId="77777777" w:rsidR="0002775E" w:rsidRDefault="00000000">
            <w:pPr>
              <w:spacing w:after="20" w:line="264" w:lineRule="auto"/>
            </w:pPr>
            <w:r>
              <w:rPr>
                <w:sz w:val="19"/>
              </w:rPr>
              <w:t>「鼎足折断，倾覆公侯的食物，鼎身污湿，凶。」《象传》解释：信如何。</w:t>
            </w:r>
          </w:p>
        </w:tc>
      </w:tr>
    </w:tbl>
    <w:p w14:paraId="6AF62C2E"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0109E0C5" w14:textId="77777777" w:rsidR="0002775E" w:rsidRDefault="00000000">
      <w:r>
        <w:rPr>
          <w:b/>
        </w:rPr>
        <w:t xml:space="preserve">历史对照　</w:t>
      </w:r>
      <w:r>
        <w:t>金圆券贬值让人想到承接公共任务却无法维持功能，应重视持有人承受的后果。回看「覆公𫗧，信如何也」，还须留意事件前后的条件。对今天的工作与生活，承诺落空时主事者须负责。准备跨出下一步，先确认资源、合作人和退路，再看这次转换是否承受得住。核对事件发生的时间、当事人的处境，以及还有哪些人承担了后果。这段历史可供对照，不能因此推称当事人曾用《小象》规划行动。</w:t>
      </w:r>
    </w:p>
    <w:p w14:paraId="73009166" w14:textId="77777777" w:rsidR="0002775E" w:rsidRDefault="00000000">
      <w:r>
        <w:rPr>
          <w:b/>
        </w:rPr>
        <w:t xml:space="preserve">职场生活提醒　</w:t>
      </w:r>
      <w:r>
        <w:t>承诺落空时主事者须负责。</w:t>
      </w:r>
    </w:p>
    <w:p w14:paraId="77D6D9D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0870B035" w14:textId="77777777" w:rsidR="0002775E" w:rsidRDefault="00000000">
      <w:pPr>
        <w:pStyle w:val="21"/>
      </w:pPr>
      <w:bookmarkStart w:id="298" w:name="XLIFE_H50_L5"/>
      <w:r>
        <w:t xml:space="preserve">50 </w:t>
      </w:r>
      <w:r>
        <w:t>鼎</w:t>
      </w:r>
      <w:r>
        <w:t xml:space="preserve"> </w:t>
      </w:r>
      <w:r>
        <w:t>六五　核心单位要具备真正能做事的人</w:t>
      </w:r>
      <w:bookmarkEnd w:id="298"/>
    </w:p>
    <w:p w14:paraId="6624884A" w14:textId="77777777" w:rsidR="0002775E" w:rsidRDefault="00000000">
      <w:r>
        <w:rPr>
          <w:sz w:val="17"/>
        </w:rPr>
        <w:t>XLIFE-H50-L5　｜　XIANG-L-50-06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FBB399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8D711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37B8DA" w14:textId="77777777" w:rsidR="0002775E" w:rsidRDefault="00000000">
            <w:pPr>
              <w:spacing w:after="20" w:line="264" w:lineRule="auto"/>
            </w:pPr>
            <w:r>
              <w:rPr>
                <w:b/>
                <w:sz w:val="19"/>
              </w:rPr>
              <w:t>既有简体中文译文</w:t>
            </w:r>
          </w:p>
        </w:tc>
      </w:tr>
      <w:tr w:rsidR="0002775E" w14:paraId="57EFE4D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C9D511C" w14:textId="77777777" w:rsidR="0002775E" w:rsidRDefault="00000000">
            <w:pPr>
              <w:spacing w:after="20" w:line="264" w:lineRule="auto"/>
            </w:pPr>
            <w:r>
              <w:rPr>
                <w:sz w:val="19"/>
              </w:rPr>
              <w:t>鼎黃耳，中以為實也。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3D97A8" w14:textId="77777777" w:rsidR="0002775E" w:rsidRDefault="00000000">
            <w:pPr>
              <w:spacing w:after="20" w:line="264" w:lineRule="auto"/>
            </w:pPr>
            <w:r>
              <w:rPr>
                <w:sz w:val="19"/>
              </w:rPr>
              <w:t>「鼎有黄耳金铉，宜守正。」《象传》解释：中以为实。</w:t>
            </w:r>
          </w:p>
        </w:tc>
      </w:tr>
    </w:tbl>
    <w:p w14:paraId="292BF483" w14:textId="77777777" w:rsidR="0002775E" w:rsidRDefault="00000000">
      <w:r>
        <w:rPr>
          <w:b/>
        </w:rPr>
        <w:t xml:space="preserve">历史案例　</w:t>
      </w:r>
      <w:hyperlink w:anchor="ev_CBC1961">
        <w:r w:rsidR="0002775E">
          <w:rPr>
            <w:color w:val="245478"/>
          </w:rPr>
          <w:t>中央銀行在臺復業：重建承接政策的機構</w:t>
        </w:r>
      </w:hyperlink>
      <w:r>
        <w:t xml:space="preserve">　1961年</w:t>
      </w:r>
    </w:p>
    <w:p w14:paraId="16501398" w14:textId="77777777" w:rsidR="0002775E" w:rsidRDefault="00000000">
      <w:r>
        <w:rPr>
          <w:b/>
        </w:rPr>
        <w:t xml:space="preserve">历史对照　</w:t>
      </w:r>
      <w:r>
        <w:t>央行复业让人想到承载公共任务的组织，名义位置要由人员与持续工作支撑。把「鼎黄耳，中以为实也」放在旁边读，可再追问行动如何延续。若把问题带回自己身上，核心单位要具备真正能做事的人。有更多决策权时，说清楚受影响者、交付责任与检查日期，让权力有可核对的结果。史料记下事件，爻义的连结则是今天的阅读角度，并非当时人的自述。</w:t>
      </w:r>
    </w:p>
    <w:p w14:paraId="190C6512" w14:textId="77777777" w:rsidR="0002775E" w:rsidRDefault="00000000">
      <w:r>
        <w:rPr>
          <w:b/>
        </w:rPr>
        <w:t xml:space="preserve">职场生活提醒　</w:t>
      </w:r>
      <w:r>
        <w:t>核心单位要具备真正能做事的人。</w:t>
      </w:r>
    </w:p>
    <w:p w14:paraId="0B8E1585" w14:textId="77777777" w:rsidR="0002775E" w:rsidRDefault="00000000">
      <w:r>
        <w:rPr>
          <w:b/>
          <w:sz w:val="17"/>
        </w:rPr>
        <w:t xml:space="preserve">回查　</w:t>
      </w:r>
      <w:hyperlink w:anchor="ev_CBC1961">
        <w:r w:rsidR="0002775E">
          <w:rPr>
            <w:color w:val="245478"/>
          </w:rPr>
          <w:t>CBC1961</w:t>
        </w:r>
      </w:hyperlink>
      <w:r>
        <w:rPr>
          <w:sz w:val="17"/>
        </w:rPr>
        <w:t xml:space="preserve">　｜　</w:t>
      </w:r>
      <w:hyperlink w:anchor="src_CBCH">
        <w:r w:rsidR="0002775E">
          <w:rPr>
            <w:color w:val="245478"/>
          </w:rPr>
          <w:t>CBCH</w:t>
        </w:r>
      </w:hyperlink>
    </w:p>
    <w:p w14:paraId="64DC48B6" w14:textId="77777777" w:rsidR="0002775E" w:rsidRDefault="00000000">
      <w:pPr>
        <w:pStyle w:val="21"/>
      </w:pPr>
      <w:bookmarkStart w:id="299" w:name="XLIFE_H50_L6"/>
      <w:r>
        <w:t xml:space="preserve">50 </w:t>
      </w:r>
      <w:r>
        <w:t>鼎</w:t>
      </w:r>
      <w:r>
        <w:t xml:space="preserve"> </w:t>
      </w:r>
      <w:r>
        <w:t>上九　硬规范与弹性安排须协调使用</w:t>
      </w:r>
      <w:bookmarkEnd w:id="299"/>
    </w:p>
    <w:p w14:paraId="71DE4D33" w14:textId="77777777" w:rsidR="0002775E" w:rsidRDefault="00000000">
      <w:r>
        <w:rPr>
          <w:sz w:val="17"/>
        </w:rPr>
        <w:t>XLIFE-H50-L6　｜　XIANG-L-50-07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988F9A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448A9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86E195" w14:textId="77777777" w:rsidR="0002775E" w:rsidRDefault="00000000">
            <w:pPr>
              <w:spacing w:after="20" w:line="264" w:lineRule="auto"/>
            </w:pPr>
            <w:r>
              <w:rPr>
                <w:b/>
                <w:sz w:val="19"/>
              </w:rPr>
              <w:t>既有简体中文译文</w:t>
            </w:r>
          </w:p>
        </w:tc>
      </w:tr>
      <w:tr w:rsidR="0002775E" w14:paraId="1C87641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DE647E" w14:textId="77777777" w:rsidR="0002775E" w:rsidRDefault="00000000">
            <w:pPr>
              <w:spacing w:after="20" w:line="264" w:lineRule="auto"/>
            </w:pPr>
            <w:r>
              <w:rPr>
                <w:sz w:val="19"/>
              </w:rPr>
              <w:t>玉鉉在上，剛柔節也。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C21408" w14:textId="77777777" w:rsidR="0002775E" w:rsidRDefault="00000000">
            <w:pPr>
              <w:spacing w:after="20" w:line="264" w:lineRule="auto"/>
            </w:pPr>
            <w:r>
              <w:rPr>
                <w:sz w:val="19"/>
              </w:rPr>
              <w:t>「玉铉在上」《象传》解释：刚柔力量得到适当节制。</w:t>
            </w:r>
          </w:p>
        </w:tc>
      </w:tr>
    </w:tbl>
    <w:p w14:paraId="11171FB2"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3F27ADA1" w14:textId="77777777" w:rsidR="0002775E" w:rsidRDefault="00000000">
      <w:r>
        <w:rPr>
          <w:b/>
        </w:rPr>
        <w:t xml:space="preserve">历史对照　</w:t>
      </w:r>
      <w:r>
        <w:t>废两改元让人想到订出共同尺度，同时安排转换步骤，让制度更能被实际使用。「玉铉在上，刚柔节也」让人把目光移到下一步的选择。在职场或家庭里，硬规范与弹性安排须协调使用。接近收尾或站在高位时，把尚未完成的事与停止条件列出，避免把暂时成果当永久保证。事件有文献可查；把它放进此爻，是后来的比较，不是用易的证据。</w:t>
      </w:r>
    </w:p>
    <w:p w14:paraId="703CDBA4" w14:textId="77777777" w:rsidR="0002775E" w:rsidRDefault="00000000">
      <w:r>
        <w:rPr>
          <w:b/>
        </w:rPr>
        <w:t xml:space="preserve">职场生活提醒　</w:t>
      </w:r>
      <w:r>
        <w:t>硬规范与弹性安排须协调使用。</w:t>
      </w:r>
    </w:p>
    <w:p w14:paraId="69C320D4"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7DCF67C3" w14:textId="77777777" w:rsidR="0002775E" w:rsidRDefault="00000000">
      <w:pPr>
        <w:pStyle w:val="21"/>
        <w:pageBreakBefore/>
      </w:pPr>
      <w:bookmarkStart w:id="300" w:name="XLIFE_H51_L1"/>
      <w:r>
        <w:lastRenderedPageBreak/>
        <w:t xml:space="preserve">51 </w:t>
      </w:r>
      <w:r>
        <w:t>震</w:t>
      </w:r>
      <w:r>
        <w:t xml:space="preserve"> </w:t>
      </w:r>
      <w:r>
        <w:t>初九　受到惊吓先稳住自己并建立应对规则</w:t>
      </w:r>
      <w:bookmarkEnd w:id="300"/>
    </w:p>
    <w:p w14:paraId="18CCA29F" w14:textId="77777777" w:rsidR="0002775E" w:rsidRDefault="00000000">
      <w:r>
        <w:rPr>
          <w:sz w:val="17"/>
        </w:rPr>
        <w:t>XLIFE-H51-L1　｜　XIANG-L-51-02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CBC141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D876E1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989C96" w14:textId="77777777" w:rsidR="0002775E" w:rsidRDefault="00000000">
            <w:pPr>
              <w:spacing w:after="20" w:line="264" w:lineRule="auto"/>
            </w:pPr>
            <w:r>
              <w:rPr>
                <w:b/>
                <w:sz w:val="19"/>
              </w:rPr>
              <w:t>既有简体中文译文</w:t>
            </w:r>
          </w:p>
        </w:tc>
      </w:tr>
      <w:tr w:rsidR="0002775E" w14:paraId="3EDD5AC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5C6C69" w14:textId="77777777" w:rsidR="0002775E" w:rsidRDefault="00000000">
            <w:pPr>
              <w:spacing w:after="20" w:line="264" w:lineRule="auto"/>
            </w:pPr>
            <w:r>
              <w:rPr>
                <w:sz w:val="19"/>
              </w:rPr>
              <w:t>震來虩虩，恐致福也。笑言啞啞，后有則也。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2B7C3BF" w14:textId="77777777" w:rsidR="0002775E" w:rsidRDefault="00000000">
            <w:pPr>
              <w:spacing w:after="20" w:line="264" w:lineRule="auto"/>
            </w:pPr>
            <w:r>
              <w:rPr>
                <w:sz w:val="19"/>
              </w:rPr>
              <w:t>「震来先恐惧，后能谈笑，吉。」《象传》解释：恐致福。「震来先恐惧，后能谈笑，吉。」《象传》解释：后有则。</w:t>
            </w:r>
          </w:p>
        </w:tc>
      </w:tr>
    </w:tbl>
    <w:p w14:paraId="4CF0E082" w14:textId="77777777" w:rsidR="0002775E" w:rsidRDefault="00000000">
      <w:r>
        <w:rPr>
          <w:b/>
        </w:rPr>
        <w:t xml:space="preserve">历史案例　</w:t>
      </w:r>
      <w:hyperlink w:anchor="ev_LIFE-E51">
        <w:r w:rsidR="0002775E">
          <w:rPr>
            <w:color w:val="245478"/>
          </w:rPr>
          <w:t>石油危機迫使臺灣重新安排建設</w:t>
        </w:r>
      </w:hyperlink>
      <w:r>
        <w:t xml:space="preserve">　1970年代</w:t>
      </w:r>
    </w:p>
    <w:p w14:paraId="4FE1AEFF" w14:textId="77777777" w:rsidR="0002775E" w:rsidRDefault="00000000">
      <w:r>
        <w:rPr>
          <w:b/>
        </w:rPr>
        <w:t xml:space="preserve">历史对照　</w:t>
      </w:r>
      <w:r>
        <w:t>1970年代石油危机使成本与规划承压。震卦提醒突发失业、家庭事件或供应中断时，先照顾安全与基本运作，再决定是否改变长期目标。对照「震来虩虩，恐致福也。笑言哑哑，后有则也」，先分清起因、行动与结果。现在遇到相似处境时，受到惊吓先稳住自己并建立应对规则。核对规则由谁执行、是否一视同仁，以及有人受影响时如何提出修正。这里借事件思考爻义；当事人是否读过这一爻，现有资料没有记载。</w:t>
      </w:r>
    </w:p>
    <w:p w14:paraId="20034953" w14:textId="77777777" w:rsidR="0002775E" w:rsidRDefault="00000000">
      <w:r>
        <w:rPr>
          <w:b/>
        </w:rPr>
        <w:t xml:space="preserve">职场生活提醒　</w:t>
      </w:r>
      <w:r>
        <w:t>受到惊吓先稳住自己并建立应对规则。</w:t>
      </w:r>
    </w:p>
    <w:p w14:paraId="3920C314" w14:textId="77777777" w:rsidR="0002775E" w:rsidRDefault="00000000">
      <w:r>
        <w:rPr>
          <w:b/>
          <w:sz w:val="17"/>
        </w:rPr>
        <w:t xml:space="preserve">回查　</w:t>
      </w:r>
      <w:hyperlink w:anchor="ev_LIFE-E51">
        <w:r w:rsidR="0002775E">
          <w:rPr>
            <w:color w:val="245478"/>
          </w:rPr>
          <w:t>LIFE-E51</w:t>
        </w:r>
      </w:hyperlink>
      <w:r>
        <w:rPr>
          <w:sz w:val="17"/>
        </w:rPr>
        <w:t xml:space="preserve">　｜　</w:t>
      </w:r>
      <w:hyperlink w:anchor="src_ETEN2">
        <w:r w:rsidR="0002775E">
          <w:rPr>
            <w:color w:val="245478"/>
          </w:rPr>
          <w:t>ETEN2</w:t>
        </w:r>
      </w:hyperlink>
    </w:p>
    <w:p w14:paraId="38E8AC82" w14:textId="77777777" w:rsidR="0002775E" w:rsidRDefault="00000000">
      <w:pPr>
        <w:pStyle w:val="21"/>
      </w:pPr>
      <w:bookmarkStart w:id="301" w:name="XLIFE_H51_L2"/>
      <w:r>
        <w:t xml:space="preserve">51 </w:t>
      </w:r>
      <w:r>
        <w:t>震</w:t>
      </w:r>
      <w:r>
        <w:t xml:space="preserve"> </w:t>
      </w:r>
      <w:r>
        <w:t>六二　外部损失已发生时先顾安全</w:t>
      </w:r>
      <w:bookmarkEnd w:id="301"/>
    </w:p>
    <w:p w14:paraId="512ED3B0" w14:textId="77777777" w:rsidR="0002775E" w:rsidRDefault="00000000">
      <w:r>
        <w:rPr>
          <w:sz w:val="17"/>
        </w:rPr>
        <w:t>XLIFE-H51-L2　｜　XIANG-L-51-03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FDE900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7BE65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3FBA66" w14:textId="77777777" w:rsidR="0002775E" w:rsidRDefault="00000000">
            <w:pPr>
              <w:spacing w:after="20" w:line="264" w:lineRule="auto"/>
            </w:pPr>
            <w:r>
              <w:rPr>
                <w:b/>
                <w:sz w:val="19"/>
              </w:rPr>
              <w:t>既有简体中文译文</w:t>
            </w:r>
          </w:p>
        </w:tc>
      </w:tr>
      <w:tr w:rsidR="0002775E" w14:paraId="20EE88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48467D" w14:textId="77777777" w:rsidR="0002775E" w:rsidRDefault="00000000">
            <w:pPr>
              <w:spacing w:after="20" w:line="264" w:lineRule="auto"/>
            </w:pPr>
            <w:r>
              <w:rPr>
                <w:sz w:val="19"/>
              </w:rPr>
              <w:t>震來厲，乘剛也。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C52378" w14:textId="77777777" w:rsidR="0002775E" w:rsidRDefault="00000000">
            <w:pPr>
              <w:spacing w:after="20" w:line="264" w:lineRule="auto"/>
            </w:pPr>
            <w:r>
              <w:rPr>
                <w:sz w:val="19"/>
              </w:rPr>
              <w:t>「震来危急，估计会损失财物；登上高陵避险，不必追寻，七日可复得。」《象传》解释：乘刚。</w:t>
            </w:r>
          </w:p>
        </w:tc>
      </w:tr>
    </w:tbl>
    <w:p w14:paraId="79F0371B" w14:textId="77777777" w:rsidR="0002775E" w:rsidRDefault="00000000">
      <w:r>
        <w:rPr>
          <w:b/>
        </w:rPr>
        <w:t xml:space="preserve">历史案例　</w:t>
      </w:r>
      <w:hyperlink w:anchor="ev_OIL70">
        <w:r w:rsidR="0002775E">
          <w:rPr>
            <w:color w:val="245478"/>
          </w:rPr>
          <w:t>石油危機下的臺灣：外來衝擊並非個人犯錯</w:t>
        </w:r>
      </w:hyperlink>
      <w:r>
        <w:t xml:space="preserve">　1970年代</w:t>
      </w:r>
    </w:p>
    <w:p w14:paraId="0F7F030B" w14:textId="77777777" w:rsidR="0002775E" w:rsidRDefault="00000000">
      <w:r>
        <w:rPr>
          <w:b/>
        </w:rPr>
        <w:t xml:space="preserve">历史对照　</w:t>
      </w:r>
      <w:r>
        <w:t>能源危机让人想到承受超出自身控制的压力；需辨认哪些损失能减轻，哪些无法避免。爻文「震来厉，乘刚也」可提示此时该核对的界线。回到自己的选择，外部损失已发生时先顾安全。让成果走到实际需要它的人面前，同时确认对方是否真能使用，不只停在自我评价。核对事件发生的时间、当事人的处境，以及还有哪些人承担了后果。史事与爻文的呼应是编辑对照，不能改写成当年决策的动机。</w:t>
      </w:r>
    </w:p>
    <w:p w14:paraId="16A476C5" w14:textId="77777777" w:rsidR="0002775E" w:rsidRDefault="00000000">
      <w:r>
        <w:rPr>
          <w:b/>
        </w:rPr>
        <w:t xml:space="preserve">职场生活提醒　</w:t>
      </w:r>
      <w:r>
        <w:t>外部损失已发生时先顾安全。</w:t>
      </w:r>
    </w:p>
    <w:p w14:paraId="3E6D18C4" w14:textId="77777777" w:rsidR="0002775E" w:rsidRDefault="00000000">
      <w:r>
        <w:rPr>
          <w:b/>
          <w:sz w:val="17"/>
        </w:rPr>
        <w:t xml:space="preserve">回查　</w:t>
      </w:r>
      <w:hyperlink w:anchor="ev_OIL70">
        <w:r w:rsidR="0002775E">
          <w:rPr>
            <w:color w:val="245478"/>
          </w:rPr>
          <w:t>OIL70</w:t>
        </w:r>
      </w:hyperlink>
      <w:r>
        <w:rPr>
          <w:sz w:val="17"/>
        </w:rPr>
        <w:t xml:space="preserve">　｜　</w:t>
      </w:r>
      <w:hyperlink w:anchor="src_TEN2">
        <w:r w:rsidR="0002775E">
          <w:rPr>
            <w:color w:val="245478"/>
          </w:rPr>
          <w:t>TEN2</w:t>
        </w:r>
      </w:hyperlink>
      <w:r>
        <w:rPr>
          <w:sz w:val="17"/>
        </w:rPr>
        <w:t>、</w:t>
      </w:r>
      <w:hyperlink w:anchor="src_CBC">
        <w:r w:rsidR="0002775E">
          <w:rPr>
            <w:color w:val="245478"/>
          </w:rPr>
          <w:t>CBC</w:t>
        </w:r>
      </w:hyperlink>
    </w:p>
    <w:p w14:paraId="7A5BEFB1" w14:textId="77777777" w:rsidR="0002775E" w:rsidRDefault="00000000">
      <w:pPr>
        <w:pStyle w:val="21"/>
      </w:pPr>
      <w:bookmarkStart w:id="302" w:name="XLIFE_H51_L3"/>
      <w:r>
        <w:t xml:space="preserve">51 </w:t>
      </w:r>
      <w:r>
        <w:t>震</w:t>
      </w:r>
      <w:r>
        <w:t xml:space="preserve"> </w:t>
      </w:r>
      <w:r>
        <w:t>六三　突发事件暴露问题时辨认位置和责任</w:t>
      </w:r>
      <w:bookmarkEnd w:id="302"/>
    </w:p>
    <w:p w14:paraId="340746FF" w14:textId="77777777" w:rsidR="0002775E" w:rsidRDefault="00000000">
      <w:r>
        <w:rPr>
          <w:sz w:val="17"/>
        </w:rPr>
        <w:t>XLIFE-H51-L3　｜　XIANG-L-51-04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AF0610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63B7B7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2FCE52B" w14:textId="77777777" w:rsidR="0002775E" w:rsidRDefault="00000000">
            <w:pPr>
              <w:spacing w:after="20" w:line="264" w:lineRule="auto"/>
            </w:pPr>
            <w:r>
              <w:rPr>
                <w:b/>
                <w:sz w:val="19"/>
              </w:rPr>
              <w:t>既有简体中文译文</w:t>
            </w:r>
          </w:p>
        </w:tc>
      </w:tr>
      <w:tr w:rsidR="0002775E" w14:paraId="47B5A7F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2C77BE0" w14:textId="77777777" w:rsidR="0002775E" w:rsidRDefault="00000000">
            <w:pPr>
              <w:spacing w:after="20" w:line="264" w:lineRule="auto"/>
            </w:pPr>
            <w:r>
              <w:rPr>
                <w:sz w:val="19"/>
              </w:rPr>
              <w:t>震蘇蘇，位不當也。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E8168B" w14:textId="77777777" w:rsidR="0002775E" w:rsidRDefault="00000000">
            <w:pPr>
              <w:spacing w:after="20" w:line="264" w:lineRule="auto"/>
            </w:pPr>
            <w:r>
              <w:rPr>
                <w:sz w:val="19"/>
              </w:rPr>
              <w:t>「因震恐而不安；能因恐惧行动，便无灾。」《象传》解释：所处位置不恰当。</w:t>
            </w:r>
          </w:p>
        </w:tc>
      </w:tr>
    </w:tbl>
    <w:p w14:paraId="1EFA786B" w14:textId="77777777" w:rsidR="0002775E" w:rsidRDefault="00000000">
      <w:r>
        <w:rPr>
          <w:b/>
        </w:rPr>
        <w:t xml:space="preserve">历史案例　</w:t>
      </w:r>
      <w:hyperlink w:anchor="ev_SILVER34">
        <w:r w:rsidR="0002775E">
          <w:rPr>
            <w:color w:val="245478"/>
          </w:rPr>
          <w:t>白銀外流：國際變動如何卡住本地金融</w:t>
        </w:r>
      </w:hyperlink>
      <w:r>
        <w:t xml:space="preserve">　1933—1935年</w:t>
      </w:r>
    </w:p>
    <w:p w14:paraId="09EA5CBE" w14:textId="77777777" w:rsidR="0002775E" w:rsidRDefault="00000000">
      <w:r>
        <w:rPr>
          <w:b/>
        </w:rPr>
        <w:t xml:space="preserve">历史对照　</w:t>
      </w:r>
      <w:r>
        <w:t>白银外流让人想到冲击下原有货币安排的脆弱，不能只要求参与者保持镇定。读到「震苏苏，位不当也」，不妨回看决定时有哪些条件。从自己的下一步看，突发事件暴露问题时辨认位置和责任。先把对方的理由与自己掌握的事实分开，再找一个可以共同核对的问题。核对事件发生的时间、当事人的处境，以及还有哪些人承担了后果。历史脉络应先于比喻；这条爻文并非该事件起因的史料。</w:t>
      </w:r>
    </w:p>
    <w:p w14:paraId="7EF49D84" w14:textId="77777777" w:rsidR="0002775E" w:rsidRDefault="00000000">
      <w:r>
        <w:rPr>
          <w:b/>
        </w:rPr>
        <w:t xml:space="preserve">职场生活提醒　</w:t>
      </w:r>
      <w:r>
        <w:t>突发事件暴露问题时辨认位置和责任。</w:t>
      </w:r>
    </w:p>
    <w:p w14:paraId="094BCF83" w14:textId="77777777" w:rsidR="0002775E" w:rsidRDefault="00000000">
      <w:r>
        <w:rPr>
          <w:b/>
          <w:sz w:val="17"/>
        </w:rPr>
        <w:t xml:space="preserve">回查　</w:t>
      </w:r>
      <w:hyperlink w:anchor="ev_SILVER34">
        <w:r w:rsidR="0002775E">
          <w:rPr>
            <w:color w:val="245478"/>
          </w:rPr>
          <w:t>SILVER34</w:t>
        </w:r>
      </w:hyperlink>
      <w:r>
        <w:rPr>
          <w:sz w:val="17"/>
        </w:rPr>
        <w:t xml:space="preserve">　｜　</w:t>
      </w:r>
      <w:hyperlink w:anchor="src_SILVER">
        <w:r w:rsidR="0002775E">
          <w:rPr>
            <w:color w:val="245478"/>
          </w:rPr>
          <w:t>SILVER</w:t>
        </w:r>
      </w:hyperlink>
      <w:r>
        <w:rPr>
          <w:sz w:val="17"/>
        </w:rPr>
        <w:t>、</w:t>
      </w:r>
      <w:hyperlink w:anchor="src_TWO2">
        <w:r w:rsidR="0002775E">
          <w:rPr>
            <w:color w:val="245478"/>
          </w:rPr>
          <w:t>TWO2</w:t>
        </w:r>
      </w:hyperlink>
    </w:p>
    <w:p w14:paraId="3C648020" w14:textId="77777777" w:rsidR="0002775E" w:rsidRDefault="00000000">
      <w:pPr>
        <w:pStyle w:val="21"/>
        <w:pageBreakBefore/>
      </w:pPr>
      <w:bookmarkStart w:id="303" w:name="XLIFE_H51_L4"/>
      <w:r>
        <w:lastRenderedPageBreak/>
        <w:t xml:space="preserve">51 </w:t>
      </w:r>
      <w:r>
        <w:t>震</w:t>
      </w:r>
      <w:r>
        <w:t xml:space="preserve"> </w:t>
      </w:r>
      <w:r>
        <w:t>九四　慌乱卡住了就向外求援</w:t>
      </w:r>
      <w:bookmarkEnd w:id="303"/>
    </w:p>
    <w:p w14:paraId="7694138E" w14:textId="77777777" w:rsidR="0002775E" w:rsidRDefault="00000000">
      <w:r>
        <w:rPr>
          <w:sz w:val="17"/>
        </w:rPr>
        <w:t>XLIFE-H51-L4　｜　XIANG-L-51-05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52FEE5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BF16D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DAF684" w14:textId="77777777" w:rsidR="0002775E" w:rsidRDefault="00000000">
            <w:pPr>
              <w:spacing w:after="20" w:line="264" w:lineRule="auto"/>
            </w:pPr>
            <w:r>
              <w:rPr>
                <w:b/>
                <w:sz w:val="19"/>
              </w:rPr>
              <w:t>既有简体中文译文</w:t>
            </w:r>
          </w:p>
        </w:tc>
      </w:tr>
      <w:tr w:rsidR="0002775E" w14:paraId="07CFD35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D71E8D" w14:textId="77777777" w:rsidR="0002775E" w:rsidRDefault="00000000">
            <w:pPr>
              <w:spacing w:after="20" w:line="264" w:lineRule="auto"/>
            </w:pPr>
            <w:r>
              <w:rPr>
                <w:sz w:val="19"/>
              </w:rPr>
              <w:t>震遂泥，未光也。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BBE1BD" w14:textId="77777777" w:rsidR="0002775E" w:rsidRDefault="00000000">
            <w:pPr>
              <w:spacing w:after="20" w:line="264" w:lineRule="auto"/>
            </w:pPr>
            <w:r>
              <w:rPr>
                <w:sz w:val="19"/>
              </w:rPr>
              <w:t>「震动陷入泥中，难以振作。」《象传》解释：作用尚未充分显明。</w:t>
            </w:r>
          </w:p>
        </w:tc>
      </w:tr>
    </w:tbl>
    <w:p w14:paraId="4AEACB74"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2C8BF2BD" w14:textId="77777777" w:rsidR="0002775E" w:rsidRDefault="00000000">
      <w:r>
        <w:rPr>
          <w:b/>
        </w:rPr>
        <w:t xml:space="preserve">历史对照　</w:t>
      </w:r>
      <w:r>
        <w:t>金圆券未止通膨让人想到反覆陷在同一问题；换工具仍需处理深层压力。「震遂泥，未光也」与此事并读，重点仍是具体处境。处理眼前选择时，慌乱卡住了就向外求援。准备跨出下一步，先确认资源、合作人和退路，再看这次转换是否承受得住。核对事件发生的时间、当事人的处境，以及还有哪些人承担了后果。如此对读可以提出问题，却不能证明历史人物按爻辞行事。</w:t>
      </w:r>
    </w:p>
    <w:p w14:paraId="0FEC0F16" w14:textId="77777777" w:rsidR="0002775E" w:rsidRDefault="00000000">
      <w:r>
        <w:rPr>
          <w:b/>
        </w:rPr>
        <w:t xml:space="preserve">职场生活提醒　</w:t>
      </w:r>
      <w:r>
        <w:t>慌乱卡住了就向外求援。</w:t>
      </w:r>
    </w:p>
    <w:p w14:paraId="6E0B6AF9"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4713C433" w14:textId="77777777" w:rsidR="0002775E" w:rsidRDefault="00000000">
      <w:pPr>
        <w:pStyle w:val="21"/>
      </w:pPr>
      <w:bookmarkStart w:id="304" w:name="XLIFE_H51_L5"/>
      <w:r>
        <w:t xml:space="preserve">51 </w:t>
      </w:r>
      <w:r>
        <w:t>震</w:t>
      </w:r>
      <w:r>
        <w:t xml:space="preserve"> </w:t>
      </w:r>
      <w:r>
        <w:t>六五　反覆震荡中先保护必要服务</w:t>
      </w:r>
      <w:bookmarkEnd w:id="304"/>
    </w:p>
    <w:p w14:paraId="5C5AA82D" w14:textId="77777777" w:rsidR="0002775E" w:rsidRDefault="00000000">
      <w:r>
        <w:rPr>
          <w:sz w:val="17"/>
        </w:rPr>
        <w:t>XLIFE-H51-L5　｜　XIANG-L-51-06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A3B8BD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F2A36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73BD8D" w14:textId="77777777" w:rsidR="0002775E" w:rsidRDefault="00000000">
            <w:pPr>
              <w:spacing w:after="20" w:line="264" w:lineRule="auto"/>
            </w:pPr>
            <w:r>
              <w:rPr>
                <w:b/>
                <w:sz w:val="19"/>
              </w:rPr>
              <w:t>既有简体中文译文</w:t>
            </w:r>
          </w:p>
        </w:tc>
      </w:tr>
      <w:tr w:rsidR="0002775E" w14:paraId="116ABE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715542" w14:textId="77777777" w:rsidR="0002775E" w:rsidRDefault="00000000">
            <w:pPr>
              <w:spacing w:after="20" w:line="264" w:lineRule="auto"/>
            </w:pPr>
            <w:r>
              <w:rPr>
                <w:sz w:val="19"/>
              </w:rPr>
              <w:t>震往來厲，危行也。其事在中，大无喪也。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E092C1" w14:textId="77777777" w:rsidR="0002775E" w:rsidRDefault="00000000">
            <w:pPr>
              <w:spacing w:after="20" w:line="264" w:lineRule="auto"/>
            </w:pPr>
            <w:r>
              <w:rPr>
                <w:sz w:val="19"/>
              </w:rPr>
              <w:t>「震动往来皆危；估计没有大损失，但仍有事要办。」《象传》解释：危行。「它的事在中」《象传》解释：大无丧。</w:t>
            </w:r>
          </w:p>
        </w:tc>
      </w:tr>
    </w:tbl>
    <w:p w14:paraId="4717F393"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7CE82D09" w14:textId="77777777" w:rsidR="0002775E" w:rsidRDefault="00000000">
      <w:r>
        <w:rPr>
          <w:b/>
        </w:rPr>
        <w:t xml:space="preserve">历史对照　</w:t>
      </w:r>
      <w:r>
        <w:t>金融重建重视金融服务不中断，让人想到震动中维持核心任务，不必保留所有旧形式。「震往来厉，危行也。其事在中，大无丧也」点出要看行动所处的位置。回到日常决策，反覆震荡中先保护必要服务。有更多决策权时，说清楚受影响者、交付责任与检查日期，让权力有可核对的结果。这是后人拿史事对读爻文，没有史料说当事人依这一爻作决定。</w:t>
      </w:r>
    </w:p>
    <w:p w14:paraId="72149BEA" w14:textId="77777777" w:rsidR="0002775E" w:rsidRDefault="00000000">
      <w:r>
        <w:rPr>
          <w:b/>
        </w:rPr>
        <w:t xml:space="preserve">职场生活提醒　</w:t>
      </w:r>
      <w:r>
        <w:t>反覆震荡中先保护必要服务。</w:t>
      </w:r>
    </w:p>
    <w:p w14:paraId="1BAE64B5"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0C5A419C" w14:textId="77777777" w:rsidR="0002775E" w:rsidRDefault="00000000">
      <w:pPr>
        <w:pStyle w:val="21"/>
      </w:pPr>
      <w:bookmarkStart w:id="305" w:name="XLIFE_H51_L6"/>
      <w:r>
        <w:t xml:space="preserve">51 </w:t>
      </w:r>
      <w:r>
        <w:t>震</w:t>
      </w:r>
      <w:r>
        <w:t xml:space="preserve"> </w:t>
      </w:r>
      <w:r>
        <w:t>上六　看到邻近风险时预先提醒家人</w:t>
      </w:r>
      <w:bookmarkEnd w:id="305"/>
    </w:p>
    <w:p w14:paraId="7D93A694" w14:textId="77777777" w:rsidR="0002775E" w:rsidRDefault="00000000">
      <w:r>
        <w:rPr>
          <w:sz w:val="17"/>
        </w:rPr>
        <w:t>XLIFE-H51-L6　｜　XIANG-L-51-07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5C214A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46A82B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5255F34" w14:textId="77777777" w:rsidR="0002775E" w:rsidRDefault="00000000">
            <w:pPr>
              <w:spacing w:after="20" w:line="264" w:lineRule="auto"/>
            </w:pPr>
            <w:r>
              <w:rPr>
                <w:b/>
                <w:sz w:val="19"/>
              </w:rPr>
              <w:t>既有简体中文译文</w:t>
            </w:r>
          </w:p>
        </w:tc>
      </w:tr>
      <w:tr w:rsidR="0002775E" w14:paraId="7C1F368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9E0396" w14:textId="77777777" w:rsidR="0002775E" w:rsidRDefault="00000000">
            <w:pPr>
              <w:spacing w:after="20" w:line="264" w:lineRule="auto"/>
            </w:pPr>
            <w:r>
              <w:rPr>
                <w:sz w:val="19"/>
              </w:rPr>
              <w:t>震索索，中未得也。雖凶无咎，畏鄰戒也。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FC5394" w14:textId="77777777" w:rsidR="0002775E" w:rsidRDefault="00000000">
            <w:pPr>
              <w:spacing w:after="20" w:line="264" w:lineRule="auto"/>
            </w:pPr>
            <w:r>
              <w:rPr>
                <w:sz w:val="19"/>
              </w:rPr>
              <w:t>「震恐索索，目光不安；前往凶。震不在自身而在邻人，能先戒备则无咎；婚姻会有议论。」《象传》解释：中未得。「虽凶无咎」《象传》解释：畏邻戒。</w:t>
            </w:r>
          </w:p>
        </w:tc>
      </w:tr>
    </w:tbl>
    <w:p w14:paraId="547C7445" w14:textId="77777777" w:rsidR="0002775E" w:rsidRDefault="00000000">
      <w:r>
        <w:rPr>
          <w:b/>
        </w:rPr>
        <w:t xml:space="preserve">历史案例　</w:t>
      </w:r>
      <w:hyperlink w:anchor="ev_OIL70">
        <w:r w:rsidR="0002775E">
          <w:rPr>
            <w:color w:val="245478"/>
          </w:rPr>
          <w:t>石油危機下的臺灣：外來衝擊並非個人犯錯</w:t>
        </w:r>
      </w:hyperlink>
      <w:r>
        <w:t xml:space="preserve">　1970年代</w:t>
      </w:r>
    </w:p>
    <w:p w14:paraId="45856BFC" w14:textId="77777777" w:rsidR="0002775E" w:rsidRDefault="00000000">
      <w:r>
        <w:rPr>
          <w:b/>
        </w:rPr>
        <w:t xml:space="preserve">历史对照　</w:t>
      </w:r>
      <w:r>
        <w:t>石油危机可用来思考跨地域风险传递；观察外部变化不是预言，而是检查自身依赖。回看「震索索，中未得也。虽凶无咎，畏邻戒也」，还须留意事件前后的条件。对今天的工作与生活，看到邻近风险时预先提醒家人。先让受影响的家人各自说出需要与可承担的部分，再订下一次重新讨论的时间。这段历史可供对照，不能因此推称当事人曾用《小象》规划行动。</w:t>
      </w:r>
    </w:p>
    <w:p w14:paraId="2A8C721F" w14:textId="77777777" w:rsidR="0002775E" w:rsidRDefault="00000000">
      <w:r>
        <w:rPr>
          <w:b/>
        </w:rPr>
        <w:t xml:space="preserve">职场生活提醒　</w:t>
      </w:r>
      <w:r>
        <w:t>看到邻近风险时预先提醒家人。</w:t>
      </w:r>
    </w:p>
    <w:p w14:paraId="6902E55A" w14:textId="77777777" w:rsidR="0002775E" w:rsidRDefault="00000000">
      <w:r>
        <w:rPr>
          <w:b/>
          <w:sz w:val="17"/>
        </w:rPr>
        <w:t xml:space="preserve">回查　</w:t>
      </w:r>
      <w:hyperlink w:anchor="ev_OIL70">
        <w:r w:rsidR="0002775E">
          <w:rPr>
            <w:color w:val="245478"/>
          </w:rPr>
          <w:t>OIL70</w:t>
        </w:r>
      </w:hyperlink>
      <w:r>
        <w:rPr>
          <w:sz w:val="17"/>
        </w:rPr>
        <w:t xml:space="preserve">　｜　</w:t>
      </w:r>
      <w:hyperlink w:anchor="src_TEN2">
        <w:r w:rsidR="0002775E">
          <w:rPr>
            <w:color w:val="245478"/>
          </w:rPr>
          <w:t>TEN2</w:t>
        </w:r>
      </w:hyperlink>
      <w:r>
        <w:rPr>
          <w:sz w:val="17"/>
        </w:rPr>
        <w:t>、</w:t>
      </w:r>
      <w:hyperlink w:anchor="src_CBC">
        <w:r w:rsidR="0002775E">
          <w:rPr>
            <w:color w:val="245478"/>
          </w:rPr>
          <w:t>CBC</w:t>
        </w:r>
      </w:hyperlink>
    </w:p>
    <w:p w14:paraId="2F25A296" w14:textId="77777777" w:rsidR="0002775E" w:rsidRDefault="00000000">
      <w:pPr>
        <w:pStyle w:val="21"/>
        <w:pageBreakBefore/>
      </w:pPr>
      <w:bookmarkStart w:id="306" w:name="XLIFE_H52_L1"/>
      <w:r>
        <w:lastRenderedPageBreak/>
        <w:t xml:space="preserve">52 </w:t>
      </w:r>
      <w:r>
        <w:t>艮</w:t>
      </w:r>
      <w:r>
        <w:t xml:space="preserve"> </w:t>
      </w:r>
      <w:r>
        <w:t>初六　起步先停在可检查的位置</w:t>
      </w:r>
      <w:bookmarkEnd w:id="306"/>
    </w:p>
    <w:p w14:paraId="51DB15C1" w14:textId="77777777" w:rsidR="0002775E" w:rsidRDefault="00000000">
      <w:r>
        <w:rPr>
          <w:sz w:val="17"/>
        </w:rPr>
        <w:t>XLIFE-H52-L1　｜　XIANG-L-52-02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DEFC8C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DE6EF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C540279" w14:textId="77777777" w:rsidR="0002775E" w:rsidRDefault="00000000">
            <w:pPr>
              <w:spacing w:after="20" w:line="264" w:lineRule="auto"/>
            </w:pPr>
            <w:r>
              <w:rPr>
                <w:b/>
                <w:sz w:val="19"/>
              </w:rPr>
              <w:t>既有简体中文译文</w:t>
            </w:r>
          </w:p>
        </w:tc>
      </w:tr>
      <w:tr w:rsidR="0002775E" w14:paraId="5B726BE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F56411" w14:textId="77777777" w:rsidR="0002775E" w:rsidRDefault="00000000">
            <w:pPr>
              <w:spacing w:after="20" w:line="264" w:lineRule="auto"/>
            </w:pPr>
            <w:r>
              <w:rPr>
                <w:sz w:val="19"/>
              </w:rPr>
              <w:t>艮其趾，未失正也。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B0C8C62" w14:textId="77777777" w:rsidR="0002775E" w:rsidRDefault="00000000">
            <w:pPr>
              <w:spacing w:after="20" w:line="264" w:lineRule="auto"/>
            </w:pPr>
            <w:r>
              <w:rPr>
                <w:sz w:val="19"/>
              </w:rPr>
              <w:t>「止住脚趾，不妄动，无咎；宜长久守正。」《象传》解释：未失正。</w:t>
            </w:r>
          </w:p>
        </w:tc>
      </w:tr>
    </w:tbl>
    <w:p w14:paraId="4FA1A6AD" w14:textId="77777777" w:rsidR="0002775E" w:rsidRDefault="00000000">
      <w:r>
        <w:rPr>
          <w:b/>
        </w:rPr>
        <w:t xml:space="preserve">历史案例　</w:t>
      </w:r>
      <w:hyperlink w:anchor="ev_LIFE-E52">
        <w:r w:rsidR="0002775E">
          <w:rPr>
            <w:color w:val="245478"/>
          </w:rPr>
          <w:t>香港設盈富基金規劃退出</w:t>
        </w:r>
      </w:hyperlink>
      <w:r>
        <w:t xml:space="preserve">　1999年</w:t>
      </w:r>
    </w:p>
    <w:p w14:paraId="07841211" w14:textId="77777777" w:rsidR="0002775E" w:rsidRDefault="00000000">
      <w:r>
        <w:rPr>
          <w:b/>
        </w:rPr>
        <w:t xml:space="preserve">历史对照　</w:t>
      </w:r>
      <w:r>
        <w:t>香港1998年市场干预后，1999年推出盈富基金以逐步处置持股。艮卦可提醒工作与生活：帮忙、加班或资金支援都该有停止条件，否则原本的暂时安排可能变成负担。把「艮其趾，未失正也」放在旁边读，可再追问行动如何延续。若把问题带回自己身上，起步先停在可检查的位置。在投入之前写下停止条件、退出路线与需要通知的人，让选择留有余地。史料记下事件，爻义的连结则是今天的阅读角度，并非当时人的自述。</w:t>
      </w:r>
    </w:p>
    <w:p w14:paraId="70B5DA22" w14:textId="77777777" w:rsidR="0002775E" w:rsidRDefault="00000000">
      <w:r>
        <w:rPr>
          <w:b/>
        </w:rPr>
        <w:t xml:space="preserve">职场生活提醒　</w:t>
      </w:r>
      <w:r>
        <w:t>起步先停在可检查的位置。</w:t>
      </w:r>
    </w:p>
    <w:p w14:paraId="0B7E40E4" w14:textId="77777777" w:rsidR="0002775E" w:rsidRDefault="00000000">
      <w:r>
        <w:rPr>
          <w:b/>
          <w:sz w:val="17"/>
        </w:rPr>
        <w:t xml:space="preserve">回查　</w:t>
      </w:r>
      <w:hyperlink w:anchor="ev_LIFE-E52">
        <w:r w:rsidR="0002775E">
          <w:rPr>
            <w:color w:val="245478"/>
          </w:rPr>
          <w:t>LIFE-E52</w:t>
        </w:r>
      </w:hyperlink>
      <w:r>
        <w:rPr>
          <w:sz w:val="17"/>
        </w:rPr>
        <w:t xml:space="preserve">　｜　</w:t>
      </w:r>
      <w:hyperlink w:anchor="src_ETRACK">
        <w:r w:rsidR="0002775E">
          <w:rPr>
            <w:color w:val="245478"/>
          </w:rPr>
          <w:t>ETRACK</w:t>
        </w:r>
      </w:hyperlink>
    </w:p>
    <w:p w14:paraId="058C2C18" w14:textId="77777777" w:rsidR="0002775E" w:rsidRDefault="00000000">
      <w:pPr>
        <w:pStyle w:val="21"/>
      </w:pPr>
      <w:bookmarkStart w:id="307" w:name="XLIFE_H52_L2"/>
      <w:r>
        <w:t xml:space="preserve">52 </w:t>
      </w:r>
      <w:r>
        <w:t>艮</w:t>
      </w:r>
      <w:r>
        <w:t xml:space="preserve"> </w:t>
      </w:r>
      <w:r>
        <w:t>六二　同事不肯听，停止提案也要说明</w:t>
      </w:r>
      <w:bookmarkEnd w:id="307"/>
    </w:p>
    <w:p w14:paraId="6D845036" w14:textId="77777777" w:rsidR="0002775E" w:rsidRDefault="00000000">
      <w:r>
        <w:rPr>
          <w:sz w:val="17"/>
        </w:rPr>
        <w:t>XLIFE-H52-L2　｜　XIANG-L-52-03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C481A2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060A0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BA6881" w14:textId="77777777" w:rsidR="0002775E" w:rsidRDefault="00000000">
            <w:pPr>
              <w:spacing w:after="20" w:line="264" w:lineRule="auto"/>
            </w:pPr>
            <w:r>
              <w:rPr>
                <w:b/>
                <w:sz w:val="19"/>
              </w:rPr>
              <w:t>既有简体中文译文</w:t>
            </w:r>
          </w:p>
        </w:tc>
      </w:tr>
      <w:tr w:rsidR="0002775E" w14:paraId="2AADDD0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1FCBE4" w14:textId="77777777" w:rsidR="0002775E" w:rsidRDefault="00000000">
            <w:pPr>
              <w:spacing w:after="20" w:line="264" w:lineRule="auto"/>
            </w:pPr>
            <w:r>
              <w:rPr>
                <w:sz w:val="19"/>
              </w:rPr>
              <w:t>不拯其隨，未退聽也。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FDDCA7C" w14:textId="77777777" w:rsidR="0002775E" w:rsidRDefault="00000000">
            <w:pPr>
              <w:spacing w:after="20" w:line="264" w:lineRule="auto"/>
            </w:pPr>
            <w:r>
              <w:rPr>
                <w:sz w:val="19"/>
              </w:rPr>
              <w:t>「止住小腿，不能救助其所随，心中不快。」《象传》解释：未退听。</w:t>
            </w:r>
          </w:p>
        </w:tc>
      </w:tr>
    </w:tbl>
    <w:p w14:paraId="6B051142"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3C740843" w14:textId="77777777" w:rsidR="0002775E" w:rsidRDefault="00000000">
      <w:r>
        <w:rPr>
          <w:b/>
        </w:rPr>
        <w:t xml:space="preserve">历史对照　</w:t>
      </w:r>
      <w:r>
        <w:t>青苗摊派争议可反思官府若忽略农户意愿，便难停下不合需要的作法。「不拯其随，未退听也」让人把目光移到下一步的选择。在职场或家庭里，同事不肯听，停止提案也要说明。请相关的人确认目标、交付日期与责任归属，避免每个人都以为别人会完成。核对事件发生的时间、当事人的处境，以及还有哪些人承担了后果。事件有文献可查；把它放进此爻，是后来的比较，不是用易的证据。</w:t>
      </w:r>
    </w:p>
    <w:p w14:paraId="4A6DD2C6" w14:textId="77777777" w:rsidR="0002775E" w:rsidRDefault="00000000">
      <w:r>
        <w:rPr>
          <w:b/>
        </w:rPr>
        <w:t xml:space="preserve">职场生活提醒　</w:t>
      </w:r>
      <w:r>
        <w:t>同事不肯听，停止提案也要说明。</w:t>
      </w:r>
    </w:p>
    <w:p w14:paraId="723BC700"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7A4E395E" w14:textId="77777777" w:rsidR="0002775E" w:rsidRDefault="00000000">
      <w:pPr>
        <w:pStyle w:val="21"/>
      </w:pPr>
      <w:bookmarkStart w:id="308" w:name="XLIFE_H52_L3"/>
      <w:r>
        <w:t xml:space="preserve">52 </w:t>
      </w:r>
      <w:r>
        <w:t>艮</w:t>
      </w:r>
      <w:r>
        <w:t xml:space="preserve"> </w:t>
      </w:r>
      <w:r>
        <w:t>九三　僵硬限制使人受伤时重订界线</w:t>
      </w:r>
      <w:bookmarkEnd w:id="308"/>
    </w:p>
    <w:p w14:paraId="25FBBA6B" w14:textId="77777777" w:rsidR="0002775E" w:rsidRDefault="00000000">
      <w:r>
        <w:rPr>
          <w:sz w:val="17"/>
        </w:rPr>
        <w:t>XLIFE-H52-L3　｜　XIANG-L-52-04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30C206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2B6AA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A80D1F" w14:textId="77777777" w:rsidR="0002775E" w:rsidRDefault="00000000">
            <w:pPr>
              <w:spacing w:after="20" w:line="264" w:lineRule="auto"/>
            </w:pPr>
            <w:r>
              <w:rPr>
                <w:b/>
                <w:sz w:val="19"/>
              </w:rPr>
              <w:t>既有简体中文译文</w:t>
            </w:r>
          </w:p>
        </w:tc>
      </w:tr>
      <w:tr w:rsidR="0002775E" w14:paraId="7479A40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44B7FC" w14:textId="77777777" w:rsidR="0002775E" w:rsidRDefault="00000000">
            <w:pPr>
              <w:spacing w:after="20" w:line="264" w:lineRule="auto"/>
            </w:pPr>
            <w:r>
              <w:rPr>
                <w:sz w:val="19"/>
              </w:rPr>
              <w:t>艮其限，危薰心也。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5315D7" w14:textId="77777777" w:rsidR="0002775E" w:rsidRDefault="00000000">
            <w:pPr>
              <w:spacing w:after="20" w:line="264" w:lineRule="auto"/>
            </w:pPr>
            <w:r>
              <w:rPr>
                <w:sz w:val="19"/>
              </w:rPr>
              <w:t>「止在腰际，撕裂脊肉；危险使心如火烧。」《象传》解释：危薰心。</w:t>
            </w:r>
          </w:p>
        </w:tc>
      </w:tr>
    </w:tbl>
    <w:p w14:paraId="7996B952"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265066B7" w14:textId="77777777" w:rsidR="0002775E" w:rsidRDefault="00000000">
      <w:r>
        <w:rPr>
          <w:b/>
        </w:rPr>
        <w:t xml:space="preserve">历史对照　</w:t>
      </w:r>
      <w:r>
        <w:t>京钞长期整理让人想到停滞带来的负担；处理制度需要可行进程而不只是冻结问题。对照「艮其限，危薰心也」，先分清起因、行动与结果。现在遇到相似处境时，僵硬限制使人受伤时重订界线。在投入之前写下停止条件、退出路线与需要通知的人，让选择留有余地。核对事件发生的时间、当事人的处境，以及还有哪些人承担了后果。这里借事件思考爻义；当事人是否读过这一爻，现有资料没有记载。</w:t>
      </w:r>
    </w:p>
    <w:p w14:paraId="758151EB" w14:textId="77777777" w:rsidR="0002775E" w:rsidRDefault="00000000">
      <w:r>
        <w:rPr>
          <w:b/>
        </w:rPr>
        <w:t xml:space="preserve">职场生活提醒　</w:t>
      </w:r>
      <w:r>
        <w:t>僵硬限制使人受伤时重订界线。</w:t>
      </w:r>
    </w:p>
    <w:p w14:paraId="7D30A399"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4E010EE8" w14:textId="77777777" w:rsidR="0002775E" w:rsidRDefault="00000000">
      <w:pPr>
        <w:pStyle w:val="21"/>
        <w:pageBreakBefore/>
      </w:pPr>
      <w:bookmarkStart w:id="309" w:name="XLIFE_H52_L4"/>
      <w:r>
        <w:lastRenderedPageBreak/>
        <w:t xml:space="preserve">52 </w:t>
      </w:r>
      <w:r>
        <w:t>艮</w:t>
      </w:r>
      <w:r>
        <w:t xml:space="preserve"> </w:t>
      </w:r>
      <w:r>
        <w:t>六四　先停止自己能控制的浪费</w:t>
      </w:r>
      <w:bookmarkEnd w:id="309"/>
    </w:p>
    <w:p w14:paraId="19A5AA88" w14:textId="77777777" w:rsidR="0002775E" w:rsidRDefault="00000000">
      <w:r>
        <w:rPr>
          <w:sz w:val="17"/>
        </w:rPr>
        <w:t>XLIFE-H52-L4　｜　XIANG-L-52-05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E86DE4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8BEB7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D5EA36" w14:textId="77777777" w:rsidR="0002775E" w:rsidRDefault="00000000">
            <w:pPr>
              <w:spacing w:after="20" w:line="264" w:lineRule="auto"/>
            </w:pPr>
            <w:r>
              <w:rPr>
                <w:b/>
                <w:sz w:val="19"/>
              </w:rPr>
              <w:t>既有简体中文译文</w:t>
            </w:r>
          </w:p>
        </w:tc>
      </w:tr>
      <w:tr w:rsidR="0002775E" w14:paraId="0D15BB8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70925C6" w14:textId="77777777" w:rsidR="0002775E" w:rsidRDefault="00000000">
            <w:pPr>
              <w:spacing w:after="20" w:line="264" w:lineRule="auto"/>
            </w:pPr>
            <w:r>
              <w:rPr>
                <w:sz w:val="19"/>
              </w:rPr>
              <w:t>艮其身，止諸躬也。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FB05AD" w14:textId="77777777" w:rsidR="0002775E" w:rsidRDefault="00000000">
            <w:pPr>
              <w:spacing w:after="20" w:line="264" w:lineRule="auto"/>
            </w:pPr>
            <w:r>
              <w:rPr>
                <w:sz w:val="19"/>
              </w:rPr>
              <w:t>「止住身体，无咎。」《象传》解释：止诸躬。</w:t>
            </w:r>
          </w:p>
        </w:tc>
      </w:tr>
    </w:tbl>
    <w:p w14:paraId="15C70ECB"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108F4DCD" w14:textId="77777777" w:rsidR="0002775E" w:rsidRDefault="00000000">
      <w:r>
        <w:rPr>
          <w:b/>
        </w:rPr>
        <w:t xml:space="preserve">历史对照　</w:t>
      </w:r>
      <w:r>
        <w:t>任氏家约让人想到节制从自身做起；不应只要求别人承担缩减。爻文「艮其身，止诸躬也」可提示此时该核对的界线。回到自己的选择，先停止自己能控制的浪费。在投入之前写下停止条件、退出路线与需要通知的人，让选择留有余地。核对事件发生的时间、当事人的处境，以及还有哪些人承担了后果。史事与爻文的呼应是编辑对照，不能改写成当年决策的动机。</w:t>
      </w:r>
    </w:p>
    <w:p w14:paraId="64A872F5" w14:textId="77777777" w:rsidR="0002775E" w:rsidRDefault="00000000">
      <w:r>
        <w:rPr>
          <w:b/>
        </w:rPr>
        <w:t xml:space="preserve">职场生活提醒　</w:t>
      </w:r>
      <w:r>
        <w:t>先停止自己能控制的浪费。</w:t>
      </w:r>
    </w:p>
    <w:p w14:paraId="2D4F17C4"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4E4F9038" w14:textId="77777777" w:rsidR="0002775E" w:rsidRDefault="00000000">
      <w:pPr>
        <w:pStyle w:val="21"/>
      </w:pPr>
      <w:bookmarkStart w:id="310" w:name="XLIFE_H52_L5"/>
      <w:r>
        <w:t xml:space="preserve">52 </w:t>
      </w:r>
      <w:r>
        <w:t>艮</w:t>
      </w:r>
      <w:r>
        <w:t xml:space="preserve"> </w:t>
      </w:r>
      <w:r>
        <w:t>六五　说话留余地，不发难以兑现的承诺</w:t>
      </w:r>
      <w:bookmarkEnd w:id="310"/>
    </w:p>
    <w:p w14:paraId="5D5CA243" w14:textId="77777777" w:rsidR="0002775E" w:rsidRDefault="00000000">
      <w:r>
        <w:rPr>
          <w:sz w:val="17"/>
        </w:rPr>
        <w:t>XLIFE-H52-L5　｜　XIANG-L-52-06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0B1B0D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C9D01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40BD79" w14:textId="77777777" w:rsidR="0002775E" w:rsidRDefault="00000000">
            <w:pPr>
              <w:spacing w:after="20" w:line="264" w:lineRule="auto"/>
            </w:pPr>
            <w:r>
              <w:rPr>
                <w:b/>
                <w:sz w:val="19"/>
              </w:rPr>
              <w:t>既有简体中文译文</w:t>
            </w:r>
          </w:p>
        </w:tc>
      </w:tr>
      <w:tr w:rsidR="0002775E" w14:paraId="2987443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BDAC2F6" w14:textId="77777777" w:rsidR="0002775E" w:rsidRDefault="00000000">
            <w:pPr>
              <w:spacing w:after="20" w:line="264" w:lineRule="auto"/>
            </w:pPr>
            <w:r>
              <w:rPr>
                <w:sz w:val="19"/>
              </w:rPr>
              <w:t>艮其輔，以中正也。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762572" w14:textId="77777777" w:rsidR="0002775E" w:rsidRDefault="00000000">
            <w:pPr>
              <w:spacing w:after="20" w:line="264" w:lineRule="auto"/>
            </w:pPr>
            <w:r>
              <w:rPr>
                <w:sz w:val="19"/>
              </w:rPr>
              <w:t>「止住口舌，说话有条理，悔恨消失。」《象传》解释：因为能守中而且端正。</w:t>
            </w:r>
          </w:p>
        </w:tc>
      </w:tr>
    </w:tbl>
    <w:p w14:paraId="45515FA7"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5DCF69CD" w14:textId="77777777" w:rsidR="0002775E" w:rsidRDefault="00000000">
      <w:r>
        <w:rPr>
          <w:b/>
        </w:rPr>
        <w:t xml:space="preserve">历史对照　</w:t>
      </w:r>
      <w:r>
        <w:t>上海中行以兑现支持信用，让人想到说话与能力一致；不能提出无法履行的保证。读到「艮其辅，以中正也」，不妨回看决定时有哪些条件。从自己的下一步看，说话留余地，不发难以兑现的承诺。先把对方的理由与自己掌握的事实分开，再找一个可以共同核对的问题。核对事件发生的时间、当事人的处境，以及还有哪些人承担了后果。历史脉络应先于比喻；这条爻文并非该事件起因的史料。</w:t>
      </w:r>
    </w:p>
    <w:p w14:paraId="791AB908" w14:textId="77777777" w:rsidR="0002775E" w:rsidRDefault="00000000">
      <w:r>
        <w:rPr>
          <w:b/>
        </w:rPr>
        <w:t xml:space="preserve">职场生活提醒　</w:t>
      </w:r>
      <w:r>
        <w:t>说话留余地，不发难以兑现的承诺。</w:t>
      </w:r>
    </w:p>
    <w:p w14:paraId="113966C3"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62280E3F" w14:textId="77777777" w:rsidR="0002775E" w:rsidRDefault="00000000">
      <w:pPr>
        <w:pStyle w:val="21"/>
      </w:pPr>
      <w:bookmarkStart w:id="311" w:name="XLIFE_H52_L6"/>
      <w:r>
        <w:t xml:space="preserve">52 </w:t>
      </w:r>
      <w:r>
        <w:t>艮</w:t>
      </w:r>
      <w:r>
        <w:t xml:space="preserve"> </w:t>
      </w:r>
      <w:r>
        <w:t>上九　阶段结束后完整收尾才是好停止</w:t>
      </w:r>
      <w:bookmarkEnd w:id="311"/>
    </w:p>
    <w:p w14:paraId="35B764B3" w14:textId="77777777" w:rsidR="0002775E" w:rsidRDefault="00000000">
      <w:r>
        <w:rPr>
          <w:sz w:val="17"/>
        </w:rPr>
        <w:t>XLIFE-H52-L6　｜　XIANG-L-52-07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66E09F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9EEA6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692BD1F" w14:textId="77777777" w:rsidR="0002775E" w:rsidRDefault="00000000">
            <w:pPr>
              <w:spacing w:after="20" w:line="264" w:lineRule="auto"/>
            </w:pPr>
            <w:r>
              <w:rPr>
                <w:b/>
                <w:sz w:val="19"/>
              </w:rPr>
              <w:t>既有简体中文译文</w:t>
            </w:r>
          </w:p>
        </w:tc>
      </w:tr>
      <w:tr w:rsidR="0002775E" w14:paraId="5D40629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81B31C" w14:textId="77777777" w:rsidR="0002775E" w:rsidRDefault="00000000">
            <w:pPr>
              <w:spacing w:after="20" w:line="264" w:lineRule="auto"/>
            </w:pPr>
            <w:r>
              <w:rPr>
                <w:sz w:val="19"/>
              </w:rPr>
              <w:t>敦艮之吉，以厚終也。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C0F33E" w14:textId="77777777" w:rsidR="0002775E" w:rsidRDefault="00000000">
            <w:pPr>
              <w:spacing w:after="20" w:line="264" w:lineRule="auto"/>
            </w:pPr>
            <w:r>
              <w:rPr>
                <w:sz w:val="19"/>
              </w:rPr>
              <w:t>「敦艮的吉」《象传》解释：以厚终。</w:t>
            </w:r>
          </w:p>
        </w:tc>
      </w:tr>
    </w:tbl>
    <w:p w14:paraId="0A134F97"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21E11CB0" w14:textId="77777777" w:rsidR="0002775E" w:rsidRDefault="00000000">
      <w:r>
        <w:rPr>
          <w:b/>
        </w:rPr>
        <w:t xml:space="preserve">历史对照　</w:t>
      </w:r>
      <w:r>
        <w:t>盈富基金让人想到让危机介入有稳妥收束，完成最后一段工作也是责任。「敦艮之吉，以厚终也」与此事并读，重点仍是具体处境。处理眼前选择时，阶段结束后完整收尾才是好停止。在投入之前写下停止条件、退出路线与需要通知的人，让选择留有余地。核对事件发生的时间、当事人的处境，以及还有哪些人承担了后果。如此对读可以提出问题，却不能证明历史人物按爻辞行事。</w:t>
      </w:r>
    </w:p>
    <w:p w14:paraId="541654B1" w14:textId="77777777" w:rsidR="0002775E" w:rsidRDefault="00000000">
      <w:r>
        <w:rPr>
          <w:b/>
        </w:rPr>
        <w:t xml:space="preserve">职场生活提醒　</w:t>
      </w:r>
      <w:r>
        <w:t>阶段结束后完整收尾才是好停止。</w:t>
      </w:r>
    </w:p>
    <w:p w14:paraId="77BBF273"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0051120E" w14:textId="77777777" w:rsidR="0002775E" w:rsidRDefault="00000000">
      <w:pPr>
        <w:pStyle w:val="21"/>
        <w:pageBreakBefore/>
      </w:pPr>
      <w:bookmarkStart w:id="312" w:name="XLIFE_H53_L1"/>
      <w:r>
        <w:lastRenderedPageBreak/>
        <w:t xml:space="preserve">53 </w:t>
      </w:r>
      <w:r>
        <w:t>渐</w:t>
      </w:r>
      <w:r>
        <w:t xml:space="preserve"> </w:t>
      </w:r>
      <w:r>
        <w:t>初六　新人还不熟练，先给可承受的任务</w:t>
      </w:r>
      <w:bookmarkEnd w:id="312"/>
    </w:p>
    <w:p w14:paraId="412E4255" w14:textId="77777777" w:rsidR="0002775E" w:rsidRDefault="00000000">
      <w:r>
        <w:rPr>
          <w:sz w:val="17"/>
        </w:rPr>
        <w:t>XLIFE-H53-L1　｜　XIANG-L-53-02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010BCD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6B386E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4B33D8" w14:textId="77777777" w:rsidR="0002775E" w:rsidRDefault="00000000">
            <w:pPr>
              <w:spacing w:after="20" w:line="264" w:lineRule="auto"/>
            </w:pPr>
            <w:r>
              <w:rPr>
                <w:b/>
                <w:sz w:val="19"/>
              </w:rPr>
              <w:t>既有简体中文译文</w:t>
            </w:r>
          </w:p>
        </w:tc>
      </w:tr>
      <w:tr w:rsidR="0002775E" w14:paraId="1140395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D292FA3" w14:textId="77777777" w:rsidR="0002775E" w:rsidRDefault="00000000">
            <w:pPr>
              <w:spacing w:after="20" w:line="264" w:lineRule="auto"/>
            </w:pPr>
            <w:r>
              <w:rPr>
                <w:sz w:val="19"/>
              </w:rPr>
              <w:t>小子之厲，義无咎也。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156E96" w14:textId="77777777" w:rsidR="0002775E" w:rsidRDefault="00000000">
            <w:pPr>
              <w:spacing w:after="20" w:line="264" w:lineRule="auto"/>
            </w:pPr>
            <w:r>
              <w:rPr>
                <w:sz w:val="19"/>
              </w:rPr>
              <w:t>「小子的厉」《象传》解释：按道义衡量，并没有过错。</w:t>
            </w:r>
          </w:p>
        </w:tc>
      </w:tr>
    </w:tbl>
    <w:p w14:paraId="67E3EDE8" w14:textId="77777777" w:rsidR="0002775E" w:rsidRDefault="00000000">
      <w:r>
        <w:rPr>
          <w:b/>
        </w:rPr>
        <w:t xml:space="preserve">历史案例　</w:t>
      </w:r>
      <w:hyperlink w:anchor="ev_LIFE-E53">
        <w:r w:rsidR="0002775E">
          <w:rPr>
            <w:color w:val="245478"/>
          </w:rPr>
          <w:t>四年經建計畫分期推進轉型</w:t>
        </w:r>
      </w:hyperlink>
      <w:r>
        <w:t xml:space="preserve">　1953年起</w:t>
      </w:r>
    </w:p>
    <w:p w14:paraId="2E2AC56F" w14:textId="77777777" w:rsidR="0002775E" w:rsidRDefault="00000000">
      <w:r>
        <w:rPr>
          <w:b/>
        </w:rPr>
        <w:t xml:space="preserve">历史对照　</w:t>
      </w:r>
      <w:r>
        <w:t>台湾1953年起推动四年经济建设计画。渐卦对个人可转成：学习、复健或转职都需要合理节奏；每一阶段应有具体成果与修正机会。「小子之厉，义无咎也」点出要看行动所处的位置。回到日常决策，新人还不熟练，先给可承受的任务。先辨认最早出现的讯号，记下自己已有的能力与不足，再决定今天能做的最小一步。这是后人拿史事对读爻文，没有史料说当事人依这一爻作决定。</w:t>
      </w:r>
    </w:p>
    <w:p w14:paraId="39E4F93C" w14:textId="77777777" w:rsidR="0002775E" w:rsidRDefault="00000000">
      <w:r>
        <w:rPr>
          <w:b/>
        </w:rPr>
        <w:t xml:space="preserve">职场生活提醒　</w:t>
      </w:r>
      <w:r>
        <w:t>新人还不熟练，先给可承受的任务。</w:t>
      </w:r>
    </w:p>
    <w:p w14:paraId="203A3855" w14:textId="77777777" w:rsidR="0002775E" w:rsidRDefault="00000000">
      <w:r>
        <w:rPr>
          <w:b/>
          <w:sz w:val="17"/>
        </w:rPr>
        <w:t xml:space="preserve">回查　</w:t>
      </w:r>
      <w:hyperlink w:anchor="ev_LIFE-E53">
        <w:r w:rsidR="0002775E">
          <w:rPr>
            <w:color w:val="245478"/>
          </w:rPr>
          <w:t>LIFE-E53</w:t>
        </w:r>
      </w:hyperlink>
      <w:r>
        <w:rPr>
          <w:sz w:val="17"/>
        </w:rPr>
        <w:t xml:space="preserve">　｜　</w:t>
      </w:r>
      <w:hyperlink w:anchor="src_ETEN">
        <w:r w:rsidR="0002775E">
          <w:rPr>
            <w:color w:val="245478"/>
          </w:rPr>
          <w:t>ETEN</w:t>
        </w:r>
      </w:hyperlink>
    </w:p>
    <w:p w14:paraId="748FDDEE" w14:textId="77777777" w:rsidR="0002775E" w:rsidRDefault="00000000">
      <w:pPr>
        <w:pStyle w:val="21"/>
      </w:pPr>
      <w:bookmarkStart w:id="313" w:name="XLIFE_H53_L2"/>
      <w:r>
        <w:t xml:space="preserve">53 </w:t>
      </w:r>
      <w:r>
        <w:t>渐</w:t>
      </w:r>
      <w:r>
        <w:t xml:space="preserve"> </w:t>
      </w:r>
      <w:r>
        <w:t>六二　得到报酬也记得实际贡献</w:t>
      </w:r>
      <w:bookmarkEnd w:id="313"/>
    </w:p>
    <w:p w14:paraId="4E41F77C" w14:textId="77777777" w:rsidR="0002775E" w:rsidRDefault="00000000">
      <w:r>
        <w:rPr>
          <w:sz w:val="17"/>
        </w:rPr>
        <w:t>XLIFE-H53-L2　｜　XIANG-L-53-03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5B29C0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C02BF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E643785" w14:textId="77777777" w:rsidR="0002775E" w:rsidRDefault="00000000">
            <w:pPr>
              <w:spacing w:after="20" w:line="264" w:lineRule="auto"/>
            </w:pPr>
            <w:r>
              <w:rPr>
                <w:b/>
                <w:sz w:val="19"/>
              </w:rPr>
              <w:t>既有简体中文译文</w:t>
            </w:r>
          </w:p>
        </w:tc>
      </w:tr>
      <w:tr w:rsidR="0002775E" w14:paraId="0B7EC18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192AB7" w14:textId="77777777" w:rsidR="0002775E" w:rsidRDefault="00000000">
            <w:pPr>
              <w:spacing w:after="20" w:line="264" w:lineRule="auto"/>
            </w:pPr>
            <w:r>
              <w:rPr>
                <w:sz w:val="19"/>
              </w:rPr>
              <w:t>飲食衎衎，不素飽也。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088645C" w14:textId="77777777" w:rsidR="0002775E" w:rsidRDefault="00000000">
            <w:pPr>
              <w:spacing w:after="20" w:line="264" w:lineRule="auto"/>
            </w:pPr>
            <w:r>
              <w:rPr>
                <w:sz w:val="19"/>
              </w:rPr>
              <w:t>「鸿雁渐进到磐石，饮食和乐，吉。」《象传》解释：不素饱。</w:t>
            </w:r>
          </w:p>
        </w:tc>
      </w:tr>
    </w:tbl>
    <w:p w14:paraId="18D393BE" w14:textId="77777777" w:rsidR="0002775E" w:rsidRDefault="00000000">
      <w:r>
        <w:rPr>
          <w:b/>
        </w:rPr>
        <w:t xml:space="preserve">历史案例　</w:t>
      </w:r>
      <w:hyperlink w:anchor="ev_CAOBING">
        <w:r w:rsidR="0002775E">
          <w:rPr>
            <w:color w:val="245478"/>
          </w:rPr>
          <w:t>曹邴氏積財：日常節約如何形成資本</w:t>
        </w:r>
      </w:hyperlink>
      <w:r>
        <w:t xml:space="preserve">　秦汉之际至汉代</w:t>
      </w:r>
    </w:p>
    <w:p w14:paraId="07D79F61" w14:textId="77777777" w:rsidR="0002775E" w:rsidRDefault="00000000">
      <w:r>
        <w:rPr>
          <w:b/>
        </w:rPr>
        <w:t xml:space="preserve">历史对照　</w:t>
      </w:r>
      <w:r>
        <w:t>曹邴氏生产与交易让人想到有投入才有来源，不把既有生活水准当成自然保证。回看「饮食衎衎，不素饱也」，还须留意事件前后的条件。对今天的工作与生活，得到报酬也记得实际贡献。让成果走到实际需要它的人面前，同时确认对方是否真能使用，不只停在自我评价。核对事件发生的时间、当事人的处境，以及还有哪些人承担了后果。这段历史可供对照，不能因此推称当事人曾用《小象》规划行动。</w:t>
      </w:r>
    </w:p>
    <w:p w14:paraId="760A02AC" w14:textId="77777777" w:rsidR="0002775E" w:rsidRDefault="00000000">
      <w:r>
        <w:rPr>
          <w:b/>
        </w:rPr>
        <w:t xml:space="preserve">职场生活提醒　</w:t>
      </w:r>
      <w:r>
        <w:t>得到报酬也记得实际贡献。</w:t>
      </w:r>
    </w:p>
    <w:p w14:paraId="79156C0A" w14:textId="77777777" w:rsidR="0002775E" w:rsidRDefault="00000000">
      <w:r>
        <w:rPr>
          <w:b/>
          <w:sz w:val="17"/>
        </w:rPr>
        <w:t xml:space="preserve">回查　</w:t>
      </w:r>
      <w:hyperlink w:anchor="ev_CAOBING">
        <w:r w:rsidR="0002775E">
          <w:rPr>
            <w:color w:val="245478"/>
          </w:rPr>
          <w:t>CAOBING</w:t>
        </w:r>
      </w:hyperlink>
      <w:r>
        <w:rPr>
          <w:sz w:val="17"/>
        </w:rPr>
        <w:t xml:space="preserve">　｜　</w:t>
      </w:r>
      <w:hyperlink w:anchor="src_SJ129">
        <w:r w:rsidR="0002775E">
          <w:rPr>
            <w:color w:val="245478"/>
          </w:rPr>
          <w:t>SJ129</w:t>
        </w:r>
      </w:hyperlink>
    </w:p>
    <w:p w14:paraId="45DEC547" w14:textId="77777777" w:rsidR="0002775E" w:rsidRDefault="00000000">
      <w:pPr>
        <w:pStyle w:val="21"/>
      </w:pPr>
      <w:bookmarkStart w:id="314" w:name="XLIFE_H53_L3"/>
      <w:r>
        <w:t xml:space="preserve">53 </w:t>
      </w:r>
      <w:r>
        <w:t>渐</w:t>
      </w:r>
      <w:r>
        <w:t xml:space="preserve"> </w:t>
      </w:r>
      <w:r>
        <w:t>九三　家庭与团队成长要保留互相支援</w:t>
      </w:r>
      <w:bookmarkEnd w:id="314"/>
    </w:p>
    <w:p w14:paraId="0E430232" w14:textId="77777777" w:rsidR="0002775E" w:rsidRDefault="00000000">
      <w:r>
        <w:rPr>
          <w:sz w:val="17"/>
        </w:rPr>
        <w:t>XLIFE-H53-L3　｜　XIANG-L-53-04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4F5131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B803F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D7DFA39" w14:textId="77777777" w:rsidR="0002775E" w:rsidRDefault="00000000">
            <w:pPr>
              <w:spacing w:after="20" w:line="264" w:lineRule="auto"/>
            </w:pPr>
            <w:r>
              <w:rPr>
                <w:b/>
                <w:sz w:val="19"/>
              </w:rPr>
              <w:t>既有简体中文译文</w:t>
            </w:r>
          </w:p>
        </w:tc>
      </w:tr>
      <w:tr w:rsidR="0002775E" w14:paraId="6EF87C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EAC7B4" w14:textId="77777777" w:rsidR="0002775E" w:rsidRDefault="00000000">
            <w:pPr>
              <w:spacing w:after="20" w:line="264" w:lineRule="auto"/>
            </w:pPr>
            <w:r>
              <w:rPr>
                <w:sz w:val="19"/>
              </w:rPr>
              <w:t>夫征不復，離群丑也。婦孕不育，失其道也。利用禦寇，順相保也。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FC1682" w14:textId="77777777" w:rsidR="0002775E" w:rsidRDefault="00000000">
            <w:pPr>
              <w:spacing w:after="20" w:line="264" w:lineRule="auto"/>
            </w:pPr>
            <w:r>
              <w:rPr>
                <w:sz w:val="19"/>
              </w:rPr>
              <w:t>「鸿雁渐进到高地；丈夫出征不回，妇人怀孕不能养育，凶；宜防御盗寇。」《象传》解释：离群丑。「鸿雁渐进到高地；丈夫出征不回，妇人怀孕不能养育，凶；宜防御盗寇。」《象传》解释：失其道。「利用御寇」《象传》解释：顺相保。</w:t>
            </w:r>
          </w:p>
        </w:tc>
      </w:tr>
    </w:tbl>
    <w:p w14:paraId="4DCA3D89" w14:textId="77777777" w:rsidR="0002775E" w:rsidRDefault="00000000">
      <w:r>
        <w:rPr>
          <w:b/>
        </w:rPr>
        <w:t xml:space="preserve">历史案例　</w:t>
      </w:r>
      <w:hyperlink w:anchor="ev_PARK80">
        <w:r w:rsidR="0002775E">
          <w:rPr>
            <w:color w:val="245478"/>
          </w:rPr>
          <w:t>新竹科學園區：讓不同專長在同一地區合作</w:t>
        </w:r>
      </w:hyperlink>
      <w:r>
        <w:t xml:space="preserve">　1980年</w:t>
      </w:r>
    </w:p>
    <w:p w14:paraId="62A785D0" w14:textId="77777777" w:rsidR="0002775E" w:rsidRDefault="00000000">
      <w:r>
        <w:rPr>
          <w:b/>
        </w:rPr>
        <w:t xml:space="preserve">历史对照　</w:t>
      </w:r>
      <w:r>
        <w:t>园区产学研连结让人想到彼此保护与支持；不沿用古代男女婚育意象来分派现代责任。把「夫征不复，离群丑也。妇孕不育，失其道也。利用御寇，顺相保也」放在旁边读，可再追问行动如何延续。若把问题带回自己身上，家庭与团队成长要保留互相支援。先让受影响的家人各自说出需要与可承担的部分，再订下一次重新讨论的时间。史料记下事件，爻义的连结则是今天的阅读角度，并非当时人的自述。</w:t>
      </w:r>
    </w:p>
    <w:p w14:paraId="4FC55C9F" w14:textId="77777777" w:rsidR="0002775E" w:rsidRDefault="00000000">
      <w:r>
        <w:rPr>
          <w:b/>
        </w:rPr>
        <w:t xml:space="preserve">职场生活提醒　</w:t>
      </w:r>
      <w:r>
        <w:t>家庭与团队成长要保留互相支援。</w:t>
      </w:r>
    </w:p>
    <w:p w14:paraId="617F145B"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33CC3AB" w14:textId="77777777" w:rsidR="0002775E" w:rsidRDefault="00000000">
      <w:pPr>
        <w:pStyle w:val="21"/>
        <w:pageBreakBefore/>
      </w:pPr>
      <w:bookmarkStart w:id="315" w:name="XLIFE_H53_L4"/>
      <w:r>
        <w:lastRenderedPageBreak/>
        <w:t xml:space="preserve">53 </w:t>
      </w:r>
      <w:r>
        <w:t>渐</w:t>
      </w:r>
      <w:r>
        <w:t xml:space="preserve"> </w:t>
      </w:r>
      <w:r>
        <w:t>六四　陌生环境先找安全可落脚的地方</w:t>
      </w:r>
      <w:bookmarkEnd w:id="315"/>
    </w:p>
    <w:p w14:paraId="2D2B6471" w14:textId="77777777" w:rsidR="0002775E" w:rsidRDefault="00000000">
      <w:r>
        <w:rPr>
          <w:sz w:val="17"/>
        </w:rPr>
        <w:t>XLIFE-H53-L4　｜　XIANG-L-53-05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B89753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4B91D6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AA4797" w14:textId="77777777" w:rsidR="0002775E" w:rsidRDefault="00000000">
            <w:pPr>
              <w:spacing w:after="20" w:line="264" w:lineRule="auto"/>
            </w:pPr>
            <w:r>
              <w:rPr>
                <w:b/>
                <w:sz w:val="19"/>
              </w:rPr>
              <w:t>既有简体中文译文</w:t>
            </w:r>
          </w:p>
        </w:tc>
      </w:tr>
      <w:tr w:rsidR="0002775E" w14:paraId="5149B28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61FD6B" w14:textId="77777777" w:rsidR="0002775E" w:rsidRDefault="00000000">
            <w:pPr>
              <w:spacing w:after="20" w:line="264" w:lineRule="auto"/>
            </w:pPr>
            <w:r>
              <w:rPr>
                <w:sz w:val="19"/>
              </w:rPr>
              <w:t>或得其桷，順以巽也。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43CE2E" w14:textId="77777777" w:rsidR="0002775E" w:rsidRDefault="00000000">
            <w:pPr>
              <w:spacing w:after="20" w:line="264" w:lineRule="auto"/>
            </w:pPr>
            <w:r>
              <w:rPr>
                <w:sz w:val="19"/>
              </w:rPr>
              <w:t>「鸿雁渐进到树上，或找到平枝栖息，无咎。」《象传》解释：顺以巽。</w:t>
            </w:r>
          </w:p>
        </w:tc>
      </w:tr>
    </w:tbl>
    <w:p w14:paraId="1352833E" w14:textId="77777777" w:rsidR="0002775E" w:rsidRDefault="00000000">
      <w:r>
        <w:rPr>
          <w:b/>
        </w:rPr>
        <w:t xml:space="preserve">历史案例　</w:t>
      </w:r>
      <w:hyperlink w:anchor="ev_ZHUOMOVE">
        <w:r w:rsidR="0002775E">
          <w:rPr>
            <w:color w:val="245478"/>
          </w:rPr>
          <w:t>卓氏遷蜀：在不利處境中保存可用的本領</w:t>
        </w:r>
      </w:hyperlink>
      <w:r>
        <w:t xml:space="preserve">　秦灭赵后至汉初</w:t>
      </w:r>
    </w:p>
    <w:p w14:paraId="5F819CB7" w14:textId="77777777" w:rsidR="0002775E" w:rsidRDefault="00000000">
      <w:r>
        <w:rPr>
          <w:b/>
        </w:rPr>
        <w:t xml:space="preserve">历史对照　</w:t>
      </w:r>
      <w:r>
        <w:t>卓氏在临邛利用铁矿重建，让人想到迁移后找合适支点；不忽略其被迫迁徙背景。「或得其桷，顺以巽也」让人把目光移到下一步的选择。在职场或家庭里，陌生环境先找安全可落脚的地方。准备跨出下一步，先确认资源、合作人和退路，再看这次转换是否承受得住。核对事件发生的时间、当事人的处境，以及还有哪些人承担了后果。事件有文献可查；把它放进此爻，是后来的比较，不是用易的证据。</w:t>
      </w:r>
    </w:p>
    <w:p w14:paraId="0A66055B" w14:textId="77777777" w:rsidR="0002775E" w:rsidRDefault="00000000">
      <w:r>
        <w:rPr>
          <w:b/>
        </w:rPr>
        <w:t xml:space="preserve">职场生活提醒　</w:t>
      </w:r>
      <w:r>
        <w:t>陌生环境先找安全可落脚的地方。</w:t>
      </w:r>
    </w:p>
    <w:p w14:paraId="06E8249E" w14:textId="77777777" w:rsidR="0002775E" w:rsidRDefault="00000000">
      <w:r>
        <w:rPr>
          <w:b/>
          <w:sz w:val="17"/>
        </w:rPr>
        <w:t xml:space="preserve">回查　</w:t>
      </w:r>
      <w:hyperlink w:anchor="ev_ZHUOMOVE">
        <w:r w:rsidR="0002775E">
          <w:rPr>
            <w:color w:val="245478"/>
          </w:rPr>
          <w:t>ZHUOMOVE</w:t>
        </w:r>
      </w:hyperlink>
      <w:r>
        <w:rPr>
          <w:sz w:val="17"/>
        </w:rPr>
        <w:t xml:space="preserve">　｜　</w:t>
      </w:r>
      <w:hyperlink w:anchor="src_SJ129">
        <w:r w:rsidR="0002775E">
          <w:rPr>
            <w:color w:val="245478"/>
          </w:rPr>
          <w:t>SJ129</w:t>
        </w:r>
      </w:hyperlink>
    </w:p>
    <w:p w14:paraId="12D1697D" w14:textId="77777777" w:rsidR="0002775E" w:rsidRDefault="00000000">
      <w:pPr>
        <w:pStyle w:val="21"/>
      </w:pPr>
      <w:bookmarkStart w:id="316" w:name="XLIFE_H53_L5"/>
      <w:r>
        <w:t xml:space="preserve">53 </w:t>
      </w:r>
      <w:r>
        <w:t>渐</w:t>
      </w:r>
      <w:r>
        <w:t xml:space="preserve"> </w:t>
      </w:r>
      <w:r>
        <w:t>九五　长期准备中评估是否接近目标</w:t>
      </w:r>
      <w:bookmarkEnd w:id="316"/>
    </w:p>
    <w:p w14:paraId="06C89AB5" w14:textId="77777777" w:rsidR="0002775E" w:rsidRDefault="00000000">
      <w:r>
        <w:rPr>
          <w:sz w:val="17"/>
        </w:rPr>
        <w:t>XLIFE-H53-L5　｜　XIANG-L-53-06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FDAF97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E3D15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E3E528" w14:textId="77777777" w:rsidR="0002775E" w:rsidRDefault="00000000">
            <w:pPr>
              <w:spacing w:after="20" w:line="264" w:lineRule="auto"/>
            </w:pPr>
            <w:r>
              <w:rPr>
                <w:b/>
                <w:sz w:val="19"/>
              </w:rPr>
              <w:t>既有简体中文译文</w:t>
            </w:r>
          </w:p>
        </w:tc>
      </w:tr>
      <w:tr w:rsidR="0002775E" w14:paraId="46E1378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A1EE99" w14:textId="77777777" w:rsidR="0002775E" w:rsidRDefault="00000000">
            <w:pPr>
              <w:spacing w:after="20" w:line="264" w:lineRule="auto"/>
            </w:pPr>
            <w:r>
              <w:rPr>
                <w:sz w:val="19"/>
              </w:rPr>
              <w:t>終莫之勝，吉；得所愿也。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4B5AA4" w14:textId="77777777" w:rsidR="0002775E" w:rsidRDefault="00000000">
            <w:pPr>
              <w:spacing w:after="20" w:line="264" w:lineRule="auto"/>
            </w:pPr>
            <w:r>
              <w:rPr>
                <w:sz w:val="19"/>
              </w:rPr>
              <w:t>「鸿雁渐进到山陵；妇人三年不孕，终究无人能胜过阻力，吉。」《象传》解释：得所愿。</w:t>
            </w:r>
          </w:p>
        </w:tc>
      </w:tr>
    </w:tbl>
    <w:p w14:paraId="491CB3E6" w14:textId="77777777" w:rsidR="0002775E" w:rsidRDefault="00000000">
      <w:r>
        <w:rPr>
          <w:b/>
        </w:rPr>
        <w:t xml:space="preserve">历史案例　</w:t>
      </w:r>
      <w:hyperlink w:anchor="ev_PARK80">
        <w:r w:rsidR="0002775E">
          <w:rPr>
            <w:color w:val="245478"/>
          </w:rPr>
          <w:t>新竹科學園區：讓不同專長在同一地區合作</w:t>
        </w:r>
      </w:hyperlink>
      <w:r>
        <w:t xml:space="preserve">　1980年</w:t>
      </w:r>
    </w:p>
    <w:p w14:paraId="6D2E67AD" w14:textId="77777777" w:rsidR="0002775E" w:rsidRDefault="00000000">
      <w:r>
        <w:rPr>
          <w:b/>
        </w:rPr>
        <w:t xml:space="preserve">历史对照　</w:t>
      </w:r>
      <w:r>
        <w:t>园区分阶段筹建，让人想到愿望经由制度、土地与设施逐步实现，而非一步到位。对照「终莫之胜，吉；得所愿也」，先分清起因、行动与结果。现在遇到相似处境时，长期准备中评估是否接近目标。有更多决策权时，说清楚受影响者、交付责任与检查日期，让权力有可核对的结果。这里借事件思考爻义；当事人是否读过这一爻，现有资料没有记载。</w:t>
      </w:r>
    </w:p>
    <w:p w14:paraId="284C51FC" w14:textId="77777777" w:rsidR="0002775E" w:rsidRDefault="00000000">
      <w:r>
        <w:rPr>
          <w:b/>
        </w:rPr>
        <w:t xml:space="preserve">职场生活提醒　</w:t>
      </w:r>
      <w:r>
        <w:t>长期准备中评估是否接近目标。</w:t>
      </w:r>
    </w:p>
    <w:p w14:paraId="12F1E706"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53886AD" w14:textId="77777777" w:rsidR="0002775E" w:rsidRDefault="00000000">
      <w:pPr>
        <w:pStyle w:val="21"/>
      </w:pPr>
      <w:bookmarkStart w:id="317" w:name="XLIFE_H53_L6"/>
      <w:r>
        <w:t xml:space="preserve">53 </w:t>
      </w:r>
      <w:r>
        <w:t>渐</w:t>
      </w:r>
      <w:r>
        <w:t xml:space="preserve"> </w:t>
      </w:r>
      <w:r>
        <w:t>上九　做法成熟后整理成能传授的步骤</w:t>
      </w:r>
      <w:bookmarkEnd w:id="317"/>
    </w:p>
    <w:p w14:paraId="44938F36" w14:textId="77777777" w:rsidR="0002775E" w:rsidRDefault="00000000">
      <w:r>
        <w:rPr>
          <w:sz w:val="17"/>
        </w:rPr>
        <w:t>XLIFE-H53-L6　｜　XIANG-L-53-07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CCEEAE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E9E7D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76F885C" w14:textId="77777777" w:rsidR="0002775E" w:rsidRDefault="00000000">
            <w:pPr>
              <w:spacing w:after="20" w:line="264" w:lineRule="auto"/>
            </w:pPr>
            <w:r>
              <w:rPr>
                <w:b/>
                <w:sz w:val="19"/>
              </w:rPr>
              <w:t>既有简体中文译文</w:t>
            </w:r>
          </w:p>
        </w:tc>
      </w:tr>
      <w:tr w:rsidR="0002775E" w14:paraId="4276745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1612E2" w14:textId="77777777" w:rsidR="0002775E" w:rsidRDefault="00000000">
            <w:pPr>
              <w:spacing w:after="20" w:line="264" w:lineRule="auto"/>
            </w:pPr>
            <w:r>
              <w:rPr>
                <w:sz w:val="19"/>
              </w:rPr>
              <w:t>其羽可用為儀，吉；不可亂也。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DF2AB7" w14:textId="77777777" w:rsidR="0002775E" w:rsidRDefault="00000000">
            <w:pPr>
              <w:spacing w:after="20" w:line="264" w:lineRule="auto"/>
            </w:pPr>
            <w:r>
              <w:rPr>
                <w:sz w:val="19"/>
              </w:rPr>
              <w:t>「鸿雁渐进到高陆，羽毛可用作礼仪装饰，吉。」《象传》解释：既定秩序不能任意扰乱。</w:t>
            </w:r>
          </w:p>
        </w:tc>
      </w:tr>
    </w:tbl>
    <w:p w14:paraId="555905FD"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5347AE73" w14:textId="77777777" w:rsidR="0002775E" w:rsidRDefault="00000000">
      <w:r>
        <w:rPr>
          <w:b/>
        </w:rPr>
        <w:t xml:space="preserve">历史对照　</w:t>
      </w:r>
      <w:r>
        <w:t>票号辨伪程序让人想到形成可遵循的安排；现代采用仍须重新评估安全性。爻文「其羽可用为仪，吉；不可乱也」可提示此时该核对的界线。回到自己的选择，做法成熟后整理成能传授的步骤。接近收尾或站在高位时，把尚未完成的事与停止条件列出，避免把暂时成果当永久保证。史事与爻文的呼应是编辑对照，不能改写成当年决策的动机。</w:t>
      </w:r>
    </w:p>
    <w:p w14:paraId="7FFC4F0F" w14:textId="77777777" w:rsidR="0002775E" w:rsidRDefault="00000000">
      <w:r>
        <w:rPr>
          <w:b/>
        </w:rPr>
        <w:t xml:space="preserve">职场生活提醒　</w:t>
      </w:r>
      <w:r>
        <w:t>做法成熟后整理成能传授的步骤。</w:t>
      </w:r>
    </w:p>
    <w:p w14:paraId="0D71F820"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684898E6" w14:textId="77777777" w:rsidR="0002775E" w:rsidRDefault="00000000">
      <w:pPr>
        <w:pStyle w:val="21"/>
        <w:pageBreakBefore/>
      </w:pPr>
      <w:bookmarkStart w:id="318" w:name="XLIFE_H54_L1"/>
      <w:r>
        <w:lastRenderedPageBreak/>
        <w:t xml:space="preserve">54 </w:t>
      </w:r>
      <w:r>
        <w:t>归妹</w:t>
      </w:r>
      <w:r>
        <w:t xml:space="preserve"> </w:t>
      </w:r>
      <w:r>
        <w:t>初九　关系里的不同角色都该被尊重</w:t>
      </w:r>
      <w:bookmarkEnd w:id="318"/>
    </w:p>
    <w:p w14:paraId="441E8F03" w14:textId="77777777" w:rsidR="0002775E" w:rsidRDefault="00000000">
      <w:r>
        <w:rPr>
          <w:sz w:val="17"/>
        </w:rPr>
        <w:t>XLIFE-H54-L1　｜　XIANG-L-54-02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7B751C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614FA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73A03FA" w14:textId="77777777" w:rsidR="0002775E" w:rsidRDefault="00000000">
            <w:pPr>
              <w:spacing w:after="20" w:line="264" w:lineRule="auto"/>
            </w:pPr>
            <w:r>
              <w:rPr>
                <w:b/>
                <w:sz w:val="19"/>
              </w:rPr>
              <w:t>既有简体中文译文</w:t>
            </w:r>
          </w:p>
        </w:tc>
      </w:tr>
      <w:tr w:rsidR="0002775E" w14:paraId="0F038E7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C935D4" w14:textId="77777777" w:rsidR="0002775E" w:rsidRDefault="00000000">
            <w:pPr>
              <w:spacing w:after="20" w:line="264" w:lineRule="auto"/>
            </w:pPr>
            <w:r>
              <w:rPr>
                <w:sz w:val="19"/>
              </w:rPr>
              <w:t>歸妹以娣，以恆也。跛能履吉，相承也。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22EDA5" w14:textId="77777777" w:rsidR="0002775E" w:rsidRDefault="00000000">
            <w:pPr>
              <w:spacing w:after="20" w:line="264" w:lineRule="auto"/>
            </w:pPr>
            <w:r>
              <w:rPr>
                <w:sz w:val="19"/>
              </w:rPr>
              <w:t>「少女以陪嫁之妹身分出嫁，如跛者仍能走；前进吉。」《象传》解释：以恒。「跛能履吉」《象传》解释：相承。</w:t>
            </w:r>
          </w:p>
        </w:tc>
      </w:tr>
    </w:tbl>
    <w:p w14:paraId="167C1AB5" w14:textId="77777777" w:rsidR="0002775E" w:rsidRDefault="00000000">
      <w:r>
        <w:rPr>
          <w:b/>
        </w:rPr>
        <w:t xml:space="preserve">历史案例　</w:t>
      </w:r>
      <w:hyperlink w:anchor="ev_LIFE-E54">
        <w:r w:rsidR="0002775E">
          <w:rPr>
            <w:color w:val="245478"/>
          </w:rPr>
          <w:t>晉獻公嫁伯姬前的占問</w:t>
        </w:r>
      </w:hyperlink>
      <w:r>
        <w:t xml:space="preserve">　春秋 记于前645年</w:t>
      </w:r>
    </w:p>
    <w:p w14:paraId="32195830" w14:textId="77777777" w:rsidR="0002775E" w:rsidRDefault="00000000">
      <w:r>
        <w:rPr>
          <w:b/>
        </w:rPr>
        <w:t xml:space="preserve">历史对照　</w:t>
      </w:r>
      <w:r>
        <w:t>《左传》追述晋献公嫁伯姬于秦前筮得归妹之睽；后来秦晋关系又受多种利益牵动。今天读归妹，应尊重婚姻当事人的意愿与平等地位，不能把关系当成交换工具。读到「归妹以娣，以恒也。跛能履吉，相承也」，不妨回看决定时有哪些条件。从自己的下一步看，关系里的不同角色都该被尊重。先辨认最早出现的讯号，记下自己已有的能力与不足，再决定今天能做的最小一步。历史脉络应先于比喻；这条爻文并非该事件起因的史料。</w:t>
      </w:r>
    </w:p>
    <w:p w14:paraId="1158F964" w14:textId="77777777" w:rsidR="0002775E" w:rsidRDefault="00000000">
      <w:r>
        <w:rPr>
          <w:b/>
        </w:rPr>
        <w:t xml:space="preserve">职场生活提醒　</w:t>
      </w:r>
      <w:r>
        <w:t>关系里的不同角色都该被尊重。</w:t>
      </w:r>
    </w:p>
    <w:p w14:paraId="1D641D8A" w14:textId="77777777" w:rsidR="0002775E" w:rsidRDefault="00000000">
      <w:r>
        <w:rPr>
          <w:b/>
          <w:sz w:val="17"/>
        </w:rPr>
        <w:t xml:space="preserve">回查　</w:t>
      </w:r>
      <w:hyperlink w:anchor="ev_LIFE-E54">
        <w:r w:rsidR="0002775E">
          <w:rPr>
            <w:color w:val="245478"/>
          </w:rPr>
          <w:t>LIFE-E54</w:t>
        </w:r>
      </w:hyperlink>
      <w:r>
        <w:rPr>
          <w:sz w:val="17"/>
        </w:rPr>
        <w:t xml:space="preserve">　｜　</w:t>
      </w:r>
      <w:hyperlink w:anchor="src_Y54">
        <w:r w:rsidR="0002775E">
          <w:rPr>
            <w:color w:val="245478"/>
          </w:rPr>
          <w:t>Y54</w:t>
        </w:r>
      </w:hyperlink>
      <w:r>
        <w:rPr>
          <w:sz w:val="17"/>
        </w:rPr>
        <w:t>、</w:t>
      </w:r>
      <w:hyperlink w:anchor="src_P054">
        <w:r w:rsidR="0002775E">
          <w:rPr>
            <w:color w:val="245478"/>
          </w:rPr>
          <w:t>P054</w:t>
        </w:r>
      </w:hyperlink>
    </w:p>
    <w:p w14:paraId="24CDF10E" w14:textId="77777777" w:rsidR="0002775E" w:rsidRDefault="00000000">
      <w:pPr>
        <w:pStyle w:val="21"/>
      </w:pPr>
      <w:bookmarkStart w:id="319" w:name="XLIFE_H54_L2"/>
      <w:r>
        <w:t xml:space="preserve">54 </w:t>
      </w:r>
      <w:r>
        <w:t>归妹</w:t>
      </w:r>
      <w:r>
        <w:t xml:space="preserve"> </w:t>
      </w:r>
      <w:r>
        <w:t>九二　条件有限也能守住人格与意愿</w:t>
      </w:r>
      <w:bookmarkEnd w:id="319"/>
    </w:p>
    <w:p w14:paraId="0BA5693A" w14:textId="77777777" w:rsidR="0002775E" w:rsidRDefault="00000000">
      <w:r>
        <w:rPr>
          <w:sz w:val="17"/>
        </w:rPr>
        <w:t>XLIFE-H54-L2　｜　XIANG-L-54-03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15DF5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C27FF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7B3A216" w14:textId="77777777" w:rsidR="0002775E" w:rsidRDefault="00000000">
            <w:pPr>
              <w:spacing w:after="20" w:line="264" w:lineRule="auto"/>
            </w:pPr>
            <w:r>
              <w:rPr>
                <w:b/>
                <w:sz w:val="19"/>
              </w:rPr>
              <w:t>既有简体中文译文</w:t>
            </w:r>
          </w:p>
        </w:tc>
      </w:tr>
      <w:tr w:rsidR="0002775E" w14:paraId="6B7EB31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AB3162" w14:textId="77777777" w:rsidR="0002775E" w:rsidRDefault="00000000">
            <w:pPr>
              <w:spacing w:after="20" w:line="264" w:lineRule="auto"/>
            </w:pPr>
            <w:r>
              <w:rPr>
                <w:sz w:val="19"/>
              </w:rPr>
              <w:t>利幽人之貞，未變常也。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923EC4" w14:textId="77777777" w:rsidR="0002775E" w:rsidRDefault="00000000">
            <w:pPr>
              <w:spacing w:after="20" w:line="264" w:lineRule="auto"/>
            </w:pPr>
            <w:r>
              <w:rPr>
                <w:sz w:val="19"/>
              </w:rPr>
              <w:t>「如一眼有缺仍能看，宜守幽静之人的正道。」《象传》解释：还没有改变应守的常道。</w:t>
            </w:r>
          </w:p>
        </w:tc>
      </w:tr>
    </w:tbl>
    <w:p w14:paraId="76A95F4B"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5AB9B210" w14:textId="77777777" w:rsidR="0002775E" w:rsidRDefault="00000000">
      <w:r>
        <w:rPr>
          <w:b/>
        </w:rPr>
        <w:t xml:space="preserve">历史对照　</w:t>
      </w:r>
      <w:r>
        <w:t>家庭收支约束让人想到不因外界看不见就放弃基本纪律，仍须照顾必要生活。「利幽人之贞，未变常也」与此事并读，重点仍是具体处境。处理眼前选择时，条件有限也能守住人格与意愿。让成果走到实际需要它的人面前，同时确认对方是否真能使用，不只停在自我评价。核对事件发生的时间、当事人的处境，以及还有哪些人承担了后果。如此对读可以提出问题，却不能证明历史人物按爻辞行事。</w:t>
      </w:r>
    </w:p>
    <w:p w14:paraId="20F0E65B" w14:textId="77777777" w:rsidR="0002775E" w:rsidRDefault="00000000">
      <w:r>
        <w:rPr>
          <w:b/>
        </w:rPr>
        <w:t xml:space="preserve">职场生活提醒　</w:t>
      </w:r>
      <w:r>
        <w:t>条件有限也能守住人格与意愿。</w:t>
      </w:r>
    </w:p>
    <w:p w14:paraId="54C20307"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31FB18CF" w14:textId="77777777" w:rsidR="0002775E" w:rsidRDefault="00000000">
      <w:pPr>
        <w:pStyle w:val="21"/>
      </w:pPr>
      <w:bookmarkStart w:id="320" w:name="XLIFE_H54_L3"/>
      <w:r>
        <w:t xml:space="preserve">54 </w:t>
      </w:r>
      <w:r>
        <w:t>归妹</w:t>
      </w:r>
      <w:r>
        <w:t xml:space="preserve"> </w:t>
      </w:r>
      <w:r>
        <w:t>六三　关系安排不当，先确认双方想法</w:t>
      </w:r>
      <w:bookmarkEnd w:id="320"/>
    </w:p>
    <w:p w14:paraId="08F37AF2" w14:textId="77777777" w:rsidR="0002775E" w:rsidRDefault="00000000">
      <w:r>
        <w:rPr>
          <w:sz w:val="17"/>
        </w:rPr>
        <w:t>XLIFE-H54-L3　｜　XIANG-L-54-04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16382E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C03CC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E968BB" w14:textId="77777777" w:rsidR="0002775E" w:rsidRDefault="00000000">
            <w:pPr>
              <w:spacing w:after="20" w:line="264" w:lineRule="auto"/>
            </w:pPr>
            <w:r>
              <w:rPr>
                <w:b/>
                <w:sz w:val="19"/>
              </w:rPr>
              <w:t>既有简体中文译文</w:t>
            </w:r>
          </w:p>
        </w:tc>
      </w:tr>
      <w:tr w:rsidR="0002775E" w14:paraId="21BFCE7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A1E83C" w14:textId="77777777" w:rsidR="0002775E" w:rsidRDefault="00000000">
            <w:pPr>
              <w:spacing w:after="20" w:line="264" w:lineRule="auto"/>
            </w:pPr>
            <w:r>
              <w:rPr>
                <w:sz w:val="19"/>
              </w:rPr>
              <w:t>歸妹以須，未當也。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B56F348" w14:textId="77777777" w:rsidR="0002775E" w:rsidRDefault="00000000">
            <w:pPr>
              <w:spacing w:after="20" w:line="264" w:lineRule="auto"/>
            </w:pPr>
            <w:r>
              <w:rPr>
                <w:sz w:val="19"/>
              </w:rPr>
              <w:t>「少女以待嫁身分出嫁，最后仍以陪嫁之妹的地位返回。」《象传》解释：未当。</w:t>
            </w:r>
          </w:p>
        </w:tc>
      </w:tr>
    </w:tbl>
    <w:p w14:paraId="565FDB95"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3677B9BF" w14:textId="77777777" w:rsidR="0002775E" w:rsidRDefault="00000000">
      <w:r>
        <w:rPr>
          <w:b/>
        </w:rPr>
        <w:t xml:space="preserve">历史对照　</w:t>
      </w:r>
      <w:r>
        <w:t>青苗摊派让人想到借贷角色与实际需要不配，制度不能只追求参与数量。「归妹以须，未当也」点出要看行动所处的位置。回到日常决策，关系安排不当，先确认双方想法。事情进入中段，核对做法是否仍有效；发现偏差时，先修正流程再扩大承诺。核对事件发生的时间、当事人的处境，以及还有哪些人承担了后果。这是后人拿史事对读爻文，没有史料说当事人依这一爻作决定。</w:t>
      </w:r>
    </w:p>
    <w:p w14:paraId="2A1DAD54" w14:textId="77777777" w:rsidR="0002775E" w:rsidRDefault="00000000">
      <w:r>
        <w:rPr>
          <w:b/>
        </w:rPr>
        <w:t xml:space="preserve">职场生活提醒　</w:t>
      </w:r>
      <w:r>
        <w:t>关系安排不当，先确认双方想法。</w:t>
      </w:r>
    </w:p>
    <w:p w14:paraId="4F8F3A4B"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44BC33BA" w14:textId="77777777" w:rsidR="0002775E" w:rsidRDefault="00000000">
      <w:pPr>
        <w:pStyle w:val="21"/>
        <w:pageBreakBefore/>
      </w:pPr>
      <w:bookmarkStart w:id="321" w:name="XLIFE_H54_L4"/>
      <w:r>
        <w:lastRenderedPageBreak/>
        <w:t xml:space="preserve">54 </w:t>
      </w:r>
      <w:r>
        <w:t>归妹</w:t>
      </w:r>
      <w:r>
        <w:t xml:space="preserve"> </w:t>
      </w:r>
      <w:r>
        <w:t>九四　重要承诺可以等准备成熟再提出</w:t>
      </w:r>
      <w:bookmarkEnd w:id="321"/>
    </w:p>
    <w:p w14:paraId="0319304E" w14:textId="77777777" w:rsidR="0002775E" w:rsidRDefault="00000000">
      <w:r>
        <w:rPr>
          <w:sz w:val="17"/>
        </w:rPr>
        <w:t>XLIFE-H54-L4　｜　XIANG-L-54-05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D71412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5EC99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69B5D3" w14:textId="77777777" w:rsidR="0002775E" w:rsidRDefault="00000000">
            <w:pPr>
              <w:spacing w:after="20" w:line="264" w:lineRule="auto"/>
            </w:pPr>
            <w:r>
              <w:rPr>
                <w:b/>
                <w:sz w:val="19"/>
              </w:rPr>
              <w:t>既有简体中文译文</w:t>
            </w:r>
          </w:p>
        </w:tc>
      </w:tr>
      <w:tr w:rsidR="0002775E" w14:paraId="398FBFB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CDC9B41" w14:textId="77777777" w:rsidR="0002775E" w:rsidRDefault="00000000">
            <w:pPr>
              <w:spacing w:after="20" w:line="264" w:lineRule="auto"/>
            </w:pPr>
            <w:r>
              <w:rPr>
                <w:sz w:val="19"/>
              </w:rPr>
              <w:t>愆期之志，有待而行也。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63CE7A7" w14:textId="77777777" w:rsidR="0002775E" w:rsidRDefault="00000000">
            <w:pPr>
              <w:spacing w:after="20" w:line="264" w:lineRule="auto"/>
            </w:pPr>
            <w:r>
              <w:rPr>
                <w:sz w:val="19"/>
              </w:rPr>
              <w:t>「愆期的志」《象传》解释：有待而行。</w:t>
            </w:r>
          </w:p>
        </w:tc>
      </w:tr>
    </w:tbl>
    <w:p w14:paraId="5ABBC034"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6FC95F1C" w14:textId="77777777" w:rsidR="0002775E" w:rsidRDefault="00000000">
      <w:r>
        <w:rPr>
          <w:b/>
        </w:rPr>
        <w:t xml:space="preserve">历史对照　</w:t>
      </w:r>
      <w:r>
        <w:t>赴RCA受训让人想到等待能力具备再承接任务，延后不必等同失去机会。回看「愆期之志，有待而行也」，还须留意事件前后的条件。对今天的工作与生活，重要承诺可以等准备成熟再提出。准备跨出下一步，先确认资源、合作人和退路，再看这次转换是否承受得住。核对事件发生的时间、当事人的处境，以及还有哪些人承担了后果。这段历史可供对照，不能因此推称当事人曾用《小象》规划行动。</w:t>
      </w:r>
    </w:p>
    <w:p w14:paraId="1B52954F" w14:textId="77777777" w:rsidR="0002775E" w:rsidRDefault="00000000">
      <w:r>
        <w:rPr>
          <w:b/>
        </w:rPr>
        <w:t xml:space="preserve">职场生活提醒　</w:t>
      </w:r>
      <w:r>
        <w:t>重要承诺可以等准备成熟再提出。</w:t>
      </w:r>
    </w:p>
    <w:p w14:paraId="4A36ACF9"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2E96ABEB" w14:textId="77777777" w:rsidR="0002775E" w:rsidRDefault="00000000">
      <w:pPr>
        <w:pStyle w:val="21"/>
      </w:pPr>
      <w:bookmarkStart w:id="322" w:name="XLIFE_H54_L5"/>
      <w:r>
        <w:t xml:space="preserve">54 </w:t>
      </w:r>
      <w:r>
        <w:t>归妹</w:t>
      </w:r>
      <w:r>
        <w:t xml:space="preserve"> </w:t>
      </w:r>
      <w:r>
        <w:t>六五　重视彼此实际照顾，不用排场评价婚姻</w:t>
      </w:r>
      <w:bookmarkEnd w:id="322"/>
    </w:p>
    <w:p w14:paraId="654E1994" w14:textId="77777777" w:rsidR="0002775E" w:rsidRDefault="00000000">
      <w:r>
        <w:rPr>
          <w:sz w:val="17"/>
        </w:rPr>
        <w:t>XLIFE-H54-L5　｜　XIANG-L-54-06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6D9BF6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38405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095A4C" w14:textId="77777777" w:rsidR="0002775E" w:rsidRDefault="00000000">
            <w:pPr>
              <w:spacing w:after="20" w:line="264" w:lineRule="auto"/>
            </w:pPr>
            <w:r>
              <w:rPr>
                <w:b/>
                <w:sz w:val="19"/>
              </w:rPr>
              <w:t>既有简体中文译文</w:t>
            </w:r>
          </w:p>
        </w:tc>
      </w:tr>
      <w:tr w:rsidR="0002775E" w14:paraId="203A78B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A9161BA" w14:textId="77777777" w:rsidR="0002775E" w:rsidRDefault="00000000">
            <w:pPr>
              <w:spacing w:after="20" w:line="264" w:lineRule="auto"/>
            </w:pPr>
            <w:r>
              <w:rPr>
                <w:sz w:val="19"/>
              </w:rPr>
              <w:t>帝乙歸妹，不如其娣之袂良也。其位在中，以貴行也。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5EDC69" w14:textId="77777777" w:rsidR="0002775E" w:rsidRDefault="00000000">
            <w:pPr>
              <w:spacing w:after="20" w:line="264" w:lineRule="auto"/>
            </w:pPr>
            <w:r>
              <w:rPr>
                <w:sz w:val="19"/>
              </w:rPr>
              <w:t>「帝乙嫁女，正妻衣袖不如陪嫁者华美；月近圆满而不盈，吉。」《象传》解释：不如其娣之袂良。「它的位在中」《象传》解释：凭借尊位推动事情。</w:t>
            </w:r>
          </w:p>
        </w:tc>
      </w:tr>
    </w:tbl>
    <w:p w14:paraId="7E350240"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52A45D4A" w14:textId="77777777" w:rsidR="0002775E" w:rsidRDefault="00000000">
      <w:r>
        <w:rPr>
          <w:b/>
        </w:rPr>
        <w:t xml:space="preserve">历史对照　</w:t>
      </w:r>
      <w:r>
        <w:t>义田用财产照顾生活，让人想到位置与资源应服务实际需要，不只追求耀眼形式。把「帝乙归妹，不如其娣之袂良也。其位在中，以贵行也」放在旁边读，可再追问行动如何延续。若把问题带回自己身上，重视彼此实际照顾，不用排场评价婚姻。先让受影响的家人各自说出需要与可承担的部分，再订下一次重新讨论的时间。史料记下事件，爻义的连结则是今天的阅读角度，并非当时人的自述。</w:t>
      </w:r>
    </w:p>
    <w:p w14:paraId="069BCC75" w14:textId="77777777" w:rsidR="0002775E" w:rsidRDefault="00000000">
      <w:r>
        <w:rPr>
          <w:b/>
        </w:rPr>
        <w:t xml:space="preserve">职场生活提醒　</w:t>
      </w:r>
      <w:r>
        <w:t>重视彼此实际照顾，不用排场评价婚姻。</w:t>
      </w:r>
    </w:p>
    <w:p w14:paraId="21FF5F8D"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5D015CCB" w14:textId="77777777" w:rsidR="0002775E" w:rsidRDefault="00000000">
      <w:pPr>
        <w:pStyle w:val="21"/>
      </w:pPr>
      <w:bookmarkStart w:id="323" w:name="XLIFE_H54_L6"/>
      <w:r>
        <w:t xml:space="preserve">54 </w:t>
      </w:r>
      <w:r>
        <w:t>归妹</w:t>
      </w:r>
      <w:r>
        <w:t xml:space="preserve"> </w:t>
      </w:r>
      <w:r>
        <w:t>上六　只有仪式没有实际承诺，应暂停决定</w:t>
      </w:r>
      <w:bookmarkEnd w:id="323"/>
    </w:p>
    <w:p w14:paraId="1851B6E8" w14:textId="77777777" w:rsidR="0002775E" w:rsidRDefault="00000000">
      <w:r>
        <w:rPr>
          <w:sz w:val="17"/>
        </w:rPr>
        <w:t>XLIFE-H54-L6　｜　XIANG-L-54-07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34F21E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1E2AFF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8617E2" w14:textId="77777777" w:rsidR="0002775E" w:rsidRDefault="00000000">
            <w:pPr>
              <w:spacing w:after="20" w:line="264" w:lineRule="auto"/>
            </w:pPr>
            <w:r>
              <w:rPr>
                <w:b/>
                <w:sz w:val="19"/>
              </w:rPr>
              <w:t>既有简体中文译文</w:t>
            </w:r>
          </w:p>
        </w:tc>
      </w:tr>
      <w:tr w:rsidR="0002775E" w14:paraId="59CC4A9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D55F5C" w14:textId="77777777" w:rsidR="0002775E" w:rsidRDefault="00000000">
            <w:pPr>
              <w:spacing w:after="20" w:line="264" w:lineRule="auto"/>
            </w:pPr>
            <w:r>
              <w:rPr>
                <w:sz w:val="19"/>
              </w:rPr>
              <w:t>上六无實，承虛筐也。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B81361" w14:textId="77777777" w:rsidR="0002775E" w:rsidRDefault="00000000">
            <w:pPr>
              <w:spacing w:after="20" w:line="264" w:lineRule="auto"/>
            </w:pPr>
            <w:r>
              <w:rPr>
                <w:sz w:val="19"/>
              </w:rPr>
              <w:t>「女子提筐却空无果实，男子宰羊却不见血；有名无实，没有利益。」《象传》解释：承虚筐。</w:t>
            </w:r>
          </w:p>
        </w:tc>
      </w:tr>
    </w:tbl>
    <w:p w14:paraId="0D56D209"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56C45FCF" w14:textId="77777777" w:rsidR="0002775E" w:rsidRDefault="00000000">
      <w:r>
        <w:rPr>
          <w:b/>
        </w:rPr>
        <w:t xml:space="preserve">历史对照　</w:t>
      </w:r>
      <w:r>
        <w:t>金圆券的失败让人想到形式完备而实质支撑不足；不能只看票面与制度名称。「上六无实，承虚筐也」让人把目光移到下一步的选择。在职场或家庭里，只有仪式没有实际承诺，应暂停决定。在投入之前写下停止条件、退出路线与需要通知的人，让选择留有余地。核对事件发生的时间、当事人的处境，以及还有哪些人承担了后果。事件有文献可查；把它放进此爻，是后来的比较，不是用易的证据。</w:t>
      </w:r>
    </w:p>
    <w:p w14:paraId="469C7F69" w14:textId="77777777" w:rsidR="0002775E" w:rsidRDefault="00000000">
      <w:r>
        <w:rPr>
          <w:b/>
        </w:rPr>
        <w:t xml:space="preserve">职场生活提醒　</w:t>
      </w:r>
      <w:r>
        <w:t>只有仪式没有实际承诺，应暂停决定。</w:t>
      </w:r>
    </w:p>
    <w:p w14:paraId="7CD0B89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6E470DDD" w14:textId="77777777" w:rsidR="0002775E" w:rsidRDefault="00000000">
      <w:pPr>
        <w:pStyle w:val="21"/>
        <w:pageBreakBefore/>
      </w:pPr>
      <w:bookmarkStart w:id="324" w:name="XLIFE_H55_L1"/>
      <w:r>
        <w:lastRenderedPageBreak/>
        <w:t xml:space="preserve">55 </w:t>
      </w:r>
      <w:r>
        <w:t>丰</w:t>
      </w:r>
      <w:r>
        <w:t xml:space="preserve"> </w:t>
      </w:r>
      <w:r>
        <w:t>初九　合作再顺利也要重谈长期安排</w:t>
      </w:r>
      <w:bookmarkEnd w:id="324"/>
    </w:p>
    <w:p w14:paraId="36EBC55B" w14:textId="77777777" w:rsidR="0002775E" w:rsidRDefault="00000000">
      <w:r>
        <w:rPr>
          <w:sz w:val="17"/>
        </w:rPr>
        <w:t>XLIFE-H55-L1　｜　XIANG-L-55-02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14BB1D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DFF077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CDCD5A" w14:textId="77777777" w:rsidR="0002775E" w:rsidRDefault="00000000">
            <w:pPr>
              <w:spacing w:after="20" w:line="264" w:lineRule="auto"/>
            </w:pPr>
            <w:r>
              <w:rPr>
                <w:b/>
                <w:sz w:val="19"/>
              </w:rPr>
              <w:t>既有简体中文译文</w:t>
            </w:r>
          </w:p>
        </w:tc>
      </w:tr>
      <w:tr w:rsidR="0002775E" w14:paraId="26B000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F33FA7" w14:textId="77777777" w:rsidR="0002775E" w:rsidRDefault="00000000">
            <w:pPr>
              <w:spacing w:after="20" w:line="264" w:lineRule="auto"/>
            </w:pPr>
            <w:r>
              <w:rPr>
                <w:sz w:val="19"/>
              </w:rPr>
              <w:t>雖旬无咎，過旬災也。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1DDD7E4" w14:textId="77777777" w:rsidR="0002775E" w:rsidRDefault="00000000">
            <w:pPr>
              <w:spacing w:after="20" w:line="264" w:lineRule="auto"/>
            </w:pPr>
            <w:r>
              <w:rPr>
                <w:sz w:val="19"/>
              </w:rPr>
              <w:t>「遇到相配的主人，虽相处十日也无咎，前往受尊崇。」《象传》解释：过旬灾。</w:t>
            </w:r>
          </w:p>
        </w:tc>
      </w:tr>
    </w:tbl>
    <w:p w14:paraId="491B6A13" w14:textId="77777777" w:rsidR="0002775E" w:rsidRDefault="00000000">
      <w:r>
        <w:rPr>
          <w:b/>
        </w:rPr>
        <w:t xml:space="preserve">历史案例　</w:t>
      </w:r>
      <w:hyperlink w:anchor="ev_LIFE-E55">
        <w:r w:rsidR="0002775E">
          <w:rPr>
            <w:color w:val="245478"/>
          </w:rPr>
          <w:t>漢初財政充裕仍面對新支出</w:t>
        </w:r>
      </w:hyperlink>
      <w:r>
        <w:t xml:space="preserve">　文景至汉武帝初年</w:t>
      </w:r>
    </w:p>
    <w:p w14:paraId="3BC13E2F" w14:textId="77777777" w:rsidR="0002775E" w:rsidRDefault="00000000">
      <w:r>
        <w:rPr>
          <w:b/>
        </w:rPr>
        <w:t xml:space="preserve">历史对照　</w:t>
      </w:r>
      <w:r>
        <w:t>《史记》描写汉初积累充裕，随后各种开支又增加。丰卦对个人生活说的是：收入或工作邀约最多时，也要计算休息、税务和长期维护，不被眼前热闹遮住成本。对照「虽旬无咎，过旬灾也」，先分清起因、行动与结果。现在遇到相似处境时，合作再顺利也要重谈长期安排。请相关的人确认目标、交付日期与责任归属，避免每个人都以为别人会完成。这里借事件思考爻义；当事人是否读过这一爻，现有资料没有记载。</w:t>
      </w:r>
    </w:p>
    <w:p w14:paraId="7F7B5E66" w14:textId="77777777" w:rsidR="0002775E" w:rsidRDefault="00000000">
      <w:r>
        <w:rPr>
          <w:b/>
        </w:rPr>
        <w:t xml:space="preserve">职场生活提醒　</w:t>
      </w:r>
      <w:r>
        <w:t>合作再顺利也要重谈长期安排。</w:t>
      </w:r>
    </w:p>
    <w:p w14:paraId="3AE15A47" w14:textId="77777777" w:rsidR="0002775E" w:rsidRDefault="00000000">
      <w:r>
        <w:rPr>
          <w:b/>
          <w:sz w:val="17"/>
        </w:rPr>
        <w:t xml:space="preserve">回查　</w:t>
      </w:r>
      <w:hyperlink w:anchor="ev_LIFE-E55">
        <w:r w:rsidR="0002775E">
          <w:rPr>
            <w:color w:val="245478"/>
          </w:rPr>
          <w:t>LIFE-E55</w:t>
        </w:r>
      </w:hyperlink>
      <w:r>
        <w:rPr>
          <w:sz w:val="17"/>
        </w:rPr>
        <w:t xml:space="preserve">　｜　</w:t>
      </w:r>
      <w:hyperlink w:anchor="src_EHS24A">
        <w:r w:rsidR="0002775E">
          <w:rPr>
            <w:color w:val="245478"/>
          </w:rPr>
          <w:t>EHS24A</w:t>
        </w:r>
      </w:hyperlink>
      <w:r>
        <w:rPr>
          <w:sz w:val="17"/>
        </w:rPr>
        <w:t>、</w:t>
      </w:r>
      <w:hyperlink w:anchor="src_EHS24B">
        <w:r w:rsidR="0002775E">
          <w:rPr>
            <w:color w:val="245478"/>
          </w:rPr>
          <w:t>EHS24B</w:t>
        </w:r>
      </w:hyperlink>
    </w:p>
    <w:p w14:paraId="72512CEF" w14:textId="77777777" w:rsidR="0002775E" w:rsidRDefault="00000000">
      <w:pPr>
        <w:pStyle w:val="21"/>
      </w:pPr>
      <w:bookmarkStart w:id="325" w:name="XLIFE_H55_L2"/>
      <w:r>
        <w:t xml:space="preserve">55 </w:t>
      </w:r>
      <w:r>
        <w:t>丰</w:t>
      </w:r>
      <w:r>
        <w:t xml:space="preserve"> </w:t>
      </w:r>
      <w:r>
        <w:t>六二　用可信行动穿过最初的疑虑</w:t>
      </w:r>
      <w:bookmarkEnd w:id="325"/>
    </w:p>
    <w:p w14:paraId="2F35B02E" w14:textId="77777777" w:rsidR="0002775E" w:rsidRDefault="00000000">
      <w:r>
        <w:rPr>
          <w:sz w:val="17"/>
        </w:rPr>
        <w:t>XLIFE-H55-L2　｜　XIANG-L-55-03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1F4EA7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9B4A92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2CA3234" w14:textId="77777777" w:rsidR="0002775E" w:rsidRDefault="00000000">
            <w:pPr>
              <w:spacing w:after="20" w:line="264" w:lineRule="auto"/>
            </w:pPr>
            <w:r>
              <w:rPr>
                <w:b/>
                <w:sz w:val="19"/>
              </w:rPr>
              <w:t>既有简体中文译文</w:t>
            </w:r>
          </w:p>
        </w:tc>
      </w:tr>
      <w:tr w:rsidR="0002775E" w14:paraId="0DE45F4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D33DC2" w14:textId="77777777" w:rsidR="0002775E" w:rsidRDefault="00000000">
            <w:pPr>
              <w:spacing w:after="20" w:line="264" w:lineRule="auto"/>
            </w:pPr>
            <w:r>
              <w:rPr>
                <w:sz w:val="19"/>
              </w:rPr>
              <w:t>有孚發若，信以發志也。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1F4F83E" w14:textId="77777777" w:rsidR="0002775E" w:rsidRDefault="00000000">
            <w:pPr>
              <w:spacing w:after="20" w:line="264" w:lineRule="auto"/>
            </w:pPr>
            <w:r>
              <w:rPr>
                <w:sz w:val="19"/>
              </w:rPr>
              <w:t>「遮蔽过厚，正午也看见北斗；前往会受猜疑。以诚信启发则吉。」《象传》解释：信以发志。</w:t>
            </w:r>
          </w:p>
        </w:tc>
      </w:tr>
    </w:tbl>
    <w:p w14:paraId="0D281132"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55285BF1" w14:textId="77777777" w:rsidR="0002775E" w:rsidRDefault="00000000">
      <w:r>
        <w:rPr>
          <w:b/>
        </w:rPr>
        <w:t xml:space="preserve">历史对照　</w:t>
      </w:r>
      <w:r>
        <w:t>上海中行持续付款让人想到在混乱中支持信任，让承诺有可见的验证。爻文「有孚发若，信以发志也」可提示此时该核对的界线。回到自己的选择，用可信行动穿过最初的疑虑。让成果走到实际需要它的人面前，同时确认对方是否真能使用，不只停在自我评价。核对事件发生的时间、当事人的处境，以及还有哪些人承担了后果。史事与爻文的呼应是编辑对照，不能改写成当年决策的动机。</w:t>
      </w:r>
    </w:p>
    <w:p w14:paraId="085C0FE9" w14:textId="77777777" w:rsidR="0002775E" w:rsidRDefault="00000000">
      <w:r>
        <w:rPr>
          <w:b/>
        </w:rPr>
        <w:t xml:space="preserve">职场生活提醒　</w:t>
      </w:r>
      <w:r>
        <w:t>用可信行动穿过最初的疑虑。</w:t>
      </w:r>
    </w:p>
    <w:p w14:paraId="4EDB0B93"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4457ED81" w14:textId="77777777" w:rsidR="0002775E" w:rsidRDefault="00000000">
      <w:pPr>
        <w:pStyle w:val="21"/>
      </w:pPr>
      <w:bookmarkStart w:id="326" w:name="XLIFE_H55_L3"/>
      <w:r>
        <w:t xml:space="preserve">55 </w:t>
      </w:r>
      <w:r>
        <w:t>丰</w:t>
      </w:r>
      <w:r>
        <w:t xml:space="preserve"> </w:t>
      </w:r>
      <w:r>
        <w:t>九三　资讯太暗时不要做太大的承诺</w:t>
      </w:r>
      <w:bookmarkEnd w:id="326"/>
    </w:p>
    <w:p w14:paraId="7C3F454D" w14:textId="77777777" w:rsidR="0002775E" w:rsidRDefault="00000000">
      <w:r>
        <w:rPr>
          <w:sz w:val="17"/>
        </w:rPr>
        <w:t>XLIFE-H55-L3　｜　XIANG-L-55-04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345FB5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529A3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5F280D9" w14:textId="77777777" w:rsidR="0002775E" w:rsidRDefault="00000000">
            <w:pPr>
              <w:spacing w:after="20" w:line="264" w:lineRule="auto"/>
            </w:pPr>
            <w:r>
              <w:rPr>
                <w:b/>
                <w:sz w:val="19"/>
              </w:rPr>
              <w:t>既有简体中文译文</w:t>
            </w:r>
          </w:p>
        </w:tc>
      </w:tr>
      <w:tr w:rsidR="0002775E" w14:paraId="1370F29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EC92CA0" w14:textId="77777777" w:rsidR="0002775E" w:rsidRDefault="00000000">
            <w:pPr>
              <w:spacing w:after="20" w:line="264" w:lineRule="auto"/>
            </w:pPr>
            <w:r>
              <w:rPr>
                <w:sz w:val="19"/>
              </w:rPr>
              <w:t>豐其沛，不可大事也。折其右肱，終不可用也。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C1CA0B" w14:textId="77777777" w:rsidR="0002775E" w:rsidRDefault="00000000">
            <w:pPr>
              <w:spacing w:after="20" w:line="264" w:lineRule="auto"/>
            </w:pPr>
            <w:r>
              <w:rPr>
                <w:sz w:val="19"/>
              </w:rPr>
              <w:t>「遮蔽更厚，正午见到小星；右臂折断，无咎。」《象传》解释：不能大事。「遮蔽更厚，正午见到小星；右臂折断，无咎。」《象传》解释：终不能用。</w:t>
            </w:r>
          </w:p>
        </w:tc>
      </w:tr>
    </w:tbl>
    <w:p w14:paraId="6F188371" w14:textId="77777777" w:rsidR="0002775E" w:rsidRDefault="00000000">
      <w:r>
        <w:rPr>
          <w:b/>
        </w:rPr>
        <w:t xml:space="preserve">历史案例　</w:t>
      </w:r>
      <w:hyperlink w:anchor="ev_WANGMANG">
        <w:r w:rsidR="0002775E">
          <w:rPr>
            <w:color w:val="245478"/>
          </w:rPr>
          <w:t>王莽改幣：規則反覆會侵蝕交易基礎</w:t>
        </w:r>
      </w:hyperlink>
      <w:r>
        <w:t xml:space="preserve">　新朝，1世纪初</w:t>
      </w:r>
    </w:p>
    <w:p w14:paraId="1A778369" w14:textId="77777777" w:rsidR="0002775E" w:rsidRDefault="00000000">
      <w:r>
        <w:rPr>
          <w:b/>
        </w:rPr>
        <w:t xml:space="preserve">历史对照　</w:t>
      </w:r>
      <w:r>
        <w:t>王莽币制复杂可以视为难以掌握实际使用的反例；不能用更大规模掩盖资讯不足。读到「丰其沛，不可大事也。折其右肱，终不可用也」，不妨回看决定时有哪些条件。从自己的下一步看，资讯太暗时不要做太大的承诺。事情进入中段，核对做法是否仍有效；发现偏差时，先修正流程再扩大承诺。历史脉络应先于比喻；这条爻文并非该事件起因的史料。</w:t>
      </w:r>
    </w:p>
    <w:p w14:paraId="75F90245" w14:textId="77777777" w:rsidR="0002775E" w:rsidRDefault="00000000">
      <w:r>
        <w:rPr>
          <w:b/>
        </w:rPr>
        <w:t xml:space="preserve">职场生活提醒　</w:t>
      </w:r>
      <w:r>
        <w:t>资讯太暗时不要做太大的承诺。</w:t>
      </w:r>
    </w:p>
    <w:p w14:paraId="6CD91AEF"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5FEB250E" w14:textId="77777777" w:rsidR="0002775E" w:rsidRDefault="00000000">
      <w:pPr>
        <w:pStyle w:val="21"/>
        <w:pageBreakBefore/>
      </w:pPr>
      <w:bookmarkStart w:id="327" w:name="XLIFE_H55_L4"/>
      <w:r>
        <w:lastRenderedPageBreak/>
        <w:t xml:space="preserve">55 </w:t>
      </w:r>
      <w:r>
        <w:t>丰</w:t>
      </w:r>
      <w:r>
        <w:t xml:space="preserve"> </w:t>
      </w:r>
      <w:r>
        <w:t>九四　看见盲点就找懂行的人一起判断</w:t>
      </w:r>
      <w:bookmarkEnd w:id="327"/>
    </w:p>
    <w:p w14:paraId="5AF96905" w14:textId="77777777" w:rsidR="0002775E" w:rsidRDefault="00000000">
      <w:r>
        <w:rPr>
          <w:sz w:val="17"/>
        </w:rPr>
        <w:t>XLIFE-H55-L4　｜　XIANG-L-55-05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BB9A50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3EC3F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F11B85" w14:textId="77777777" w:rsidR="0002775E" w:rsidRDefault="00000000">
            <w:pPr>
              <w:spacing w:after="20" w:line="264" w:lineRule="auto"/>
            </w:pPr>
            <w:r>
              <w:rPr>
                <w:b/>
                <w:sz w:val="19"/>
              </w:rPr>
              <w:t>既有简体中文译文</w:t>
            </w:r>
          </w:p>
        </w:tc>
      </w:tr>
      <w:tr w:rsidR="0002775E" w14:paraId="270264E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BFC7348" w14:textId="77777777" w:rsidR="0002775E" w:rsidRDefault="00000000">
            <w:pPr>
              <w:spacing w:after="20" w:line="264" w:lineRule="auto"/>
            </w:pPr>
            <w:r>
              <w:rPr>
                <w:sz w:val="19"/>
              </w:rPr>
              <w:t>豐其蔀，位不當也。日中見斗，幽不明也。遇其夷主，吉；行也。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DF490E" w14:textId="77777777" w:rsidR="0002775E" w:rsidRDefault="00000000">
            <w:pPr>
              <w:spacing w:after="20" w:line="264" w:lineRule="auto"/>
            </w:pPr>
            <w:r>
              <w:rPr>
                <w:sz w:val="19"/>
              </w:rPr>
              <w:t>「遮蔽过厚，正午见斗；遇到平等合宜的主人，吉。」《象传》解释：所处位置不恰当。「遮蔽过厚，正午见斗；遇到平等合宜的主人，吉。」《象传》解释：幽不明。「遮蔽过厚，正午见斗；遇到平等合宜的主人，吉。」《象传》解释：行。</w:t>
            </w:r>
          </w:p>
        </w:tc>
      </w:tr>
    </w:tbl>
    <w:p w14:paraId="21E5719F"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7A449EB9" w14:textId="77777777" w:rsidR="0002775E" w:rsidRDefault="00000000">
      <w:r>
        <w:rPr>
          <w:b/>
        </w:rPr>
        <w:t xml:space="preserve">历史对照　</w:t>
      </w:r>
      <w:r>
        <w:t>RCA技转让人想到在不熟悉的制程中找支援；合作价值在能否补足认知与操作缺口。「丰其蔀，位不当也。日中见斗，幽不明也。遇其夷主，吉；行也」与此事并读，重点仍是具体处境。处理眼前选择时，看见盲点就找懂行的人一起判断。准备跨出下一步，先确认资源、合作人和退路，再看这次转换是否承受得住。如此对读可以提出问题，却不能证明历史人物按爻辞行事。</w:t>
      </w:r>
    </w:p>
    <w:p w14:paraId="358A27BA" w14:textId="77777777" w:rsidR="0002775E" w:rsidRDefault="00000000">
      <w:r>
        <w:rPr>
          <w:b/>
        </w:rPr>
        <w:t xml:space="preserve">职场生活提醒　</w:t>
      </w:r>
      <w:r>
        <w:t>看见盲点就找懂行的人一起判断。</w:t>
      </w:r>
    </w:p>
    <w:p w14:paraId="1022E29D"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255C64EC" w14:textId="77777777" w:rsidR="0002775E" w:rsidRDefault="00000000">
      <w:pPr>
        <w:pStyle w:val="21"/>
      </w:pPr>
      <w:bookmarkStart w:id="328" w:name="XLIFE_H55_L5"/>
      <w:r>
        <w:t xml:space="preserve">55 </w:t>
      </w:r>
      <w:r>
        <w:t>丰</w:t>
      </w:r>
      <w:r>
        <w:t xml:space="preserve"> </w:t>
      </w:r>
      <w:r>
        <w:t>六五　分享成果并确认谁持续维护</w:t>
      </w:r>
      <w:bookmarkEnd w:id="328"/>
    </w:p>
    <w:p w14:paraId="64987AF0" w14:textId="77777777" w:rsidR="0002775E" w:rsidRDefault="00000000">
      <w:r>
        <w:rPr>
          <w:sz w:val="17"/>
        </w:rPr>
        <w:t>XLIFE-H55-L5　｜　XIANG-L-55-06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C2E407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B134C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142D690" w14:textId="77777777" w:rsidR="0002775E" w:rsidRDefault="00000000">
            <w:pPr>
              <w:spacing w:after="20" w:line="264" w:lineRule="auto"/>
            </w:pPr>
            <w:r>
              <w:rPr>
                <w:b/>
                <w:sz w:val="19"/>
              </w:rPr>
              <w:t>既有简体中文译文</w:t>
            </w:r>
          </w:p>
        </w:tc>
      </w:tr>
      <w:tr w:rsidR="0002775E" w14:paraId="5B80774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6BA2CA" w14:textId="77777777" w:rsidR="0002775E" w:rsidRDefault="00000000">
            <w:pPr>
              <w:spacing w:after="20" w:line="264" w:lineRule="auto"/>
            </w:pPr>
            <w:r>
              <w:rPr>
                <w:sz w:val="19"/>
              </w:rPr>
              <w:t>六五之吉，有慶也。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511ADD" w14:textId="77777777" w:rsidR="0002775E" w:rsidRDefault="00000000">
            <w:pPr>
              <w:spacing w:after="20" w:line="264" w:lineRule="auto"/>
            </w:pPr>
            <w:r>
              <w:rPr>
                <w:sz w:val="19"/>
              </w:rPr>
              <w:t>「六五的吉」《象传》解释：会带来福庆。</w:t>
            </w:r>
          </w:p>
        </w:tc>
      </w:tr>
    </w:tbl>
    <w:p w14:paraId="6A6E089C" w14:textId="77777777" w:rsidR="0002775E" w:rsidRDefault="00000000">
      <w:r>
        <w:rPr>
          <w:b/>
        </w:rPr>
        <w:t xml:space="preserve">历史案例　</w:t>
      </w:r>
      <w:hyperlink w:anchor="ev_PARK80">
        <w:r w:rsidR="0002775E">
          <w:rPr>
            <w:color w:val="245478"/>
          </w:rPr>
          <w:t>新竹科學園區：讓不同專長在同一地區合作</w:t>
        </w:r>
      </w:hyperlink>
      <w:r>
        <w:t xml:space="preserve">　1980年</w:t>
      </w:r>
    </w:p>
    <w:p w14:paraId="1A4D2CA1" w14:textId="77777777" w:rsidR="0002775E" w:rsidRDefault="00000000">
      <w:r>
        <w:rPr>
          <w:b/>
        </w:rPr>
        <w:t xml:space="preserve">历史对照　</w:t>
      </w:r>
      <w:r>
        <w:t>园区产学研聚集让人想到有资源与协作后形成的进展，不把成功简化成单一个人。「六五之吉，有庆也」点出要看行动所处的位置。回到日常决策，分享成果并确认谁持续维护。有更多决策权时，说清楚受影响者、交付责任与检查日期，让权力有可核对的结果。核对事件发生的时间、当事人的处境，以及还有哪些人承担了后果。这是后人拿史事对读爻文，没有史料说当事人依这一爻作决定。</w:t>
      </w:r>
    </w:p>
    <w:p w14:paraId="1DB5DBCE" w14:textId="77777777" w:rsidR="0002775E" w:rsidRDefault="00000000">
      <w:r>
        <w:rPr>
          <w:b/>
        </w:rPr>
        <w:t xml:space="preserve">职场生活提醒　</w:t>
      </w:r>
      <w:r>
        <w:t>分享成果并确认谁持续维护。</w:t>
      </w:r>
    </w:p>
    <w:p w14:paraId="64BE33F8" w14:textId="77777777" w:rsidR="0002775E" w:rsidRDefault="00000000">
      <w:r>
        <w:rPr>
          <w:b/>
          <w:sz w:val="17"/>
        </w:rPr>
        <w:t xml:space="preserve">回查　</w:t>
      </w:r>
      <w:hyperlink w:anchor="ev_PARK80">
        <w:r w:rsidR="0002775E">
          <w:rPr>
            <w:color w:val="245478"/>
          </w:rPr>
          <w:t>PARK80</w:t>
        </w:r>
      </w:hyperlink>
      <w:r>
        <w:rPr>
          <w:sz w:val="17"/>
        </w:rPr>
        <w:t xml:space="preserve">　｜　</w:t>
      </w:r>
      <w:hyperlink w:anchor="src_PARK">
        <w:r w:rsidR="0002775E">
          <w:rPr>
            <w:color w:val="245478"/>
          </w:rPr>
          <w:t>PARK</w:t>
        </w:r>
      </w:hyperlink>
    </w:p>
    <w:p w14:paraId="6FDC8B88" w14:textId="77777777" w:rsidR="0002775E" w:rsidRDefault="00000000">
      <w:pPr>
        <w:pStyle w:val="21"/>
      </w:pPr>
      <w:bookmarkStart w:id="329" w:name="XLIFE_H55_L6"/>
      <w:r>
        <w:t xml:space="preserve">55 </w:t>
      </w:r>
      <w:r>
        <w:t>丰</w:t>
      </w:r>
      <w:r>
        <w:t xml:space="preserve"> </w:t>
      </w:r>
      <w:r>
        <w:t>上六　房子看似热闹却没人在场，要追问实况</w:t>
      </w:r>
      <w:bookmarkEnd w:id="329"/>
    </w:p>
    <w:p w14:paraId="7AE1C375" w14:textId="77777777" w:rsidR="0002775E" w:rsidRDefault="00000000">
      <w:r>
        <w:rPr>
          <w:sz w:val="17"/>
        </w:rPr>
        <w:t>XLIFE-H55-L6　｜　XIANG-L-55-07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E3E536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1464C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6BEBB5" w14:textId="77777777" w:rsidR="0002775E" w:rsidRDefault="00000000">
            <w:pPr>
              <w:spacing w:after="20" w:line="264" w:lineRule="auto"/>
            </w:pPr>
            <w:r>
              <w:rPr>
                <w:b/>
                <w:sz w:val="19"/>
              </w:rPr>
              <w:t>既有简体中文译文</w:t>
            </w:r>
          </w:p>
        </w:tc>
      </w:tr>
      <w:tr w:rsidR="0002775E" w14:paraId="4454F87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1339D1" w14:textId="77777777" w:rsidR="0002775E" w:rsidRDefault="00000000">
            <w:pPr>
              <w:spacing w:after="20" w:line="264" w:lineRule="auto"/>
            </w:pPr>
            <w:r>
              <w:rPr>
                <w:sz w:val="19"/>
              </w:rPr>
              <w:t>豐其屋，天際翔也。窺其戶，闃其无人，自藏也。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9DC9D6" w14:textId="77777777" w:rsidR="0002775E" w:rsidRDefault="00000000">
            <w:pPr>
              <w:spacing w:after="20" w:line="264" w:lineRule="auto"/>
            </w:pPr>
            <w:r>
              <w:rPr>
                <w:sz w:val="19"/>
              </w:rPr>
              <w:t>「房屋高大却遮蔽家庭；窥门寂无一人，三年不见，凶。」《象传》解释：表示已像飞到天边一样，远离正常生活。「房屋高大却遮蔽家庭；窥门寂无一人，三年不见，凶。」《象传》解释：是自己把自己封闭隐藏起来。</w:t>
            </w:r>
          </w:p>
        </w:tc>
      </w:tr>
    </w:tbl>
    <w:p w14:paraId="0ACC283A" w14:textId="77777777" w:rsidR="0002775E" w:rsidRDefault="00000000">
      <w:r>
        <w:rPr>
          <w:b/>
        </w:rPr>
        <w:t xml:space="preserve">历史案例　</w:t>
      </w:r>
      <w:hyperlink w:anchor="ev_HANRECOVERY">
        <w:r w:rsidR="0002775E">
          <w:rPr>
            <w:color w:val="245478"/>
          </w:rPr>
          <w:t>漢初國庫積累：繁榮時也要看到隱藏壓力</w:t>
        </w:r>
      </w:hyperlink>
      <w:r>
        <w:t xml:space="preserve">　文景至汉武帝初年</w:t>
      </w:r>
    </w:p>
    <w:p w14:paraId="552FE161" w14:textId="77777777" w:rsidR="0002775E" w:rsidRDefault="00000000">
      <w:r>
        <w:rPr>
          <w:b/>
        </w:rPr>
        <w:t xml:space="preserve">历史对照　</w:t>
      </w:r>
      <w:r>
        <w:t>汉初储备转向高负担，可反思只看库存盛况而忽略新支出，会缩小未来选择。回看「丰其屋，天际翔也。窥其户，阒其无人，自藏也」，还须留意事件前后的条件。对今天的工作与生活，房子看似热闹却没人在场，要追问实况。先把对方的理由与自己掌握的事实分开，再找一个可以共同核对的问题。这段历史可供对照，不能因此推称当事人曾用《小象》规划行动。</w:t>
      </w:r>
    </w:p>
    <w:p w14:paraId="28E63BCD" w14:textId="77777777" w:rsidR="0002775E" w:rsidRDefault="00000000">
      <w:r>
        <w:rPr>
          <w:b/>
        </w:rPr>
        <w:t xml:space="preserve">职场生活提醒　</w:t>
      </w:r>
      <w:r>
        <w:t>房子看似热闹却没人在场，要追问实况。</w:t>
      </w:r>
    </w:p>
    <w:p w14:paraId="23910117"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0CE38C20" w14:textId="77777777" w:rsidR="0002775E" w:rsidRDefault="00000000">
      <w:pPr>
        <w:pStyle w:val="21"/>
        <w:pageBreakBefore/>
      </w:pPr>
      <w:bookmarkStart w:id="330" w:name="XLIFE_H56_L1"/>
      <w:r>
        <w:lastRenderedPageBreak/>
        <w:t xml:space="preserve">56 </w:t>
      </w:r>
      <w:r>
        <w:t>旅</w:t>
      </w:r>
      <w:r>
        <w:t xml:space="preserve"> </w:t>
      </w:r>
      <w:r>
        <w:t>初六　离乡工作先抓住最必要的方向</w:t>
      </w:r>
      <w:bookmarkEnd w:id="330"/>
    </w:p>
    <w:p w14:paraId="10836704" w14:textId="77777777" w:rsidR="0002775E" w:rsidRDefault="00000000">
      <w:r>
        <w:rPr>
          <w:sz w:val="17"/>
        </w:rPr>
        <w:t>XLIFE-H56-L1　｜　XIANG-L-56-02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2BE235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C13D18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F5B0AE7" w14:textId="77777777" w:rsidR="0002775E" w:rsidRDefault="00000000">
            <w:pPr>
              <w:spacing w:after="20" w:line="264" w:lineRule="auto"/>
            </w:pPr>
            <w:r>
              <w:rPr>
                <w:b/>
                <w:sz w:val="19"/>
              </w:rPr>
              <w:t>既有简体中文译文</w:t>
            </w:r>
          </w:p>
        </w:tc>
      </w:tr>
      <w:tr w:rsidR="0002775E" w14:paraId="0111666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5EE898" w14:textId="77777777" w:rsidR="0002775E" w:rsidRDefault="00000000">
            <w:pPr>
              <w:spacing w:after="20" w:line="264" w:lineRule="auto"/>
            </w:pPr>
            <w:r>
              <w:rPr>
                <w:sz w:val="19"/>
              </w:rPr>
              <w:t>旅瑣瑣，志窮災也。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0DF234" w14:textId="77777777" w:rsidR="0002775E" w:rsidRDefault="00000000">
            <w:pPr>
              <w:spacing w:after="20" w:line="264" w:lineRule="auto"/>
            </w:pPr>
            <w:r>
              <w:rPr>
                <w:sz w:val="19"/>
              </w:rPr>
              <w:t>「旅途中琐碎计较，正是自取灾祸。」《象传》解释：志向无法伸展灾。</w:t>
            </w:r>
          </w:p>
        </w:tc>
      </w:tr>
    </w:tbl>
    <w:p w14:paraId="1392F330" w14:textId="77777777" w:rsidR="0002775E" w:rsidRDefault="00000000">
      <w:r>
        <w:rPr>
          <w:b/>
        </w:rPr>
        <w:t xml:space="preserve">历史案例　</w:t>
      </w:r>
      <w:hyperlink w:anchor="ev_LIFE-E56">
        <w:r w:rsidR="0002775E">
          <w:rPr>
            <w:color w:val="245478"/>
          </w:rPr>
          <w:t>師史跨地經商須適應陌生環境</w:t>
        </w:r>
      </w:hyperlink>
      <w:r>
        <w:t xml:space="preserve">　汉代</w:t>
      </w:r>
    </w:p>
    <w:p w14:paraId="07882387" w14:textId="77777777" w:rsidR="0002775E" w:rsidRDefault="00000000">
      <w:r>
        <w:rPr>
          <w:b/>
        </w:rPr>
        <w:t xml:space="preserve">历史对照　</w:t>
      </w:r>
      <w:r>
        <w:t>《史记》记载师史跨地经营、累积财富。旅卦提醒移居或外派者先安排住处、可靠资讯与紧急联络；陌生地的机会与额外成本要一起算。把「旅琐琐，志穷灾也」放在旁边读，可再追问行动如何延续。若把问题带回自己身上，离乡工作先抓住最必要的方向。把已能独立完成的工作、缺少的技能和需要的支援分开记录，再决定下一步。史料记下事件，爻义的连结则是今天的阅读角度，并非当时人的自述。</w:t>
      </w:r>
    </w:p>
    <w:p w14:paraId="0CC79BAB" w14:textId="77777777" w:rsidR="0002775E" w:rsidRDefault="00000000">
      <w:r>
        <w:rPr>
          <w:b/>
        </w:rPr>
        <w:t xml:space="preserve">职场生活提醒　</w:t>
      </w:r>
      <w:r>
        <w:t>离乡工作先抓住最必要的方向。</w:t>
      </w:r>
    </w:p>
    <w:p w14:paraId="60ABB1FE" w14:textId="77777777" w:rsidR="0002775E" w:rsidRDefault="00000000">
      <w:r>
        <w:rPr>
          <w:b/>
          <w:sz w:val="17"/>
        </w:rPr>
        <w:t xml:space="preserve">回查　</w:t>
      </w:r>
      <w:hyperlink w:anchor="ev_LIFE-E56">
        <w:r w:rsidR="0002775E">
          <w:rPr>
            <w:color w:val="245478"/>
          </w:rPr>
          <w:t>LIFE-E56</w:t>
        </w:r>
      </w:hyperlink>
      <w:r>
        <w:rPr>
          <w:sz w:val="17"/>
        </w:rPr>
        <w:t xml:space="preserve">　｜　</w:t>
      </w:r>
      <w:hyperlink w:anchor="src_ESJ129">
        <w:r w:rsidR="0002775E">
          <w:rPr>
            <w:color w:val="245478"/>
          </w:rPr>
          <w:t>ESJ129</w:t>
        </w:r>
      </w:hyperlink>
    </w:p>
    <w:p w14:paraId="35D84EAE" w14:textId="77777777" w:rsidR="0002775E" w:rsidRDefault="00000000">
      <w:pPr>
        <w:pStyle w:val="21"/>
      </w:pPr>
      <w:bookmarkStart w:id="331" w:name="XLIFE_H56_L2"/>
      <w:r>
        <w:t xml:space="preserve">56 </w:t>
      </w:r>
      <w:r>
        <w:t>旅</w:t>
      </w:r>
      <w:r>
        <w:t xml:space="preserve"> </w:t>
      </w:r>
      <w:r>
        <w:t>六二　陌生地方要找可靠协助者</w:t>
      </w:r>
      <w:bookmarkEnd w:id="331"/>
    </w:p>
    <w:p w14:paraId="464F2C7F" w14:textId="77777777" w:rsidR="0002775E" w:rsidRDefault="00000000">
      <w:r>
        <w:rPr>
          <w:sz w:val="17"/>
        </w:rPr>
        <w:t>XLIFE-H56-L2　｜　XIANG-L-56-03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11865D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6AE25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7949FE" w14:textId="77777777" w:rsidR="0002775E" w:rsidRDefault="00000000">
            <w:pPr>
              <w:spacing w:after="20" w:line="264" w:lineRule="auto"/>
            </w:pPr>
            <w:r>
              <w:rPr>
                <w:b/>
                <w:sz w:val="19"/>
              </w:rPr>
              <w:t>既有简体中文译文</w:t>
            </w:r>
          </w:p>
        </w:tc>
      </w:tr>
      <w:tr w:rsidR="0002775E" w14:paraId="6A66360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070D3E" w14:textId="77777777" w:rsidR="0002775E" w:rsidRDefault="00000000">
            <w:pPr>
              <w:spacing w:after="20" w:line="264" w:lineRule="auto"/>
            </w:pPr>
            <w:r>
              <w:rPr>
                <w:sz w:val="19"/>
              </w:rPr>
              <w:t>得童僕貞，終无尤也。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93E933" w14:textId="77777777" w:rsidR="0002775E" w:rsidRDefault="00000000">
            <w:pPr>
              <w:spacing w:after="20" w:line="264" w:lineRule="auto"/>
            </w:pPr>
            <w:r>
              <w:rPr>
                <w:sz w:val="19"/>
              </w:rPr>
              <w:t>「旅人到达旅舍，怀有资财，又得到忠实童仆。」《象传》解释：到最后不会受到责怪。</w:t>
            </w:r>
          </w:p>
        </w:tc>
      </w:tr>
    </w:tbl>
    <w:p w14:paraId="6E335E9E" w14:textId="77777777" w:rsidR="0002775E" w:rsidRDefault="00000000">
      <w:r>
        <w:rPr>
          <w:b/>
        </w:rPr>
        <w:t xml:space="preserve">历史案例　</w:t>
      </w:r>
      <w:hyperlink w:anchor="ev_SHISHI">
        <w:r w:rsidR="0002775E">
          <w:rPr>
            <w:color w:val="245478"/>
          </w:rPr>
          <w:t>師史跨地經商：離開熟悉環境仍須有本領</w:t>
        </w:r>
      </w:hyperlink>
      <w:r>
        <w:t xml:space="preserve">　汉代</w:t>
      </w:r>
    </w:p>
    <w:p w14:paraId="43C1B674" w14:textId="77777777" w:rsidR="0002775E" w:rsidRDefault="00000000">
      <w:r>
        <w:rPr>
          <w:b/>
        </w:rPr>
        <w:t xml:space="preserve">历史对照　</w:t>
      </w:r>
      <w:r>
        <w:t>师史任用有经验商人，让人想到离开熟悉环境后的人员支持；不把古代仆役关系当现代标准。「得童仆贞，终无尤也」让人把目光移到下一步的选择。在职场或家庭里，陌生地方要找可靠协助者。让成果走到实际需要它的人面前，同时确认对方是否真能使用，不只停在自我评价。事件有文献可查；把它放进此爻，是后来的比较，不是用易的证据。</w:t>
      </w:r>
    </w:p>
    <w:p w14:paraId="79815F12" w14:textId="77777777" w:rsidR="0002775E" w:rsidRDefault="00000000">
      <w:r>
        <w:rPr>
          <w:b/>
        </w:rPr>
        <w:t xml:space="preserve">职场生活提醒　</w:t>
      </w:r>
      <w:r>
        <w:t>陌生地方要找可靠协助者。</w:t>
      </w:r>
    </w:p>
    <w:p w14:paraId="73293B0F" w14:textId="77777777" w:rsidR="0002775E" w:rsidRDefault="00000000">
      <w:r>
        <w:rPr>
          <w:b/>
          <w:sz w:val="17"/>
        </w:rPr>
        <w:t xml:space="preserve">回查　</w:t>
      </w:r>
      <w:hyperlink w:anchor="ev_SHISHI">
        <w:r w:rsidR="0002775E">
          <w:rPr>
            <w:color w:val="245478"/>
          </w:rPr>
          <w:t>SHISHI</w:t>
        </w:r>
      </w:hyperlink>
      <w:r>
        <w:rPr>
          <w:sz w:val="17"/>
        </w:rPr>
        <w:t xml:space="preserve">　｜　</w:t>
      </w:r>
      <w:hyperlink w:anchor="src_SJ129">
        <w:r w:rsidR="0002775E">
          <w:rPr>
            <w:color w:val="245478"/>
          </w:rPr>
          <w:t>SJ129</w:t>
        </w:r>
      </w:hyperlink>
    </w:p>
    <w:p w14:paraId="0FCBA2AB" w14:textId="77777777" w:rsidR="0002775E" w:rsidRDefault="00000000">
      <w:pPr>
        <w:pStyle w:val="21"/>
      </w:pPr>
      <w:bookmarkStart w:id="332" w:name="XLIFE_H56_L3"/>
      <w:r>
        <w:t xml:space="preserve">56 </w:t>
      </w:r>
      <w:r>
        <w:t>旅</w:t>
      </w:r>
      <w:r>
        <w:t xml:space="preserve"> </w:t>
      </w:r>
      <w:r>
        <w:t>九三　伤害帮你的人会失去落脚处</w:t>
      </w:r>
      <w:bookmarkEnd w:id="332"/>
    </w:p>
    <w:p w14:paraId="122C231C" w14:textId="77777777" w:rsidR="0002775E" w:rsidRDefault="00000000">
      <w:r>
        <w:rPr>
          <w:sz w:val="17"/>
        </w:rPr>
        <w:t>XLIFE-H56-L3　｜　XIANG-L-56-04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808CB3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4BAA5C"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D3664F" w14:textId="77777777" w:rsidR="0002775E" w:rsidRDefault="00000000">
            <w:pPr>
              <w:spacing w:after="20" w:line="264" w:lineRule="auto"/>
            </w:pPr>
            <w:r>
              <w:rPr>
                <w:b/>
                <w:sz w:val="19"/>
              </w:rPr>
              <w:t>既有简体中文译文</w:t>
            </w:r>
          </w:p>
        </w:tc>
      </w:tr>
      <w:tr w:rsidR="0002775E" w14:paraId="2453B6B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4684FF2" w14:textId="77777777" w:rsidR="0002775E" w:rsidRDefault="00000000">
            <w:pPr>
              <w:spacing w:after="20" w:line="264" w:lineRule="auto"/>
            </w:pPr>
            <w:r>
              <w:rPr>
                <w:sz w:val="19"/>
              </w:rPr>
              <w:t>旅焚其次，亦以傷矣。以旅與下，其義喪也。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CFF0BF" w14:textId="77777777" w:rsidR="0002775E" w:rsidRDefault="00000000">
            <w:pPr>
              <w:spacing w:after="20" w:line="264" w:lineRule="auto"/>
            </w:pPr>
            <w:r>
              <w:rPr>
                <w:sz w:val="19"/>
              </w:rPr>
              <w:t>「旅舍被烧，又失去童仆；固执有危险。」《象传》解释：亦以伤。「以旅与下」《象传》解释：其义丧。</w:t>
            </w:r>
          </w:p>
        </w:tc>
      </w:tr>
    </w:tbl>
    <w:p w14:paraId="3A955077"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0D3CB1BC" w14:textId="77777777" w:rsidR="0002775E" w:rsidRDefault="00000000">
      <w:r>
        <w:rPr>
          <w:b/>
        </w:rPr>
        <w:t xml:space="preserve">历史对照　</w:t>
      </w:r>
      <w:r>
        <w:t>告缗造成社会压力，可借来反思交易环境受破坏时各方损失；不等同史料中的旅行事件。对照「旅焚其次，亦以伤矣。以旅与下，其义丧也」，先分清起因、行动与结果。现在遇到相似处境时，伤害帮你的人会失去落脚处。事情进入中段，核对做法是否仍有效；发现偏差时，先修正流程再扩大承诺。这里借事件思考爻义；当事人是否读过这一爻，现有资料没有记载。</w:t>
      </w:r>
    </w:p>
    <w:p w14:paraId="6C7B3E3B" w14:textId="77777777" w:rsidR="0002775E" w:rsidRDefault="00000000">
      <w:r>
        <w:rPr>
          <w:b/>
        </w:rPr>
        <w:t xml:space="preserve">职场生活提醒　</w:t>
      </w:r>
      <w:r>
        <w:t>伤害帮你的人会失去落脚处。</w:t>
      </w:r>
    </w:p>
    <w:p w14:paraId="4F0F3B78"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166942F0" w14:textId="77777777" w:rsidR="0002775E" w:rsidRDefault="00000000">
      <w:pPr>
        <w:pStyle w:val="21"/>
        <w:pageBreakBefore/>
      </w:pPr>
      <w:bookmarkStart w:id="333" w:name="XLIFE_H56_L4"/>
      <w:r>
        <w:lastRenderedPageBreak/>
        <w:t xml:space="preserve">56 </w:t>
      </w:r>
      <w:r>
        <w:t>旅</w:t>
      </w:r>
      <w:r>
        <w:t xml:space="preserve"> </w:t>
      </w:r>
      <w:r>
        <w:t>九四　拿到资源仍要安排生活安全感</w:t>
      </w:r>
      <w:bookmarkEnd w:id="333"/>
    </w:p>
    <w:p w14:paraId="5F39AA95" w14:textId="77777777" w:rsidR="0002775E" w:rsidRDefault="00000000">
      <w:r>
        <w:rPr>
          <w:sz w:val="17"/>
        </w:rPr>
        <w:t>XLIFE-H56-L4　｜　XIANG-L-56-05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F9D02F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251F53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D3905B6" w14:textId="77777777" w:rsidR="0002775E" w:rsidRDefault="00000000">
            <w:pPr>
              <w:spacing w:after="20" w:line="264" w:lineRule="auto"/>
            </w:pPr>
            <w:r>
              <w:rPr>
                <w:b/>
                <w:sz w:val="19"/>
              </w:rPr>
              <w:t>既有简体中文译文</w:t>
            </w:r>
          </w:p>
        </w:tc>
      </w:tr>
      <w:tr w:rsidR="0002775E" w14:paraId="4DFD48D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58699A2" w14:textId="77777777" w:rsidR="0002775E" w:rsidRDefault="00000000">
            <w:pPr>
              <w:spacing w:after="20" w:line="264" w:lineRule="auto"/>
            </w:pPr>
            <w:r>
              <w:rPr>
                <w:sz w:val="19"/>
              </w:rPr>
              <w:t>旅于處，未得位也。得其資斧，心未快也。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7C0E425" w14:textId="77777777" w:rsidR="0002775E" w:rsidRDefault="00000000">
            <w:pPr>
              <w:spacing w:after="20" w:line="264" w:lineRule="auto"/>
            </w:pPr>
            <w:r>
              <w:rPr>
                <w:sz w:val="19"/>
              </w:rPr>
              <w:t>「旅居暂得容身，也有资财器具，但心中不快。」《象传》解释：未得位。「旅居暂得容身，也有资财器具，但心中不快。」《象传》解释：心未快。</w:t>
            </w:r>
          </w:p>
        </w:tc>
      </w:tr>
    </w:tbl>
    <w:p w14:paraId="08E135EF" w14:textId="77777777" w:rsidR="0002775E" w:rsidRDefault="00000000">
      <w:r>
        <w:rPr>
          <w:b/>
        </w:rPr>
        <w:t xml:space="preserve">历史案例　</w:t>
      </w:r>
      <w:hyperlink w:anchor="ev_ZHUOMOVE">
        <w:r w:rsidR="0002775E">
          <w:rPr>
            <w:color w:val="245478"/>
          </w:rPr>
          <w:t>卓氏遷蜀：在不利處境中保存可用的本領</w:t>
        </w:r>
      </w:hyperlink>
      <w:r>
        <w:t xml:space="preserve">　秦灭赵后至汉初</w:t>
      </w:r>
    </w:p>
    <w:p w14:paraId="42DEB7AA" w14:textId="77777777" w:rsidR="0002775E" w:rsidRDefault="00000000">
      <w:r>
        <w:rPr>
          <w:b/>
        </w:rPr>
        <w:t xml:space="preserve">历史对照　</w:t>
      </w:r>
      <w:r>
        <w:t>卓氏迁蜀重建事业，让人想到陌生环境中逐步取得条件；不抹去迁徙带来的不安。爻文「旅于处，未得位也。得其资斧，心未快也」可提示此时该核对的界线。回到自己的选择，拿到资源仍要安排生活安全感。先让受影响的家人各自说出需要与可承担的部分，再订下一次重新讨论的时间。史事与爻文的呼应是编辑对照，不能改写成当年决策的动机。</w:t>
      </w:r>
    </w:p>
    <w:p w14:paraId="7538C42E" w14:textId="77777777" w:rsidR="0002775E" w:rsidRDefault="00000000">
      <w:r>
        <w:rPr>
          <w:b/>
        </w:rPr>
        <w:t xml:space="preserve">职场生活提醒　</w:t>
      </w:r>
      <w:r>
        <w:t>拿到资源仍要安排生活安全感。</w:t>
      </w:r>
    </w:p>
    <w:p w14:paraId="1DCB073C" w14:textId="77777777" w:rsidR="0002775E" w:rsidRDefault="00000000">
      <w:r>
        <w:rPr>
          <w:b/>
          <w:sz w:val="17"/>
        </w:rPr>
        <w:t xml:space="preserve">回查　</w:t>
      </w:r>
      <w:hyperlink w:anchor="ev_ZHUOMOVE">
        <w:r w:rsidR="0002775E">
          <w:rPr>
            <w:color w:val="245478"/>
          </w:rPr>
          <w:t>ZHUOMOVE</w:t>
        </w:r>
      </w:hyperlink>
      <w:r>
        <w:rPr>
          <w:sz w:val="17"/>
        </w:rPr>
        <w:t xml:space="preserve">　｜　</w:t>
      </w:r>
      <w:hyperlink w:anchor="src_SJ129">
        <w:r w:rsidR="0002775E">
          <w:rPr>
            <w:color w:val="245478"/>
          </w:rPr>
          <w:t>SJ129</w:t>
        </w:r>
      </w:hyperlink>
    </w:p>
    <w:p w14:paraId="10E13947" w14:textId="77777777" w:rsidR="0002775E" w:rsidRDefault="00000000">
      <w:pPr>
        <w:pStyle w:val="21"/>
      </w:pPr>
      <w:bookmarkStart w:id="334" w:name="XLIFE_H56_L5"/>
      <w:r>
        <w:t xml:space="preserve">56 </w:t>
      </w:r>
      <w:r>
        <w:t>旅</w:t>
      </w:r>
      <w:r>
        <w:t xml:space="preserve"> </w:t>
      </w:r>
      <w:r>
        <w:t>六五　在外地靠可靠工作慢慢建立声誉</w:t>
      </w:r>
      <w:bookmarkEnd w:id="334"/>
    </w:p>
    <w:p w14:paraId="2B5F2047" w14:textId="77777777" w:rsidR="0002775E" w:rsidRDefault="00000000">
      <w:r>
        <w:rPr>
          <w:sz w:val="17"/>
        </w:rPr>
        <w:t>XLIFE-H56-L5　｜　XIANG-L-56-06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A15071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66023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36F90DC" w14:textId="77777777" w:rsidR="0002775E" w:rsidRDefault="00000000">
            <w:pPr>
              <w:spacing w:after="20" w:line="264" w:lineRule="auto"/>
            </w:pPr>
            <w:r>
              <w:rPr>
                <w:b/>
                <w:sz w:val="19"/>
              </w:rPr>
              <w:t>既有简体中文译文</w:t>
            </w:r>
          </w:p>
        </w:tc>
      </w:tr>
      <w:tr w:rsidR="0002775E" w14:paraId="5C90B43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3BDB58D" w14:textId="77777777" w:rsidR="0002775E" w:rsidRDefault="00000000">
            <w:pPr>
              <w:spacing w:after="20" w:line="264" w:lineRule="auto"/>
            </w:pPr>
            <w:r>
              <w:rPr>
                <w:sz w:val="19"/>
              </w:rPr>
              <w:t>終以譽命，上逮也。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EAC4E8" w14:textId="77777777" w:rsidR="0002775E" w:rsidRDefault="00000000">
            <w:pPr>
              <w:spacing w:after="20" w:line="264" w:lineRule="auto"/>
            </w:pPr>
            <w:r>
              <w:rPr>
                <w:sz w:val="19"/>
              </w:rPr>
              <w:t>「射野鸡，失一支箭，最后因而得到名誉和任命。」《象传》解释：影响已经到达上方。</w:t>
            </w:r>
          </w:p>
        </w:tc>
      </w:tr>
    </w:tbl>
    <w:p w14:paraId="365ED489" w14:textId="77777777" w:rsidR="0002775E" w:rsidRDefault="00000000">
      <w:r>
        <w:rPr>
          <w:b/>
        </w:rPr>
        <w:t xml:space="preserve">历史案例　</w:t>
      </w:r>
      <w:hyperlink w:anchor="ev_SHISHI">
        <w:r w:rsidR="0002775E">
          <w:rPr>
            <w:color w:val="245478"/>
          </w:rPr>
          <w:t>師史跨地經商：離開熟悉環境仍須有本領</w:t>
        </w:r>
      </w:hyperlink>
      <w:r>
        <w:t xml:space="preserve">　汉代</w:t>
      </w:r>
    </w:p>
    <w:p w14:paraId="6F0C5FD6" w14:textId="77777777" w:rsidR="0002775E" w:rsidRDefault="00000000">
      <w:r>
        <w:rPr>
          <w:b/>
        </w:rPr>
        <w:t xml:space="preserve">历史对照　</w:t>
      </w:r>
      <w:r>
        <w:t>师史跨地经商依靠经验人员，让人想到客地活动中以工作累积信任；史料未提供现代绩效数据。读到「终以誉命，上逮也」，不妨回看决定时有哪些条件。从自己的下一步看，在外地靠可靠工作慢慢建立声誉。把已能独立完成的工作、缺少的技能和需要的支援分开记录，再决定下一步。历史脉络应先于比喻；这条爻文并非该事件起因的史料。</w:t>
      </w:r>
    </w:p>
    <w:p w14:paraId="48C58D4D" w14:textId="77777777" w:rsidR="0002775E" w:rsidRDefault="00000000">
      <w:r>
        <w:rPr>
          <w:b/>
        </w:rPr>
        <w:t xml:space="preserve">职场生活提醒　</w:t>
      </w:r>
      <w:r>
        <w:t>在外地靠可靠工作慢慢建立声誉。</w:t>
      </w:r>
    </w:p>
    <w:p w14:paraId="5DCAA6DA" w14:textId="77777777" w:rsidR="0002775E" w:rsidRDefault="00000000">
      <w:r>
        <w:rPr>
          <w:b/>
          <w:sz w:val="17"/>
        </w:rPr>
        <w:t xml:space="preserve">回查　</w:t>
      </w:r>
      <w:hyperlink w:anchor="ev_SHISHI">
        <w:r w:rsidR="0002775E">
          <w:rPr>
            <w:color w:val="245478"/>
          </w:rPr>
          <w:t>SHISHI</w:t>
        </w:r>
      </w:hyperlink>
      <w:r>
        <w:rPr>
          <w:sz w:val="17"/>
        </w:rPr>
        <w:t xml:space="preserve">　｜　</w:t>
      </w:r>
      <w:hyperlink w:anchor="src_SJ129">
        <w:r w:rsidR="0002775E">
          <w:rPr>
            <w:color w:val="245478"/>
          </w:rPr>
          <w:t>SJ129</w:t>
        </w:r>
      </w:hyperlink>
    </w:p>
    <w:p w14:paraId="426FD7E8" w14:textId="77777777" w:rsidR="0002775E" w:rsidRDefault="00000000">
      <w:pPr>
        <w:pStyle w:val="21"/>
      </w:pPr>
      <w:bookmarkStart w:id="335" w:name="XLIFE_H56_L6"/>
      <w:r>
        <w:t xml:space="preserve">56 </w:t>
      </w:r>
      <w:r>
        <w:t>旅</w:t>
      </w:r>
      <w:r>
        <w:t xml:space="preserve"> </w:t>
      </w:r>
      <w:r>
        <w:t>上九　暂时优势不代表可以忽略他人</w:t>
      </w:r>
      <w:bookmarkEnd w:id="335"/>
    </w:p>
    <w:p w14:paraId="57BAA989" w14:textId="77777777" w:rsidR="0002775E" w:rsidRDefault="00000000">
      <w:r>
        <w:rPr>
          <w:sz w:val="17"/>
        </w:rPr>
        <w:t>XLIFE-H56-L6　｜　XIANG-L-56-07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7FEE70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06C6D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206BFF5" w14:textId="77777777" w:rsidR="0002775E" w:rsidRDefault="00000000">
            <w:pPr>
              <w:spacing w:after="20" w:line="264" w:lineRule="auto"/>
            </w:pPr>
            <w:r>
              <w:rPr>
                <w:b/>
                <w:sz w:val="19"/>
              </w:rPr>
              <w:t>既有简体中文译文</w:t>
            </w:r>
          </w:p>
        </w:tc>
      </w:tr>
      <w:tr w:rsidR="0002775E" w14:paraId="53B72C2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8F1ED42" w14:textId="77777777" w:rsidR="0002775E" w:rsidRDefault="00000000">
            <w:pPr>
              <w:spacing w:after="20" w:line="264" w:lineRule="auto"/>
            </w:pPr>
            <w:r>
              <w:rPr>
                <w:sz w:val="19"/>
              </w:rPr>
              <w:t>以旅在上，其義焚也。喪牛于易，終莫之聞也。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27BE2B" w14:textId="77777777" w:rsidR="0002775E" w:rsidRDefault="00000000">
            <w:pPr>
              <w:spacing w:after="20" w:line="264" w:lineRule="auto"/>
            </w:pPr>
            <w:r>
              <w:rPr>
                <w:sz w:val="19"/>
              </w:rPr>
              <w:t>「以旅在上」《象传》解释：其义焚。「鸟巢被焚；旅人先笑后号哭。疏忽而失牛，凶。」《象传》解释：终莫之闻。</w:t>
            </w:r>
          </w:p>
        </w:tc>
      </w:tr>
    </w:tbl>
    <w:p w14:paraId="35256DF2" w14:textId="77777777" w:rsidR="0002775E" w:rsidRDefault="00000000">
      <w:r>
        <w:rPr>
          <w:b/>
        </w:rPr>
        <w:t xml:space="preserve">历史案例　</w:t>
      </w:r>
      <w:hyperlink w:anchor="ev_WULUO">
        <w:r w:rsidR="0002775E">
          <w:rPr>
            <w:color w:val="245478"/>
          </w:rPr>
          <w:t>烏氏倮的交易：遇到新機會，仍要看關係結構</w:t>
        </w:r>
      </w:hyperlink>
      <w:r>
        <w:t xml:space="preserve">　战国晚期至秦代</w:t>
      </w:r>
    </w:p>
    <w:p w14:paraId="77F7A2F8" w14:textId="77777777" w:rsidR="0002775E" w:rsidRDefault="00000000">
      <w:r>
        <w:rPr>
          <w:b/>
        </w:rPr>
        <w:t xml:space="preserve">历史对照　</w:t>
      </w:r>
      <w:r>
        <w:t>乌氏倮与戎王往来，可引出外部关系依赖的风险；本文没有把他写成实际遭遇失败。「以旅在上，其义焚也。丧牛于易，终莫之闻也」与此事并读，重点仍是具体处境。处理眼前选择时，暂时优势不代表可以忽略他人。接近收尾或站在高位时，把尚未完成的事与停止条件列出，避免把暂时成果当永久保证。如此对读可以提出问题，却不能证明历史人物按爻辞行事。</w:t>
      </w:r>
    </w:p>
    <w:p w14:paraId="7233FDED" w14:textId="77777777" w:rsidR="0002775E" w:rsidRDefault="00000000">
      <w:r>
        <w:rPr>
          <w:b/>
        </w:rPr>
        <w:t xml:space="preserve">职场生活提醒　</w:t>
      </w:r>
      <w:r>
        <w:t>暂时优势不代表可以忽略他人。</w:t>
      </w:r>
    </w:p>
    <w:p w14:paraId="4FA1546C" w14:textId="77777777" w:rsidR="0002775E" w:rsidRDefault="00000000">
      <w:r>
        <w:rPr>
          <w:b/>
          <w:sz w:val="17"/>
        </w:rPr>
        <w:t xml:space="preserve">回查　</w:t>
      </w:r>
      <w:hyperlink w:anchor="ev_WULUO">
        <w:r w:rsidR="0002775E">
          <w:rPr>
            <w:color w:val="245478"/>
          </w:rPr>
          <w:t>WULUO</w:t>
        </w:r>
      </w:hyperlink>
      <w:r>
        <w:rPr>
          <w:sz w:val="17"/>
        </w:rPr>
        <w:t xml:space="preserve">　｜　</w:t>
      </w:r>
      <w:hyperlink w:anchor="src_SJ129">
        <w:r w:rsidR="0002775E">
          <w:rPr>
            <w:color w:val="245478"/>
          </w:rPr>
          <w:t>SJ129</w:t>
        </w:r>
      </w:hyperlink>
    </w:p>
    <w:p w14:paraId="7B309FA7" w14:textId="77777777" w:rsidR="0002775E" w:rsidRDefault="00000000">
      <w:pPr>
        <w:pStyle w:val="21"/>
        <w:pageBreakBefore/>
      </w:pPr>
      <w:bookmarkStart w:id="336" w:name="XLIFE_H57_L1"/>
      <w:r>
        <w:lastRenderedPageBreak/>
        <w:t xml:space="preserve">57 </w:t>
      </w:r>
      <w:r>
        <w:t>巽</w:t>
      </w:r>
      <w:r>
        <w:t xml:space="preserve"> </w:t>
      </w:r>
      <w:r>
        <w:t>初六　进退犹疑时列出真正在乎的条件</w:t>
      </w:r>
      <w:bookmarkEnd w:id="336"/>
    </w:p>
    <w:p w14:paraId="1369C381" w14:textId="77777777" w:rsidR="0002775E" w:rsidRDefault="00000000">
      <w:r>
        <w:rPr>
          <w:sz w:val="17"/>
        </w:rPr>
        <w:t>XLIFE-H57-L1　｜　XIANG-L-57-02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7F7978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7DECD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8F34701" w14:textId="77777777" w:rsidR="0002775E" w:rsidRDefault="00000000">
            <w:pPr>
              <w:spacing w:after="20" w:line="264" w:lineRule="auto"/>
            </w:pPr>
            <w:r>
              <w:rPr>
                <w:b/>
                <w:sz w:val="19"/>
              </w:rPr>
              <w:t>既有简体中文译文</w:t>
            </w:r>
          </w:p>
        </w:tc>
      </w:tr>
      <w:tr w:rsidR="0002775E" w14:paraId="4CF0A7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7BF4CB" w14:textId="77777777" w:rsidR="0002775E" w:rsidRDefault="00000000">
            <w:pPr>
              <w:spacing w:after="20" w:line="264" w:lineRule="auto"/>
            </w:pPr>
            <w:r>
              <w:rPr>
                <w:sz w:val="19"/>
              </w:rPr>
              <w:t>進退，志疑也。利武人之貞，志治也。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E6B1425" w14:textId="77777777" w:rsidR="0002775E" w:rsidRDefault="00000000">
            <w:pPr>
              <w:spacing w:after="20" w:line="264" w:lineRule="auto"/>
            </w:pPr>
            <w:r>
              <w:rPr>
                <w:sz w:val="19"/>
              </w:rPr>
              <w:t>「进退不决，宜用武人果断守正的态度。」《象传》解释：志疑。「进退不决，宜用武人果断守正的态度。」《象传》解释：志治。</w:t>
            </w:r>
          </w:p>
        </w:tc>
      </w:tr>
    </w:tbl>
    <w:p w14:paraId="4761836A" w14:textId="77777777" w:rsidR="0002775E" w:rsidRDefault="00000000">
      <w:r>
        <w:rPr>
          <w:b/>
        </w:rPr>
        <w:t xml:space="preserve">历史案例　</w:t>
      </w:r>
      <w:hyperlink w:anchor="ev_LIFE-E57">
        <w:r w:rsidR="0002775E">
          <w:rPr>
            <w:color w:val="245478"/>
          </w:rPr>
          <w:t>鄒忌藉生活觀察提醒齊王納諫</w:t>
        </w:r>
      </w:hyperlink>
      <w:r>
        <w:t xml:space="preserve">　战国</w:t>
      </w:r>
    </w:p>
    <w:p w14:paraId="02FB5899" w14:textId="77777777" w:rsidR="0002775E" w:rsidRDefault="00000000">
      <w:r>
        <w:rPr>
          <w:b/>
        </w:rPr>
        <w:t xml:space="preserve">历史对照　</w:t>
      </w:r>
      <w:r>
        <w:t>《战国策》记述邹忌发现家人与客人对自己外貌的评价有偏差，进而劝齐王广纳意见。巽卦提醒主管及同事：让对方理解偏差的来源，比单纯指责更可能打开讨论。「进退，志疑也。利武人之贞，志治也」点出要看行动所处的位置。回到日常决策，进退犹疑时列出真正在乎的条件。在投入之前写下停止条件、退出路线与需要通知的人，让选择留有余地。这是后人拿史事对读爻文，没有史料说当事人依这一爻作决定。</w:t>
      </w:r>
    </w:p>
    <w:p w14:paraId="7F8285F3" w14:textId="77777777" w:rsidR="0002775E" w:rsidRDefault="00000000">
      <w:r>
        <w:rPr>
          <w:b/>
        </w:rPr>
        <w:t xml:space="preserve">职场生活提醒　</w:t>
      </w:r>
      <w:r>
        <w:t>进退犹疑时列出真正在乎的条件。</w:t>
      </w:r>
    </w:p>
    <w:p w14:paraId="4D59A71A" w14:textId="77777777" w:rsidR="0002775E" w:rsidRDefault="00000000">
      <w:r>
        <w:rPr>
          <w:b/>
          <w:sz w:val="17"/>
        </w:rPr>
        <w:t xml:space="preserve">回查　</w:t>
      </w:r>
      <w:hyperlink w:anchor="ev_LIFE-E57">
        <w:r w:rsidR="0002775E">
          <w:rPr>
            <w:color w:val="245478"/>
          </w:rPr>
          <w:t>LIFE-E57</w:t>
        </w:r>
      </w:hyperlink>
      <w:r>
        <w:rPr>
          <w:sz w:val="17"/>
        </w:rPr>
        <w:t xml:space="preserve">　｜　</w:t>
      </w:r>
      <w:hyperlink w:anchor="src_P055">
        <w:r w:rsidR="0002775E">
          <w:rPr>
            <w:color w:val="245478"/>
          </w:rPr>
          <w:t>P055</w:t>
        </w:r>
      </w:hyperlink>
      <w:r>
        <w:rPr>
          <w:sz w:val="17"/>
        </w:rPr>
        <w:t>、</w:t>
      </w:r>
      <w:hyperlink w:anchor="src_P056">
        <w:r w:rsidR="0002775E">
          <w:rPr>
            <w:color w:val="245478"/>
          </w:rPr>
          <w:t>P056</w:t>
        </w:r>
      </w:hyperlink>
    </w:p>
    <w:p w14:paraId="036C698A" w14:textId="77777777" w:rsidR="0002775E" w:rsidRDefault="00000000">
      <w:pPr>
        <w:pStyle w:val="21"/>
      </w:pPr>
      <w:bookmarkStart w:id="337" w:name="XLIFE_H57_L2"/>
      <w:r>
        <w:t xml:space="preserve">57 </w:t>
      </w:r>
      <w:r>
        <w:t>巽</w:t>
      </w:r>
      <w:r>
        <w:t xml:space="preserve"> </w:t>
      </w:r>
      <w:r>
        <w:t>九二　程序虽多也要有清楚目的</w:t>
      </w:r>
      <w:bookmarkEnd w:id="337"/>
    </w:p>
    <w:p w14:paraId="7119857B" w14:textId="77777777" w:rsidR="0002775E" w:rsidRDefault="00000000">
      <w:r>
        <w:rPr>
          <w:sz w:val="17"/>
        </w:rPr>
        <w:t>XLIFE-H57-L2　｜　XIANG-L-57-03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DF4E98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22C24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843512" w14:textId="77777777" w:rsidR="0002775E" w:rsidRDefault="00000000">
            <w:pPr>
              <w:spacing w:after="20" w:line="264" w:lineRule="auto"/>
            </w:pPr>
            <w:r>
              <w:rPr>
                <w:b/>
                <w:sz w:val="19"/>
              </w:rPr>
              <w:t>既有简体中文译文</w:t>
            </w:r>
          </w:p>
        </w:tc>
      </w:tr>
      <w:tr w:rsidR="0002775E" w14:paraId="75B83C9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7B0A35D" w14:textId="77777777" w:rsidR="0002775E" w:rsidRDefault="00000000">
            <w:pPr>
              <w:spacing w:after="20" w:line="264" w:lineRule="auto"/>
            </w:pPr>
            <w:r>
              <w:rPr>
                <w:sz w:val="19"/>
              </w:rPr>
              <w:t>紛若之吉，得中也。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77D1CC" w14:textId="77777777" w:rsidR="0002775E" w:rsidRDefault="00000000">
            <w:pPr>
              <w:spacing w:after="20" w:line="264" w:lineRule="auto"/>
            </w:pPr>
            <w:r>
              <w:rPr>
                <w:sz w:val="19"/>
              </w:rPr>
              <w:t>「纷若的吉」《象传》解释：居于中位。</w:t>
            </w:r>
          </w:p>
        </w:tc>
      </w:tr>
    </w:tbl>
    <w:p w14:paraId="37FAA4D6"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25927000" w14:textId="77777777" w:rsidR="0002775E" w:rsidRDefault="00000000">
      <w:r>
        <w:rPr>
          <w:b/>
        </w:rPr>
        <w:t xml:space="preserve">历史对照　</w:t>
      </w:r>
      <w:r>
        <w:t>票号密押让人想到细节充分而不失中心目标；复杂本身不等于安全。回看「纷若之吉，得中也」，还须留意事件前后的条件。对今天的工作与生活，程序虽多也要有清楚目的。核对规则由谁执行、是否一视同仁，以及有人受影响时如何提出修正。核对事件发生的时间、当事人的处境，以及还有哪些人承担了后果。这段历史可供对照，不能因此推称当事人曾用《小象》规划行动。</w:t>
      </w:r>
    </w:p>
    <w:p w14:paraId="7DDF63B2" w14:textId="77777777" w:rsidR="0002775E" w:rsidRDefault="00000000">
      <w:r>
        <w:rPr>
          <w:b/>
        </w:rPr>
        <w:t xml:space="preserve">职场生活提醒　</w:t>
      </w:r>
      <w:r>
        <w:t>程序虽多也要有清楚目的。</w:t>
      </w:r>
    </w:p>
    <w:p w14:paraId="7E00B09A"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7B83F768" w14:textId="77777777" w:rsidR="0002775E" w:rsidRDefault="00000000">
      <w:pPr>
        <w:pStyle w:val="21"/>
      </w:pPr>
      <w:bookmarkStart w:id="338" w:name="XLIFE_H57_L3"/>
      <w:r>
        <w:t xml:space="preserve">57 </w:t>
      </w:r>
      <w:r>
        <w:t>巽</w:t>
      </w:r>
      <w:r>
        <w:t xml:space="preserve"> </w:t>
      </w:r>
      <w:r>
        <w:t>九三　一直退让却失去方向，要停下想</w:t>
      </w:r>
      <w:bookmarkEnd w:id="338"/>
    </w:p>
    <w:p w14:paraId="10B74D8A" w14:textId="77777777" w:rsidR="0002775E" w:rsidRDefault="00000000">
      <w:r>
        <w:rPr>
          <w:sz w:val="17"/>
        </w:rPr>
        <w:t>XLIFE-H57-L3　｜　XIANG-L-57-04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74AB11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3266B3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ED07A2" w14:textId="77777777" w:rsidR="0002775E" w:rsidRDefault="00000000">
            <w:pPr>
              <w:spacing w:after="20" w:line="264" w:lineRule="auto"/>
            </w:pPr>
            <w:r>
              <w:rPr>
                <w:b/>
                <w:sz w:val="19"/>
              </w:rPr>
              <w:t>既有简体中文译文</w:t>
            </w:r>
          </w:p>
        </w:tc>
      </w:tr>
      <w:tr w:rsidR="0002775E" w14:paraId="4D1E6CA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786DAA" w14:textId="77777777" w:rsidR="0002775E" w:rsidRDefault="00000000">
            <w:pPr>
              <w:spacing w:after="20" w:line="264" w:lineRule="auto"/>
            </w:pPr>
            <w:r>
              <w:rPr>
                <w:sz w:val="19"/>
              </w:rPr>
              <w:t>頻巽之吝，志窮也。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13CFFA" w14:textId="77777777" w:rsidR="0002775E" w:rsidRDefault="00000000">
            <w:pPr>
              <w:spacing w:after="20" w:line="264" w:lineRule="auto"/>
            </w:pPr>
            <w:r>
              <w:rPr>
                <w:sz w:val="19"/>
              </w:rPr>
              <w:t>「频巽的吝」《象传》解释：志向无法伸展。</w:t>
            </w:r>
          </w:p>
        </w:tc>
      </w:tr>
    </w:tbl>
    <w:p w14:paraId="233B43C6" w14:textId="77777777" w:rsidR="0002775E" w:rsidRDefault="00000000">
      <w:r>
        <w:rPr>
          <w:b/>
        </w:rPr>
        <w:t xml:space="preserve">历史案例　</w:t>
      </w:r>
      <w:hyperlink w:anchor="ev_WANGMANG">
        <w:r w:rsidR="0002775E">
          <w:rPr>
            <w:color w:val="245478"/>
          </w:rPr>
          <w:t>王莽改幣：規則反覆會侵蝕交易基礎</w:t>
        </w:r>
      </w:hyperlink>
      <w:r>
        <w:t xml:space="preserve">　新朝，1世纪初</w:t>
      </w:r>
    </w:p>
    <w:p w14:paraId="33A3CC23" w14:textId="77777777" w:rsidR="0002775E" w:rsidRDefault="00000000">
      <w:r>
        <w:rPr>
          <w:b/>
        </w:rPr>
        <w:t xml:space="preserve">历史对照　</w:t>
      </w:r>
      <w:r>
        <w:t>王莽多次改币，让人想到过多变动使参与者无所适从，改革须维持可理解性。把「频巽之吝，志穷也」放在旁边读，可再追问行动如何延续。若把问题带回自己身上，一直退让却失去方向，要停下想。在投入之前写下停止条件、退出路线与需要通知的人，让选择留有余地。史料记下事件，爻义的连结则是今天的阅读角度，并非当时人的自述。</w:t>
      </w:r>
    </w:p>
    <w:p w14:paraId="2DDB1FF3" w14:textId="77777777" w:rsidR="0002775E" w:rsidRDefault="00000000">
      <w:r>
        <w:rPr>
          <w:b/>
        </w:rPr>
        <w:t xml:space="preserve">职场生活提醒　</w:t>
      </w:r>
      <w:r>
        <w:t>一直退让却失去方向，要停下想。</w:t>
      </w:r>
    </w:p>
    <w:p w14:paraId="4A6580D2" w14:textId="77777777" w:rsidR="0002775E" w:rsidRDefault="00000000">
      <w:r>
        <w:rPr>
          <w:b/>
          <w:sz w:val="17"/>
        </w:rPr>
        <w:t xml:space="preserve">回查　</w:t>
      </w:r>
      <w:hyperlink w:anchor="ev_WANGMANG">
        <w:r w:rsidR="0002775E">
          <w:rPr>
            <w:color w:val="245478"/>
          </w:rPr>
          <w:t>WANGMANG</w:t>
        </w:r>
      </w:hyperlink>
      <w:r>
        <w:rPr>
          <w:sz w:val="17"/>
        </w:rPr>
        <w:t xml:space="preserve">　｜　</w:t>
      </w:r>
      <w:hyperlink w:anchor="src_HS24B">
        <w:r w:rsidR="0002775E">
          <w:rPr>
            <w:color w:val="245478"/>
          </w:rPr>
          <w:t>HS24B</w:t>
        </w:r>
      </w:hyperlink>
    </w:p>
    <w:p w14:paraId="330BE66F" w14:textId="77777777" w:rsidR="0002775E" w:rsidRDefault="00000000">
      <w:pPr>
        <w:pStyle w:val="21"/>
        <w:pageBreakBefore/>
      </w:pPr>
      <w:bookmarkStart w:id="339" w:name="XLIFE_H57_L4"/>
      <w:r>
        <w:lastRenderedPageBreak/>
        <w:t xml:space="preserve">57 </w:t>
      </w:r>
      <w:r>
        <w:t>巽</w:t>
      </w:r>
      <w:r>
        <w:t xml:space="preserve"> </w:t>
      </w:r>
      <w:r>
        <w:t>六四　谨慎前进也要交出可见成果</w:t>
      </w:r>
      <w:bookmarkEnd w:id="339"/>
    </w:p>
    <w:p w14:paraId="6A940A9C" w14:textId="77777777" w:rsidR="0002775E" w:rsidRDefault="00000000">
      <w:r>
        <w:rPr>
          <w:sz w:val="17"/>
        </w:rPr>
        <w:t>XLIFE-H57-L4　｜　XIANG-L-57-05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F6A1FA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67FE2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C8E0532" w14:textId="77777777" w:rsidR="0002775E" w:rsidRDefault="00000000">
            <w:pPr>
              <w:spacing w:after="20" w:line="264" w:lineRule="auto"/>
            </w:pPr>
            <w:r>
              <w:rPr>
                <w:b/>
                <w:sz w:val="19"/>
              </w:rPr>
              <w:t>既有简体中文译文</w:t>
            </w:r>
          </w:p>
        </w:tc>
      </w:tr>
      <w:tr w:rsidR="0002775E" w14:paraId="7EDB872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54C8D34" w14:textId="77777777" w:rsidR="0002775E" w:rsidRDefault="00000000">
            <w:pPr>
              <w:spacing w:after="20" w:line="264" w:lineRule="auto"/>
            </w:pPr>
            <w:r>
              <w:rPr>
                <w:sz w:val="19"/>
              </w:rPr>
              <w:t>田獲三品，有功也。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4D1C768" w14:textId="77777777" w:rsidR="0002775E" w:rsidRDefault="00000000">
            <w:pPr>
              <w:spacing w:after="20" w:line="264" w:lineRule="auto"/>
            </w:pPr>
            <w:r>
              <w:rPr>
                <w:sz w:val="19"/>
              </w:rPr>
              <w:t>「悔恨消失，田猎获得三类猎物。」《象传》解释：可以建立成果。</w:t>
            </w:r>
          </w:p>
        </w:tc>
      </w:tr>
    </w:tbl>
    <w:p w14:paraId="46DC7048" w14:textId="77777777" w:rsidR="0002775E" w:rsidRDefault="00000000">
      <w:r>
        <w:rPr>
          <w:b/>
        </w:rPr>
        <w:t xml:space="preserve">历史案例　</w:t>
      </w:r>
      <w:hyperlink w:anchor="ev_UMC80">
        <w:r w:rsidR="0002775E">
          <w:rPr>
            <w:color w:val="245478"/>
          </w:rPr>
          <w:t>聯電成立：研發成果走向企業營運</w:t>
        </w:r>
      </w:hyperlink>
      <w:r>
        <w:t xml:space="preserve">　1980年</w:t>
      </w:r>
    </w:p>
    <w:p w14:paraId="11CC4BE8" w14:textId="77777777" w:rsidR="0002775E" w:rsidRDefault="00000000">
      <w:r>
        <w:rPr>
          <w:b/>
        </w:rPr>
        <w:t xml:space="preserve">历史对照　</w:t>
      </w:r>
      <w:r>
        <w:t>联电成立让人想到技术与人员累积后进入营运，成果仍需接受市场检验。「田获三品，有功也」让人把目光移到下一步的选择。在职场或家庭里，谨慎前进也要交出可见成果。准备跨出下一步，先确认资源、合作人和退路，再看这次转换是否承受得住。核对事件发生的时间、当事人的处境，以及还有哪些人承担了后果。事件有文献可查；把它放进此爻，是后来的比较，不是用易的证据。</w:t>
      </w:r>
    </w:p>
    <w:p w14:paraId="6588BD46" w14:textId="77777777" w:rsidR="0002775E" w:rsidRDefault="00000000">
      <w:r>
        <w:rPr>
          <w:b/>
        </w:rPr>
        <w:t xml:space="preserve">职场生活提醒　</w:t>
      </w:r>
      <w:r>
        <w:t>谨慎前进也要交出可见成果。</w:t>
      </w:r>
    </w:p>
    <w:p w14:paraId="49D216E6"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1BC541AF" w14:textId="77777777" w:rsidR="0002775E" w:rsidRDefault="00000000">
      <w:pPr>
        <w:pStyle w:val="21"/>
      </w:pPr>
      <w:bookmarkStart w:id="340" w:name="XLIFE_H57_L5"/>
      <w:r>
        <w:t xml:space="preserve">57 </w:t>
      </w:r>
      <w:r>
        <w:t>巽</w:t>
      </w:r>
      <w:r>
        <w:t xml:space="preserve"> </w:t>
      </w:r>
      <w:r>
        <w:t>九五　角色稳定后订清楚一致的标准</w:t>
      </w:r>
      <w:bookmarkEnd w:id="340"/>
    </w:p>
    <w:p w14:paraId="79759F07" w14:textId="77777777" w:rsidR="0002775E" w:rsidRDefault="00000000">
      <w:r>
        <w:rPr>
          <w:sz w:val="17"/>
        </w:rPr>
        <w:t>XLIFE-H57-L5　｜　XIANG-L-57-06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9878E6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062C22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C05B9E" w14:textId="77777777" w:rsidR="0002775E" w:rsidRDefault="00000000">
            <w:pPr>
              <w:spacing w:after="20" w:line="264" w:lineRule="auto"/>
            </w:pPr>
            <w:r>
              <w:rPr>
                <w:b/>
                <w:sz w:val="19"/>
              </w:rPr>
              <w:t>既有简体中文译文</w:t>
            </w:r>
          </w:p>
        </w:tc>
      </w:tr>
      <w:tr w:rsidR="0002775E" w14:paraId="492CED8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06DA16A" w14:textId="77777777" w:rsidR="0002775E" w:rsidRDefault="00000000">
            <w:pPr>
              <w:spacing w:after="20" w:line="264" w:lineRule="auto"/>
            </w:pPr>
            <w:r>
              <w:rPr>
                <w:sz w:val="19"/>
              </w:rPr>
              <w:t>九五之吉，位正中也。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D61D3F" w14:textId="77777777" w:rsidR="0002775E" w:rsidRDefault="00000000">
            <w:pPr>
              <w:spacing w:after="20" w:line="264" w:lineRule="auto"/>
            </w:pPr>
            <w:r>
              <w:rPr>
                <w:sz w:val="19"/>
              </w:rPr>
              <w:t>「九五的吉」《象传》解释：位端正而守中。</w:t>
            </w:r>
          </w:p>
        </w:tc>
      </w:tr>
    </w:tbl>
    <w:p w14:paraId="5BA02BD4" w14:textId="77777777" w:rsidR="0002775E" w:rsidRDefault="00000000">
      <w:r>
        <w:rPr>
          <w:b/>
        </w:rPr>
        <w:t xml:space="preserve">历史案例　</w:t>
      </w:r>
      <w:hyperlink w:anchor="ev_LIANGYUAN33">
        <w:r w:rsidR="0002775E">
          <w:rPr>
            <w:color w:val="245478"/>
          </w:rPr>
          <w:t>廢兩改元：先處理交易中不一致的尺度</w:t>
        </w:r>
      </w:hyperlink>
      <w:r>
        <w:t xml:space="preserve">　1933年</w:t>
      </w:r>
    </w:p>
    <w:p w14:paraId="2ABE462C" w14:textId="77777777" w:rsidR="0002775E" w:rsidRDefault="00000000">
      <w:r>
        <w:rPr>
          <w:b/>
        </w:rPr>
        <w:t xml:space="preserve">历史对照　</w:t>
      </w:r>
      <w:r>
        <w:t>废两改元让人想到从混用走向共同单位，同时安排实际转换方法。对照「九五之吉，位正中也」，先分清起因、行动与结果。现在遇到相似处境时，角色稳定后订清楚一致的标准。核对规则由谁执行、是否一视同仁，以及有人受影响时如何提出修正。核对事件发生的时间、当事人的处境，以及还有哪些人承担了后果。这里借事件思考爻义；当事人是否读过这一爻，现有资料没有记载。</w:t>
      </w:r>
    </w:p>
    <w:p w14:paraId="6096DDE0" w14:textId="77777777" w:rsidR="0002775E" w:rsidRDefault="00000000">
      <w:r>
        <w:rPr>
          <w:b/>
        </w:rPr>
        <w:t xml:space="preserve">职场生活提醒　</w:t>
      </w:r>
      <w:r>
        <w:t>角色稳定后订清楚一致的标准。</w:t>
      </w:r>
    </w:p>
    <w:p w14:paraId="16CAB6B1" w14:textId="77777777" w:rsidR="0002775E" w:rsidRDefault="00000000">
      <w:r>
        <w:rPr>
          <w:b/>
          <w:sz w:val="17"/>
        </w:rPr>
        <w:t xml:space="preserve">回查　</w:t>
      </w:r>
      <w:hyperlink w:anchor="ev_LIANGYUAN33">
        <w:r w:rsidR="0002775E">
          <w:rPr>
            <w:color w:val="245478"/>
          </w:rPr>
          <w:t>LIANGYUAN33</w:t>
        </w:r>
      </w:hyperlink>
      <w:r>
        <w:rPr>
          <w:sz w:val="17"/>
        </w:rPr>
        <w:t xml:space="preserve">　｜　</w:t>
      </w:r>
      <w:hyperlink w:anchor="src_TWO">
        <w:r w:rsidR="0002775E">
          <w:rPr>
            <w:color w:val="245478"/>
          </w:rPr>
          <w:t>TWO</w:t>
        </w:r>
      </w:hyperlink>
      <w:r>
        <w:rPr>
          <w:sz w:val="17"/>
        </w:rPr>
        <w:t>、</w:t>
      </w:r>
      <w:hyperlink w:anchor="src_TWO2">
        <w:r w:rsidR="0002775E">
          <w:rPr>
            <w:color w:val="245478"/>
          </w:rPr>
          <w:t>TWO2</w:t>
        </w:r>
      </w:hyperlink>
    </w:p>
    <w:p w14:paraId="79CF4F62" w14:textId="77777777" w:rsidR="0002775E" w:rsidRDefault="00000000">
      <w:pPr>
        <w:pStyle w:val="21"/>
      </w:pPr>
      <w:bookmarkStart w:id="341" w:name="XLIFE_H57_L6"/>
      <w:r>
        <w:t xml:space="preserve">57 </w:t>
      </w:r>
      <w:r>
        <w:t>巽</w:t>
      </w:r>
      <w:r>
        <w:t xml:space="preserve"> </w:t>
      </w:r>
      <w:r>
        <w:t>上九　只求讨好而丢掉本领，该重新划界</w:t>
      </w:r>
      <w:bookmarkEnd w:id="341"/>
    </w:p>
    <w:p w14:paraId="21254D74" w14:textId="77777777" w:rsidR="0002775E" w:rsidRDefault="00000000">
      <w:r>
        <w:rPr>
          <w:sz w:val="17"/>
        </w:rPr>
        <w:t>XLIFE-H57-L6　｜　XIANG-L-57-07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97AA39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190F8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751384" w14:textId="77777777" w:rsidR="0002775E" w:rsidRDefault="00000000">
            <w:pPr>
              <w:spacing w:after="20" w:line="264" w:lineRule="auto"/>
            </w:pPr>
            <w:r>
              <w:rPr>
                <w:b/>
                <w:sz w:val="19"/>
              </w:rPr>
              <w:t>既有简体中文译文</w:t>
            </w:r>
          </w:p>
        </w:tc>
      </w:tr>
      <w:tr w:rsidR="0002775E" w14:paraId="3EC2F1F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E3B731" w14:textId="77777777" w:rsidR="0002775E" w:rsidRDefault="00000000">
            <w:pPr>
              <w:spacing w:after="20" w:line="264" w:lineRule="auto"/>
            </w:pPr>
            <w:r>
              <w:rPr>
                <w:sz w:val="19"/>
              </w:rPr>
              <w:t>巽在牀下，上窮也。喪其資斧，正乎凶也。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F7C810" w14:textId="77777777" w:rsidR="0002775E" w:rsidRDefault="00000000">
            <w:pPr>
              <w:spacing w:after="20" w:line="264" w:lineRule="auto"/>
            </w:pPr>
            <w:r>
              <w:rPr>
                <w:sz w:val="19"/>
              </w:rPr>
              <w:t>「卑伏在床下，失去资财与斧具；固守此态，凶。」《象传》解释：上穷。「卑伏在床下，失去资财与斧具；固守此态，凶。」《象传》解释：正乎凶。</w:t>
            </w:r>
          </w:p>
        </w:tc>
      </w:tr>
    </w:tbl>
    <w:p w14:paraId="57CA7191"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0C73AEC8" w14:textId="77777777" w:rsidR="0002775E" w:rsidRDefault="00000000">
      <w:r>
        <w:rPr>
          <w:b/>
        </w:rPr>
        <w:t xml:space="preserve">历史对照　</w:t>
      </w:r>
      <w:r>
        <w:t>青苗摊派可以视为只迎合上级而偏离农户需要的反例，服从不能取代专业评估。爻文「巽在床下，上穷也。丧其资斧，正乎凶也」可提示此时该核对的界线。回到自己的选择，只求讨好而丢掉本领，该重新划界。接近收尾或站在高位时，把尚未完成的事与停止条件列出，避免把暂时成果当永久保证。史事与爻文的呼应是编辑对照，不能改写成当年决策的动机。</w:t>
      </w:r>
    </w:p>
    <w:p w14:paraId="4D04DFBC" w14:textId="77777777" w:rsidR="0002775E" w:rsidRDefault="00000000">
      <w:r>
        <w:rPr>
          <w:b/>
        </w:rPr>
        <w:t xml:space="preserve">职场生活提醒　</w:t>
      </w:r>
      <w:r>
        <w:t>只求讨好而丢掉本领，该重新划界。</w:t>
      </w:r>
    </w:p>
    <w:p w14:paraId="4F080829"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022DF712" w14:textId="77777777" w:rsidR="0002775E" w:rsidRDefault="00000000">
      <w:pPr>
        <w:pStyle w:val="21"/>
        <w:pageBreakBefore/>
      </w:pPr>
      <w:bookmarkStart w:id="342" w:name="XLIFE_H58_L1"/>
      <w:r>
        <w:lastRenderedPageBreak/>
        <w:t xml:space="preserve">58 </w:t>
      </w:r>
      <w:r>
        <w:t>兑</w:t>
      </w:r>
      <w:r>
        <w:t xml:space="preserve"> </w:t>
      </w:r>
      <w:r>
        <w:t>初九　沟通平和也要说出真实疑虑</w:t>
      </w:r>
      <w:bookmarkEnd w:id="342"/>
    </w:p>
    <w:p w14:paraId="386C2FC7" w14:textId="77777777" w:rsidR="0002775E" w:rsidRDefault="00000000">
      <w:r>
        <w:rPr>
          <w:sz w:val="17"/>
        </w:rPr>
        <w:t>XLIFE-H58-L1　｜　XIANG-L-58-02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D8D30EB"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71AEA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46007B" w14:textId="77777777" w:rsidR="0002775E" w:rsidRDefault="00000000">
            <w:pPr>
              <w:spacing w:after="20" w:line="264" w:lineRule="auto"/>
            </w:pPr>
            <w:r>
              <w:rPr>
                <w:b/>
                <w:sz w:val="19"/>
              </w:rPr>
              <w:t>既有简体中文译文</w:t>
            </w:r>
          </w:p>
        </w:tc>
      </w:tr>
      <w:tr w:rsidR="0002775E" w14:paraId="0A23A65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9A9718" w14:textId="77777777" w:rsidR="0002775E" w:rsidRDefault="00000000">
            <w:pPr>
              <w:spacing w:after="20" w:line="264" w:lineRule="auto"/>
            </w:pPr>
            <w:r>
              <w:rPr>
                <w:sz w:val="19"/>
              </w:rPr>
              <w:t>和兌之吉，行未疑也。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1A32087" w14:textId="77777777" w:rsidR="0002775E" w:rsidRDefault="00000000">
            <w:pPr>
              <w:spacing w:after="20" w:line="264" w:lineRule="auto"/>
            </w:pPr>
            <w:r>
              <w:rPr>
                <w:sz w:val="19"/>
              </w:rPr>
              <w:t>「和兑的吉」《象传》解释：行未疑。</w:t>
            </w:r>
          </w:p>
        </w:tc>
      </w:tr>
    </w:tbl>
    <w:p w14:paraId="14B16CDE" w14:textId="77777777" w:rsidR="0002775E" w:rsidRDefault="00000000">
      <w:r>
        <w:rPr>
          <w:b/>
        </w:rPr>
        <w:t xml:space="preserve">历史案例　</w:t>
      </w:r>
      <w:hyperlink w:anchor="ev_LIFE-E58">
        <w:r w:rsidR="0002775E">
          <w:rPr>
            <w:color w:val="245478"/>
          </w:rPr>
          <w:t>鹽鐵會議把不同主張放在同一桌</w:t>
        </w:r>
      </w:hyperlink>
      <w:r>
        <w:t xml:space="preserve">　前81年</w:t>
      </w:r>
    </w:p>
    <w:p w14:paraId="75AA2D87" w14:textId="77777777" w:rsidR="0002775E" w:rsidRDefault="00000000">
      <w:r>
        <w:rPr>
          <w:b/>
        </w:rPr>
        <w:t xml:space="preserve">历史对照　</w:t>
      </w:r>
      <w:r>
        <w:t>前81年的政策讨论记录了多方立场。兑卦用于同事或家庭会议时，营造能说真话的氛围，逐项确认争点，而非只追求表面的和气。读到「和兑之吉，行未疑也」，不妨回看决定时有哪些条件。从自己的下一步看，沟通平和也要说出真实疑虑。先把对方的理由与自己掌握的事实分开，再找一个可以共同核对的问题。历史脉络应先于比喻；这条爻文并非该事件起因的史料。</w:t>
      </w:r>
    </w:p>
    <w:p w14:paraId="1CA18CAE" w14:textId="77777777" w:rsidR="0002775E" w:rsidRDefault="00000000">
      <w:r>
        <w:rPr>
          <w:b/>
        </w:rPr>
        <w:t xml:space="preserve">职场生活提醒　</w:t>
      </w:r>
      <w:r>
        <w:t>沟通平和也要说出真实疑虑。</w:t>
      </w:r>
    </w:p>
    <w:p w14:paraId="7C9EB3C4" w14:textId="77777777" w:rsidR="0002775E" w:rsidRDefault="00000000">
      <w:r>
        <w:rPr>
          <w:b/>
          <w:sz w:val="17"/>
        </w:rPr>
        <w:t xml:space="preserve">回查　</w:t>
      </w:r>
      <w:hyperlink w:anchor="ev_LIFE-E58">
        <w:r w:rsidR="0002775E">
          <w:rPr>
            <w:color w:val="245478"/>
          </w:rPr>
          <w:t>LIFE-E58</w:t>
        </w:r>
      </w:hyperlink>
      <w:r>
        <w:rPr>
          <w:sz w:val="17"/>
        </w:rPr>
        <w:t xml:space="preserve">　｜　</w:t>
      </w:r>
      <w:hyperlink w:anchor="src_ESALT">
        <w:r w:rsidR="0002775E">
          <w:rPr>
            <w:color w:val="245478"/>
          </w:rPr>
          <w:t>ESALT</w:t>
        </w:r>
      </w:hyperlink>
    </w:p>
    <w:p w14:paraId="6F636E1F" w14:textId="77777777" w:rsidR="0002775E" w:rsidRDefault="00000000">
      <w:pPr>
        <w:pStyle w:val="21"/>
      </w:pPr>
      <w:bookmarkStart w:id="343" w:name="XLIFE_H58_L2"/>
      <w:r>
        <w:t xml:space="preserve">58 </w:t>
      </w:r>
      <w:r>
        <w:t>兑</w:t>
      </w:r>
      <w:r>
        <w:t xml:space="preserve"> </w:t>
      </w:r>
      <w:r>
        <w:t>九二　信任建立在可查核的日常承诺</w:t>
      </w:r>
      <w:bookmarkEnd w:id="343"/>
    </w:p>
    <w:p w14:paraId="54848848" w14:textId="77777777" w:rsidR="0002775E" w:rsidRDefault="00000000">
      <w:r>
        <w:rPr>
          <w:sz w:val="17"/>
        </w:rPr>
        <w:t>XLIFE-H58-L2　｜　XIANG-L-58-03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F44730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B6D171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1B742C" w14:textId="77777777" w:rsidR="0002775E" w:rsidRDefault="00000000">
            <w:pPr>
              <w:spacing w:after="20" w:line="264" w:lineRule="auto"/>
            </w:pPr>
            <w:r>
              <w:rPr>
                <w:b/>
                <w:sz w:val="19"/>
              </w:rPr>
              <w:t>既有简体中文译文</w:t>
            </w:r>
          </w:p>
        </w:tc>
      </w:tr>
      <w:tr w:rsidR="0002775E" w14:paraId="7E2E626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FFECD55" w14:textId="77777777" w:rsidR="0002775E" w:rsidRDefault="00000000">
            <w:pPr>
              <w:spacing w:after="20" w:line="264" w:lineRule="auto"/>
            </w:pPr>
            <w:r>
              <w:rPr>
                <w:sz w:val="19"/>
              </w:rPr>
              <w:t>孚兌之吉，信志也。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18096C" w14:textId="77777777" w:rsidR="0002775E" w:rsidRDefault="00000000">
            <w:pPr>
              <w:spacing w:after="20" w:line="264" w:lineRule="auto"/>
            </w:pPr>
            <w:r>
              <w:rPr>
                <w:sz w:val="19"/>
              </w:rPr>
              <w:t>「孚兑的吉」《象传》解释：信志。</w:t>
            </w:r>
          </w:p>
        </w:tc>
      </w:tr>
    </w:tbl>
    <w:p w14:paraId="5480FD87"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738AF93C" w14:textId="77777777" w:rsidR="0002775E" w:rsidRDefault="00000000">
      <w:r>
        <w:rPr>
          <w:b/>
        </w:rPr>
        <w:t xml:space="preserve">历史对照　</w:t>
      </w:r>
      <w:r>
        <w:t>上海中行履行兑现让人想到信任来源在行动，不能只以安抚话语取代支付。「孚兑之吉，信志也」与此事并读，重点仍是具体处境。处理眼前选择时，信任建立在可查核的日常承诺。让成果走到实际需要它的人面前，同时确认对方是否真能使用，不只停在自我评价。核对事件发生的时间、当事人的处境，以及还有哪些人承担了后果。如此对读可以提出问题，却不能证明历史人物按爻辞行事。</w:t>
      </w:r>
    </w:p>
    <w:p w14:paraId="358860CB" w14:textId="77777777" w:rsidR="0002775E" w:rsidRDefault="00000000">
      <w:r>
        <w:rPr>
          <w:b/>
        </w:rPr>
        <w:t xml:space="preserve">职场生活提醒　</w:t>
      </w:r>
      <w:r>
        <w:t>信任建立在可查核的日常承诺。</w:t>
      </w:r>
    </w:p>
    <w:p w14:paraId="4BF61819"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3B075471" w14:textId="77777777" w:rsidR="0002775E" w:rsidRDefault="00000000">
      <w:pPr>
        <w:pStyle w:val="21"/>
      </w:pPr>
      <w:bookmarkStart w:id="344" w:name="XLIFE_H58_L3"/>
      <w:r>
        <w:t xml:space="preserve">58 </w:t>
      </w:r>
      <w:r>
        <w:t>兑</w:t>
      </w:r>
      <w:r>
        <w:t xml:space="preserve"> </w:t>
      </w:r>
      <w:r>
        <w:t>六三　讨好别人却不符合自身角色，应调整</w:t>
      </w:r>
      <w:bookmarkEnd w:id="344"/>
    </w:p>
    <w:p w14:paraId="233F5954" w14:textId="77777777" w:rsidR="0002775E" w:rsidRDefault="00000000">
      <w:r>
        <w:rPr>
          <w:sz w:val="17"/>
        </w:rPr>
        <w:t>XLIFE-H58-L3　｜　XIANG-L-58-04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DE3DDB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52C308"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10E9BE" w14:textId="77777777" w:rsidR="0002775E" w:rsidRDefault="00000000">
            <w:pPr>
              <w:spacing w:after="20" w:line="264" w:lineRule="auto"/>
            </w:pPr>
            <w:r>
              <w:rPr>
                <w:b/>
                <w:sz w:val="19"/>
              </w:rPr>
              <w:t>既有简体中文译文</w:t>
            </w:r>
          </w:p>
        </w:tc>
      </w:tr>
      <w:tr w:rsidR="0002775E" w14:paraId="7D63642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BD7818" w14:textId="77777777" w:rsidR="0002775E" w:rsidRDefault="00000000">
            <w:pPr>
              <w:spacing w:after="20" w:line="264" w:lineRule="auto"/>
            </w:pPr>
            <w:r>
              <w:rPr>
                <w:sz w:val="19"/>
              </w:rPr>
              <w:t>來兌之凶，位不當也。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4B4F68E" w14:textId="77777777" w:rsidR="0002775E" w:rsidRDefault="00000000">
            <w:pPr>
              <w:spacing w:after="20" w:line="264" w:lineRule="auto"/>
            </w:pPr>
            <w:r>
              <w:rPr>
                <w:sz w:val="19"/>
              </w:rPr>
              <w:t>「来兑的凶」《象传》解释：所处位置不恰当。</w:t>
            </w:r>
          </w:p>
        </w:tc>
      </w:tr>
    </w:tbl>
    <w:p w14:paraId="6905F958"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253B8268" w14:textId="77777777" w:rsidR="0002775E" w:rsidRDefault="00000000">
      <w:r>
        <w:rPr>
          <w:b/>
        </w:rPr>
        <w:t xml:space="preserve">历史对照　</w:t>
      </w:r>
      <w:r>
        <w:t>青苗法若只追求施政数字，让人想到为取悦权力而偏离服务对象的风险。「来兑之凶，位不当也」点出要看行动所处的位置。回到日常决策，讨好别人却不符合自身角色，应调整。事情进入中段，核对做法是否仍有效；发现偏差时，先修正流程再扩大承诺。核对事件发生的时间、当事人的处境，以及还有哪些人承担了后果。这是后人拿史事对读爻文，没有史料说当事人依这一爻作决定。</w:t>
      </w:r>
    </w:p>
    <w:p w14:paraId="770696A9" w14:textId="77777777" w:rsidR="0002775E" w:rsidRDefault="00000000">
      <w:r>
        <w:rPr>
          <w:b/>
        </w:rPr>
        <w:t xml:space="preserve">职场生活提醒　</w:t>
      </w:r>
      <w:r>
        <w:t>讨好别人却不符合自身角色，应调整。</w:t>
      </w:r>
    </w:p>
    <w:p w14:paraId="52CECB27"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62547773" w14:textId="77777777" w:rsidR="0002775E" w:rsidRDefault="00000000">
      <w:pPr>
        <w:pStyle w:val="21"/>
        <w:pageBreakBefore/>
      </w:pPr>
      <w:bookmarkStart w:id="345" w:name="XLIFE_H58_L4"/>
      <w:r>
        <w:lastRenderedPageBreak/>
        <w:t xml:space="preserve">58 </w:t>
      </w:r>
      <w:r>
        <w:t>兑</w:t>
      </w:r>
      <w:r>
        <w:t xml:space="preserve"> </w:t>
      </w:r>
      <w:r>
        <w:t>九四　谈判分清可妥协与不可妥协的事</w:t>
      </w:r>
      <w:bookmarkEnd w:id="345"/>
    </w:p>
    <w:p w14:paraId="5D776046" w14:textId="77777777" w:rsidR="0002775E" w:rsidRDefault="00000000">
      <w:r>
        <w:rPr>
          <w:sz w:val="17"/>
        </w:rPr>
        <w:t>XLIFE-H58-L4　｜　XIANG-L-58-05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C04B91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7B5540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65F215" w14:textId="77777777" w:rsidR="0002775E" w:rsidRDefault="00000000">
            <w:pPr>
              <w:spacing w:after="20" w:line="264" w:lineRule="auto"/>
            </w:pPr>
            <w:r>
              <w:rPr>
                <w:b/>
                <w:sz w:val="19"/>
              </w:rPr>
              <w:t>既有简体中文译文</w:t>
            </w:r>
          </w:p>
        </w:tc>
      </w:tr>
      <w:tr w:rsidR="0002775E" w14:paraId="040127F6"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3C85D0" w14:textId="77777777" w:rsidR="0002775E" w:rsidRDefault="00000000">
            <w:pPr>
              <w:spacing w:after="20" w:line="264" w:lineRule="auto"/>
            </w:pPr>
            <w:r>
              <w:rPr>
                <w:sz w:val="19"/>
              </w:rPr>
              <w:t>九四之喜，有慶也。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8E63EBA" w14:textId="77777777" w:rsidR="0002775E" w:rsidRDefault="00000000">
            <w:pPr>
              <w:spacing w:after="20" w:line="264" w:lineRule="auto"/>
            </w:pPr>
            <w:r>
              <w:rPr>
                <w:sz w:val="19"/>
              </w:rPr>
              <w:t>「九四的喜」《象传》解释：会带来福庆。</w:t>
            </w:r>
          </w:p>
        </w:tc>
      </w:tr>
    </w:tbl>
    <w:p w14:paraId="3B66B94C" w14:textId="77777777" w:rsidR="0002775E" w:rsidRDefault="00000000">
      <w:r>
        <w:rPr>
          <w:b/>
        </w:rPr>
        <w:t xml:space="preserve">历史案例　</w:t>
      </w:r>
      <w:hyperlink w:anchor="ev_WTO2001">
        <w:r w:rsidR="0002775E">
          <w:rPr>
            <w:color w:val="245478"/>
          </w:rPr>
          <w:t>加入WTO：合作需要共同規則</w:t>
        </w:r>
      </w:hyperlink>
      <w:r>
        <w:t xml:space="preserve">　2001年</w:t>
      </w:r>
    </w:p>
    <w:p w14:paraId="6EDF6389" w14:textId="77777777" w:rsidR="0002775E" w:rsidRDefault="00000000">
      <w:r>
        <w:rPr>
          <w:b/>
        </w:rPr>
        <w:t xml:space="preserve">历史对照　</w:t>
      </w:r>
      <w:r>
        <w:t>WTO入会谈判让人想到在不同要求间审慎选择，不能只为达成协议而忽略负担。回看「九四之喜，有庆也」，还须留意事件前后的条件。对今天的工作与生活，谈判分清可妥协与不可妥协的事。准备跨出下一步，先确认资源、合作人和退路，再看这次转换是否承受得住。核对事件发生的时间、当事人的处境，以及还有哪些人承担了后果。这段历史可供对照，不能因此推称当事人曾用《小象》规划行动。</w:t>
      </w:r>
    </w:p>
    <w:p w14:paraId="0AFA7130" w14:textId="77777777" w:rsidR="0002775E" w:rsidRDefault="00000000">
      <w:r>
        <w:rPr>
          <w:b/>
        </w:rPr>
        <w:t xml:space="preserve">职场生活提醒　</w:t>
      </w:r>
      <w:r>
        <w:t>谈判分清可妥协与不可妥协的事。</w:t>
      </w:r>
    </w:p>
    <w:p w14:paraId="44D50000" w14:textId="77777777" w:rsidR="0002775E" w:rsidRDefault="00000000">
      <w:r>
        <w:rPr>
          <w:b/>
          <w:sz w:val="17"/>
        </w:rPr>
        <w:t xml:space="preserve">回查　</w:t>
      </w:r>
      <w:hyperlink w:anchor="ev_WTO2001">
        <w:r w:rsidR="0002775E">
          <w:rPr>
            <w:color w:val="245478"/>
          </w:rPr>
          <w:t>WTO2001</w:t>
        </w:r>
      </w:hyperlink>
      <w:r>
        <w:rPr>
          <w:sz w:val="17"/>
        </w:rPr>
        <w:t xml:space="preserve">　｜　</w:t>
      </w:r>
      <w:hyperlink w:anchor="src_WTO">
        <w:r w:rsidR="0002775E">
          <w:rPr>
            <w:color w:val="245478"/>
          </w:rPr>
          <w:t>WTO</w:t>
        </w:r>
      </w:hyperlink>
      <w:r>
        <w:rPr>
          <w:sz w:val="17"/>
        </w:rPr>
        <w:t>、</w:t>
      </w:r>
      <w:hyperlink w:anchor="src_WTO2">
        <w:r w:rsidR="0002775E">
          <w:rPr>
            <w:color w:val="245478"/>
          </w:rPr>
          <w:t>WTO2</w:t>
        </w:r>
      </w:hyperlink>
    </w:p>
    <w:p w14:paraId="3A6DD75E" w14:textId="77777777" w:rsidR="0002775E" w:rsidRDefault="00000000">
      <w:pPr>
        <w:pStyle w:val="21"/>
      </w:pPr>
      <w:bookmarkStart w:id="346" w:name="XLIFE_H58_L5"/>
      <w:r>
        <w:t xml:space="preserve">58 </w:t>
      </w:r>
      <w:r>
        <w:t>兑</w:t>
      </w:r>
      <w:r>
        <w:t xml:space="preserve"> </w:t>
      </w:r>
      <w:r>
        <w:t>九五　握有决定权时警觉美好空话</w:t>
      </w:r>
      <w:bookmarkEnd w:id="346"/>
    </w:p>
    <w:p w14:paraId="22EC030C" w14:textId="77777777" w:rsidR="0002775E" w:rsidRDefault="00000000">
      <w:r>
        <w:rPr>
          <w:sz w:val="17"/>
        </w:rPr>
        <w:t>XLIFE-H58-L5　｜　XIANG-L-58-06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A4CE50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33DAB4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FE11E1B" w14:textId="77777777" w:rsidR="0002775E" w:rsidRDefault="00000000">
            <w:pPr>
              <w:spacing w:after="20" w:line="264" w:lineRule="auto"/>
            </w:pPr>
            <w:r>
              <w:rPr>
                <w:b/>
                <w:sz w:val="19"/>
              </w:rPr>
              <w:t>既有简体中文译文</w:t>
            </w:r>
          </w:p>
        </w:tc>
      </w:tr>
      <w:tr w:rsidR="0002775E" w14:paraId="1536CE4F"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FBE548" w14:textId="77777777" w:rsidR="0002775E" w:rsidRDefault="00000000">
            <w:pPr>
              <w:spacing w:after="20" w:line="264" w:lineRule="auto"/>
            </w:pPr>
            <w:r>
              <w:rPr>
                <w:sz w:val="19"/>
              </w:rPr>
              <w:t>孚于剝，位正當也。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97F8F6" w14:textId="77777777" w:rsidR="0002775E" w:rsidRDefault="00000000">
            <w:pPr>
              <w:spacing w:after="20" w:line="264" w:lineRule="auto"/>
            </w:pPr>
            <w:r>
              <w:rPr>
                <w:sz w:val="19"/>
              </w:rPr>
              <w:t>「信任剥蚀正道者，有危险。」《象传》解释：所处位置端正而恰当。</w:t>
            </w:r>
          </w:p>
        </w:tc>
      </w:tr>
    </w:tbl>
    <w:p w14:paraId="7295777A"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6B1567CC" w14:textId="77777777" w:rsidR="0002775E" w:rsidRDefault="00000000">
      <w:r>
        <w:rPr>
          <w:b/>
        </w:rPr>
        <w:t xml:space="preserve">历史对照　</w:t>
      </w:r>
      <w:r>
        <w:t>金圆券可反思相信新形式便能稳定的风险，仍要检视财政与生产条件。把「孚于剥，位正当也」放在旁边读，可再追问行动如何延续。若把问题带回自己身上，握有决定权时警觉美好空话。有更多决策权时，说清楚受影响者、交付责任与检查日期，让权力有可核对的结果。史料记下事件，爻义的连结则是今天的阅读角度，并非当时人的自述。</w:t>
      </w:r>
    </w:p>
    <w:p w14:paraId="2F3BED47" w14:textId="77777777" w:rsidR="0002775E" w:rsidRDefault="00000000">
      <w:r>
        <w:rPr>
          <w:b/>
        </w:rPr>
        <w:t xml:space="preserve">职场生活提醒　</w:t>
      </w:r>
      <w:r>
        <w:t>握有决定权时警觉美好空话。</w:t>
      </w:r>
    </w:p>
    <w:p w14:paraId="290A937D"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15C8DBF5" w14:textId="77777777" w:rsidR="0002775E" w:rsidRDefault="00000000">
      <w:pPr>
        <w:pStyle w:val="21"/>
      </w:pPr>
      <w:bookmarkStart w:id="347" w:name="XLIFE_H58_L6"/>
      <w:r>
        <w:t xml:space="preserve">58 </w:t>
      </w:r>
      <w:r>
        <w:t>兑</w:t>
      </w:r>
      <w:r>
        <w:t xml:space="preserve"> </w:t>
      </w:r>
      <w:r>
        <w:t>上六　被好处吸引时检查长远代价</w:t>
      </w:r>
      <w:bookmarkEnd w:id="347"/>
    </w:p>
    <w:p w14:paraId="55AB0CA9" w14:textId="77777777" w:rsidR="0002775E" w:rsidRDefault="00000000">
      <w:r>
        <w:rPr>
          <w:sz w:val="17"/>
        </w:rPr>
        <w:t>XLIFE-H58-L6　｜　XIANG-L-58-07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61D66E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E11944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3712176" w14:textId="77777777" w:rsidR="0002775E" w:rsidRDefault="00000000">
            <w:pPr>
              <w:spacing w:after="20" w:line="264" w:lineRule="auto"/>
            </w:pPr>
            <w:r>
              <w:rPr>
                <w:b/>
                <w:sz w:val="19"/>
              </w:rPr>
              <w:t>既有简体中文译文</w:t>
            </w:r>
          </w:p>
        </w:tc>
      </w:tr>
      <w:tr w:rsidR="0002775E" w14:paraId="29E07CF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01D793" w14:textId="77777777" w:rsidR="0002775E" w:rsidRDefault="00000000">
            <w:pPr>
              <w:spacing w:after="20" w:line="264" w:lineRule="auto"/>
            </w:pPr>
            <w:r>
              <w:rPr>
                <w:sz w:val="19"/>
              </w:rPr>
              <w:t>上六引兌，未光也。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B827EC" w14:textId="77777777" w:rsidR="0002775E" w:rsidRDefault="00000000">
            <w:pPr>
              <w:spacing w:after="20" w:line="264" w:lineRule="auto"/>
            </w:pPr>
            <w:r>
              <w:rPr>
                <w:sz w:val="19"/>
              </w:rPr>
              <w:t>「引诱他人求悦；吉凶取决于能否守正。」《象传》解释：作用尚未充分显明。</w:t>
            </w:r>
          </w:p>
        </w:tc>
      </w:tr>
    </w:tbl>
    <w:p w14:paraId="242645A1" w14:textId="77777777" w:rsidR="0002775E" w:rsidRDefault="00000000">
      <w:r>
        <w:rPr>
          <w:b/>
        </w:rPr>
        <w:t xml:space="preserve">历史案例　</w:t>
      </w:r>
      <w:hyperlink w:anchor="ev_GAOMIN">
        <w:r w:rsidR="0002775E">
          <w:rPr>
            <w:color w:val="245478"/>
          </w:rPr>
          <w:t>漢武帝告緡：執法也會改變經濟誘因</w:t>
        </w:r>
      </w:hyperlink>
      <w:r>
        <w:t xml:space="preserve">　汉武帝时期</w:t>
      </w:r>
    </w:p>
    <w:p w14:paraId="6B49F2AC" w14:textId="77777777" w:rsidR="0002775E" w:rsidRDefault="00000000">
      <w:r>
        <w:rPr>
          <w:b/>
        </w:rPr>
        <w:t xml:space="preserve">历史对照　</w:t>
      </w:r>
      <w:r>
        <w:t>告缗诱因让人想到以奖励吸引行动的副作用，不能只看参与者是否踊跃。「上六引兑，未光也」让人把目光移到下一步的选择。在职场或家庭里，被好处吸引时检查长远代价。接近收尾或站在高位时，把尚未完成的事与停止条件列出，避免把暂时成果当永久保证。核对事件发生的时间、当事人的处境，以及还有哪些人承担了后果。事件有文献可查；把它放进此爻，是后来的比较，不是用易的证据。</w:t>
      </w:r>
    </w:p>
    <w:p w14:paraId="0EEFB1BD" w14:textId="77777777" w:rsidR="0002775E" w:rsidRDefault="00000000">
      <w:r>
        <w:rPr>
          <w:b/>
        </w:rPr>
        <w:t xml:space="preserve">职场生活提醒　</w:t>
      </w:r>
      <w:r>
        <w:t>被好处吸引时检查长远代价。</w:t>
      </w:r>
    </w:p>
    <w:p w14:paraId="1C825FE0" w14:textId="77777777" w:rsidR="0002775E" w:rsidRDefault="00000000">
      <w:r>
        <w:rPr>
          <w:b/>
          <w:sz w:val="17"/>
        </w:rPr>
        <w:t xml:space="preserve">回查　</w:t>
      </w:r>
      <w:hyperlink w:anchor="ev_GAOMIN">
        <w:r w:rsidR="0002775E">
          <w:rPr>
            <w:color w:val="245478"/>
          </w:rPr>
          <w:t>GAOMIN</w:t>
        </w:r>
      </w:hyperlink>
      <w:r>
        <w:rPr>
          <w:sz w:val="17"/>
        </w:rPr>
        <w:t xml:space="preserve">　｜　</w:t>
      </w:r>
      <w:hyperlink w:anchor="src_HS24B">
        <w:r w:rsidR="0002775E">
          <w:rPr>
            <w:color w:val="245478"/>
          </w:rPr>
          <w:t>HS24B</w:t>
        </w:r>
      </w:hyperlink>
    </w:p>
    <w:p w14:paraId="50A4E167" w14:textId="77777777" w:rsidR="0002775E" w:rsidRDefault="00000000">
      <w:pPr>
        <w:pStyle w:val="21"/>
        <w:pageBreakBefore/>
      </w:pPr>
      <w:bookmarkStart w:id="348" w:name="XLIFE_H59_L1"/>
      <w:r>
        <w:lastRenderedPageBreak/>
        <w:t xml:space="preserve">59 </w:t>
      </w:r>
      <w:r>
        <w:t>涣</w:t>
      </w:r>
      <w:r>
        <w:t xml:space="preserve"> </w:t>
      </w:r>
      <w:r>
        <w:t>初六　混乱初起时先找能支援的人</w:t>
      </w:r>
      <w:bookmarkEnd w:id="348"/>
    </w:p>
    <w:p w14:paraId="6067FBC4" w14:textId="77777777" w:rsidR="0002775E" w:rsidRDefault="00000000">
      <w:r>
        <w:rPr>
          <w:sz w:val="17"/>
        </w:rPr>
        <w:t>XLIFE-H59-L1　｜　XIANG-L-59-02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FC30E8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03275C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DC47FF" w14:textId="77777777" w:rsidR="0002775E" w:rsidRDefault="00000000">
            <w:pPr>
              <w:spacing w:after="20" w:line="264" w:lineRule="auto"/>
            </w:pPr>
            <w:r>
              <w:rPr>
                <w:b/>
                <w:sz w:val="19"/>
              </w:rPr>
              <w:t>既有简体中文译文</w:t>
            </w:r>
          </w:p>
        </w:tc>
      </w:tr>
      <w:tr w:rsidR="0002775E" w14:paraId="24050EF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1030EC" w14:textId="77777777" w:rsidR="0002775E" w:rsidRDefault="00000000">
            <w:pPr>
              <w:spacing w:after="20" w:line="264" w:lineRule="auto"/>
            </w:pPr>
            <w:r>
              <w:rPr>
                <w:sz w:val="19"/>
              </w:rPr>
              <w:t>初六之吉，順也。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31A147" w14:textId="77777777" w:rsidR="0002775E" w:rsidRDefault="00000000">
            <w:pPr>
              <w:spacing w:after="20" w:line="264" w:lineRule="auto"/>
            </w:pPr>
            <w:r>
              <w:rPr>
                <w:sz w:val="19"/>
              </w:rPr>
              <w:t>「初六的吉」《象传》解释：顺。</w:t>
            </w:r>
          </w:p>
        </w:tc>
      </w:tr>
    </w:tbl>
    <w:p w14:paraId="711AE7A0" w14:textId="77777777" w:rsidR="0002775E" w:rsidRDefault="00000000">
      <w:r>
        <w:rPr>
          <w:b/>
        </w:rPr>
        <w:t xml:space="preserve">历史案例　</w:t>
      </w:r>
      <w:hyperlink w:anchor="ev_LIFE-E59">
        <w:r w:rsidR="0002775E">
          <w:rPr>
            <w:color w:val="245478"/>
          </w:rPr>
          <w:t>法幣改革整合分散支付制度</w:t>
        </w:r>
      </w:hyperlink>
      <w:r>
        <w:t xml:space="preserve">　1935年</w:t>
      </w:r>
    </w:p>
    <w:p w14:paraId="3034C82E" w14:textId="77777777" w:rsidR="0002775E" w:rsidRDefault="00000000">
      <w:r>
        <w:rPr>
          <w:b/>
        </w:rPr>
        <w:t xml:space="preserve">历史对照　</w:t>
      </w:r>
      <w:r>
        <w:t>1935年法币改革使支付制度趋于统一。涣卦让人想到远距团队或家庭资讯散落：把版本、联络窗口及付款或交接纪录整理清楚，才能重新协作。对照「初六之吉，顺也」，先分清起因、行动与结果。现在遇到相似处境时，混乱初起时先找能支援的人。先辨认最早出现的讯号，记下自己已有的能力与不足，再决定今天能做的最小一步。这里借事件思考爻义；当事人是否读过这一爻，现有资料没有记载。</w:t>
      </w:r>
    </w:p>
    <w:p w14:paraId="73F06BA4" w14:textId="77777777" w:rsidR="0002775E" w:rsidRDefault="00000000">
      <w:r>
        <w:rPr>
          <w:b/>
        </w:rPr>
        <w:t xml:space="preserve">职场生活提醒　</w:t>
      </w:r>
      <w:r>
        <w:t>混乱初起时先找能支援的人。</w:t>
      </w:r>
    </w:p>
    <w:p w14:paraId="695E7819" w14:textId="77777777" w:rsidR="0002775E" w:rsidRDefault="00000000">
      <w:r>
        <w:rPr>
          <w:b/>
          <w:sz w:val="17"/>
        </w:rPr>
        <w:t xml:space="preserve">回查　</w:t>
      </w:r>
      <w:hyperlink w:anchor="ev_LIFE-E59">
        <w:r w:rsidR="0002775E">
          <w:rPr>
            <w:color w:val="245478"/>
          </w:rPr>
          <w:t>LIFE-E59</w:t>
        </w:r>
      </w:hyperlink>
      <w:r>
        <w:rPr>
          <w:sz w:val="17"/>
        </w:rPr>
        <w:t xml:space="preserve">　｜　</w:t>
      </w:r>
      <w:hyperlink w:anchor="src_EFABI">
        <w:r w:rsidR="0002775E">
          <w:rPr>
            <w:color w:val="245478"/>
          </w:rPr>
          <w:t>EFABI</w:t>
        </w:r>
      </w:hyperlink>
      <w:r>
        <w:rPr>
          <w:sz w:val="17"/>
        </w:rPr>
        <w:t>、</w:t>
      </w:r>
      <w:hyperlink w:anchor="src_ETWO2">
        <w:r w:rsidR="0002775E">
          <w:rPr>
            <w:color w:val="245478"/>
          </w:rPr>
          <w:t>ETWO2</w:t>
        </w:r>
      </w:hyperlink>
    </w:p>
    <w:p w14:paraId="68324B4B" w14:textId="77777777" w:rsidR="0002775E" w:rsidRDefault="00000000">
      <w:pPr>
        <w:pStyle w:val="21"/>
      </w:pPr>
      <w:bookmarkStart w:id="349" w:name="XLIFE_H59_L2"/>
      <w:r>
        <w:t xml:space="preserve">59 </w:t>
      </w:r>
      <w:r>
        <w:t>涣</w:t>
      </w:r>
      <w:r>
        <w:t xml:space="preserve"> </w:t>
      </w:r>
      <w:r>
        <w:t>九二　心慌时找回可依靠的生活节奏</w:t>
      </w:r>
      <w:bookmarkEnd w:id="349"/>
    </w:p>
    <w:p w14:paraId="6C7F71E2" w14:textId="77777777" w:rsidR="0002775E" w:rsidRDefault="00000000">
      <w:r>
        <w:rPr>
          <w:sz w:val="17"/>
        </w:rPr>
        <w:t>XLIFE-H59-L2　｜　XIANG-L-59-03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3A8353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040CBA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0D2D7AA" w14:textId="77777777" w:rsidR="0002775E" w:rsidRDefault="00000000">
            <w:pPr>
              <w:spacing w:after="20" w:line="264" w:lineRule="auto"/>
            </w:pPr>
            <w:r>
              <w:rPr>
                <w:b/>
                <w:sz w:val="19"/>
              </w:rPr>
              <w:t>既有简体中文译文</w:t>
            </w:r>
          </w:p>
        </w:tc>
      </w:tr>
      <w:tr w:rsidR="0002775E" w14:paraId="665B2D7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70DD851" w14:textId="77777777" w:rsidR="0002775E" w:rsidRDefault="00000000">
            <w:pPr>
              <w:spacing w:after="20" w:line="264" w:lineRule="auto"/>
            </w:pPr>
            <w:r>
              <w:rPr>
                <w:sz w:val="19"/>
              </w:rPr>
              <w:t>渙奔其机，得愿也。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9308B42" w14:textId="77777777" w:rsidR="0002775E" w:rsidRDefault="00000000">
            <w:pPr>
              <w:spacing w:after="20" w:line="264" w:lineRule="auto"/>
            </w:pPr>
            <w:r>
              <w:rPr>
                <w:sz w:val="19"/>
              </w:rPr>
              <w:t>「涣散时奔向可倚的几案，悔恨消失。」《象传》解释：得愿。</w:t>
            </w:r>
          </w:p>
        </w:tc>
      </w:tr>
    </w:tbl>
    <w:p w14:paraId="52EBAA1C" w14:textId="77777777" w:rsidR="0002775E" w:rsidRDefault="00000000">
      <w:r>
        <w:rPr>
          <w:b/>
        </w:rPr>
        <w:t xml:space="preserve">历史案例　</w:t>
      </w:r>
      <w:hyperlink w:anchor="ev_CHANGPING">
        <w:r w:rsidR="0002775E">
          <w:rPr>
            <w:color w:val="245478"/>
          </w:rPr>
          <w:t>常平倉：在糧價波動前留下調節空間</w:t>
        </w:r>
      </w:hyperlink>
      <w:r>
        <w:t xml:space="preserve">　西汉宣帝五凤年间</w:t>
      </w:r>
    </w:p>
    <w:p w14:paraId="35E9CE63" w14:textId="77777777" w:rsidR="0002775E" w:rsidRDefault="00000000">
      <w:r>
        <w:rPr>
          <w:b/>
        </w:rPr>
        <w:t xml:space="preserve">历史对照　</w:t>
      </w:r>
      <w:r>
        <w:t>常平仓提供粮食调节条件，让人想到建立实物支点；仍需管理保管与运输。爻文「涣奔其机，得愿也」可提示此时该核对的界线。回到自己的选择，心慌时找回可依靠的生活节奏。先让受影响的家人各自说出需要与可承担的部分，再订下一次重新讨论的时间。核对事件发生的时间、当事人的处境，以及还有哪些人承担了后果。史事与爻文的呼应是编辑对照，不能改写成当年决策的动机。</w:t>
      </w:r>
    </w:p>
    <w:p w14:paraId="659F7A1D" w14:textId="77777777" w:rsidR="0002775E" w:rsidRDefault="00000000">
      <w:r>
        <w:rPr>
          <w:b/>
        </w:rPr>
        <w:t xml:space="preserve">职场生活提醒　</w:t>
      </w:r>
      <w:r>
        <w:t>心慌时找回可依靠的生活节奏。</w:t>
      </w:r>
    </w:p>
    <w:p w14:paraId="321C95AF"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0DA72AAD" w14:textId="77777777" w:rsidR="0002775E" w:rsidRDefault="00000000">
      <w:pPr>
        <w:pStyle w:val="21"/>
      </w:pPr>
      <w:bookmarkStart w:id="350" w:name="XLIFE_H59_L3"/>
      <w:r>
        <w:t xml:space="preserve">59 </w:t>
      </w:r>
      <w:r>
        <w:t>涣</w:t>
      </w:r>
      <w:r>
        <w:t xml:space="preserve"> </w:t>
      </w:r>
      <w:r>
        <w:t>六三　把关心扩展到受影响的他人</w:t>
      </w:r>
      <w:bookmarkEnd w:id="350"/>
    </w:p>
    <w:p w14:paraId="611CE8FE" w14:textId="77777777" w:rsidR="0002775E" w:rsidRDefault="00000000">
      <w:r>
        <w:rPr>
          <w:sz w:val="17"/>
        </w:rPr>
        <w:t>XLIFE-H59-L3　｜　XIANG-L-59-04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607F6144"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23305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A015750" w14:textId="77777777" w:rsidR="0002775E" w:rsidRDefault="00000000">
            <w:pPr>
              <w:spacing w:after="20" w:line="264" w:lineRule="auto"/>
            </w:pPr>
            <w:r>
              <w:rPr>
                <w:b/>
                <w:sz w:val="19"/>
              </w:rPr>
              <w:t>既有简体中文译文</w:t>
            </w:r>
          </w:p>
        </w:tc>
      </w:tr>
      <w:tr w:rsidR="0002775E" w14:paraId="22DE601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C3594E" w14:textId="77777777" w:rsidR="0002775E" w:rsidRDefault="00000000">
            <w:pPr>
              <w:spacing w:after="20" w:line="264" w:lineRule="auto"/>
            </w:pPr>
            <w:r>
              <w:rPr>
                <w:sz w:val="19"/>
              </w:rPr>
              <w:t>渙其躬，志在外也。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E45B285" w14:textId="77777777" w:rsidR="0002775E" w:rsidRDefault="00000000">
            <w:pPr>
              <w:spacing w:after="20" w:line="264" w:lineRule="auto"/>
            </w:pPr>
            <w:r>
              <w:rPr>
                <w:sz w:val="19"/>
              </w:rPr>
              <w:t>「化解自身私心，无悔。」《象传》解释：志在外。</w:t>
            </w:r>
          </w:p>
        </w:tc>
      </w:tr>
    </w:tbl>
    <w:p w14:paraId="4819795F" w14:textId="77777777" w:rsidR="0002775E" w:rsidRDefault="00000000">
      <w:r>
        <w:rPr>
          <w:b/>
        </w:rPr>
        <w:t xml:space="preserve">历史案例　</w:t>
      </w:r>
      <w:hyperlink w:anchor="ev_FANYI">
        <w:r w:rsidR="0002775E">
          <w:rPr>
            <w:color w:val="245478"/>
          </w:rPr>
          <w:t>范仲淹義田：把財富轉成持續的照顧</w:t>
        </w:r>
      </w:hyperlink>
      <w:r>
        <w:t xml:space="preserve">　11世纪中叶</w:t>
      </w:r>
    </w:p>
    <w:p w14:paraId="145206A2" w14:textId="77777777" w:rsidR="0002775E" w:rsidRDefault="00000000">
      <w:r>
        <w:rPr>
          <w:b/>
        </w:rPr>
        <w:t xml:space="preserve">历史对照　</w:t>
      </w:r>
      <w:r>
        <w:t>义田让人想到不只关注个人享用，让财产支援较广的群体；其范围仍有限。读到「涣其躬，志在外也」，不妨回看决定时有哪些条件。从自己的下一步看，把关心扩展到受影响的他人。事情进入中段，核对做法是否仍有效；发现偏差时，先修正流程再扩大承诺。核对事件发生的时间、当事人的处境，以及还有哪些人承担了后果。历史脉络应先于比喻；这条爻文并非该事件起因的史料。</w:t>
      </w:r>
    </w:p>
    <w:p w14:paraId="29D53584" w14:textId="77777777" w:rsidR="0002775E" w:rsidRDefault="00000000">
      <w:r>
        <w:rPr>
          <w:b/>
        </w:rPr>
        <w:t xml:space="preserve">职场生活提醒　</w:t>
      </w:r>
      <w:r>
        <w:t>把关心扩展到受影响的他人。</w:t>
      </w:r>
    </w:p>
    <w:p w14:paraId="7372D96C" w14:textId="77777777" w:rsidR="0002775E" w:rsidRDefault="00000000">
      <w:r>
        <w:rPr>
          <w:b/>
          <w:sz w:val="17"/>
        </w:rPr>
        <w:t xml:space="preserve">回查　</w:t>
      </w:r>
      <w:hyperlink w:anchor="ev_FANYI">
        <w:r w:rsidR="0002775E">
          <w:rPr>
            <w:color w:val="245478"/>
          </w:rPr>
          <w:t>FANYI</w:t>
        </w:r>
      </w:hyperlink>
      <w:r>
        <w:rPr>
          <w:sz w:val="17"/>
        </w:rPr>
        <w:t xml:space="preserve">　｜　</w:t>
      </w:r>
      <w:hyperlink w:anchor="src_YI">
        <w:r w:rsidR="0002775E">
          <w:rPr>
            <w:color w:val="245478"/>
          </w:rPr>
          <w:t>YI</w:t>
        </w:r>
      </w:hyperlink>
    </w:p>
    <w:p w14:paraId="180C0796" w14:textId="77777777" w:rsidR="0002775E" w:rsidRDefault="00000000">
      <w:pPr>
        <w:pStyle w:val="21"/>
        <w:pageBreakBefore/>
      </w:pPr>
      <w:bookmarkStart w:id="351" w:name="XLIFE_H59_L4"/>
      <w:r>
        <w:lastRenderedPageBreak/>
        <w:t xml:space="preserve">59 </w:t>
      </w:r>
      <w:r>
        <w:t>涣</w:t>
      </w:r>
      <w:r>
        <w:t xml:space="preserve"> </w:t>
      </w:r>
      <w:r>
        <w:t>六四　打破各自为政，建立共用资讯</w:t>
      </w:r>
      <w:bookmarkEnd w:id="351"/>
    </w:p>
    <w:p w14:paraId="208BC901" w14:textId="77777777" w:rsidR="0002775E" w:rsidRDefault="00000000">
      <w:r>
        <w:rPr>
          <w:sz w:val="17"/>
        </w:rPr>
        <w:t>XLIFE-H59-L4　｜　XIANG-L-59-05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79CA3D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DAAF81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2FC6433" w14:textId="77777777" w:rsidR="0002775E" w:rsidRDefault="00000000">
            <w:pPr>
              <w:spacing w:after="20" w:line="264" w:lineRule="auto"/>
            </w:pPr>
            <w:r>
              <w:rPr>
                <w:b/>
                <w:sz w:val="19"/>
              </w:rPr>
              <w:t>既有简体中文译文</w:t>
            </w:r>
          </w:p>
        </w:tc>
      </w:tr>
      <w:tr w:rsidR="0002775E" w14:paraId="7BF5196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F462222" w14:textId="77777777" w:rsidR="0002775E" w:rsidRDefault="00000000">
            <w:pPr>
              <w:spacing w:after="20" w:line="264" w:lineRule="auto"/>
            </w:pPr>
            <w:r>
              <w:rPr>
                <w:sz w:val="19"/>
              </w:rPr>
              <w:t>渙其群，元吉；光大也。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9840A7" w14:textId="77777777" w:rsidR="0002775E" w:rsidRDefault="00000000">
            <w:pPr>
              <w:spacing w:after="20" w:line="264" w:lineRule="auto"/>
            </w:pPr>
            <w:r>
              <w:rPr>
                <w:sz w:val="19"/>
              </w:rPr>
              <w:t>「解散小群体，大吉；散开后形成新的高大聚合，非平常人所能想到。」《象传》解释：光大。</w:t>
            </w:r>
          </w:p>
        </w:tc>
      </w:tr>
    </w:tbl>
    <w:p w14:paraId="04DBD930" w14:textId="77777777" w:rsidR="0002775E" w:rsidRDefault="00000000">
      <w:r>
        <w:rPr>
          <w:b/>
        </w:rPr>
        <w:t xml:space="preserve">历史案例　</w:t>
      </w:r>
      <w:hyperlink w:anchor="ev_FABI1935">
        <w:r w:rsidR="0002775E">
          <w:rPr>
            <w:color w:val="245478"/>
          </w:rPr>
          <w:t>法幣改革：把分散的支付安排重新連結</w:t>
        </w:r>
      </w:hyperlink>
      <w:r>
        <w:t xml:space="preserve">　1935年</w:t>
      </w:r>
    </w:p>
    <w:p w14:paraId="0127C169" w14:textId="77777777" w:rsidR="0002775E" w:rsidRDefault="00000000">
      <w:r>
        <w:rPr>
          <w:b/>
        </w:rPr>
        <w:t xml:space="preserve">历史对照　</w:t>
      </w:r>
      <w:r>
        <w:t>法币改革整合支付，让人想到减少彼此隔离的尺度；共同规则并不保证永久稳定。「涣其群，元吉；光大也」与此事并读，重点仍是具体处境。处理眼前选择时，打破各自为政，建立共用资讯。准备跨出下一步，先确认资源、合作人和退路，再看这次转换是否承受得住。核对事件发生的时间、当事人的处境，以及还有哪些人承担了后果。如此对读可以提出问题，却不能证明历史人物按爻辞行事。</w:t>
      </w:r>
    </w:p>
    <w:p w14:paraId="6D338ABF" w14:textId="77777777" w:rsidR="0002775E" w:rsidRDefault="00000000">
      <w:r>
        <w:rPr>
          <w:b/>
        </w:rPr>
        <w:t xml:space="preserve">职场生活提醒　</w:t>
      </w:r>
      <w:r>
        <w:t>打破各自为政，建立共用资讯。</w:t>
      </w:r>
    </w:p>
    <w:p w14:paraId="6D5EA4AA" w14:textId="77777777" w:rsidR="0002775E" w:rsidRDefault="00000000">
      <w:r>
        <w:rPr>
          <w:b/>
          <w:sz w:val="17"/>
        </w:rPr>
        <w:t xml:space="preserve">回查　</w:t>
      </w:r>
      <w:hyperlink w:anchor="ev_FABI1935">
        <w:r w:rsidR="0002775E">
          <w:rPr>
            <w:color w:val="245478"/>
          </w:rPr>
          <w:t>FABI1935</w:t>
        </w:r>
      </w:hyperlink>
      <w:r>
        <w:rPr>
          <w:sz w:val="17"/>
        </w:rPr>
        <w:t xml:space="preserve">　｜　</w:t>
      </w:r>
      <w:hyperlink w:anchor="src_FABI">
        <w:r w:rsidR="0002775E">
          <w:rPr>
            <w:color w:val="245478"/>
          </w:rPr>
          <w:t>FABI</w:t>
        </w:r>
      </w:hyperlink>
      <w:r>
        <w:rPr>
          <w:sz w:val="17"/>
        </w:rPr>
        <w:t>、</w:t>
      </w:r>
      <w:hyperlink w:anchor="src_TWO2">
        <w:r w:rsidR="0002775E">
          <w:rPr>
            <w:color w:val="245478"/>
          </w:rPr>
          <w:t>TWO2</w:t>
        </w:r>
      </w:hyperlink>
    </w:p>
    <w:p w14:paraId="62E00D0F" w14:textId="77777777" w:rsidR="0002775E" w:rsidRDefault="00000000">
      <w:pPr>
        <w:pStyle w:val="21"/>
      </w:pPr>
      <w:bookmarkStart w:id="352" w:name="XLIFE_H59_L5"/>
      <w:r>
        <w:t xml:space="preserve">59 </w:t>
      </w:r>
      <w:r>
        <w:t>涣</w:t>
      </w:r>
      <w:r>
        <w:t xml:space="preserve"> </w:t>
      </w:r>
      <w:r>
        <w:t>九五　集体变动需要一个可问责窗口</w:t>
      </w:r>
      <w:bookmarkEnd w:id="352"/>
    </w:p>
    <w:p w14:paraId="4861E9AA" w14:textId="77777777" w:rsidR="0002775E" w:rsidRDefault="00000000">
      <w:r>
        <w:rPr>
          <w:sz w:val="17"/>
        </w:rPr>
        <w:t>XLIFE-H59-L5　｜　XIANG-L-59-06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C5FE66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F4E0A3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EA58DD" w14:textId="77777777" w:rsidR="0002775E" w:rsidRDefault="00000000">
            <w:pPr>
              <w:spacing w:after="20" w:line="264" w:lineRule="auto"/>
            </w:pPr>
            <w:r>
              <w:rPr>
                <w:b/>
                <w:sz w:val="19"/>
              </w:rPr>
              <w:t>既有简体中文译文</w:t>
            </w:r>
          </w:p>
        </w:tc>
      </w:tr>
      <w:tr w:rsidR="0002775E" w14:paraId="754531D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6161E1D" w14:textId="77777777" w:rsidR="0002775E" w:rsidRDefault="00000000">
            <w:pPr>
              <w:spacing w:after="20" w:line="264" w:lineRule="auto"/>
            </w:pPr>
            <w:r>
              <w:rPr>
                <w:sz w:val="19"/>
              </w:rPr>
              <w:t>王居无咎，正位也。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8DF037" w14:textId="77777777" w:rsidR="0002775E" w:rsidRDefault="00000000">
            <w:pPr>
              <w:spacing w:after="20" w:line="264" w:lineRule="auto"/>
            </w:pPr>
            <w:r>
              <w:rPr>
                <w:sz w:val="19"/>
              </w:rPr>
              <w:t>「像汗液发散般发布重大号令，散发君王积聚的财物，无咎。」《象传》解释：正位。</w:t>
            </w:r>
          </w:p>
        </w:tc>
      </w:tr>
    </w:tbl>
    <w:p w14:paraId="7A96DADA" w14:textId="77777777" w:rsidR="0002775E" w:rsidRDefault="00000000">
      <w:r>
        <w:rPr>
          <w:b/>
        </w:rPr>
        <w:t xml:space="preserve">历史案例　</w:t>
      </w:r>
      <w:hyperlink w:anchor="ev_CBC1961">
        <w:r w:rsidR="0002775E">
          <w:rPr>
            <w:color w:val="245478"/>
          </w:rPr>
          <w:t>中央銀行在臺復業：重建承接政策的機構</w:t>
        </w:r>
      </w:hyperlink>
      <w:r>
        <w:t xml:space="preserve">　1961年</w:t>
      </w:r>
    </w:p>
    <w:p w14:paraId="0856C8DF" w14:textId="77777777" w:rsidR="0002775E" w:rsidRDefault="00000000">
      <w:r>
        <w:rPr>
          <w:b/>
        </w:rPr>
        <w:t xml:space="preserve">历史对照　</w:t>
      </w:r>
      <w:r>
        <w:t>央行复业让人想到公共任务有机构承接，避免只有分散目标而缺乏持续责任。「王居无咎，正位也」点出要看行动所处的位置。回到日常决策，集体变动需要一个可问责窗口。先把对方的理由与自己掌握的事实分开，再找一个可以共同核对的问题。核对事件发生的时间、当事人的处境，以及还有哪些人承担了后果。这是后人拿史事对读爻文，没有史料说当事人依这一爻作决定。</w:t>
      </w:r>
    </w:p>
    <w:p w14:paraId="0464C73E" w14:textId="77777777" w:rsidR="0002775E" w:rsidRDefault="00000000">
      <w:r>
        <w:rPr>
          <w:b/>
        </w:rPr>
        <w:t xml:space="preserve">职场生活提醒　</w:t>
      </w:r>
      <w:r>
        <w:t>集体变动需要一个可问责窗口。</w:t>
      </w:r>
    </w:p>
    <w:p w14:paraId="293C39CA" w14:textId="77777777" w:rsidR="0002775E" w:rsidRDefault="00000000">
      <w:r>
        <w:rPr>
          <w:b/>
          <w:sz w:val="17"/>
        </w:rPr>
        <w:t xml:space="preserve">回查　</w:t>
      </w:r>
      <w:hyperlink w:anchor="ev_CBC1961">
        <w:r w:rsidR="0002775E">
          <w:rPr>
            <w:color w:val="245478"/>
          </w:rPr>
          <w:t>CBC1961</w:t>
        </w:r>
      </w:hyperlink>
      <w:r>
        <w:rPr>
          <w:sz w:val="17"/>
        </w:rPr>
        <w:t xml:space="preserve">　｜　</w:t>
      </w:r>
      <w:hyperlink w:anchor="src_CBCH">
        <w:r w:rsidR="0002775E">
          <w:rPr>
            <w:color w:val="245478"/>
          </w:rPr>
          <w:t>CBCH</w:t>
        </w:r>
      </w:hyperlink>
    </w:p>
    <w:p w14:paraId="0681D0EE" w14:textId="77777777" w:rsidR="0002775E" w:rsidRDefault="00000000">
      <w:pPr>
        <w:pStyle w:val="21"/>
      </w:pPr>
      <w:bookmarkStart w:id="353" w:name="XLIFE_H59_L6"/>
      <w:r>
        <w:t xml:space="preserve">59 </w:t>
      </w:r>
      <w:r>
        <w:t>涣</w:t>
      </w:r>
      <w:r>
        <w:t xml:space="preserve"> </w:t>
      </w:r>
      <w:r>
        <w:t>上九　脱离危险时也顾及离场者安全</w:t>
      </w:r>
      <w:bookmarkEnd w:id="353"/>
    </w:p>
    <w:p w14:paraId="3D38E612" w14:textId="77777777" w:rsidR="0002775E" w:rsidRDefault="00000000">
      <w:r>
        <w:rPr>
          <w:sz w:val="17"/>
        </w:rPr>
        <w:t>XLIFE-H59-L6　｜　XIANG-L-59-07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4B07C0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ADF0F7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601FCA" w14:textId="77777777" w:rsidR="0002775E" w:rsidRDefault="00000000">
            <w:pPr>
              <w:spacing w:after="20" w:line="264" w:lineRule="auto"/>
            </w:pPr>
            <w:r>
              <w:rPr>
                <w:b/>
                <w:sz w:val="19"/>
              </w:rPr>
              <w:t>既有简体中文译文</w:t>
            </w:r>
          </w:p>
        </w:tc>
      </w:tr>
      <w:tr w:rsidR="0002775E" w14:paraId="49E2747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91C9E5" w14:textId="77777777" w:rsidR="0002775E" w:rsidRDefault="00000000">
            <w:pPr>
              <w:spacing w:after="20" w:line="264" w:lineRule="auto"/>
            </w:pPr>
            <w:r>
              <w:rPr>
                <w:sz w:val="19"/>
              </w:rPr>
              <w:t>渙其血，遠害也。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FB0B04" w14:textId="77777777" w:rsidR="0002775E" w:rsidRDefault="00000000">
            <w:pPr>
              <w:spacing w:after="20" w:line="264" w:lineRule="auto"/>
            </w:pPr>
            <w:r>
              <w:rPr>
                <w:sz w:val="19"/>
              </w:rPr>
              <w:t>「化解流血危险，使其远离而出，无咎。」《象传》解释：远害。</w:t>
            </w:r>
          </w:p>
        </w:tc>
      </w:tr>
    </w:tbl>
    <w:p w14:paraId="0F9AE0A3" w14:textId="77777777" w:rsidR="0002775E" w:rsidRDefault="00000000">
      <w:r>
        <w:rPr>
          <w:b/>
        </w:rPr>
        <w:t xml:space="preserve">历史案例　</w:t>
      </w:r>
      <w:hyperlink w:anchor="ev_TRACK1999">
        <w:r w:rsidR="0002775E">
          <w:rPr>
            <w:color w:val="245478"/>
          </w:rPr>
          <w:t>盈富基金：危機介入也要安排停止與退出</w:t>
        </w:r>
      </w:hyperlink>
      <w:r>
        <w:t xml:space="preserve">　1999年</w:t>
      </w:r>
    </w:p>
    <w:p w14:paraId="43A873CE" w14:textId="77777777" w:rsidR="0002775E" w:rsidRDefault="00000000">
      <w:r>
        <w:rPr>
          <w:b/>
        </w:rPr>
        <w:t xml:space="preserve">历史对照　</w:t>
      </w:r>
      <w:r>
        <w:t>盈富基金让人想到把临时持股逐步处置，远离不再需要持续承担的风险。回看「涣其血，远害也」，还须留意事件前后的条件。对今天的工作与生活，脱离危险时也顾及离场者安全。接近收尾或站在高位时，把尚未完成的事与停止条件列出，避免把暂时成果当永久保证。核对事件发生的时间、当事人的处境，以及还有哪些人承担了后果。这段历史可供对照，不能因此推称当事人曾用《小象》规划行动。</w:t>
      </w:r>
    </w:p>
    <w:p w14:paraId="306F6E38" w14:textId="77777777" w:rsidR="0002775E" w:rsidRDefault="00000000">
      <w:r>
        <w:rPr>
          <w:b/>
        </w:rPr>
        <w:t xml:space="preserve">职场生活提醒　</w:t>
      </w:r>
      <w:r>
        <w:t>脱离危险时也顾及离场者安全。</w:t>
      </w:r>
    </w:p>
    <w:p w14:paraId="3DE41FA7" w14:textId="77777777" w:rsidR="0002775E" w:rsidRDefault="00000000">
      <w:r>
        <w:rPr>
          <w:b/>
          <w:sz w:val="17"/>
        </w:rPr>
        <w:t xml:space="preserve">回查　</w:t>
      </w:r>
      <w:hyperlink w:anchor="ev_TRACK1999">
        <w:r w:rsidR="0002775E">
          <w:rPr>
            <w:color w:val="245478"/>
          </w:rPr>
          <w:t>TRACK1999</w:t>
        </w:r>
      </w:hyperlink>
      <w:r>
        <w:rPr>
          <w:sz w:val="17"/>
        </w:rPr>
        <w:t xml:space="preserve">　｜　</w:t>
      </w:r>
      <w:hyperlink w:anchor="src_TRACK">
        <w:r w:rsidR="0002775E">
          <w:rPr>
            <w:color w:val="245478"/>
          </w:rPr>
          <w:t>TRACK</w:t>
        </w:r>
      </w:hyperlink>
    </w:p>
    <w:p w14:paraId="739F242E" w14:textId="77777777" w:rsidR="0002775E" w:rsidRDefault="00000000">
      <w:pPr>
        <w:pStyle w:val="21"/>
        <w:pageBreakBefore/>
      </w:pPr>
      <w:bookmarkStart w:id="354" w:name="XLIFE_H60_L1"/>
      <w:r>
        <w:lastRenderedPageBreak/>
        <w:t xml:space="preserve">60 </w:t>
      </w:r>
      <w:r>
        <w:t>节</w:t>
      </w:r>
      <w:r>
        <w:t xml:space="preserve"> </w:t>
      </w:r>
      <w:r>
        <w:t>初九　知道条件未具备时先不扩张</w:t>
      </w:r>
      <w:bookmarkEnd w:id="354"/>
    </w:p>
    <w:p w14:paraId="3B3BE2BC" w14:textId="77777777" w:rsidR="0002775E" w:rsidRDefault="00000000">
      <w:r>
        <w:rPr>
          <w:sz w:val="17"/>
        </w:rPr>
        <w:t>XLIFE-H60-L1　｜　XIANG-L-60-02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7B7960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76210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5DE2ED5" w14:textId="77777777" w:rsidR="0002775E" w:rsidRDefault="00000000">
            <w:pPr>
              <w:spacing w:after="20" w:line="264" w:lineRule="auto"/>
            </w:pPr>
            <w:r>
              <w:rPr>
                <w:b/>
                <w:sz w:val="19"/>
              </w:rPr>
              <w:t>既有简体中文译文</w:t>
            </w:r>
          </w:p>
        </w:tc>
      </w:tr>
      <w:tr w:rsidR="0002775E" w14:paraId="70E68C5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903F6B7" w14:textId="77777777" w:rsidR="0002775E" w:rsidRDefault="00000000">
            <w:pPr>
              <w:spacing w:after="20" w:line="264" w:lineRule="auto"/>
            </w:pPr>
            <w:r>
              <w:rPr>
                <w:sz w:val="19"/>
              </w:rPr>
              <w:t>不出戶庭，知通塞也。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1CB8B4" w14:textId="77777777" w:rsidR="0002775E" w:rsidRDefault="00000000">
            <w:pPr>
              <w:spacing w:after="20" w:line="264" w:lineRule="auto"/>
            </w:pPr>
            <w:r>
              <w:rPr>
                <w:sz w:val="19"/>
              </w:rPr>
              <w:t>「不走出内院，时机未至而自我节制，无咎。」《象传》解释：知通塞。</w:t>
            </w:r>
          </w:p>
        </w:tc>
      </w:tr>
    </w:tbl>
    <w:p w14:paraId="57A37D63" w14:textId="77777777" w:rsidR="0002775E" w:rsidRDefault="00000000">
      <w:r>
        <w:rPr>
          <w:b/>
        </w:rPr>
        <w:t xml:space="preserve">历史案例　</w:t>
      </w:r>
      <w:hyperlink w:anchor="ev_LIFE-E60">
        <w:r w:rsidR="0002775E">
          <w:rPr>
            <w:color w:val="245478"/>
          </w:rPr>
          <w:t>任氏家約為消費設定界線</w:t>
        </w:r>
      </w:hyperlink>
      <w:r>
        <w:t xml:space="preserve">　秦汉之际至汉代</w:t>
      </w:r>
    </w:p>
    <w:p w14:paraId="360E2265" w14:textId="77777777" w:rsidR="0002775E" w:rsidRDefault="00000000">
      <w:r>
        <w:rPr>
          <w:b/>
        </w:rPr>
        <w:t xml:space="preserve">历史对照　</w:t>
      </w:r>
      <w:r>
        <w:t>《史记》述任氏家庭以规则限制消费，但那是特定时代的经营方式。节卦提醒设定预算、工时或社交边界时，同时保留必要的健康、学习与人际需求。把「不出户庭，知通塞也」放在旁边读，可再追问行动如何延续。若把问题带回自己身上，知道条件未具备时先不扩张。在投入之前写下停止条件、退出路线与需要通知的人，让选择留有余地。史料记下事件，爻义的连结则是今天的阅读角度，并非当时人的自述。</w:t>
      </w:r>
    </w:p>
    <w:p w14:paraId="574A57F4" w14:textId="77777777" w:rsidR="0002775E" w:rsidRDefault="00000000">
      <w:r>
        <w:rPr>
          <w:b/>
        </w:rPr>
        <w:t xml:space="preserve">职场生活提醒　</w:t>
      </w:r>
      <w:r>
        <w:t>知道条件未具备时先不扩张。</w:t>
      </w:r>
    </w:p>
    <w:p w14:paraId="5A1D0E9F" w14:textId="77777777" w:rsidR="0002775E" w:rsidRDefault="00000000">
      <w:r>
        <w:rPr>
          <w:b/>
          <w:sz w:val="17"/>
        </w:rPr>
        <w:t xml:space="preserve">回查　</w:t>
      </w:r>
      <w:hyperlink w:anchor="ev_LIFE-E60">
        <w:r w:rsidR="0002775E">
          <w:rPr>
            <w:color w:val="245478"/>
          </w:rPr>
          <w:t>LIFE-E60</w:t>
        </w:r>
      </w:hyperlink>
      <w:r>
        <w:rPr>
          <w:sz w:val="17"/>
        </w:rPr>
        <w:t xml:space="preserve">　｜　</w:t>
      </w:r>
      <w:hyperlink w:anchor="src_ESJ129">
        <w:r w:rsidR="0002775E">
          <w:rPr>
            <w:color w:val="245478"/>
          </w:rPr>
          <w:t>ESJ129</w:t>
        </w:r>
      </w:hyperlink>
    </w:p>
    <w:p w14:paraId="27C6C194" w14:textId="77777777" w:rsidR="0002775E" w:rsidRDefault="00000000">
      <w:pPr>
        <w:pStyle w:val="21"/>
      </w:pPr>
      <w:bookmarkStart w:id="355" w:name="XLIFE_H60_L2"/>
      <w:r>
        <w:t xml:space="preserve">60 </w:t>
      </w:r>
      <w:r>
        <w:t>节</w:t>
      </w:r>
      <w:r>
        <w:t xml:space="preserve"> </w:t>
      </w:r>
      <w:r>
        <w:t>九二　能力已备好却不行动，也可能错过机会</w:t>
      </w:r>
      <w:bookmarkEnd w:id="355"/>
    </w:p>
    <w:p w14:paraId="0EFD201D" w14:textId="77777777" w:rsidR="0002775E" w:rsidRDefault="00000000">
      <w:r>
        <w:rPr>
          <w:sz w:val="17"/>
        </w:rPr>
        <w:t>XLIFE-H60-L2　｜　XIANG-L-60-03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F963E7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FC5A7B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C0E821" w14:textId="77777777" w:rsidR="0002775E" w:rsidRDefault="00000000">
            <w:pPr>
              <w:spacing w:after="20" w:line="264" w:lineRule="auto"/>
            </w:pPr>
            <w:r>
              <w:rPr>
                <w:b/>
                <w:sz w:val="19"/>
              </w:rPr>
              <w:t>既有简体中文译文</w:t>
            </w:r>
          </w:p>
        </w:tc>
      </w:tr>
      <w:tr w:rsidR="0002775E" w14:paraId="7FF3821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1E7141B" w14:textId="77777777" w:rsidR="0002775E" w:rsidRDefault="00000000">
            <w:pPr>
              <w:spacing w:after="20" w:line="264" w:lineRule="auto"/>
            </w:pPr>
            <w:r>
              <w:rPr>
                <w:sz w:val="19"/>
              </w:rPr>
              <w:t>不出門庭，失時極也。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8FAFE1D" w14:textId="77777777" w:rsidR="0002775E" w:rsidRDefault="00000000">
            <w:pPr>
              <w:spacing w:after="20" w:line="264" w:lineRule="auto"/>
            </w:pPr>
            <w:r>
              <w:rPr>
                <w:sz w:val="19"/>
              </w:rPr>
              <w:t>「不走出门庭，错失时机，凶。」《象传》解释：失时极。</w:t>
            </w:r>
          </w:p>
        </w:tc>
      </w:tr>
    </w:tbl>
    <w:p w14:paraId="3BD37BBC" w14:textId="77777777" w:rsidR="0002775E" w:rsidRDefault="00000000">
      <w:r>
        <w:rPr>
          <w:b/>
        </w:rPr>
        <w:t xml:space="preserve">历史案例　</w:t>
      </w:r>
      <w:hyperlink w:anchor="ev_UMC80">
        <w:r w:rsidR="0002775E">
          <w:rPr>
            <w:color w:val="245478"/>
          </w:rPr>
          <w:t>聯電成立：研發成果走向企業營運</w:t>
        </w:r>
      </w:hyperlink>
      <w:r>
        <w:t xml:space="preserve">　1980年</w:t>
      </w:r>
    </w:p>
    <w:p w14:paraId="3B3EB609" w14:textId="77777777" w:rsidR="0002775E" w:rsidRDefault="00000000">
      <w:r>
        <w:rPr>
          <w:b/>
        </w:rPr>
        <w:t xml:space="preserve">历史对照　</w:t>
      </w:r>
      <w:r>
        <w:t>联电产业化让人想到把已累积能力接到市场；谨慎不能变成永久不作判断。「不出门庭，失时极也」让人把目光移到下一步的选择。在职场或家庭里，能力已备好却不行动，也可能错过机会。把已能独立完成的工作、缺少的技能和需要的支援分开记录，再决定下一步。核对事件发生的时间、当事人的处境，以及还有哪些人承担了后果。事件有文献可查；把它放进此爻，是后来的比较，不是用易的证据。</w:t>
      </w:r>
    </w:p>
    <w:p w14:paraId="6FDA4FD5" w14:textId="77777777" w:rsidR="0002775E" w:rsidRDefault="00000000">
      <w:r>
        <w:rPr>
          <w:b/>
        </w:rPr>
        <w:t xml:space="preserve">职场生活提醒　</w:t>
      </w:r>
      <w:r>
        <w:t>能力已备好却不行动，也可能错过机会。</w:t>
      </w:r>
    </w:p>
    <w:p w14:paraId="2535930B" w14:textId="77777777" w:rsidR="0002775E" w:rsidRDefault="00000000">
      <w:r>
        <w:rPr>
          <w:b/>
          <w:sz w:val="17"/>
        </w:rPr>
        <w:t xml:space="preserve">回查　</w:t>
      </w:r>
      <w:hyperlink w:anchor="ev_UMC80">
        <w:r w:rsidR="0002775E">
          <w:rPr>
            <w:color w:val="245478"/>
          </w:rPr>
          <w:t>UMC80</w:t>
        </w:r>
      </w:hyperlink>
      <w:r>
        <w:rPr>
          <w:sz w:val="17"/>
        </w:rPr>
        <w:t xml:space="preserve">　｜　</w:t>
      </w:r>
      <w:hyperlink w:anchor="src_ITRI">
        <w:r w:rsidR="0002775E">
          <w:rPr>
            <w:color w:val="245478"/>
          </w:rPr>
          <w:t>ITRI</w:t>
        </w:r>
      </w:hyperlink>
    </w:p>
    <w:p w14:paraId="1356DFCB" w14:textId="77777777" w:rsidR="0002775E" w:rsidRDefault="00000000">
      <w:pPr>
        <w:pStyle w:val="21"/>
      </w:pPr>
      <w:bookmarkStart w:id="356" w:name="XLIFE_H60_L3"/>
      <w:r>
        <w:t xml:space="preserve">60 </w:t>
      </w:r>
      <w:r>
        <w:t>节</w:t>
      </w:r>
      <w:r>
        <w:t xml:space="preserve"> </w:t>
      </w:r>
      <w:r>
        <w:t>六三　没有边界的加班伤害长期健康</w:t>
      </w:r>
      <w:bookmarkEnd w:id="356"/>
    </w:p>
    <w:p w14:paraId="06D43D93" w14:textId="77777777" w:rsidR="0002775E" w:rsidRDefault="00000000">
      <w:r>
        <w:rPr>
          <w:sz w:val="17"/>
        </w:rPr>
        <w:t>XLIFE-H60-L3　｜　XIANG-L-60-04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7D7C8B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4AE72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F937AB9" w14:textId="77777777" w:rsidR="0002775E" w:rsidRDefault="00000000">
            <w:pPr>
              <w:spacing w:after="20" w:line="264" w:lineRule="auto"/>
            </w:pPr>
            <w:r>
              <w:rPr>
                <w:b/>
                <w:sz w:val="19"/>
              </w:rPr>
              <w:t>既有简体中文译文</w:t>
            </w:r>
          </w:p>
        </w:tc>
      </w:tr>
      <w:tr w:rsidR="0002775E" w14:paraId="628BA83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C3C3FEB" w14:textId="77777777" w:rsidR="0002775E" w:rsidRDefault="00000000">
            <w:pPr>
              <w:spacing w:after="20" w:line="264" w:lineRule="auto"/>
            </w:pPr>
            <w:r>
              <w:rPr>
                <w:sz w:val="19"/>
              </w:rPr>
              <w:t>不節之嗟，又誰咎也。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E6CE49F" w14:textId="77777777" w:rsidR="0002775E" w:rsidRDefault="00000000">
            <w:pPr>
              <w:spacing w:after="20" w:line="264" w:lineRule="auto"/>
            </w:pPr>
            <w:r>
              <w:rPr>
                <w:sz w:val="19"/>
              </w:rPr>
              <w:t>「不节的嗟」《象传》解释：祸患是自己招来的，不能再责怪别人。</w:t>
            </w:r>
          </w:p>
        </w:tc>
      </w:tr>
    </w:tbl>
    <w:p w14:paraId="22C0202B" w14:textId="77777777" w:rsidR="0002775E" w:rsidRDefault="00000000">
      <w:r>
        <w:rPr>
          <w:b/>
        </w:rPr>
        <w:t xml:space="preserve">历史案例　</w:t>
      </w:r>
      <w:hyperlink w:anchor="ev_HANWAR">
        <w:r w:rsidR="0002775E">
          <w:rPr>
            <w:color w:val="245478"/>
          </w:rPr>
          <w:t>漢武帝財政擴張：力量越大，越要問負擔</w:t>
        </w:r>
      </w:hyperlink>
      <w:r>
        <w:t xml:space="preserve">　汉武帝时期</w:t>
      </w:r>
    </w:p>
    <w:p w14:paraId="3F9EC639" w14:textId="77777777" w:rsidR="0002775E" w:rsidRDefault="00000000">
      <w:r>
        <w:rPr>
          <w:b/>
        </w:rPr>
        <w:t xml:space="preserve">历史对照　</w:t>
      </w:r>
      <w:r>
        <w:t>汉武帝财政压力让人想到扩张后的代价，不能把支出规模本身当成能力象征。对照「不节之嗟，又谁咎也」，先分清起因、行动与结果。现在遇到相似处境时，没有边界的加班伤害长期健康。事情进入中段，核对做法是否仍有效；发现偏差时，先修正流程再扩大承诺。核对事件发生的时间、当事人的处境，以及还有哪些人承担了后果。这里借事件思考爻义；当事人是否读过这一爻，现有资料没有记载。</w:t>
      </w:r>
    </w:p>
    <w:p w14:paraId="49273FD0" w14:textId="77777777" w:rsidR="0002775E" w:rsidRDefault="00000000">
      <w:r>
        <w:rPr>
          <w:b/>
        </w:rPr>
        <w:t xml:space="preserve">职场生活提醒　</w:t>
      </w:r>
      <w:r>
        <w:t>没有边界的加班伤害长期健康。</w:t>
      </w:r>
    </w:p>
    <w:p w14:paraId="01C7F6DE"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6F565021" w14:textId="77777777" w:rsidR="0002775E" w:rsidRDefault="00000000">
      <w:pPr>
        <w:pStyle w:val="21"/>
        <w:pageBreakBefore/>
      </w:pPr>
      <w:bookmarkStart w:id="357" w:name="XLIFE_H60_L4"/>
      <w:r>
        <w:lastRenderedPageBreak/>
        <w:t xml:space="preserve">60 </w:t>
      </w:r>
      <w:r>
        <w:t>节</w:t>
      </w:r>
      <w:r>
        <w:t xml:space="preserve"> </w:t>
      </w:r>
      <w:r>
        <w:t>六四　让界线融入日常，而非靠意志硬撑</w:t>
      </w:r>
      <w:bookmarkEnd w:id="357"/>
    </w:p>
    <w:p w14:paraId="5D4CE5A5" w14:textId="77777777" w:rsidR="0002775E" w:rsidRDefault="00000000">
      <w:r>
        <w:rPr>
          <w:sz w:val="17"/>
        </w:rPr>
        <w:t>XLIFE-H60-L4　｜　XIANG-L-60-05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0EB97A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A12CBD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E22322B" w14:textId="77777777" w:rsidR="0002775E" w:rsidRDefault="00000000">
            <w:pPr>
              <w:spacing w:after="20" w:line="264" w:lineRule="auto"/>
            </w:pPr>
            <w:r>
              <w:rPr>
                <w:b/>
                <w:sz w:val="19"/>
              </w:rPr>
              <w:t>既有简体中文译文</w:t>
            </w:r>
          </w:p>
        </w:tc>
      </w:tr>
      <w:tr w:rsidR="0002775E" w14:paraId="6501FD4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24C6A4" w14:textId="77777777" w:rsidR="0002775E" w:rsidRDefault="00000000">
            <w:pPr>
              <w:spacing w:after="20" w:line="264" w:lineRule="auto"/>
            </w:pPr>
            <w:r>
              <w:rPr>
                <w:sz w:val="19"/>
              </w:rPr>
              <w:t>安節之亨，承上道也。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2E56288" w14:textId="77777777" w:rsidR="0002775E" w:rsidRDefault="00000000">
            <w:pPr>
              <w:spacing w:after="20" w:line="264" w:lineRule="auto"/>
            </w:pPr>
            <w:r>
              <w:rPr>
                <w:sz w:val="19"/>
              </w:rPr>
              <w:t>「安节的亨」《象传》解释：承接上方道。</w:t>
            </w:r>
          </w:p>
        </w:tc>
      </w:tr>
    </w:tbl>
    <w:p w14:paraId="185D9E94" w14:textId="77777777" w:rsidR="0002775E" w:rsidRDefault="00000000">
      <w:r>
        <w:rPr>
          <w:b/>
        </w:rPr>
        <w:t xml:space="preserve">历史案例　</w:t>
      </w:r>
      <w:hyperlink w:anchor="ev_RENFAMILY">
        <w:r w:rsidR="0002775E">
          <w:rPr>
            <w:color w:val="245478"/>
          </w:rPr>
          <w:t>任氏家業：讓收支規則延續下去</w:t>
        </w:r>
      </w:hyperlink>
      <w:r>
        <w:t xml:space="preserve">　秦汉之际至汉代</w:t>
      </w:r>
    </w:p>
    <w:p w14:paraId="5A993FD2" w14:textId="77777777" w:rsidR="0002775E" w:rsidRDefault="00000000">
      <w:r>
        <w:rPr>
          <w:b/>
        </w:rPr>
        <w:t xml:space="preserve">历史对照　</w:t>
      </w:r>
      <w:r>
        <w:t>任氏家约让人想到有节度的生活习惯；现代使用仍应考虑家庭成员的同意。爻文「安节之亨，承上道也」可提示此时该核对的界线。回到自己的选择，让界线融入日常，而非靠意志硬撑。在投入之前写下停止条件、退出路线与需要通知的人，让选择留有余地。核对事件发生的时间、当事人的处境，以及还有哪些人承担了后果。史事与爻文的呼应是编辑对照，不能改写成当年决策的动机。</w:t>
      </w:r>
    </w:p>
    <w:p w14:paraId="44325400" w14:textId="77777777" w:rsidR="0002775E" w:rsidRDefault="00000000">
      <w:r>
        <w:rPr>
          <w:b/>
        </w:rPr>
        <w:t xml:space="preserve">职场生活提醒　</w:t>
      </w:r>
      <w:r>
        <w:t>让界线融入日常，而非靠意志硬撑。</w:t>
      </w:r>
    </w:p>
    <w:p w14:paraId="59CD4F60" w14:textId="77777777" w:rsidR="0002775E" w:rsidRDefault="00000000">
      <w:r>
        <w:rPr>
          <w:b/>
          <w:sz w:val="17"/>
        </w:rPr>
        <w:t xml:space="preserve">回查　</w:t>
      </w:r>
      <w:hyperlink w:anchor="ev_RENFAMILY">
        <w:r w:rsidR="0002775E">
          <w:rPr>
            <w:color w:val="245478"/>
          </w:rPr>
          <w:t>RENFAMILY</w:t>
        </w:r>
      </w:hyperlink>
      <w:r>
        <w:rPr>
          <w:sz w:val="17"/>
        </w:rPr>
        <w:t xml:space="preserve">　｜　</w:t>
      </w:r>
      <w:hyperlink w:anchor="src_SJ129">
        <w:r w:rsidR="0002775E">
          <w:rPr>
            <w:color w:val="245478"/>
          </w:rPr>
          <w:t>SJ129</w:t>
        </w:r>
      </w:hyperlink>
    </w:p>
    <w:p w14:paraId="346B0BBD" w14:textId="77777777" w:rsidR="0002775E" w:rsidRDefault="00000000">
      <w:pPr>
        <w:pStyle w:val="21"/>
      </w:pPr>
      <w:bookmarkStart w:id="358" w:name="XLIFE_H60_L5"/>
      <w:r>
        <w:t xml:space="preserve">60 </w:t>
      </w:r>
      <w:r>
        <w:t>节</w:t>
      </w:r>
      <w:r>
        <w:t xml:space="preserve"> </w:t>
      </w:r>
      <w:r>
        <w:t>九五　合宜的限制能帮每个人得到休息</w:t>
      </w:r>
      <w:bookmarkEnd w:id="358"/>
    </w:p>
    <w:p w14:paraId="09AE20CA" w14:textId="77777777" w:rsidR="0002775E" w:rsidRDefault="00000000">
      <w:r>
        <w:rPr>
          <w:sz w:val="17"/>
        </w:rPr>
        <w:t>XLIFE-H60-L5　｜　XIANG-L-60-06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B6F484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82C91A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0DD0E02" w14:textId="77777777" w:rsidR="0002775E" w:rsidRDefault="00000000">
            <w:pPr>
              <w:spacing w:after="20" w:line="264" w:lineRule="auto"/>
            </w:pPr>
            <w:r>
              <w:rPr>
                <w:b/>
                <w:sz w:val="19"/>
              </w:rPr>
              <w:t>既有简体中文译文</w:t>
            </w:r>
          </w:p>
        </w:tc>
      </w:tr>
      <w:tr w:rsidR="0002775E" w14:paraId="00AE921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733C42D" w14:textId="77777777" w:rsidR="0002775E" w:rsidRDefault="00000000">
            <w:pPr>
              <w:spacing w:after="20" w:line="264" w:lineRule="auto"/>
            </w:pPr>
            <w:r>
              <w:rPr>
                <w:sz w:val="19"/>
              </w:rPr>
              <w:t>甘節之吉，居位中也。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F9AEAA" w14:textId="77777777" w:rsidR="0002775E" w:rsidRDefault="00000000">
            <w:pPr>
              <w:spacing w:after="20" w:line="264" w:lineRule="auto"/>
            </w:pPr>
            <w:r>
              <w:rPr>
                <w:sz w:val="19"/>
              </w:rPr>
              <w:t>「甘节的吉」《象传》解释：居位中。</w:t>
            </w:r>
          </w:p>
        </w:tc>
      </w:tr>
    </w:tbl>
    <w:p w14:paraId="442655A4" w14:textId="77777777" w:rsidR="0002775E" w:rsidRDefault="00000000">
      <w:r>
        <w:rPr>
          <w:b/>
        </w:rPr>
        <w:t xml:space="preserve">历史案例　</w:t>
      </w:r>
      <w:hyperlink w:anchor="ev_RENT375">
        <w:r w:rsidR="0002775E">
          <w:rPr>
            <w:color w:val="245478"/>
          </w:rPr>
          <w:t>三七五減租：調整分配，也要看承擔者</w:t>
        </w:r>
      </w:hyperlink>
      <w:r>
        <w:t xml:space="preserve">　1949年起</w:t>
      </w:r>
    </w:p>
    <w:p w14:paraId="0DB048A7" w14:textId="77777777" w:rsidR="0002775E" w:rsidRDefault="00000000">
      <w:r>
        <w:rPr>
          <w:b/>
        </w:rPr>
        <w:t xml:space="preserve">历史对照　</w:t>
      </w:r>
      <w:r>
        <w:t>三七五减租让人想到对租额设界线的作用；效果仍须同时看农户与制度成本。读到「甘节之吉，居位中也」，不妨回看决定时有哪些条件。从自己的下一步看，合宜的限制能帮每个人得到休息。有更多决策权时，说清楚受影响者、交付责任与检查日期，让权力有可核对的结果。核对事件发生的时间、当事人的处境，以及还有哪些人承担了后果。历史脉络应先于比喻；这条爻文并非该事件起因的史料。</w:t>
      </w:r>
    </w:p>
    <w:p w14:paraId="3EDFE5F7" w14:textId="77777777" w:rsidR="0002775E" w:rsidRDefault="00000000">
      <w:r>
        <w:rPr>
          <w:b/>
        </w:rPr>
        <w:t xml:space="preserve">职场生活提醒　</w:t>
      </w:r>
      <w:r>
        <w:t>合宜的限制能帮每个人得到休息。</w:t>
      </w:r>
    </w:p>
    <w:p w14:paraId="2E861085" w14:textId="77777777" w:rsidR="0002775E" w:rsidRDefault="00000000">
      <w:r>
        <w:rPr>
          <w:b/>
          <w:sz w:val="17"/>
        </w:rPr>
        <w:t xml:space="preserve">回查　</w:t>
      </w:r>
      <w:hyperlink w:anchor="ev_RENT375">
        <w:r w:rsidR="0002775E">
          <w:rPr>
            <w:color w:val="245478"/>
          </w:rPr>
          <w:t>RENT375</w:t>
        </w:r>
      </w:hyperlink>
      <w:r>
        <w:rPr>
          <w:sz w:val="17"/>
        </w:rPr>
        <w:t xml:space="preserve">　｜　</w:t>
      </w:r>
      <w:hyperlink w:anchor="src_LAND">
        <w:r w:rsidR="0002775E">
          <w:rPr>
            <w:color w:val="245478"/>
          </w:rPr>
          <w:t>LAND</w:t>
        </w:r>
      </w:hyperlink>
    </w:p>
    <w:p w14:paraId="68348559" w14:textId="77777777" w:rsidR="0002775E" w:rsidRDefault="00000000">
      <w:pPr>
        <w:pStyle w:val="21"/>
      </w:pPr>
      <w:bookmarkStart w:id="359" w:name="XLIFE_H60_L6"/>
      <w:r>
        <w:t xml:space="preserve">60 </w:t>
      </w:r>
      <w:r>
        <w:t>节</w:t>
      </w:r>
      <w:r>
        <w:t xml:space="preserve"> </w:t>
      </w:r>
      <w:r>
        <w:t>上六　规矩使人难以生活，就应重新修订</w:t>
      </w:r>
      <w:bookmarkEnd w:id="359"/>
    </w:p>
    <w:p w14:paraId="41EC88AA" w14:textId="77777777" w:rsidR="0002775E" w:rsidRDefault="00000000">
      <w:r>
        <w:rPr>
          <w:sz w:val="17"/>
        </w:rPr>
        <w:t>XLIFE-H60-L6　｜　XIANG-L-60-07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5C975B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43B9B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38D17E" w14:textId="77777777" w:rsidR="0002775E" w:rsidRDefault="00000000">
            <w:pPr>
              <w:spacing w:after="20" w:line="264" w:lineRule="auto"/>
            </w:pPr>
            <w:r>
              <w:rPr>
                <w:b/>
                <w:sz w:val="19"/>
              </w:rPr>
              <w:t>既有简体中文译文</w:t>
            </w:r>
          </w:p>
        </w:tc>
      </w:tr>
      <w:tr w:rsidR="0002775E" w14:paraId="0848ED4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CB69886" w14:textId="77777777" w:rsidR="0002775E" w:rsidRDefault="00000000">
            <w:pPr>
              <w:spacing w:after="20" w:line="264" w:lineRule="auto"/>
            </w:pPr>
            <w:r>
              <w:rPr>
                <w:sz w:val="19"/>
              </w:rPr>
              <w:t>苦節貞凶，其道窮也。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061463" w14:textId="77777777" w:rsidR="0002775E" w:rsidRDefault="00000000">
            <w:pPr>
              <w:spacing w:after="20" w:line="264" w:lineRule="auto"/>
            </w:pPr>
            <w:r>
              <w:rPr>
                <w:sz w:val="19"/>
              </w:rPr>
              <w:t>「以苦为节，固守则凶；及早醒悟，悔恨消失。」《象传》解释：其道路已走到尽头。</w:t>
            </w:r>
          </w:p>
        </w:tc>
      </w:tr>
    </w:tbl>
    <w:p w14:paraId="70C3E2C2"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25DF1321" w14:textId="77777777" w:rsidR="0002775E" w:rsidRDefault="00000000">
      <w:r>
        <w:rPr>
          <w:b/>
        </w:rPr>
        <w:t xml:space="preserve">历史对照　</w:t>
      </w:r>
      <w:r>
        <w:t>青苗摊派争议可反思超过农户承担能力的安排；不能以好意合理化不合需要的负担。「苦节贞凶，其道穷也」与此事并读，重点仍是具体处境。处理眼前选择时，规矩使人难以生活，就应重新修订。先让受影响的家人各自说出需要与可承担的部分，再订下一次重新讨论的时间。核对事件发生的时间、当事人的处境，以及还有哪些人承担了后果。如此对读可以提出问题，却不能证明历史人物按爻辞行事。</w:t>
      </w:r>
    </w:p>
    <w:p w14:paraId="79EDAD21" w14:textId="77777777" w:rsidR="0002775E" w:rsidRDefault="00000000">
      <w:r>
        <w:rPr>
          <w:b/>
        </w:rPr>
        <w:t xml:space="preserve">职场生活提醒　</w:t>
      </w:r>
      <w:r>
        <w:t>规矩使人难以生活，就应重新修订。</w:t>
      </w:r>
    </w:p>
    <w:p w14:paraId="2E17CA85"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61C109C9" w14:textId="77777777" w:rsidR="0002775E" w:rsidRDefault="00000000">
      <w:pPr>
        <w:pStyle w:val="21"/>
        <w:pageBreakBefore/>
      </w:pPr>
      <w:bookmarkStart w:id="360" w:name="XLIFE_H61_L1"/>
      <w:r>
        <w:lastRenderedPageBreak/>
        <w:t xml:space="preserve">61 </w:t>
      </w:r>
      <w:r>
        <w:t>中孚</w:t>
      </w:r>
      <w:r>
        <w:t xml:space="preserve"> </w:t>
      </w:r>
      <w:r>
        <w:t>初九　合作之前先想好要如何兑现</w:t>
      </w:r>
      <w:bookmarkEnd w:id="360"/>
    </w:p>
    <w:p w14:paraId="45A14A12" w14:textId="77777777" w:rsidR="0002775E" w:rsidRDefault="00000000">
      <w:r>
        <w:rPr>
          <w:sz w:val="17"/>
        </w:rPr>
        <w:t>XLIFE-H61-L1　｜　XIANG-L-61-02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09261F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A37D8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12F6CA" w14:textId="77777777" w:rsidR="0002775E" w:rsidRDefault="00000000">
            <w:pPr>
              <w:spacing w:after="20" w:line="264" w:lineRule="auto"/>
            </w:pPr>
            <w:r>
              <w:rPr>
                <w:b/>
                <w:sz w:val="19"/>
              </w:rPr>
              <w:t>既有简体中文译文</w:t>
            </w:r>
          </w:p>
        </w:tc>
      </w:tr>
      <w:tr w:rsidR="0002775E" w14:paraId="4C572BE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C47474" w14:textId="77777777" w:rsidR="0002775E" w:rsidRDefault="00000000">
            <w:pPr>
              <w:spacing w:after="20" w:line="264" w:lineRule="auto"/>
            </w:pPr>
            <w:r>
              <w:rPr>
                <w:sz w:val="19"/>
              </w:rPr>
              <w:t>初九虞吉，志未變也。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DB4636D" w14:textId="77777777" w:rsidR="0002775E" w:rsidRDefault="00000000">
            <w:pPr>
              <w:spacing w:after="20" w:line="264" w:lineRule="auto"/>
            </w:pPr>
            <w:r>
              <w:rPr>
                <w:sz w:val="19"/>
              </w:rPr>
              <w:t>「预先安定戒备则吉；心有旁骛便不安。」《象传》解释：内心志向还没有改变。</w:t>
            </w:r>
          </w:p>
        </w:tc>
      </w:tr>
    </w:tbl>
    <w:p w14:paraId="473C3EEB" w14:textId="77777777" w:rsidR="0002775E" w:rsidRDefault="00000000">
      <w:r>
        <w:rPr>
          <w:b/>
        </w:rPr>
        <w:t xml:space="preserve">历史案例　</w:t>
      </w:r>
      <w:hyperlink w:anchor="ev_LIFE-E61">
        <w:r w:rsidR="0002775E">
          <w:rPr>
            <w:color w:val="245478"/>
          </w:rPr>
          <w:t>商鞅徙木後真的支付賞金</w:t>
        </w:r>
      </w:hyperlink>
      <w:r>
        <w:t xml:space="preserve">　前4世纪</w:t>
      </w:r>
    </w:p>
    <w:p w14:paraId="6D469CD4" w14:textId="77777777" w:rsidR="0002775E" w:rsidRDefault="00000000">
      <w:r>
        <w:rPr>
          <w:b/>
        </w:rPr>
        <w:t xml:space="preserve">历史对照　</w:t>
      </w:r>
      <w:r>
        <w:t>《史记》记载商鞅以徙木给赏，使民众相信法令会被执行。中孚卦在职场可提醒主管：规则与奖励要言行一致；史事反映政策手段，也不表示所有改革都没有代价。「初九虞吉，志未变也」点出要看行动所处的位置。回到日常决策，合作之前先想好要如何兑现。请相关的人确认目标、交付日期与责任归属，避免每个人都以为别人会完成。这是后人拿史事对读爻文，没有史料说当事人依这一爻作决定。</w:t>
      </w:r>
    </w:p>
    <w:p w14:paraId="48FB5A97" w14:textId="77777777" w:rsidR="0002775E" w:rsidRDefault="00000000">
      <w:r>
        <w:rPr>
          <w:b/>
        </w:rPr>
        <w:t xml:space="preserve">职场生活提醒　</w:t>
      </w:r>
      <w:r>
        <w:t>合作之前先想好要如何兑现。</w:t>
      </w:r>
    </w:p>
    <w:p w14:paraId="6DCF2A25" w14:textId="77777777" w:rsidR="0002775E" w:rsidRDefault="00000000">
      <w:r>
        <w:rPr>
          <w:b/>
          <w:sz w:val="17"/>
        </w:rPr>
        <w:t xml:space="preserve">回查　</w:t>
      </w:r>
      <w:hyperlink w:anchor="ev_LIFE-E61">
        <w:r w:rsidR="0002775E">
          <w:rPr>
            <w:color w:val="245478"/>
          </w:rPr>
          <w:t>LIFE-E61</w:t>
        </w:r>
      </w:hyperlink>
      <w:r>
        <w:rPr>
          <w:sz w:val="17"/>
        </w:rPr>
        <w:t xml:space="preserve">　｜　</w:t>
      </w:r>
      <w:hyperlink w:anchor="src_P058">
        <w:r w:rsidR="0002775E">
          <w:rPr>
            <w:color w:val="245478"/>
          </w:rPr>
          <w:t>P058</w:t>
        </w:r>
      </w:hyperlink>
      <w:r>
        <w:rPr>
          <w:sz w:val="17"/>
        </w:rPr>
        <w:t>、</w:t>
      </w:r>
      <w:hyperlink w:anchor="src_P059">
        <w:r w:rsidR="0002775E">
          <w:rPr>
            <w:color w:val="245478"/>
          </w:rPr>
          <w:t>P059</w:t>
        </w:r>
      </w:hyperlink>
    </w:p>
    <w:p w14:paraId="3F90BEBC" w14:textId="77777777" w:rsidR="0002775E" w:rsidRDefault="00000000">
      <w:pPr>
        <w:pStyle w:val="21"/>
      </w:pPr>
      <w:bookmarkStart w:id="361" w:name="XLIFE_H61_L2"/>
      <w:r>
        <w:t xml:space="preserve">61 </w:t>
      </w:r>
      <w:r>
        <w:t>中孚</w:t>
      </w:r>
      <w:r>
        <w:t xml:space="preserve"> </w:t>
      </w:r>
      <w:r>
        <w:t>九二　诚实履行后让对方自然回应</w:t>
      </w:r>
      <w:bookmarkEnd w:id="361"/>
    </w:p>
    <w:p w14:paraId="2EF1FE5A" w14:textId="77777777" w:rsidR="0002775E" w:rsidRDefault="00000000">
      <w:r>
        <w:rPr>
          <w:sz w:val="17"/>
        </w:rPr>
        <w:t>XLIFE-H61-L2　｜　XIANG-L-61-03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0622AF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4B7843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F56CF78" w14:textId="77777777" w:rsidR="0002775E" w:rsidRDefault="00000000">
            <w:pPr>
              <w:spacing w:after="20" w:line="264" w:lineRule="auto"/>
            </w:pPr>
            <w:r>
              <w:rPr>
                <w:b/>
                <w:sz w:val="19"/>
              </w:rPr>
              <w:t>既有简体中文译文</w:t>
            </w:r>
          </w:p>
        </w:tc>
      </w:tr>
      <w:tr w:rsidR="0002775E" w14:paraId="26978B65"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1178060" w14:textId="77777777" w:rsidR="0002775E" w:rsidRDefault="00000000">
            <w:pPr>
              <w:spacing w:after="20" w:line="264" w:lineRule="auto"/>
            </w:pPr>
            <w:r>
              <w:rPr>
                <w:sz w:val="19"/>
              </w:rPr>
              <w:t>其子和之，中心愿也。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A4CEA0" w14:textId="77777777" w:rsidR="0002775E" w:rsidRDefault="00000000">
            <w:pPr>
              <w:spacing w:after="20" w:line="264" w:lineRule="auto"/>
            </w:pPr>
            <w:r>
              <w:rPr>
                <w:sz w:val="19"/>
              </w:rPr>
              <w:t>「鹤在幽阴处鸣叫，小鹤与之和鸣；我有美酒，愿与你共享。诚信自然感通。」《象传》解释：中心愿。</w:t>
            </w:r>
          </w:p>
        </w:tc>
      </w:tr>
    </w:tbl>
    <w:p w14:paraId="1ECB6F2B"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7D74976A" w14:textId="77777777" w:rsidR="0002775E" w:rsidRDefault="00000000">
      <w:r>
        <w:rPr>
          <w:b/>
        </w:rPr>
        <w:t xml:space="preserve">历史对照　</w:t>
      </w:r>
      <w:r>
        <w:t>上海中行维持兑现，让人想到信用由行动带动；不能只靠宣告客户应有信心。回看「其子和之，中心愿也」，还须留意事件前后的条件。对今天的工作与生活，诚实履行后让对方自然回应。让成果走到实际需要它的人面前，同时确认对方是否真能使用，不只停在自我评价。核对事件发生的时间、当事人的处境，以及还有哪些人承担了后果。这段历史可供对照，不能因此推称当事人曾用《小象》规划行动。</w:t>
      </w:r>
    </w:p>
    <w:p w14:paraId="7CE1B2B1" w14:textId="77777777" w:rsidR="0002775E" w:rsidRDefault="00000000">
      <w:r>
        <w:rPr>
          <w:b/>
        </w:rPr>
        <w:t xml:space="preserve">职场生活提醒　</w:t>
      </w:r>
      <w:r>
        <w:t>诚实履行后让对方自然回应。</w:t>
      </w:r>
    </w:p>
    <w:p w14:paraId="799133CC"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527D10EB" w14:textId="77777777" w:rsidR="0002775E" w:rsidRDefault="00000000">
      <w:pPr>
        <w:pStyle w:val="21"/>
      </w:pPr>
      <w:bookmarkStart w:id="362" w:name="XLIFE_H61_L3"/>
      <w:r>
        <w:t xml:space="preserve">61 </w:t>
      </w:r>
      <w:r>
        <w:t>中孚</w:t>
      </w:r>
      <w:r>
        <w:t xml:space="preserve"> </w:t>
      </w:r>
      <w:r>
        <w:t>六三　情绪起伏时先查证，不跟着喊口号</w:t>
      </w:r>
      <w:bookmarkEnd w:id="362"/>
    </w:p>
    <w:p w14:paraId="22FEF24C" w14:textId="77777777" w:rsidR="0002775E" w:rsidRDefault="00000000">
      <w:r>
        <w:rPr>
          <w:sz w:val="17"/>
        </w:rPr>
        <w:t>XLIFE-H61-L3　｜　XIANG-L-61-04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C933FE3"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9A208CE"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8388D58" w14:textId="77777777" w:rsidR="0002775E" w:rsidRDefault="00000000">
            <w:pPr>
              <w:spacing w:after="20" w:line="264" w:lineRule="auto"/>
            </w:pPr>
            <w:r>
              <w:rPr>
                <w:b/>
                <w:sz w:val="19"/>
              </w:rPr>
              <w:t>既有简体中文译文</w:t>
            </w:r>
          </w:p>
        </w:tc>
      </w:tr>
      <w:tr w:rsidR="0002775E" w14:paraId="553C09E2"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806B5E9" w14:textId="77777777" w:rsidR="0002775E" w:rsidRDefault="00000000">
            <w:pPr>
              <w:spacing w:after="20" w:line="264" w:lineRule="auto"/>
            </w:pPr>
            <w:r>
              <w:rPr>
                <w:sz w:val="19"/>
              </w:rPr>
              <w:t>可鼓或罷，位不當也。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47DB2AB" w14:textId="77777777" w:rsidR="0002775E" w:rsidRDefault="00000000">
            <w:pPr>
              <w:spacing w:after="20" w:line="264" w:lineRule="auto"/>
            </w:pPr>
            <w:r>
              <w:rPr>
                <w:sz w:val="19"/>
              </w:rPr>
              <w:t>「可鼓或罢」《象传》解释：所处位置不恰当。</w:t>
            </w:r>
          </w:p>
        </w:tc>
      </w:tr>
    </w:tbl>
    <w:p w14:paraId="7B54130B" w14:textId="77777777" w:rsidR="0002775E" w:rsidRDefault="00000000">
      <w:r>
        <w:rPr>
          <w:b/>
        </w:rPr>
        <w:t xml:space="preserve">历史案例　</w:t>
      </w:r>
      <w:hyperlink w:anchor="ev_SILVER34">
        <w:r w:rsidR="0002775E">
          <w:rPr>
            <w:color w:val="245478"/>
          </w:rPr>
          <w:t>白銀外流：國際變動如何卡住本地金融</w:t>
        </w:r>
      </w:hyperlink>
      <w:r>
        <w:t xml:space="preserve">　1933—1935年</w:t>
      </w:r>
    </w:p>
    <w:p w14:paraId="636B7512" w14:textId="77777777" w:rsidR="0002775E" w:rsidRDefault="00000000">
      <w:r>
        <w:rPr>
          <w:b/>
        </w:rPr>
        <w:t xml:space="preserve">历史对照　</w:t>
      </w:r>
      <w:r>
        <w:t>白银外流下的资金压力，让人想到外界变化带动不安；判断应回到资金与支付条件。把「可鼓或罢，位不当也」放在旁边读，可再追问行动如何延续。若把问题带回自己身上，情绪起伏时先查证，不跟着喊口号。事情进入中段，核对做法是否仍有效；发现偏差时，先修正流程再扩大承诺。史料记下事件，爻义的连结则是今天的阅读角度，并非当时人的自述。</w:t>
      </w:r>
    </w:p>
    <w:p w14:paraId="2C7718EB" w14:textId="77777777" w:rsidR="0002775E" w:rsidRDefault="00000000">
      <w:r>
        <w:rPr>
          <w:b/>
        </w:rPr>
        <w:t xml:space="preserve">职场生活提醒　</w:t>
      </w:r>
      <w:r>
        <w:t>情绪起伏时先查证，不跟着喊口号。</w:t>
      </w:r>
    </w:p>
    <w:p w14:paraId="7003BFFE" w14:textId="77777777" w:rsidR="0002775E" w:rsidRDefault="00000000">
      <w:r>
        <w:rPr>
          <w:b/>
          <w:sz w:val="17"/>
        </w:rPr>
        <w:t xml:space="preserve">回查　</w:t>
      </w:r>
      <w:hyperlink w:anchor="ev_SILVER34">
        <w:r w:rsidR="0002775E">
          <w:rPr>
            <w:color w:val="245478"/>
          </w:rPr>
          <w:t>SILVER34</w:t>
        </w:r>
      </w:hyperlink>
      <w:r>
        <w:rPr>
          <w:sz w:val="17"/>
        </w:rPr>
        <w:t xml:space="preserve">　｜　</w:t>
      </w:r>
      <w:hyperlink w:anchor="src_SILVER">
        <w:r w:rsidR="0002775E">
          <w:rPr>
            <w:color w:val="245478"/>
          </w:rPr>
          <w:t>SILVER</w:t>
        </w:r>
      </w:hyperlink>
      <w:r>
        <w:rPr>
          <w:sz w:val="17"/>
        </w:rPr>
        <w:t>、</w:t>
      </w:r>
      <w:hyperlink w:anchor="src_TWO2">
        <w:r w:rsidR="0002775E">
          <w:rPr>
            <w:color w:val="245478"/>
          </w:rPr>
          <w:t>TWO2</w:t>
        </w:r>
      </w:hyperlink>
    </w:p>
    <w:p w14:paraId="5AE95E32" w14:textId="77777777" w:rsidR="0002775E" w:rsidRDefault="00000000">
      <w:pPr>
        <w:pStyle w:val="21"/>
        <w:pageBreakBefore/>
      </w:pPr>
      <w:bookmarkStart w:id="363" w:name="XLIFE_H61_L4"/>
      <w:r>
        <w:lastRenderedPageBreak/>
        <w:t xml:space="preserve">61 </w:t>
      </w:r>
      <w:r>
        <w:t>中孚</w:t>
      </w:r>
      <w:r>
        <w:t xml:space="preserve"> </w:t>
      </w:r>
      <w:r>
        <w:t>六四　守原则可能要跟熟人做不同选择</w:t>
      </w:r>
      <w:bookmarkEnd w:id="363"/>
    </w:p>
    <w:p w14:paraId="45CF85CC" w14:textId="77777777" w:rsidR="0002775E" w:rsidRDefault="00000000">
      <w:r>
        <w:rPr>
          <w:sz w:val="17"/>
        </w:rPr>
        <w:t>XLIFE-H61-L4　｜　XIANG-L-61-05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B7F0EB6"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54CB09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A1F3D4A" w14:textId="77777777" w:rsidR="0002775E" w:rsidRDefault="00000000">
            <w:pPr>
              <w:spacing w:after="20" w:line="264" w:lineRule="auto"/>
            </w:pPr>
            <w:r>
              <w:rPr>
                <w:b/>
                <w:sz w:val="19"/>
              </w:rPr>
              <w:t>既有简体中文译文</w:t>
            </w:r>
          </w:p>
        </w:tc>
      </w:tr>
      <w:tr w:rsidR="0002775E" w14:paraId="566A366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6412E4" w14:textId="77777777" w:rsidR="0002775E" w:rsidRDefault="00000000">
            <w:pPr>
              <w:spacing w:after="20" w:line="264" w:lineRule="auto"/>
            </w:pPr>
            <w:r>
              <w:rPr>
                <w:sz w:val="19"/>
              </w:rPr>
              <w:t>馬匹亡，絕類上也。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E358634" w14:textId="77777777" w:rsidR="0002775E" w:rsidRDefault="00000000">
            <w:pPr>
              <w:spacing w:after="20" w:line="264" w:lineRule="auto"/>
            </w:pPr>
            <w:r>
              <w:rPr>
                <w:sz w:val="19"/>
              </w:rPr>
              <w:t>「月近圆满，马匹走失；舍弃私党，无咎。」《象传》解释：绝类上。</w:t>
            </w:r>
          </w:p>
        </w:tc>
      </w:tr>
    </w:tbl>
    <w:p w14:paraId="43B6127E"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3AF03607" w14:textId="77777777" w:rsidR="0002775E" w:rsidRDefault="00000000">
      <w:r>
        <w:rPr>
          <w:b/>
        </w:rPr>
        <w:t xml:space="preserve">历史对照　</w:t>
      </w:r>
      <w:r>
        <w:t>上海分行抵制停兑，让人想到不因同属体系就放弃判断；各地可行条件仍不同。「马匹亡，绝类上也」让人把目光移到下一步的选择。在职场或家庭里，守原则可能要跟熟人做不同选择。准备跨出下一步，先确认资源、合作人和退路，再看这次转换是否承受得住。核对事件发生的时间、当事人的处境，以及还有哪些人承担了后果。事件有文献可查；把它放进此爻，是后来的比较，不是用易的证据。</w:t>
      </w:r>
    </w:p>
    <w:p w14:paraId="2C55849C" w14:textId="77777777" w:rsidR="0002775E" w:rsidRDefault="00000000">
      <w:r>
        <w:rPr>
          <w:b/>
        </w:rPr>
        <w:t xml:space="preserve">职场生活提醒　</w:t>
      </w:r>
      <w:r>
        <w:t>守原则可能要跟熟人做不同选择。</w:t>
      </w:r>
    </w:p>
    <w:p w14:paraId="67CD14E2"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41A7157E" w14:textId="77777777" w:rsidR="0002775E" w:rsidRDefault="00000000">
      <w:pPr>
        <w:pStyle w:val="21"/>
      </w:pPr>
      <w:bookmarkStart w:id="364" w:name="XLIFE_H61_L5"/>
      <w:r>
        <w:t xml:space="preserve">61 </w:t>
      </w:r>
      <w:r>
        <w:t>中孚</w:t>
      </w:r>
      <w:r>
        <w:t xml:space="preserve"> </w:t>
      </w:r>
      <w:r>
        <w:t>九五　长期合作靠持续可验证的连结</w:t>
      </w:r>
      <w:bookmarkEnd w:id="364"/>
    </w:p>
    <w:p w14:paraId="41F0521F" w14:textId="77777777" w:rsidR="0002775E" w:rsidRDefault="00000000">
      <w:r>
        <w:rPr>
          <w:sz w:val="17"/>
        </w:rPr>
        <w:t>XLIFE-H61-L5　｜　XIANG-L-61-06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BE4D647"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B8B56D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B8E4473" w14:textId="77777777" w:rsidR="0002775E" w:rsidRDefault="00000000">
            <w:pPr>
              <w:spacing w:after="20" w:line="264" w:lineRule="auto"/>
            </w:pPr>
            <w:r>
              <w:rPr>
                <w:b/>
                <w:sz w:val="19"/>
              </w:rPr>
              <w:t>既有简体中文译文</w:t>
            </w:r>
          </w:p>
        </w:tc>
      </w:tr>
      <w:tr w:rsidR="0002775E" w14:paraId="51C38DF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FD4E37" w14:textId="77777777" w:rsidR="0002775E" w:rsidRDefault="00000000">
            <w:pPr>
              <w:spacing w:after="20" w:line="264" w:lineRule="auto"/>
            </w:pPr>
            <w:r>
              <w:rPr>
                <w:sz w:val="19"/>
              </w:rPr>
              <w:t>有孚攣如，位正當也。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4AE6774" w14:textId="77777777" w:rsidR="0002775E" w:rsidRDefault="00000000">
            <w:pPr>
              <w:spacing w:after="20" w:line="264" w:lineRule="auto"/>
            </w:pPr>
            <w:r>
              <w:rPr>
                <w:sz w:val="19"/>
              </w:rPr>
              <w:t>「以诚信紧密联结，无咎。」《象传》解释：所处位置端正而恰当。</w:t>
            </w:r>
          </w:p>
        </w:tc>
      </w:tr>
    </w:tbl>
    <w:p w14:paraId="5629A80D"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1720CF78" w14:textId="77777777" w:rsidR="0002775E" w:rsidRDefault="00000000">
      <w:r>
        <w:rPr>
          <w:b/>
        </w:rPr>
        <w:t xml:space="preserve">历史对照　</w:t>
      </w:r>
      <w:r>
        <w:t>汇兑透过分支承接付款，让人想到彼此承诺相连；每个环节失守都可能影响整体。对照「有孚挛如，位正当也」，先分清起因、行动与结果。现在遇到相似处境时，长期合作靠持续可验证的连结。请相关的人确认目标、交付日期与责任归属，避免每个人都以为别人会完成。这里借事件思考爻义；当事人是否读过这一爻，现有资料没有记载。</w:t>
      </w:r>
    </w:p>
    <w:p w14:paraId="60C3F2C7" w14:textId="77777777" w:rsidR="0002775E" w:rsidRDefault="00000000">
      <w:r>
        <w:rPr>
          <w:b/>
        </w:rPr>
        <w:t xml:space="preserve">职场生活提醒　</w:t>
      </w:r>
      <w:r>
        <w:t>长期合作靠持续可验证的连结。</w:t>
      </w:r>
    </w:p>
    <w:p w14:paraId="5845A15F"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024C94A1" w14:textId="77777777" w:rsidR="0002775E" w:rsidRDefault="00000000">
      <w:pPr>
        <w:pStyle w:val="21"/>
      </w:pPr>
      <w:bookmarkStart w:id="365" w:name="XLIFE_H61_L6"/>
      <w:r>
        <w:t xml:space="preserve">61 </w:t>
      </w:r>
      <w:r>
        <w:t>中孚</w:t>
      </w:r>
      <w:r>
        <w:t xml:space="preserve"> </w:t>
      </w:r>
      <w:r>
        <w:t>上九　声量大却没有内容，终究难被相信</w:t>
      </w:r>
      <w:bookmarkEnd w:id="365"/>
    </w:p>
    <w:p w14:paraId="4EEE932B" w14:textId="77777777" w:rsidR="0002775E" w:rsidRDefault="00000000">
      <w:r>
        <w:rPr>
          <w:sz w:val="17"/>
        </w:rPr>
        <w:t>XLIFE-H61-L6　｜　XIANG-L-61-07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C8296B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190B8A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809D6D0" w14:textId="77777777" w:rsidR="0002775E" w:rsidRDefault="00000000">
            <w:pPr>
              <w:spacing w:after="20" w:line="264" w:lineRule="auto"/>
            </w:pPr>
            <w:r>
              <w:rPr>
                <w:b/>
                <w:sz w:val="19"/>
              </w:rPr>
              <w:t>既有简体中文译文</w:t>
            </w:r>
          </w:p>
        </w:tc>
      </w:tr>
      <w:tr w:rsidR="0002775E" w14:paraId="319DCBC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8DDE52B" w14:textId="77777777" w:rsidR="0002775E" w:rsidRDefault="00000000">
            <w:pPr>
              <w:spacing w:after="20" w:line="264" w:lineRule="auto"/>
            </w:pPr>
            <w:r>
              <w:rPr>
                <w:sz w:val="19"/>
              </w:rPr>
              <w:t>翰音登于天，何可長也。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3AD7CEA" w14:textId="77777777" w:rsidR="0002775E" w:rsidRDefault="00000000">
            <w:pPr>
              <w:spacing w:after="20" w:line="264" w:lineRule="auto"/>
            </w:pPr>
            <w:r>
              <w:rPr>
                <w:sz w:val="19"/>
              </w:rPr>
              <w:t>「鸡鸣声想升到天上，名过其实；固守则凶。」《象传》解释：何可以长久。</w:t>
            </w:r>
          </w:p>
        </w:tc>
      </w:tr>
    </w:tbl>
    <w:p w14:paraId="0D9EDEDF"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22D8BB20" w14:textId="77777777" w:rsidR="0002775E" w:rsidRDefault="00000000">
      <w:r>
        <w:rPr>
          <w:b/>
        </w:rPr>
        <w:t xml:space="preserve">历史对照　</w:t>
      </w:r>
      <w:r>
        <w:t>金圆券可反面提醒，提高信心宣示不会自然创造购买力，仍需稳定的经济支持。爻文「翰音登于天，何可长也」可提示此时该核对的界线。回到自己的选择，声量大却没有内容，终究难被相信。接近收尾或站在高位时，把尚未完成的事与停止条件列出，避免把暂时成果当永久保证。史事与爻文的呼应是编辑对照，不能改写成当年决策的动机。</w:t>
      </w:r>
    </w:p>
    <w:p w14:paraId="6F8F713F" w14:textId="77777777" w:rsidR="0002775E" w:rsidRDefault="00000000">
      <w:r>
        <w:rPr>
          <w:b/>
        </w:rPr>
        <w:t xml:space="preserve">职场生活提醒　</w:t>
      </w:r>
      <w:r>
        <w:t>声量大却没有内容，终究难被相信。</w:t>
      </w:r>
    </w:p>
    <w:p w14:paraId="6CF867AF"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10AE90B3" w14:textId="77777777" w:rsidR="0002775E" w:rsidRDefault="00000000">
      <w:pPr>
        <w:pStyle w:val="21"/>
        <w:pageBreakBefore/>
      </w:pPr>
      <w:bookmarkStart w:id="366" w:name="XLIFE_H62_L1"/>
      <w:r>
        <w:lastRenderedPageBreak/>
        <w:t xml:space="preserve">62 </w:t>
      </w:r>
      <w:r>
        <w:t>小过</w:t>
      </w:r>
      <w:r>
        <w:t xml:space="preserve"> </w:t>
      </w:r>
      <w:r>
        <w:t>初六　能力还不足时先不要冲太远</w:t>
      </w:r>
      <w:bookmarkEnd w:id="366"/>
    </w:p>
    <w:p w14:paraId="13F1DAB4" w14:textId="77777777" w:rsidR="0002775E" w:rsidRDefault="00000000">
      <w:r>
        <w:rPr>
          <w:sz w:val="17"/>
        </w:rPr>
        <w:t>XLIFE-H62-L1　｜　XIANG-L-62-02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A7FBF7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05FDD4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8B95F09" w14:textId="77777777" w:rsidR="0002775E" w:rsidRDefault="00000000">
            <w:pPr>
              <w:spacing w:after="20" w:line="264" w:lineRule="auto"/>
            </w:pPr>
            <w:r>
              <w:rPr>
                <w:b/>
                <w:sz w:val="19"/>
              </w:rPr>
              <w:t>既有简体中文译文</w:t>
            </w:r>
          </w:p>
        </w:tc>
      </w:tr>
      <w:tr w:rsidR="0002775E" w14:paraId="4648D37E"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E171AD" w14:textId="77777777" w:rsidR="0002775E" w:rsidRDefault="00000000">
            <w:pPr>
              <w:spacing w:after="20" w:line="264" w:lineRule="auto"/>
            </w:pPr>
            <w:r>
              <w:rPr>
                <w:sz w:val="19"/>
              </w:rPr>
              <w:t>飛鳥以凶，不可如何也。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0D2E931" w14:textId="77777777" w:rsidR="0002775E" w:rsidRDefault="00000000">
            <w:pPr>
              <w:spacing w:after="20" w:line="264" w:lineRule="auto"/>
            </w:pPr>
            <w:r>
              <w:rPr>
                <w:sz w:val="19"/>
              </w:rPr>
              <w:t>「飞鸟向上而招凶。」《象传》解释：不能如何。</w:t>
            </w:r>
          </w:p>
        </w:tc>
      </w:tr>
    </w:tbl>
    <w:p w14:paraId="72E668AE" w14:textId="77777777" w:rsidR="0002775E" w:rsidRDefault="00000000">
      <w:r>
        <w:rPr>
          <w:b/>
        </w:rPr>
        <w:t xml:space="preserve">历史案例　</w:t>
      </w:r>
      <w:hyperlink w:anchor="ev_LIFE-E62">
        <w:r w:rsidR="0002775E">
          <w:rPr>
            <w:color w:val="245478"/>
          </w:rPr>
          <w:t>張氏從賣漿經營成家業</w:t>
        </w:r>
      </w:hyperlink>
      <w:r>
        <w:t xml:space="preserve">　汉代，史记所载</w:t>
      </w:r>
    </w:p>
    <w:p w14:paraId="0C4AC83C" w14:textId="77777777" w:rsidR="0002775E" w:rsidRDefault="00000000">
      <w:r>
        <w:rPr>
          <w:b/>
        </w:rPr>
        <w:t xml:space="preserve">历史对照　</w:t>
      </w:r>
      <w:r>
        <w:t>《史记》提到靠卖浆致富的个案。小过卦提醒不一定要先做宏大的专案；把一项服务稳定交付、听取顾客反馈，也是在建立事业能力。读到「飞鸟以凶，不可如何也」，不妨回看决定时有哪些条件。从自己的下一步看，能力还不足时先不要冲太远。把已能独立完成的工作、缺少的技能和需要的支援分开记录，再决定下一步。历史脉络应先于比喻；这条爻文并非该事件起因的史料。</w:t>
      </w:r>
    </w:p>
    <w:p w14:paraId="2BF0645D" w14:textId="77777777" w:rsidR="0002775E" w:rsidRDefault="00000000">
      <w:r>
        <w:rPr>
          <w:b/>
        </w:rPr>
        <w:t xml:space="preserve">职场生活提醒　</w:t>
      </w:r>
      <w:r>
        <w:t>能力还不足时先不要冲太远。</w:t>
      </w:r>
    </w:p>
    <w:p w14:paraId="404710F6" w14:textId="77777777" w:rsidR="0002775E" w:rsidRDefault="00000000">
      <w:r>
        <w:rPr>
          <w:b/>
          <w:sz w:val="17"/>
        </w:rPr>
        <w:t xml:space="preserve">回查　</w:t>
      </w:r>
      <w:hyperlink w:anchor="ev_LIFE-E62">
        <w:r w:rsidR="0002775E">
          <w:rPr>
            <w:color w:val="245478"/>
          </w:rPr>
          <w:t>LIFE-E62</w:t>
        </w:r>
      </w:hyperlink>
      <w:r>
        <w:rPr>
          <w:sz w:val="17"/>
        </w:rPr>
        <w:t xml:space="preserve">　｜　</w:t>
      </w:r>
      <w:hyperlink w:anchor="src_ESJ129">
        <w:r w:rsidR="0002775E">
          <w:rPr>
            <w:color w:val="245478"/>
          </w:rPr>
          <w:t>ESJ129</w:t>
        </w:r>
      </w:hyperlink>
    </w:p>
    <w:p w14:paraId="01628AA8" w14:textId="77777777" w:rsidR="0002775E" w:rsidRDefault="00000000">
      <w:pPr>
        <w:pStyle w:val="21"/>
      </w:pPr>
      <w:bookmarkStart w:id="367" w:name="XLIFE_H62_L2"/>
      <w:r>
        <w:t xml:space="preserve">62 </w:t>
      </w:r>
      <w:r>
        <w:t>小过</w:t>
      </w:r>
      <w:r>
        <w:t xml:space="preserve"> </w:t>
      </w:r>
      <w:r>
        <w:t>六二　把现阶段工作做好，不急着越级</w:t>
      </w:r>
      <w:bookmarkEnd w:id="367"/>
    </w:p>
    <w:p w14:paraId="3C6E07FA" w14:textId="77777777" w:rsidR="0002775E" w:rsidRDefault="00000000">
      <w:r>
        <w:rPr>
          <w:sz w:val="17"/>
        </w:rPr>
        <w:t>XLIFE-H62-L2　｜　XIANG-L-62-03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11E9832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34DD75"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B20BC6D" w14:textId="77777777" w:rsidR="0002775E" w:rsidRDefault="00000000">
            <w:pPr>
              <w:spacing w:after="20" w:line="264" w:lineRule="auto"/>
            </w:pPr>
            <w:r>
              <w:rPr>
                <w:b/>
                <w:sz w:val="19"/>
              </w:rPr>
              <w:t>既有简体中文译文</w:t>
            </w:r>
          </w:p>
        </w:tc>
      </w:tr>
      <w:tr w:rsidR="0002775E" w14:paraId="693069A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595C0A" w14:textId="77777777" w:rsidR="0002775E" w:rsidRDefault="00000000">
            <w:pPr>
              <w:spacing w:after="20" w:line="264" w:lineRule="auto"/>
            </w:pPr>
            <w:r>
              <w:rPr>
                <w:sz w:val="19"/>
              </w:rPr>
              <w:t>不及其君，臣不可過也。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D2CC28C" w14:textId="77777777" w:rsidR="0002775E" w:rsidRDefault="00000000">
            <w:pPr>
              <w:spacing w:after="20" w:line="264" w:lineRule="auto"/>
            </w:pPr>
            <w:r>
              <w:rPr>
                <w:sz w:val="19"/>
              </w:rPr>
              <w:t>「越过祖父而遇祖母；未直接见君王而遇其臣，无咎。」《象传》解释：臣不能过。</w:t>
            </w:r>
          </w:p>
        </w:tc>
      </w:tr>
    </w:tbl>
    <w:p w14:paraId="0152CC39" w14:textId="77777777" w:rsidR="0002775E" w:rsidRDefault="00000000">
      <w:r>
        <w:rPr>
          <w:b/>
        </w:rPr>
        <w:t xml:space="preserve">历史案例　</w:t>
      </w:r>
      <w:hyperlink w:anchor="ev_RCA76">
        <w:r w:rsidR="0002775E">
          <w:rPr>
            <w:color w:val="245478"/>
          </w:rPr>
          <w:t>RCA技術引進：先學會，再談自主生產</w:t>
        </w:r>
      </w:hyperlink>
      <w:r>
        <w:t xml:space="preserve">　1976年</w:t>
      </w:r>
    </w:p>
    <w:p w14:paraId="607146ED" w14:textId="77777777" w:rsidR="0002775E" w:rsidRDefault="00000000">
      <w:r>
        <w:rPr>
          <w:b/>
        </w:rPr>
        <w:t xml:space="preserve">历史对照　</w:t>
      </w:r>
      <w:r>
        <w:t>赴RCA受训让人想到先掌握当前任务，未具能力前不必追求立即承担完整产业。「不及其君，臣不可过也」与此事并读，重点仍是具体处境。处理眼前选择时，把现阶段工作做好，不急着越级。把已能独立完成的工作、缺少的技能和需要的支援分开记录，再决定下一步。核对事件发生的时间、当事人的处境，以及还有哪些人承担了后果。如此对读可以提出问题，却不能证明历史人物按爻辞行事。</w:t>
      </w:r>
    </w:p>
    <w:p w14:paraId="74BACFFB" w14:textId="77777777" w:rsidR="0002775E" w:rsidRDefault="00000000">
      <w:r>
        <w:rPr>
          <w:b/>
        </w:rPr>
        <w:t xml:space="preserve">职场生活提醒　</w:t>
      </w:r>
      <w:r>
        <w:t>把现阶段工作做好，不急着越级。</w:t>
      </w:r>
    </w:p>
    <w:p w14:paraId="3DC9CC57" w14:textId="77777777" w:rsidR="0002775E" w:rsidRDefault="00000000">
      <w:r>
        <w:rPr>
          <w:b/>
          <w:sz w:val="17"/>
        </w:rPr>
        <w:t xml:space="preserve">回查　</w:t>
      </w:r>
      <w:hyperlink w:anchor="ev_RCA76">
        <w:r w:rsidR="0002775E">
          <w:rPr>
            <w:color w:val="245478"/>
          </w:rPr>
          <w:t>RCA76</w:t>
        </w:r>
      </w:hyperlink>
      <w:r>
        <w:rPr>
          <w:sz w:val="17"/>
        </w:rPr>
        <w:t xml:space="preserve">　｜　</w:t>
      </w:r>
      <w:hyperlink w:anchor="src_RCA">
        <w:r w:rsidR="0002775E">
          <w:rPr>
            <w:color w:val="245478"/>
          </w:rPr>
          <w:t>RCA</w:t>
        </w:r>
      </w:hyperlink>
      <w:r>
        <w:rPr>
          <w:sz w:val="17"/>
        </w:rPr>
        <w:t>、</w:t>
      </w:r>
      <w:hyperlink w:anchor="src_ITRI">
        <w:r w:rsidR="0002775E">
          <w:rPr>
            <w:color w:val="245478"/>
          </w:rPr>
          <w:t>ITRI</w:t>
        </w:r>
      </w:hyperlink>
    </w:p>
    <w:p w14:paraId="01B0FEB3" w14:textId="77777777" w:rsidR="0002775E" w:rsidRDefault="00000000">
      <w:pPr>
        <w:pStyle w:val="21"/>
      </w:pPr>
      <w:bookmarkStart w:id="368" w:name="XLIFE_H62_L3"/>
      <w:r>
        <w:t xml:space="preserve">62 </w:t>
      </w:r>
      <w:r>
        <w:t>小过</w:t>
      </w:r>
      <w:r>
        <w:t xml:space="preserve"> </w:t>
      </w:r>
      <w:r>
        <w:t>九三　小风险早处理以免伤害靠近</w:t>
      </w:r>
      <w:bookmarkEnd w:id="368"/>
    </w:p>
    <w:p w14:paraId="7E27CB60" w14:textId="77777777" w:rsidR="0002775E" w:rsidRDefault="00000000">
      <w:r>
        <w:rPr>
          <w:sz w:val="17"/>
        </w:rPr>
        <w:t>XLIFE-H62-L3　｜　XIANG-L-62-04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105C76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B2247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82E3DCD" w14:textId="77777777" w:rsidR="0002775E" w:rsidRDefault="00000000">
            <w:pPr>
              <w:spacing w:after="20" w:line="264" w:lineRule="auto"/>
            </w:pPr>
            <w:r>
              <w:rPr>
                <w:b/>
                <w:sz w:val="19"/>
              </w:rPr>
              <w:t>既有简体中文译文</w:t>
            </w:r>
          </w:p>
        </w:tc>
      </w:tr>
      <w:tr w:rsidR="0002775E" w14:paraId="1B8ED4D0"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5BE88E9" w14:textId="77777777" w:rsidR="0002775E" w:rsidRDefault="00000000">
            <w:pPr>
              <w:spacing w:after="20" w:line="264" w:lineRule="auto"/>
            </w:pPr>
            <w:r>
              <w:rPr>
                <w:sz w:val="19"/>
              </w:rPr>
              <w:t>從或戕之，凶如何也。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9974715" w14:textId="77777777" w:rsidR="0002775E" w:rsidRDefault="00000000">
            <w:pPr>
              <w:spacing w:after="20" w:line="264" w:lineRule="auto"/>
            </w:pPr>
            <w:r>
              <w:rPr>
                <w:sz w:val="19"/>
              </w:rPr>
              <w:t>「若不加防备，可能有人从后伤害，凶。」《象传》解释：凶如何。</w:t>
            </w:r>
          </w:p>
        </w:tc>
      </w:tr>
    </w:tbl>
    <w:p w14:paraId="5186DD6B" w14:textId="77777777" w:rsidR="0002775E" w:rsidRDefault="00000000">
      <w:r>
        <w:rPr>
          <w:b/>
        </w:rPr>
        <w:t xml:space="preserve">历史案例　</w:t>
      </w:r>
      <w:hyperlink w:anchor="ev_RISHENG">
        <w:r w:rsidR="0002775E">
          <w:rPr>
            <w:color w:val="245478"/>
          </w:rPr>
          <w:t>日昇昌票號：先把匯兌組織建立起來</w:t>
        </w:r>
      </w:hyperlink>
      <w:r>
        <w:t xml:space="preserve">　清代，1820年代起</w:t>
      </w:r>
    </w:p>
    <w:p w14:paraId="3DE93201" w14:textId="77777777" w:rsidR="0002775E" w:rsidRDefault="00000000">
      <w:r>
        <w:rPr>
          <w:b/>
        </w:rPr>
        <w:t xml:space="preserve">历史对照　</w:t>
      </w:r>
      <w:r>
        <w:t>票号防伪让人想到小环节不能省略；不是把所有错误都归因于受害者不小心。「从或戕之，凶如何也」点出要看行动所处的位置。回到日常决策，小风险早处理以免伤害靠近。在投入之前写下停止条件、退出路线与需要通知的人，让选择留有余地。核对事件发生的时间、当事人的处境，以及还有哪些人承担了后果。这是后人拿史事对读爻文，没有史料说当事人依这一爻作决定。</w:t>
      </w:r>
    </w:p>
    <w:p w14:paraId="36302BED" w14:textId="77777777" w:rsidR="0002775E" w:rsidRDefault="00000000">
      <w:r>
        <w:rPr>
          <w:b/>
        </w:rPr>
        <w:t xml:space="preserve">职场生活提醒　</w:t>
      </w:r>
      <w:r>
        <w:t>小风险早处理以免伤害靠近。</w:t>
      </w:r>
    </w:p>
    <w:p w14:paraId="7111FB96" w14:textId="77777777" w:rsidR="0002775E" w:rsidRDefault="00000000">
      <w:r>
        <w:rPr>
          <w:b/>
          <w:sz w:val="17"/>
        </w:rPr>
        <w:t xml:space="preserve">回查　</w:t>
      </w:r>
      <w:hyperlink w:anchor="ev_RISHENG">
        <w:r w:rsidR="0002775E">
          <w:rPr>
            <w:color w:val="245478"/>
          </w:rPr>
          <w:t>RISHENG</w:t>
        </w:r>
      </w:hyperlink>
      <w:r>
        <w:rPr>
          <w:sz w:val="17"/>
        </w:rPr>
        <w:t xml:space="preserve">　｜　</w:t>
      </w:r>
      <w:hyperlink w:anchor="src_PIAO">
        <w:r w:rsidR="0002775E">
          <w:rPr>
            <w:color w:val="245478"/>
          </w:rPr>
          <w:t>PIAO</w:t>
        </w:r>
      </w:hyperlink>
    </w:p>
    <w:p w14:paraId="59ED9730" w14:textId="77777777" w:rsidR="0002775E" w:rsidRDefault="00000000">
      <w:pPr>
        <w:pStyle w:val="21"/>
        <w:pageBreakBefore/>
      </w:pPr>
      <w:bookmarkStart w:id="369" w:name="XLIFE_H62_L4"/>
      <w:r>
        <w:lastRenderedPageBreak/>
        <w:t xml:space="preserve">62 </w:t>
      </w:r>
      <w:r>
        <w:t>小过</w:t>
      </w:r>
      <w:r>
        <w:t xml:space="preserve"> </w:t>
      </w:r>
      <w:r>
        <w:t>九四　暂时方案过期时要订新期限</w:t>
      </w:r>
      <w:bookmarkEnd w:id="369"/>
    </w:p>
    <w:p w14:paraId="0ACDE348" w14:textId="77777777" w:rsidR="0002775E" w:rsidRDefault="00000000">
      <w:r>
        <w:rPr>
          <w:sz w:val="17"/>
        </w:rPr>
        <w:t>XLIFE-H62-L4　｜　XIANG-L-62-05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4B2AAE1"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79508A4"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7939FE" w14:textId="77777777" w:rsidR="0002775E" w:rsidRDefault="00000000">
            <w:pPr>
              <w:spacing w:after="20" w:line="264" w:lineRule="auto"/>
            </w:pPr>
            <w:r>
              <w:rPr>
                <w:b/>
                <w:sz w:val="19"/>
              </w:rPr>
              <w:t>既有简体中文译文</w:t>
            </w:r>
          </w:p>
        </w:tc>
      </w:tr>
      <w:tr w:rsidR="0002775E" w14:paraId="00AD2F0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55238E7" w14:textId="77777777" w:rsidR="0002775E" w:rsidRDefault="00000000">
            <w:pPr>
              <w:spacing w:after="20" w:line="264" w:lineRule="auto"/>
            </w:pPr>
            <w:r>
              <w:rPr>
                <w:sz w:val="19"/>
              </w:rPr>
              <w:t>弗過遇之，位不當也。往厲必戒，終不可長也。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E5DD47A" w14:textId="77777777" w:rsidR="0002775E" w:rsidRDefault="00000000">
            <w:pPr>
              <w:spacing w:after="20" w:line="264" w:lineRule="auto"/>
            </w:pPr>
            <w:r>
              <w:rPr>
                <w:sz w:val="19"/>
              </w:rPr>
              <w:t>「无咎；不过度而恰好相遇。前往有危险，必须警戒，不可长久固执。」《象传》解释：所处位置不恰当。「无咎；不过度而恰好相遇。前往有危险，必须警戒，不可长久固执。」《象传》解释：终这种状态不能长久。</w:t>
            </w:r>
          </w:p>
        </w:tc>
      </w:tr>
    </w:tbl>
    <w:p w14:paraId="0EF0F54F"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4CFF972A" w14:textId="77777777" w:rsidR="0002775E" w:rsidRDefault="00000000">
      <w:r>
        <w:rPr>
          <w:b/>
        </w:rPr>
        <w:t xml:space="preserve">历史对照　</w:t>
      </w:r>
      <w:r>
        <w:t>京钞分期整理让人想到过渡安排仍需有进程，不能把等待当成最终解决。回看「弗过遇之，位不当也。往厉必戒，终不可长也」，还须留意事件前后的条件。对今天的工作与生活，暂时方案过期时要订新期限。准备跨出下一步，先确认资源、合作人和退路，再看这次转换是否承受得住。这段历史可供对照，不能因此推称当事人曾用《小象》规划行动。</w:t>
      </w:r>
    </w:p>
    <w:p w14:paraId="045705D5" w14:textId="77777777" w:rsidR="0002775E" w:rsidRDefault="00000000">
      <w:r>
        <w:rPr>
          <w:b/>
        </w:rPr>
        <w:t xml:space="preserve">职场生活提醒　</w:t>
      </w:r>
      <w:r>
        <w:t>暂时方案过期时要订新期限。</w:t>
      </w:r>
    </w:p>
    <w:p w14:paraId="198776D3"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7CE64A33" w14:textId="77777777" w:rsidR="0002775E" w:rsidRDefault="00000000">
      <w:pPr>
        <w:pStyle w:val="21"/>
      </w:pPr>
      <w:bookmarkStart w:id="370" w:name="XLIFE_H62_L5"/>
      <w:r>
        <w:t xml:space="preserve">62 </w:t>
      </w:r>
      <w:r>
        <w:t>小过</w:t>
      </w:r>
      <w:r>
        <w:t xml:space="preserve"> </w:t>
      </w:r>
      <w:r>
        <w:t>六五　付出很多仍没有成果，查需求是否正确</w:t>
      </w:r>
      <w:bookmarkEnd w:id="370"/>
    </w:p>
    <w:p w14:paraId="29B986A8" w14:textId="77777777" w:rsidR="0002775E" w:rsidRDefault="00000000">
      <w:r>
        <w:rPr>
          <w:sz w:val="17"/>
        </w:rPr>
        <w:t>XLIFE-H62-L5　｜　XIANG-L-62-06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17078D5"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D6FA5E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3BBA8C" w14:textId="77777777" w:rsidR="0002775E" w:rsidRDefault="00000000">
            <w:pPr>
              <w:spacing w:after="20" w:line="264" w:lineRule="auto"/>
            </w:pPr>
            <w:r>
              <w:rPr>
                <w:b/>
                <w:sz w:val="19"/>
              </w:rPr>
              <w:t>既有简体中文译文</w:t>
            </w:r>
          </w:p>
        </w:tc>
      </w:tr>
      <w:tr w:rsidR="0002775E" w14:paraId="1547E62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D85368" w14:textId="77777777" w:rsidR="0002775E" w:rsidRDefault="00000000">
            <w:pPr>
              <w:spacing w:after="20" w:line="264" w:lineRule="auto"/>
            </w:pPr>
            <w:r>
              <w:rPr>
                <w:sz w:val="19"/>
              </w:rPr>
              <w:t>密云不雨，已上也。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0046FF6" w14:textId="77777777" w:rsidR="0002775E" w:rsidRDefault="00000000">
            <w:pPr>
              <w:spacing w:after="20" w:line="264" w:lineRule="auto"/>
            </w:pPr>
            <w:r>
              <w:rPr>
                <w:sz w:val="19"/>
              </w:rPr>
              <w:t>「密云不雨，从我西郊而来；公侯射取藏在洞穴中的目标。」《象传》解释：已上。</w:t>
            </w:r>
          </w:p>
        </w:tc>
      </w:tr>
    </w:tbl>
    <w:p w14:paraId="0255C323" w14:textId="77777777" w:rsidR="0002775E" w:rsidRDefault="00000000">
      <w:r>
        <w:rPr>
          <w:b/>
        </w:rPr>
        <w:t xml:space="preserve">历史案例　</w:t>
      </w:r>
      <w:hyperlink w:anchor="ev_QINGMIAO">
        <w:r w:rsidR="0002775E">
          <w:rPr>
            <w:color w:val="245478"/>
          </w:rPr>
          <w:t>青苗法：幫助借款人，還是增加壓力？</w:t>
        </w:r>
      </w:hyperlink>
      <w:r>
        <w:t xml:space="preserve">　1069年起</w:t>
      </w:r>
    </w:p>
    <w:p w14:paraId="2F2BBC14" w14:textId="77777777" w:rsidR="0002775E" w:rsidRDefault="00000000">
      <w:r>
        <w:rPr>
          <w:b/>
        </w:rPr>
        <w:t xml:space="preserve">历史对照　</w:t>
      </w:r>
      <w:r>
        <w:t>青苗贷款若与农户需求不符，让人想到有资源却未形成合宜助益，应查实际流向。把「密云不雨，已上也」放在旁边读，可再追问行动如何延续。若把问题带回自己身上，付出很多仍没有成果，查需求是否正确。有更多决策权时，说清楚受影响者、交付责任与检查日期，让权力有可核对的结果。史料记下事件，爻义的连结则是今天的阅读角度，并非当时人的自述。</w:t>
      </w:r>
    </w:p>
    <w:p w14:paraId="3BDB251C" w14:textId="77777777" w:rsidR="0002775E" w:rsidRDefault="00000000">
      <w:r>
        <w:rPr>
          <w:b/>
        </w:rPr>
        <w:t xml:space="preserve">职场生活提醒　</w:t>
      </w:r>
      <w:r>
        <w:t>付出很多仍没有成果，查需求是否正确。</w:t>
      </w:r>
    </w:p>
    <w:p w14:paraId="612B657B" w14:textId="77777777" w:rsidR="0002775E" w:rsidRDefault="00000000">
      <w:r>
        <w:rPr>
          <w:b/>
          <w:sz w:val="17"/>
        </w:rPr>
        <w:t xml:space="preserve">回查　</w:t>
      </w:r>
      <w:hyperlink w:anchor="ev_QINGMIAO">
        <w:r w:rsidR="0002775E">
          <w:rPr>
            <w:color w:val="245478"/>
          </w:rPr>
          <w:t>QINGMIAO</w:t>
        </w:r>
      </w:hyperlink>
      <w:r>
        <w:rPr>
          <w:sz w:val="17"/>
        </w:rPr>
        <w:t xml:space="preserve">　｜　</w:t>
      </w:r>
      <w:hyperlink w:anchor="src_QING">
        <w:r w:rsidR="0002775E">
          <w:rPr>
            <w:color w:val="245478"/>
          </w:rPr>
          <w:t>QING</w:t>
        </w:r>
      </w:hyperlink>
    </w:p>
    <w:p w14:paraId="58E1165E" w14:textId="77777777" w:rsidR="0002775E" w:rsidRDefault="00000000">
      <w:pPr>
        <w:pStyle w:val="21"/>
      </w:pPr>
      <w:bookmarkStart w:id="371" w:name="XLIFE_H62_L6"/>
      <w:r>
        <w:t xml:space="preserve">62 </w:t>
      </w:r>
      <w:r>
        <w:t>小过</w:t>
      </w:r>
      <w:r>
        <w:t xml:space="preserve"> </w:t>
      </w:r>
      <w:r>
        <w:t>上六　越过安全界线后应立刻停下</w:t>
      </w:r>
      <w:bookmarkEnd w:id="371"/>
    </w:p>
    <w:p w14:paraId="4E24098F" w14:textId="77777777" w:rsidR="0002775E" w:rsidRDefault="00000000">
      <w:r>
        <w:rPr>
          <w:sz w:val="17"/>
        </w:rPr>
        <w:t>XLIFE-H62-L6　｜　XIANG-L-62-07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008D429"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8FA4FD"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CB96948" w14:textId="77777777" w:rsidR="0002775E" w:rsidRDefault="00000000">
            <w:pPr>
              <w:spacing w:after="20" w:line="264" w:lineRule="auto"/>
            </w:pPr>
            <w:r>
              <w:rPr>
                <w:b/>
                <w:sz w:val="19"/>
              </w:rPr>
              <w:t>既有简体中文译文</w:t>
            </w:r>
          </w:p>
        </w:tc>
      </w:tr>
      <w:tr w:rsidR="0002775E" w14:paraId="2CF80EC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DBFFD0A" w14:textId="77777777" w:rsidR="0002775E" w:rsidRDefault="00000000">
            <w:pPr>
              <w:spacing w:after="20" w:line="264" w:lineRule="auto"/>
            </w:pPr>
            <w:r>
              <w:rPr>
                <w:sz w:val="19"/>
              </w:rPr>
              <w:t>弗遇過之，已亢也。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5B41CD" w14:textId="77777777" w:rsidR="0002775E" w:rsidRDefault="00000000">
            <w:pPr>
              <w:spacing w:after="20" w:line="264" w:lineRule="auto"/>
            </w:pPr>
            <w:r>
              <w:rPr>
                <w:sz w:val="19"/>
              </w:rPr>
              <w:t>「未能相遇反而越过，飞鸟遭网捕，凶；这叫作灾祸。」《象传》解释：行动已经过高、过度。</w:t>
            </w:r>
          </w:p>
        </w:tc>
      </w:tr>
    </w:tbl>
    <w:p w14:paraId="435C59DD" w14:textId="77777777" w:rsidR="0002775E" w:rsidRDefault="00000000">
      <w:r>
        <w:rPr>
          <w:b/>
        </w:rPr>
        <w:t xml:space="preserve">历史案例　</w:t>
      </w:r>
      <w:hyperlink w:anchor="ev_HANWAR">
        <w:r w:rsidR="0002775E">
          <w:rPr>
            <w:color w:val="245478"/>
          </w:rPr>
          <w:t>漢武帝財政擴張：力量越大，越要問負擔</w:t>
        </w:r>
      </w:hyperlink>
      <w:r>
        <w:t xml:space="preserve">　汉武帝时期</w:t>
      </w:r>
    </w:p>
    <w:p w14:paraId="48F03E23" w14:textId="77777777" w:rsidR="0002775E" w:rsidRDefault="00000000">
      <w:r>
        <w:rPr>
          <w:b/>
        </w:rPr>
        <w:t xml:space="preserve">历史对照　</w:t>
      </w:r>
      <w:r>
        <w:t>持续军费需求让人想到力量已到极限还再加压；停止并不一定比继续更不负责。「弗遇过之，已亢也」让人把目光移到下一步的选择。在职场或家庭里，越过安全界线后应立刻停下。在投入之前写下停止条件、退出路线与需要通知的人，让选择留有余地。核对事件发生的时间、当事人的处境，以及还有哪些人承担了后果。事件有文献可查；把它放进此爻，是后来的比较，不是用易的证据。</w:t>
      </w:r>
    </w:p>
    <w:p w14:paraId="438CB02A" w14:textId="77777777" w:rsidR="0002775E" w:rsidRDefault="00000000">
      <w:r>
        <w:rPr>
          <w:b/>
        </w:rPr>
        <w:t xml:space="preserve">职场生活提醒　</w:t>
      </w:r>
      <w:r>
        <w:t>越过安全界线后应立刻停下。</w:t>
      </w:r>
    </w:p>
    <w:p w14:paraId="074F00DF"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7CE114AB" w14:textId="77777777" w:rsidR="0002775E" w:rsidRDefault="00000000">
      <w:pPr>
        <w:pStyle w:val="21"/>
        <w:pageBreakBefore/>
      </w:pPr>
      <w:bookmarkStart w:id="372" w:name="XLIFE_H63_L1"/>
      <w:r>
        <w:lastRenderedPageBreak/>
        <w:t xml:space="preserve">63 </w:t>
      </w:r>
      <w:r>
        <w:t>既济</w:t>
      </w:r>
      <w:r>
        <w:t xml:space="preserve"> </w:t>
      </w:r>
      <w:r>
        <w:t>初九　事情完成也要减速检查最后一段</w:t>
      </w:r>
      <w:bookmarkEnd w:id="372"/>
    </w:p>
    <w:p w14:paraId="61E2E406" w14:textId="77777777" w:rsidR="0002775E" w:rsidRDefault="00000000">
      <w:r>
        <w:rPr>
          <w:sz w:val="17"/>
        </w:rPr>
        <w:t>XLIFE-H63-L1　｜　XIANG-L-63-02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77AB24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852966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3615159" w14:textId="77777777" w:rsidR="0002775E" w:rsidRDefault="00000000">
            <w:pPr>
              <w:spacing w:after="20" w:line="264" w:lineRule="auto"/>
            </w:pPr>
            <w:r>
              <w:rPr>
                <w:b/>
                <w:sz w:val="19"/>
              </w:rPr>
              <w:t>既有简体中文译文</w:t>
            </w:r>
          </w:p>
        </w:tc>
      </w:tr>
      <w:tr w:rsidR="0002775E" w14:paraId="21FA5067"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9170E43" w14:textId="77777777" w:rsidR="0002775E" w:rsidRDefault="00000000">
            <w:pPr>
              <w:spacing w:after="20" w:line="264" w:lineRule="auto"/>
            </w:pPr>
            <w:r>
              <w:rPr>
                <w:sz w:val="19"/>
              </w:rPr>
              <w:t>曳其輪，義无咎也。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48AF589" w14:textId="77777777" w:rsidR="0002775E" w:rsidRDefault="00000000">
            <w:pPr>
              <w:spacing w:after="20" w:line="264" w:lineRule="auto"/>
            </w:pPr>
            <w:r>
              <w:rPr>
                <w:sz w:val="19"/>
              </w:rPr>
              <w:t>「拖住车轮，狐狸尾巴沾湿；谨慎前进，无咎。」《象传》解释：按道义衡量，并没有过错。</w:t>
            </w:r>
          </w:p>
        </w:tc>
      </w:tr>
    </w:tbl>
    <w:p w14:paraId="1AEB4BC6" w14:textId="77777777" w:rsidR="0002775E" w:rsidRDefault="00000000">
      <w:r>
        <w:rPr>
          <w:b/>
        </w:rPr>
        <w:t xml:space="preserve">历史案例　</w:t>
      </w:r>
      <w:hyperlink w:anchor="ev_LIFE-E63">
        <w:r w:rsidR="0002775E">
          <w:rPr>
            <w:color w:val="245478"/>
          </w:rPr>
          <w:t>常平倉開始運作後仍要日常管理</w:t>
        </w:r>
      </w:hyperlink>
      <w:r>
        <w:t xml:space="preserve">　西汉宣帝五凤年间</w:t>
      </w:r>
    </w:p>
    <w:p w14:paraId="4FC6A1ED" w14:textId="77777777" w:rsidR="0002775E" w:rsidRDefault="00000000">
      <w:r>
        <w:rPr>
          <w:b/>
        </w:rPr>
        <w:t xml:space="preserve">历史对照　</w:t>
      </w:r>
      <w:r>
        <w:t>常平仓设置后，实际运作还要面对存粮与调节问题。既济卦提醒完成专案或考取资格后，建立维护节奏和检查指标；第一次成功只是进入下一段工作。对照「曳其轮，义无咎也」，先分清起因、行动与结果。现在遇到相似处境时，事情完成也要减速检查最后一段。先辨认最早出现的讯号，记下自己已有的能力与不足，再决定今天能做的最小一步。这里借事件思考爻义；当事人是否读过这一爻，现有资料没有记载。</w:t>
      </w:r>
    </w:p>
    <w:p w14:paraId="123EE761" w14:textId="77777777" w:rsidR="0002775E" w:rsidRDefault="00000000">
      <w:r>
        <w:rPr>
          <w:b/>
        </w:rPr>
        <w:t xml:space="preserve">职场生活提醒　</w:t>
      </w:r>
      <w:r>
        <w:t>事情完成也要减速检查最后一段。</w:t>
      </w:r>
    </w:p>
    <w:p w14:paraId="123F2565" w14:textId="77777777" w:rsidR="0002775E" w:rsidRDefault="00000000">
      <w:r>
        <w:rPr>
          <w:b/>
          <w:sz w:val="17"/>
        </w:rPr>
        <w:t xml:space="preserve">回查　</w:t>
      </w:r>
      <w:hyperlink w:anchor="ev_LIFE-E63">
        <w:r w:rsidR="0002775E">
          <w:rPr>
            <w:color w:val="245478"/>
          </w:rPr>
          <w:t>LIFE-E63</w:t>
        </w:r>
      </w:hyperlink>
      <w:r>
        <w:rPr>
          <w:sz w:val="17"/>
        </w:rPr>
        <w:t xml:space="preserve">　｜　</w:t>
      </w:r>
      <w:hyperlink w:anchor="src_EHS24B">
        <w:r w:rsidR="0002775E">
          <w:rPr>
            <w:color w:val="245478"/>
          </w:rPr>
          <w:t>EHS24B</w:t>
        </w:r>
      </w:hyperlink>
    </w:p>
    <w:p w14:paraId="1B8A4D2A" w14:textId="77777777" w:rsidR="0002775E" w:rsidRDefault="00000000">
      <w:pPr>
        <w:pStyle w:val="21"/>
      </w:pPr>
      <w:bookmarkStart w:id="373" w:name="XLIFE_H63_L2"/>
      <w:r>
        <w:t xml:space="preserve">63 </w:t>
      </w:r>
      <w:r>
        <w:t>既济</w:t>
      </w:r>
      <w:r>
        <w:t xml:space="preserve"> </w:t>
      </w:r>
      <w:r>
        <w:t>六二　失物或挫折有时可按合理时间恢复</w:t>
      </w:r>
      <w:bookmarkEnd w:id="373"/>
    </w:p>
    <w:p w14:paraId="23BF03F3" w14:textId="77777777" w:rsidR="0002775E" w:rsidRDefault="00000000">
      <w:r>
        <w:rPr>
          <w:sz w:val="17"/>
        </w:rPr>
        <w:t>XLIFE-H63-L2　｜　XIANG-L-63-03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3FE0352"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0743E3"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BC447AA" w14:textId="77777777" w:rsidR="0002775E" w:rsidRDefault="00000000">
            <w:pPr>
              <w:spacing w:after="20" w:line="264" w:lineRule="auto"/>
            </w:pPr>
            <w:r>
              <w:rPr>
                <w:b/>
                <w:sz w:val="19"/>
              </w:rPr>
              <w:t>既有简体中文译文</w:t>
            </w:r>
          </w:p>
        </w:tc>
      </w:tr>
      <w:tr w:rsidR="0002775E" w14:paraId="35A452C8"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2D25454" w14:textId="77777777" w:rsidR="0002775E" w:rsidRDefault="00000000">
            <w:pPr>
              <w:spacing w:after="20" w:line="264" w:lineRule="auto"/>
            </w:pPr>
            <w:r>
              <w:rPr>
                <w:sz w:val="19"/>
              </w:rPr>
              <w:t>七日得，以中道也。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F9F7CD" w14:textId="77777777" w:rsidR="0002775E" w:rsidRDefault="00000000">
            <w:pPr>
              <w:spacing w:after="20" w:line="264" w:lineRule="auto"/>
            </w:pPr>
            <w:r>
              <w:rPr>
                <w:sz w:val="19"/>
              </w:rPr>
              <w:t>「妇人失去车帘，不必追寻，七日后会复得。」《象传》解释：以不偏不倚的原则。</w:t>
            </w:r>
          </w:p>
        </w:tc>
      </w:tr>
    </w:tbl>
    <w:p w14:paraId="7C089E4A" w14:textId="77777777" w:rsidR="0002775E" w:rsidRDefault="00000000">
      <w:r>
        <w:rPr>
          <w:b/>
        </w:rPr>
        <w:t xml:space="preserve">历史案例　</w:t>
      </w:r>
      <w:hyperlink w:anchor="ev_JING1916">
        <w:r w:rsidR="0002775E">
          <w:rPr>
            <w:color w:val="245478"/>
          </w:rPr>
          <w:t>京鈔整理：失去信用後，修復可能很漫長</w:t>
        </w:r>
      </w:hyperlink>
      <w:r>
        <w:t xml:space="preserve">　1916—1923年</w:t>
      </w:r>
    </w:p>
    <w:p w14:paraId="71AD82B4" w14:textId="77777777" w:rsidR="0002775E" w:rsidRDefault="00000000">
      <w:r>
        <w:rPr>
          <w:b/>
        </w:rPr>
        <w:t xml:space="preserve">历史对照　</w:t>
      </w:r>
      <w:r>
        <w:t>京钞整理让人想到耐心等待有条件的修复；经文日数不作金融回复时间预测。爻文「七日得，以中道也」可提示此时该核对的界线。回到自己的选择，失物或挫折有时可按合理时间恢复。让成果走到实际需要它的人面前，同时确认对方是否真能使用，不只停在自我评价。核对事件发生的时间、当事人的处境，以及还有哪些人承担了后果。史事与爻文的呼应是编辑对照，不能改写成当年决策的动机。</w:t>
      </w:r>
    </w:p>
    <w:p w14:paraId="287C1D1E" w14:textId="77777777" w:rsidR="0002775E" w:rsidRDefault="00000000">
      <w:r>
        <w:rPr>
          <w:b/>
        </w:rPr>
        <w:t xml:space="preserve">职场生活提醒　</w:t>
      </w:r>
      <w:r>
        <w:t>失物或挫折有时可按合理时间恢复。</w:t>
      </w:r>
    </w:p>
    <w:p w14:paraId="3C75C6C4" w14:textId="77777777" w:rsidR="0002775E" w:rsidRDefault="00000000">
      <w:r>
        <w:rPr>
          <w:b/>
          <w:sz w:val="17"/>
        </w:rPr>
        <w:t xml:space="preserve">回查　</w:t>
      </w:r>
      <w:hyperlink w:anchor="ev_JING1916">
        <w:r w:rsidR="0002775E">
          <w:rPr>
            <w:color w:val="245478"/>
          </w:rPr>
          <w:t>JING1916</w:t>
        </w:r>
      </w:hyperlink>
      <w:r>
        <w:rPr>
          <w:sz w:val="17"/>
        </w:rPr>
        <w:t xml:space="preserve">　｜　</w:t>
      </w:r>
      <w:hyperlink w:anchor="src_JING">
        <w:r w:rsidR="0002775E">
          <w:rPr>
            <w:color w:val="245478"/>
          </w:rPr>
          <w:t>JING</w:t>
        </w:r>
      </w:hyperlink>
    </w:p>
    <w:p w14:paraId="0D570FE5" w14:textId="77777777" w:rsidR="0002775E" w:rsidRDefault="00000000">
      <w:pPr>
        <w:pStyle w:val="21"/>
      </w:pPr>
      <w:bookmarkStart w:id="374" w:name="XLIFE_H63_L3"/>
      <w:r>
        <w:t xml:space="preserve">63 </w:t>
      </w:r>
      <w:r>
        <w:t>既济</w:t>
      </w:r>
      <w:r>
        <w:t xml:space="preserve"> </w:t>
      </w:r>
      <w:r>
        <w:t>九三　完成大任务后替所有人安排休息</w:t>
      </w:r>
      <w:bookmarkEnd w:id="374"/>
    </w:p>
    <w:p w14:paraId="60096AA1" w14:textId="77777777" w:rsidR="0002775E" w:rsidRDefault="00000000">
      <w:r>
        <w:rPr>
          <w:sz w:val="17"/>
        </w:rPr>
        <w:t>XLIFE-H63-L3　｜　XIANG-L-63-04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3ECA6A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44C834B"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655C828" w14:textId="77777777" w:rsidR="0002775E" w:rsidRDefault="00000000">
            <w:pPr>
              <w:spacing w:after="20" w:line="264" w:lineRule="auto"/>
            </w:pPr>
            <w:r>
              <w:rPr>
                <w:b/>
                <w:sz w:val="19"/>
              </w:rPr>
              <w:t>既有简体中文译文</w:t>
            </w:r>
          </w:p>
        </w:tc>
      </w:tr>
      <w:tr w:rsidR="0002775E" w14:paraId="05B70D13"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8C26C1A" w14:textId="77777777" w:rsidR="0002775E" w:rsidRDefault="00000000">
            <w:pPr>
              <w:spacing w:after="20" w:line="264" w:lineRule="auto"/>
            </w:pPr>
            <w:r>
              <w:rPr>
                <w:sz w:val="19"/>
              </w:rPr>
              <w:t>三年克之，憊也。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5B9D898" w14:textId="77777777" w:rsidR="0002775E" w:rsidRDefault="00000000">
            <w:pPr>
              <w:spacing w:after="20" w:line="264" w:lineRule="auto"/>
            </w:pPr>
            <w:r>
              <w:rPr>
                <w:sz w:val="19"/>
              </w:rPr>
              <w:t>「高宗讨伐鬼方，三年才战胜；小人不可任用。」《象传》解释：惫。</w:t>
            </w:r>
          </w:p>
        </w:tc>
      </w:tr>
    </w:tbl>
    <w:p w14:paraId="5A7D3AD0" w14:textId="77777777" w:rsidR="0002775E" w:rsidRDefault="00000000">
      <w:r>
        <w:rPr>
          <w:b/>
        </w:rPr>
        <w:t xml:space="preserve">历史案例　</w:t>
      </w:r>
      <w:hyperlink w:anchor="ev_HANWAR">
        <w:r w:rsidR="0002775E">
          <w:rPr>
            <w:color w:val="245478"/>
          </w:rPr>
          <w:t>漢武帝財政擴張：力量越大，越要問負擔</w:t>
        </w:r>
      </w:hyperlink>
      <w:r>
        <w:t xml:space="preserve">　汉武帝时期</w:t>
      </w:r>
    </w:p>
    <w:p w14:paraId="11461E26" w14:textId="77777777" w:rsidR="0002775E" w:rsidRDefault="00000000">
      <w:r>
        <w:rPr>
          <w:b/>
        </w:rPr>
        <w:t xml:space="preserve">历史对照　</w:t>
      </w:r>
      <w:r>
        <w:t>汉武帝军事财政让人想到成功背后的疲惫与支出，评估不应只计算扩张成果。读到「三年克之，惫也」，不妨回看决定时有哪些条件。从自己的下一步看，完成大任务后替所有人安排休息。事情进入中段，核对做法是否仍有效；发现偏差时，先修正流程再扩大承诺。核对事件发生的时间、当事人的处境，以及还有哪些人承担了后果。历史脉络应先于比喻；这条爻文并非该事件起因的史料。</w:t>
      </w:r>
    </w:p>
    <w:p w14:paraId="49FF5073" w14:textId="77777777" w:rsidR="0002775E" w:rsidRDefault="00000000">
      <w:r>
        <w:rPr>
          <w:b/>
        </w:rPr>
        <w:t xml:space="preserve">职场生活提醒　</w:t>
      </w:r>
      <w:r>
        <w:t>完成大任务后替所有人安排休息。</w:t>
      </w:r>
    </w:p>
    <w:p w14:paraId="62BE31E7" w14:textId="77777777" w:rsidR="0002775E" w:rsidRDefault="00000000">
      <w:r>
        <w:rPr>
          <w:b/>
          <w:sz w:val="17"/>
        </w:rPr>
        <w:t xml:space="preserve">回查　</w:t>
      </w:r>
      <w:hyperlink w:anchor="ev_HANWAR">
        <w:r w:rsidR="0002775E">
          <w:rPr>
            <w:color w:val="245478"/>
          </w:rPr>
          <w:t>HANWAR</w:t>
        </w:r>
      </w:hyperlink>
      <w:r>
        <w:rPr>
          <w:sz w:val="17"/>
        </w:rPr>
        <w:t xml:space="preserve">　｜　</w:t>
      </w:r>
      <w:hyperlink w:anchor="src_HS24B">
        <w:r w:rsidR="0002775E">
          <w:rPr>
            <w:color w:val="245478"/>
          </w:rPr>
          <w:t>HS24B</w:t>
        </w:r>
      </w:hyperlink>
    </w:p>
    <w:p w14:paraId="358D5ADD" w14:textId="77777777" w:rsidR="0002775E" w:rsidRDefault="00000000">
      <w:pPr>
        <w:pStyle w:val="21"/>
        <w:pageBreakBefore/>
      </w:pPr>
      <w:bookmarkStart w:id="375" w:name="XLIFE_H63_L4"/>
      <w:r>
        <w:lastRenderedPageBreak/>
        <w:t xml:space="preserve">63 </w:t>
      </w:r>
      <w:r>
        <w:t>既济</w:t>
      </w:r>
      <w:r>
        <w:t xml:space="preserve"> </w:t>
      </w:r>
      <w:r>
        <w:t>六四　结案后仍保留监测与申诉管道</w:t>
      </w:r>
      <w:bookmarkEnd w:id="375"/>
    </w:p>
    <w:p w14:paraId="0AE39200" w14:textId="77777777" w:rsidR="0002775E" w:rsidRDefault="00000000">
      <w:r>
        <w:rPr>
          <w:sz w:val="17"/>
        </w:rPr>
        <w:t>XLIFE-H63-L4　｜　XIANG-L-63-05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BEBACEE"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64C8F0"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07D8F34" w14:textId="77777777" w:rsidR="0002775E" w:rsidRDefault="00000000">
            <w:pPr>
              <w:spacing w:after="20" w:line="264" w:lineRule="auto"/>
            </w:pPr>
            <w:r>
              <w:rPr>
                <w:b/>
                <w:sz w:val="19"/>
              </w:rPr>
              <w:t>既有简体中文译文</w:t>
            </w:r>
          </w:p>
        </w:tc>
      </w:tr>
      <w:tr w:rsidR="0002775E" w14:paraId="48D1D381"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B562E02" w14:textId="77777777" w:rsidR="0002775E" w:rsidRDefault="00000000">
            <w:pPr>
              <w:spacing w:after="20" w:line="264" w:lineRule="auto"/>
            </w:pPr>
            <w:r>
              <w:rPr>
                <w:sz w:val="19"/>
              </w:rPr>
              <w:t>終日戒，有所疑也。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42FCCD4" w14:textId="77777777" w:rsidR="0002775E" w:rsidRDefault="00000000">
            <w:pPr>
              <w:spacing w:after="20" w:line="264" w:lineRule="auto"/>
            </w:pPr>
            <w:r>
              <w:rPr>
                <w:sz w:val="19"/>
              </w:rPr>
              <w:t>「华美衣物中备有破布，整天警戒。」《象传》解释：有所疑。</w:t>
            </w:r>
          </w:p>
        </w:tc>
      </w:tr>
    </w:tbl>
    <w:p w14:paraId="34ABEAAF"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425707DA" w14:textId="77777777" w:rsidR="0002775E" w:rsidRDefault="00000000">
      <w:r>
        <w:rPr>
          <w:b/>
        </w:rPr>
        <w:t xml:space="preserve">历史对照　</w:t>
      </w:r>
      <w:r>
        <w:t>金融重建完成历史处置后仍需监理，让人想到已有成果时持续检查，不能把结案当无风险。「终日戒，有所疑也」与此事并读，重点仍是具体处境。处理眼前选择时，结案后仍保留监测与申诉管道。准备跨出下一步，先确认资源、合作人和退路，再看这次转换是否承受得住。核对事件发生的时间、当事人的处境，以及还有哪些人承担了后果。如此对读可以提出问题，却不能证明历史人物按爻辞行事。</w:t>
      </w:r>
    </w:p>
    <w:p w14:paraId="1FD50C97" w14:textId="77777777" w:rsidR="0002775E" w:rsidRDefault="00000000">
      <w:r>
        <w:rPr>
          <w:b/>
        </w:rPr>
        <w:t xml:space="preserve">职场生活提醒　</w:t>
      </w:r>
      <w:r>
        <w:t>结案后仍保留监测与申诉管道。</w:t>
      </w:r>
    </w:p>
    <w:p w14:paraId="4B50C0E4"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7404C1F8" w14:textId="77777777" w:rsidR="0002775E" w:rsidRDefault="00000000">
      <w:pPr>
        <w:pStyle w:val="21"/>
      </w:pPr>
      <w:bookmarkStart w:id="376" w:name="XLIFE_H63_L5"/>
      <w:r>
        <w:t xml:space="preserve">63 </w:t>
      </w:r>
      <w:r>
        <w:t>既济</w:t>
      </w:r>
      <w:r>
        <w:t xml:space="preserve"> </w:t>
      </w:r>
      <w:r>
        <w:t>九五　实际得到帮助比形式隆重重要</w:t>
      </w:r>
      <w:bookmarkEnd w:id="376"/>
    </w:p>
    <w:p w14:paraId="75922A72" w14:textId="77777777" w:rsidR="0002775E" w:rsidRDefault="00000000">
      <w:r>
        <w:rPr>
          <w:sz w:val="17"/>
        </w:rPr>
        <w:t>XLIFE-H63-L5　｜　XIANG-L-63-06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242B15A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373523A"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A262374" w14:textId="77777777" w:rsidR="0002775E" w:rsidRDefault="00000000">
            <w:pPr>
              <w:spacing w:after="20" w:line="264" w:lineRule="auto"/>
            </w:pPr>
            <w:r>
              <w:rPr>
                <w:b/>
                <w:sz w:val="19"/>
              </w:rPr>
              <w:t>既有简体中文译文</w:t>
            </w:r>
          </w:p>
        </w:tc>
      </w:tr>
      <w:tr w:rsidR="0002775E" w14:paraId="754AF429"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3EB3D21" w14:textId="77777777" w:rsidR="0002775E" w:rsidRDefault="00000000">
            <w:pPr>
              <w:spacing w:after="20" w:line="264" w:lineRule="auto"/>
            </w:pPr>
            <w:r>
              <w:rPr>
                <w:sz w:val="19"/>
              </w:rPr>
              <w:t>東鄰殺牛，不如西鄰之時也；實受其福，吉大來也。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94E612" w14:textId="77777777" w:rsidR="0002775E" w:rsidRDefault="00000000">
            <w:pPr>
              <w:spacing w:after="20" w:line="264" w:lineRule="auto"/>
            </w:pPr>
            <w:r>
              <w:rPr>
                <w:sz w:val="19"/>
              </w:rPr>
              <w:t>「东邻杀牛，不如西邻的时；实受它的福」《象传》解释：吉大来。</w:t>
            </w:r>
          </w:p>
        </w:tc>
      </w:tr>
    </w:tbl>
    <w:p w14:paraId="5785CEDD" w14:textId="77777777" w:rsidR="0002775E" w:rsidRDefault="00000000">
      <w:r>
        <w:rPr>
          <w:b/>
        </w:rPr>
        <w:t xml:space="preserve">历史案例　</w:t>
      </w:r>
      <w:hyperlink w:anchor="ev_CHANGPING">
        <w:r w:rsidR="0002775E">
          <w:rPr>
            <w:color w:val="245478"/>
          </w:rPr>
          <w:t>常平倉：在糧價波動前留下調節空間</w:t>
        </w:r>
      </w:hyperlink>
      <w:r>
        <w:t xml:space="preserve">　西汉宣帝五凤年间</w:t>
      </w:r>
    </w:p>
    <w:p w14:paraId="435DEBCC" w14:textId="77777777" w:rsidR="0002775E" w:rsidRDefault="00000000">
      <w:r>
        <w:rPr>
          <w:b/>
        </w:rPr>
        <w:t xml:space="preserve">历史对照　</w:t>
      </w:r>
      <w:r>
        <w:t>常平仓的收放需结合粮价与需要，让人想到适时供应胜过单纯追求库存规模。「东邻杀牛，不如西邻之时也；实受其福，吉大来也」点出要看行动所处的位置。回到日常决策，实际得到帮助比形式隆重重要。有更多决策权时，说清楚受影响者、交付责任与检查日期，让权力有可核对的结果。这是后人拿史事对读爻文，没有史料说当事人依这一爻作决定。</w:t>
      </w:r>
    </w:p>
    <w:p w14:paraId="052BC016" w14:textId="77777777" w:rsidR="0002775E" w:rsidRDefault="00000000">
      <w:r>
        <w:rPr>
          <w:b/>
        </w:rPr>
        <w:t xml:space="preserve">职场生活提醒　</w:t>
      </w:r>
      <w:r>
        <w:t>实际得到帮助比形式隆重重要。</w:t>
      </w:r>
    </w:p>
    <w:p w14:paraId="7A74D0B3" w14:textId="77777777" w:rsidR="0002775E" w:rsidRDefault="00000000">
      <w:r>
        <w:rPr>
          <w:b/>
          <w:sz w:val="17"/>
        </w:rPr>
        <w:t xml:space="preserve">回查　</w:t>
      </w:r>
      <w:hyperlink w:anchor="ev_CHANGPING">
        <w:r w:rsidR="0002775E">
          <w:rPr>
            <w:color w:val="245478"/>
          </w:rPr>
          <w:t>CHANGPING</w:t>
        </w:r>
      </w:hyperlink>
      <w:r>
        <w:rPr>
          <w:sz w:val="17"/>
        </w:rPr>
        <w:t xml:space="preserve">　｜　</w:t>
      </w:r>
      <w:hyperlink w:anchor="src_HS24B">
        <w:r w:rsidR="0002775E">
          <w:rPr>
            <w:color w:val="245478"/>
          </w:rPr>
          <w:t>HS24B</w:t>
        </w:r>
      </w:hyperlink>
    </w:p>
    <w:p w14:paraId="6E775285" w14:textId="77777777" w:rsidR="0002775E" w:rsidRDefault="00000000">
      <w:pPr>
        <w:pStyle w:val="21"/>
      </w:pPr>
      <w:bookmarkStart w:id="377" w:name="XLIFE_H63_L6"/>
      <w:r>
        <w:t xml:space="preserve">63 </w:t>
      </w:r>
      <w:r>
        <w:t>既济</w:t>
      </w:r>
      <w:r>
        <w:t xml:space="preserve"> </w:t>
      </w:r>
      <w:r>
        <w:t>上六　到终点仍不管风险，容易前功尽弃</w:t>
      </w:r>
      <w:bookmarkEnd w:id="377"/>
    </w:p>
    <w:p w14:paraId="72A59CF1" w14:textId="77777777" w:rsidR="0002775E" w:rsidRDefault="00000000">
      <w:r>
        <w:rPr>
          <w:sz w:val="17"/>
        </w:rPr>
        <w:t>XLIFE-H63-L6　｜　XIANG-L-63-07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0DC6BD5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682C7A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232467A" w14:textId="77777777" w:rsidR="0002775E" w:rsidRDefault="00000000">
            <w:pPr>
              <w:spacing w:after="20" w:line="264" w:lineRule="auto"/>
            </w:pPr>
            <w:r>
              <w:rPr>
                <w:b/>
                <w:sz w:val="19"/>
              </w:rPr>
              <w:t>既有简体中文译文</w:t>
            </w:r>
          </w:p>
        </w:tc>
      </w:tr>
      <w:tr w:rsidR="0002775E" w14:paraId="1AC6D27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5A98BC" w14:textId="77777777" w:rsidR="0002775E" w:rsidRDefault="00000000">
            <w:pPr>
              <w:spacing w:after="20" w:line="264" w:lineRule="auto"/>
            </w:pPr>
            <w:r>
              <w:rPr>
                <w:sz w:val="19"/>
              </w:rPr>
              <w:t>濡其首厲，何可久也。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AA22DE0" w14:textId="77777777" w:rsidR="0002775E" w:rsidRDefault="00000000">
            <w:pPr>
              <w:spacing w:after="20" w:line="264" w:lineRule="auto"/>
            </w:pPr>
            <w:r>
              <w:rPr>
                <w:sz w:val="19"/>
              </w:rPr>
              <w:t>「渡水湿到头顶，危险。」《象传》解释：何可久。</w:t>
            </w:r>
          </w:p>
        </w:tc>
      </w:tr>
    </w:tbl>
    <w:p w14:paraId="58846B14" w14:textId="77777777" w:rsidR="0002775E" w:rsidRDefault="00000000">
      <w:r>
        <w:rPr>
          <w:b/>
        </w:rPr>
        <w:t xml:space="preserve">历史案例　</w:t>
      </w:r>
      <w:hyperlink w:anchor="ev_HANRECOVERY">
        <w:r w:rsidR="0002775E">
          <w:rPr>
            <w:color w:val="245478"/>
          </w:rPr>
          <w:t>漢初國庫積累：繁榮時也要看到隱藏壓力</w:t>
        </w:r>
      </w:hyperlink>
      <w:r>
        <w:t xml:space="preserve">　文景至汉武帝初年</w:t>
      </w:r>
    </w:p>
    <w:p w14:paraId="6B0CCE48" w14:textId="77777777" w:rsidR="0002775E" w:rsidRDefault="00000000">
      <w:r>
        <w:rPr>
          <w:b/>
        </w:rPr>
        <w:t xml:space="preserve">历史对照　</w:t>
      </w:r>
      <w:r>
        <w:t>汉初储备转向负担，让人想到已有秩序也会变化，过度自信不利于持续管理。回看「濡其首厉，何可久也」，还须留意事件前后的条件。对今天的工作与生活，到终点仍不管风险，容易前功尽弃。在投入之前写下停止条件、退出路线与需要通知的人，让选择留有余地。核对事件发生的时间、当事人的处境，以及还有哪些人承担了后果。这段历史可供对照，不能因此推称当事人曾用《小象》规划行动。</w:t>
      </w:r>
    </w:p>
    <w:p w14:paraId="65528F33" w14:textId="77777777" w:rsidR="0002775E" w:rsidRDefault="00000000">
      <w:r>
        <w:rPr>
          <w:b/>
        </w:rPr>
        <w:t xml:space="preserve">职场生活提醒　</w:t>
      </w:r>
      <w:r>
        <w:t>到终点仍不管风险，容易前功尽弃。</w:t>
      </w:r>
    </w:p>
    <w:p w14:paraId="2B4C78DC"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2FC567E4" w14:textId="77777777" w:rsidR="0002775E" w:rsidRDefault="00000000">
      <w:pPr>
        <w:pStyle w:val="21"/>
        <w:pageBreakBefore/>
      </w:pPr>
      <w:bookmarkStart w:id="378" w:name="XLIFE_H64_L1"/>
      <w:r>
        <w:lastRenderedPageBreak/>
        <w:t xml:space="preserve">64 </w:t>
      </w:r>
      <w:r>
        <w:t>未济</w:t>
      </w:r>
      <w:r>
        <w:t xml:space="preserve"> </w:t>
      </w:r>
      <w:r>
        <w:t>初六　还没准备好先认清风险底线</w:t>
      </w:r>
      <w:bookmarkEnd w:id="378"/>
    </w:p>
    <w:p w14:paraId="432F52BF" w14:textId="77777777" w:rsidR="0002775E" w:rsidRDefault="00000000">
      <w:r>
        <w:rPr>
          <w:sz w:val="17"/>
        </w:rPr>
        <w:t>XLIFE-H64-L1　｜　XIANG-L-64-02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A3813A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98636B7"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EDCF56" w14:textId="77777777" w:rsidR="0002775E" w:rsidRDefault="00000000">
            <w:pPr>
              <w:spacing w:after="20" w:line="264" w:lineRule="auto"/>
            </w:pPr>
            <w:r>
              <w:rPr>
                <w:b/>
                <w:sz w:val="19"/>
              </w:rPr>
              <w:t>既有简体中文译文</w:t>
            </w:r>
          </w:p>
        </w:tc>
      </w:tr>
      <w:tr w:rsidR="0002775E" w14:paraId="5549F81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4578A05" w14:textId="77777777" w:rsidR="0002775E" w:rsidRDefault="00000000">
            <w:pPr>
              <w:spacing w:after="20" w:line="264" w:lineRule="auto"/>
            </w:pPr>
            <w:r>
              <w:rPr>
                <w:sz w:val="19"/>
              </w:rPr>
              <w:t>濡其尾，亦不知極也。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D56C82C" w14:textId="77777777" w:rsidR="0002775E" w:rsidRDefault="00000000">
            <w:pPr>
              <w:spacing w:after="20" w:line="264" w:lineRule="auto"/>
            </w:pPr>
            <w:r>
              <w:rPr>
                <w:sz w:val="19"/>
              </w:rPr>
              <w:t>「尾巴沾湿，令人遗憾。」《象传》解释：亦不知极。</w:t>
            </w:r>
          </w:p>
        </w:tc>
      </w:tr>
    </w:tbl>
    <w:p w14:paraId="11BFFF86" w14:textId="77777777" w:rsidR="0002775E" w:rsidRDefault="00000000">
      <w:r>
        <w:rPr>
          <w:b/>
        </w:rPr>
        <w:t xml:space="preserve">历史案例　</w:t>
      </w:r>
      <w:hyperlink w:anchor="ev_LIFE-E64">
        <w:r w:rsidR="0002775E">
          <w:rPr>
            <w:color w:val="245478"/>
          </w:rPr>
          <w:t>金融重建基金階段處理完仍有未來風險</w:t>
        </w:r>
      </w:hyperlink>
      <w:r>
        <w:t xml:space="preserve">　2001—2011年</w:t>
      </w:r>
    </w:p>
    <w:p w14:paraId="0DBA77BF" w14:textId="77777777" w:rsidR="0002775E" w:rsidRDefault="00000000">
      <w:r>
        <w:rPr>
          <w:b/>
        </w:rPr>
        <w:t xml:space="preserve">历史对照　</w:t>
      </w:r>
      <w:r>
        <w:t>金融重建基金有法定期间和处理范围，金融风险仍会以不同形式再现。未济卦提醒个人规划：做完眼前一段，写清尚未完成的事、下一位负责者与再检查日期。把「濡其尾，亦不知极也」放在旁边读，可再追问行动如何延续。若把问题带回自己身上，还没准备好先认清风险底线。在投入之前写下停止条件、退出路线与需要通知的人，让选择留有余地。史料记下事件，爻义的连结则是今天的阅读角度，并非当时人的自述。</w:t>
      </w:r>
    </w:p>
    <w:p w14:paraId="4590997A" w14:textId="77777777" w:rsidR="0002775E" w:rsidRDefault="00000000">
      <w:r>
        <w:rPr>
          <w:b/>
        </w:rPr>
        <w:t xml:space="preserve">职场生活提醒　</w:t>
      </w:r>
      <w:r>
        <w:t>还没准备好先认清风险底线。</w:t>
      </w:r>
    </w:p>
    <w:p w14:paraId="575CB4E9" w14:textId="77777777" w:rsidR="0002775E" w:rsidRDefault="00000000">
      <w:r>
        <w:rPr>
          <w:b/>
          <w:sz w:val="17"/>
        </w:rPr>
        <w:t xml:space="preserve">回查　</w:t>
      </w:r>
      <w:hyperlink w:anchor="ev_LIFE-E64">
        <w:r w:rsidR="0002775E">
          <w:rPr>
            <w:color w:val="245478"/>
          </w:rPr>
          <w:t>LIFE-E64</w:t>
        </w:r>
      </w:hyperlink>
      <w:r>
        <w:rPr>
          <w:sz w:val="17"/>
        </w:rPr>
        <w:t xml:space="preserve">　｜　</w:t>
      </w:r>
      <w:hyperlink w:anchor="src_ERTC2">
        <w:r w:rsidR="0002775E">
          <w:rPr>
            <w:color w:val="245478"/>
          </w:rPr>
          <w:t>ERTC2</w:t>
        </w:r>
      </w:hyperlink>
      <w:r>
        <w:rPr>
          <w:sz w:val="17"/>
        </w:rPr>
        <w:t>、</w:t>
      </w:r>
      <w:hyperlink w:anchor="src_ERTC3">
        <w:r w:rsidR="0002775E">
          <w:rPr>
            <w:color w:val="245478"/>
          </w:rPr>
          <w:t>ERTC3</w:t>
        </w:r>
      </w:hyperlink>
    </w:p>
    <w:p w14:paraId="1A953573" w14:textId="77777777" w:rsidR="0002775E" w:rsidRDefault="00000000">
      <w:pPr>
        <w:pStyle w:val="21"/>
      </w:pPr>
      <w:bookmarkStart w:id="379" w:name="XLIFE_H64_L2"/>
      <w:r>
        <w:t xml:space="preserve">64 </w:t>
      </w:r>
      <w:r>
        <w:t>未济</w:t>
      </w:r>
      <w:r>
        <w:t xml:space="preserve"> </w:t>
      </w:r>
      <w:r>
        <w:t>九二　按自己的步调做好正在做的一段</w:t>
      </w:r>
      <w:bookmarkEnd w:id="379"/>
    </w:p>
    <w:p w14:paraId="69303858" w14:textId="77777777" w:rsidR="0002775E" w:rsidRDefault="00000000">
      <w:r>
        <w:rPr>
          <w:sz w:val="17"/>
        </w:rPr>
        <w:t>XLIFE-H64-L2　｜　XIANG-L-64-03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F95CAD8"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9EE7151"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7E191A" w14:textId="77777777" w:rsidR="0002775E" w:rsidRDefault="00000000">
            <w:pPr>
              <w:spacing w:after="20" w:line="264" w:lineRule="auto"/>
            </w:pPr>
            <w:r>
              <w:rPr>
                <w:b/>
                <w:sz w:val="19"/>
              </w:rPr>
              <w:t>既有简体中文译文</w:t>
            </w:r>
          </w:p>
        </w:tc>
      </w:tr>
      <w:tr w:rsidR="0002775E" w14:paraId="668EEF8D"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093967C" w14:textId="77777777" w:rsidR="0002775E" w:rsidRDefault="00000000">
            <w:pPr>
              <w:spacing w:after="20" w:line="264" w:lineRule="auto"/>
            </w:pPr>
            <w:r>
              <w:rPr>
                <w:sz w:val="19"/>
              </w:rPr>
              <w:t>九二貞吉，中以行正也。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90100F7" w14:textId="77777777" w:rsidR="0002775E" w:rsidRDefault="00000000">
            <w:pPr>
              <w:spacing w:after="20" w:line="264" w:lineRule="auto"/>
            </w:pPr>
            <w:r>
              <w:rPr>
                <w:sz w:val="19"/>
              </w:rPr>
              <w:t>「拖住车轮而止，守正吉。」《象传》解释：中以行正。</w:t>
            </w:r>
          </w:p>
        </w:tc>
      </w:tr>
    </w:tbl>
    <w:p w14:paraId="1488DCAD" w14:textId="77777777" w:rsidR="0002775E" w:rsidRDefault="00000000">
      <w:r>
        <w:rPr>
          <w:b/>
        </w:rPr>
        <w:t xml:space="preserve">历史案例　</w:t>
      </w:r>
      <w:hyperlink w:anchor="ev_IC77">
        <w:r w:rsidR="0002775E">
          <w:rPr>
            <w:color w:val="245478"/>
          </w:rPr>
          <w:t>積體電路示範工廠：把學來的能力存下來</w:t>
        </w:r>
      </w:hyperlink>
      <w:r>
        <w:t xml:space="preserve">　1977年</w:t>
      </w:r>
    </w:p>
    <w:p w14:paraId="61869444" w14:textId="77777777" w:rsidR="0002775E" w:rsidRDefault="00000000">
      <w:r>
        <w:rPr>
          <w:b/>
        </w:rPr>
        <w:t xml:space="preserve">历史对照　</w:t>
      </w:r>
      <w:r>
        <w:t>示范工厂累积制程，让人想到前进时适度控制速度，不让产业目标超过实际能力。「九二贞吉，中以行正也」让人把目光移到下一步的选择。在职场或家庭里，按自己的步调做好正在做的一段。让成果走到实际需要它的人面前，同时确认对方是否真能使用，不只停在自我评价。事件有文献可查；把它放进此爻，是后来的比较，不是用易的证据。</w:t>
      </w:r>
    </w:p>
    <w:p w14:paraId="02F2D01F" w14:textId="77777777" w:rsidR="0002775E" w:rsidRDefault="00000000">
      <w:r>
        <w:rPr>
          <w:b/>
        </w:rPr>
        <w:t xml:space="preserve">职场生活提醒　</w:t>
      </w:r>
      <w:r>
        <w:t>按自己的步调做好正在做的一段。</w:t>
      </w:r>
    </w:p>
    <w:p w14:paraId="3826D974" w14:textId="77777777" w:rsidR="0002775E" w:rsidRDefault="00000000">
      <w:r>
        <w:rPr>
          <w:b/>
          <w:sz w:val="17"/>
        </w:rPr>
        <w:t xml:space="preserve">回查　</w:t>
      </w:r>
      <w:hyperlink w:anchor="ev_IC77">
        <w:r w:rsidR="0002775E">
          <w:rPr>
            <w:color w:val="245478"/>
          </w:rPr>
          <w:t>IC77</w:t>
        </w:r>
      </w:hyperlink>
      <w:r>
        <w:rPr>
          <w:sz w:val="17"/>
        </w:rPr>
        <w:t xml:space="preserve">　｜　</w:t>
      </w:r>
      <w:hyperlink w:anchor="src_RCA">
        <w:r w:rsidR="0002775E">
          <w:rPr>
            <w:color w:val="245478"/>
          </w:rPr>
          <w:t>RCA</w:t>
        </w:r>
      </w:hyperlink>
    </w:p>
    <w:p w14:paraId="457106B8" w14:textId="77777777" w:rsidR="0002775E" w:rsidRDefault="00000000">
      <w:pPr>
        <w:pStyle w:val="21"/>
      </w:pPr>
      <w:bookmarkStart w:id="380" w:name="XLIFE_H64_L3"/>
      <w:r>
        <w:t xml:space="preserve">64 </w:t>
      </w:r>
      <w:r>
        <w:t>未济</w:t>
      </w:r>
      <w:r>
        <w:t xml:space="preserve"> </w:t>
      </w:r>
      <w:r>
        <w:t>六三　根本问题未解就宣布胜利会反噬</w:t>
      </w:r>
      <w:bookmarkEnd w:id="380"/>
    </w:p>
    <w:p w14:paraId="1C1B8794" w14:textId="77777777" w:rsidR="0002775E" w:rsidRDefault="00000000">
      <w:r>
        <w:rPr>
          <w:sz w:val="17"/>
        </w:rPr>
        <w:t>XLIFE-H64-L3　｜　XIANG-L-64-04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5CC91550"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72CFE39"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421B928" w14:textId="77777777" w:rsidR="0002775E" w:rsidRDefault="00000000">
            <w:pPr>
              <w:spacing w:after="20" w:line="264" w:lineRule="auto"/>
            </w:pPr>
            <w:r>
              <w:rPr>
                <w:b/>
                <w:sz w:val="19"/>
              </w:rPr>
              <w:t>既有简体中文译文</w:t>
            </w:r>
          </w:p>
        </w:tc>
      </w:tr>
      <w:tr w:rsidR="0002775E" w14:paraId="0F72EBF4"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943797A" w14:textId="77777777" w:rsidR="0002775E" w:rsidRDefault="00000000">
            <w:pPr>
              <w:spacing w:after="20" w:line="264" w:lineRule="auto"/>
            </w:pPr>
            <w:r>
              <w:rPr>
                <w:sz w:val="19"/>
              </w:rPr>
              <w:t>未濟征凶，位不當也。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C9807E0" w14:textId="77777777" w:rsidR="0002775E" w:rsidRDefault="00000000">
            <w:pPr>
              <w:spacing w:after="20" w:line="264" w:lineRule="auto"/>
            </w:pPr>
            <w:r>
              <w:rPr>
                <w:sz w:val="19"/>
              </w:rPr>
              <w:t>「尚未渡成，此时征进凶；做好准备后才宜渡大河。」《象传》解释：所处位置不恰当。</w:t>
            </w:r>
          </w:p>
        </w:tc>
      </w:tr>
    </w:tbl>
    <w:p w14:paraId="46D29F5F" w14:textId="77777777" w:rsidR="0002775E" w:rsidRDefault="00000000">
      <w:r>
        <w:rPr>
          <w:b/>
        </w:rPr>
        <w:t xml:space="preserve">历史案例　</w:t>
      </w:r>
      <w:hyperlink w:anchor="ev_GOLD48">
        <w:r w:rsidR="0002775E">
          <w:rPr>
            <w:color w:val="245478"/>
          </w:rPr>
          <w:t>金圓券失敗：當貨幣承受超過制度能負擔的壓力</w:t>
        </w:r>
      </w:hyperlink>
      <w:r>
        <w:t xml:space="preserve">　1948—1949年</w:t>
      </w:r>
    </w:p>
    <w:p w14:paraId="1938CE0A" w14:textId="77777777" w:rsidR="0002775E" w:rsidRDefault="00000000">
      <w:r>
        <w:rPr>
          <w:b/>
        </w:rPr>
        <w:t xml:space="preserve">历史对照　</w:t>
      </w:r>
      <w:r>
        <w:t>金圆券改革可以视为制度未稳即期待成功的反例，改制本身不能抵销财政压力。对照「未济征凶，位不当也」，先分清起因、行动与结果。现在遇到相似处境时，根本问题未解就宣布胜利会反噬。先把对方的理由与自己掌握的事实分开，再找一个可以共同核对的问题。核对事件发生的时间、当事人的处境，以及还有哪些人承担了后果。这里借事件思考爻义；当事人是否读过这一爻，现有资料没有记载。</w:t>
      </w:r>
    </w:p>
    <w:p w14:paraId="334516E5" w14:textId="77777777" w:rsidR="0002775E" w:rsidRDefault="00000000">
      <w:r>
        <w:rPr>
          <w:b/>
        </w:rPr>
        <w:t xml:space="preserve">职场生活提醒　</w:t>
      </w:r>
      <w:r>
        <w:t>根本问题未解就宣布胜利会反噬。</w:t>
      </w:r>
    </w:p>
    <w:p w14:paraId="7C8C310B" w14:textId="77777777" w:rsidR="0002775E" w:rsidRDefault="00000000">
      <w:r>
        <w:rPr>
          <w:b/>
          <w:sz w:val="17"/>
        </w:rPr>
        <w:t xml:space="preserve">回查　</w:t>
      </w:r>
      <w:hyperlink w:anchor="ev_GOLD48">
        <w:r w:rsidR="0002775E">
          <w:rPr>
            <w:color w:val="245478"/>
          </w:rPr>
          <w:t>GOLD48</w:t>
        </w:r>
      </w:hyperlink>
      <w:r>
        <w:rPr>
          <w:sz w:val="17"/>
        </w:rPr>
        <w:t xml:space="preserve">　｜　</w:t>
      </w:r>
      <w:hyperlink w:anchor="src_GOLD">
        <w:r w:rsidR="0002775E">
          <w:rPr>
            <w:color w:val="245478"/>
          </w:rPr>
          <w:t>GOLD</w:t>
        </w:r>
      </w:hyperlink>
    </w:p>
    <w:p w14:paraId="29427BBE" w14:textId="77777777" w:rsidR="0002775E" w:rsidRDefault="00000000">
      <w:pPr>
        <w:pStyle w:val="21"/>
        <w:pageBreakBefore/>
      </w:pPr>
      <w:bookmarkStart w:id="381" w:name="XLIFE_H64_L4"/>
      <w:r>
        <w:lastRenderedPageBreak/>
        <w:t xml:space="preserve">64 </w:t>
      </w:r>
      <w:r>
        <w:t>未济</w:t>
      </w:r>
      <w:r>
        <w:t xml:space="preserve"> </w:t>
      </w:r>
      <w:r>
        <w:t>九四　把修复计画落实到人和期限</w:t>
      </w:r>
      <w:bookmarkEnd w:id="381"/>
    </w:p>
    <w:p w14:paraId="7691EE87" w14:textId="77777777" w:rsidR="0002775E" w:rsidRDefault="00000000">
      <w:r>
        <w:rPr>
          <w:sz w:val="17"/>
        </w:rPr>
        <w:t>XLIFE-H64-L4　｜　XIANG-L-64-05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4ABA189A"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5778AE52"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BC4749A" w14:textId="77777777" w:rsidR="0002775E" w:rsidRDefault="00000000">
            <w:pPr>
              <w:spacing w:after="20" w:line="264" w:lineRule="auto"/>
            </w:pPr>
            <w:r>
              <w:rPr>
                <w:b/>
                <w:sz w:val="19"/>
              </w:rPr>
              <w:t>既有简体中文译文</w:t>
            </w:r>
          </w:p>
        </w:tc>
      </w:tr>
      <w:tr w:rsidR="0002775E" w14:paraId="6A801EFA"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04EB1EC" w14:textId="77777777" w:rsidR="0002775E" w:rsidRDefault="00000000">
            <w:pPr>
              <w:spacing w:after="20" w:line="264" w:lineRule="auto"/>
            </w:pPr>
            <w:r>
              <w:rPr>
                <w:sz w:val="19"/>
              </w:rPr>
              <w:t>貞吉悔亡，志行也。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60C8CBE" w14:textId="77777777" w:rsidR="0002775E" w:rsidRDefault="00000000">
            <w:pPr>
              <w:spacing w:after="20" w:line="264" w:lineRule="auto"/>
            </w:pPr>
            <w:r>
              <w:rPr>
                <w:sz w:val="19"/>
              </w:rPr>
              <w:t>「守正吉，悔恨消失；振作出征鬼方，三年后在大国获赏。」《象传》解释：志向得以实现。</w:t>
            </w:r>
          </w:p>
        </w:tc>
      </w:tr>
    </w:tbl>
    <w:p w14:paraId="50314160" w14:textId="77777777" w:rsidR="0002775E" w:rsidRDefault="00000000">
      <w:r>
        <w:rPr>
          <w:b/>
        </w:rPr>
        <w:t xml:space="preserve">历史案例　</w:t>
      </w:r>
      <w:hyperlink w:anchor="ev_RTC2001">
        <w:r w:rsidR="0002775E">
          <w:rPr>
            <w:color w:val="245478"/>
          </w:rPr>
          <w:t>金融重建基金：讓問題機構有退出的路</w:t>
        </w:r>
      </w:hyperlink>
      <w:r>
        <w:t xml:space="preserve">　2001年起</w:t>
      </w:r>
    </w:p>
    <w:p w14:paraId="0CA5D094" w14:textId="77777777" w:rsidR="0002775E" w:rsidRDefault="00000000">
      <w:r>
        <w:rPr>
          <w:b/>
        </w:rPr>
        <w:t xml:space="preserve">历史对照　</w:t>
      </w:r>
      <w:r>
        <w:t>金融重建以承接与退出处理缺口，让人想到持续履行修复任务，而不只停在宣告。爻文「贞吉悔亡，志行也」可提示此时该核对的界线。回到自己的选择，把修复计画落实到人和期限。准备跨出下一步，先确认资源、合作人和退路，再看这次转换是否承受得住。核对事件发生的时间、当事人的处境，以及还有哪些人承担了后果。史事与爻文的呼应是编辑对照，不能改写成当年决策的动机。</w:t>
      </w:r>
    </w:p>
    <w:p w14:paraId="503F62EE" w14:textId="77777777" w:rsidR="0002775E" w:rsidRDefault="00000000">
      <w:r>
        <w:rPr>
          <w:b/>
        </w:rPr>
        <w:t xml:space="preserve">职场生活提醒　</w:t>
      </w:r>
      <w:r>
        <w:t>把修复计画落实到人和期限。</w:t>
      </w:r>
    </w:p>
    <w:p w14:paraId="2AC321E6" w14:textId="77777777" w:rsidR="0002775E" w:rsidRDefault="00000000">
      <w:r>
        <w:rPr>
          <w:b/>
          <w:sz w:val="17"/>
        </w:rPr>
        <w:t xml:space="preserve">回查　</w:t>
      </w:r>
      <w:hyperlink w:anchor="ev_RTC2001">
        <w:r w:rsidR="0002775E">
          <w:rPr>
            <w:color w:val="245478"/>
          </w:rPr>
          <w:t>RTC2001</w:t>
        </w:r>
      </w:hyperlink>
      <w:r>
        <w:rPr>
          <w:sz w:val="17"/>
        </w:rPr>
        <w:t xml:space="preserve">　｜　</w:t>
      </w:r>
      <w:hyperlink w:anchor="src_RTC">
        <w:r w:rsidR="0002775E">
          <w:rPr>
            <w:color w:val="245478"/>
          </w:rPr>
          <w:t>RTC</w:t>
        </w:r>
      </w:hyperlink>
      <w:r>
        <w:rPr>
          <w:sz w:val="17"/>
        </w:rPr>
        <w:t>、</w:t>
      </w:r>
      <w:hyperlink w:anchor="src_RTC3">
        <w:r w:rsidR="0002775E">
          <w:rPr>
            <w:color w:val="245478"/>
          </w:rPr>
          <w:t>RTC3</w:t>
        </w:r>
      </w:hyperlink>
    </w:p>
    <w:p w14:paraId="1AF83B70" w14:textId="77777777" w:rsidR="0002775E" w:rsidRDefault="00000000">
      <w:pPr>
        <w:pStyle w:val="21"/>
      </w:pPr>
      <w:bookmarkStart w:id="382" w:name="XLIFE_H64_L5"/>
      <w:r>
        <w:t xml:space="preserve">64 </w:t>
      </w:r>
      <w:r>
        <w:t>未济</w:t>
      </w:r>
      <w:r>
        <w:t xml:space="preserve"> </w:t>
      </w:r>
      <w:r>
        <w:t>六五　小小的可信行动也能照亮下一步</w:t>
      </w:r>
      <w:bookmarkEnd w:id="382"/>
    </w:p>
    <w:p w14:paraId="400D0B15" w14:textId="77777777" w:rsidR="0002775E" w:rsidRDefault="00000000">
      <w:r>
        <w:rPr>
          <w:sz w:val="17"/>
        </w:rPr>
        <w:t>XLIFE-H64-L5　｜　XIANG-L-64-06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76C219CC"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4F6F04D6"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1196845" w14:textId="77777777" w:rsidR="0002775E" w:rsidRDefault="00000000">
            <w:pPr>
              <w:spacing w:after="20" w:line="264" w:lineRule="auto"/>
            </w:pPr>
            <w:r>
              <w:rPr>
                <w:b/>
                <w:sz w:val="19"/>
              </w:rPr>
              <w:t>既有简体中文译文</w:t>
            </w:r>
          </w:p>
        </w:tc>
      </w:tr>
      <w:tr w:rsidR="0002775E" w14:paraId="3E1194CC"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649555" w14:textId="77777777" w:rsidR="0002775E" w:rsidRDefault="00000000">
            <w:pPr>
              <w:spacing w:after="20" w:line="264" w:lineRule="auto"/>
            </w:pPr>
            <w:r>
              <w:rPr>
                <w:sz w:val="19"/>
              </w:rPr>
              <w:t>君子之光，其暉吉也。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0C198DA" w14:textId="77777777" w:rsidR="0002775E" w:rsidRDefault="00000000">
            <w:pPr>
              <w:spacing w:after="20" w:line="264" w:lineRule="auto"/>
            </w:pPr>
            <w:r>
              <w:rPr>
                <w:sz w:val="19"/>
              </w:rPr>
              <w:t>「守正吉，无悔；君子光明，心有诚信，吉。」《象传》解释：其晖吉。</w:t>
            </w:r>
          </w:p>
        </w:tc>
      </w:tr>
    </w:tbl>
    <w:p w14:paraId="43863964" w14:textId="77777777" w:rsidR="0002775E" w:rsidRDefault="00000000">
      <w:r>
        <w:rPr>
          <w:b/>
        </w:rPr>
        <w:t xml:space="preserve">历史案例　</w:t>
      </w:r>
      <w:hyperlink w:anchor="ev_BANK1916">
        <w:r w:rsidR="0002775E">
          <w:rPr>
            <w:color w:val="245478"/>
          </w:rPr>
          <w:t>上海中行抵制停兌：以實際支付回應信心危機</w:t>
        </w:r>
      </w:hyperlink>
      <w:r>
        <w:t xml:space="preserve">　1916年</w:t>
      </w:r>
    </w:p>
    <w:p w14:paraId="0F547EA8" w14:textId="77777777" w:rsidR="0002775E" w:rsidRDefault="00000000">
      <w:r>
        <w:rPr>
          <w:b/>
        </w:rPr>
        <w:t xml:space="preserve">历史对照　</w:t>
      </w:r>
      <w:r>
        <w:t>上海中行履行兑现，让人想到让信心有实际依据；这不代表其他地区问题同步解决。读到「君子之光，其晖吉也」，不妨回看决定时有哪些条件。从自己的下一步看，小小的可信行动也能照亮下一步。有更多决策权时，说清楚受影响者、交付责任与检查日期，让权力有可核对的结果。历史脉络应先于比喻；这条爻文并非该事件起因的史料。</w:t>
      </w:r>
    </w:p>
    <w:p w14:paraId="378BB7E4" w14:textId="77777777" w:rsidR="0002775E" w:rsidRDefault="00000000">
      <w:r>
        <w:rPr>
          <w:b/>
        </w:rPr>
        <w:t xml:space="preserve">职场生活提醒　</w:t>
      </w:r>
      <w:r>
        <w:t>小小的可信行动也能照亮下一步。</w:t>
      </w:r>
    </w:p>
    <w:p w14:paraId="061A7CE6" w14:textId="77777777" w:rsidR="0002775E" w:rsidRDefault="00000000">
      <w:r>
        <w:rPr>
          <w:b/>
          <w:sz w:val="17"/>
        </w:rPr>
        <w:t xml:space="preserve">回查　</w:t>
      </w:r>
      <w:hyperlink w:anchor="ev_BANK1916">
        <w:r w:rsidR="0002775E">
          <w:rPr>
            <w:color w:val="245478"/>
          </w:rPr>
          <w:t>BANK1916</w:t>
        </w:r>
      </w:hyperlink>
      <w:r>
        <w:rPr>
          <w:sz w:val="17"/>
        </w:rPr>
        <w:t xml:space="preserve">　｜　</w:t>
      </w:r>
      <w:hyperlink w:anchor="src_BANK16">
        <w:r w:rsidR="0002775E">
          <w:rPr>
            <w:color w:val="245478"/>
          </w:rPr>
          <w:t>BANK16</w:t>
        </w:r>
      </w:hyperlink>
    </w:p>
    <w:p w14:paraId="41363994" w14:textId="77777777" w:rsidR="0002775E" w:rsidRDefault="00000000">
      <w:pPr>
        <w:pStyle w:val="21"/>
      </w:pPr>
      <w:bookmarkStart w:id="383" w:name="XLIFE_H64_L6"/>
      <w:r>
        <w:t xml:space="preserve">64 </w:t>
      </w:r>
      <w:r>
        <w:t>未济</w:t>
      </w:r>
      <w:r>
        <w:t xml:space="preserve"> </w:t>
      </w:r>
      <w:r>
        <w:t>上九　有阶段成果仍应守住休息与节制</w:t>
      </w:r>
      <w:bookmarkEnd w:id="383"/>
    </w:p>
    <w:p w14:paraId="584BBB2E" w14:textId="77777777" w:rsidR="0002775E" w:rsidRDefault="00000000">
      <w:r>
        <w:rPr>
          <w:sz w:val="17"/>
        </w:rPr>
        <w:t>XLIFE-H64-L6　｜　XIANG-L-64-07　｜　B 事后对照：非当事人使用《小象》的证据</w:t>
      </w:r>
    </w:p>
    <w:tbl>
      <w:tblPr>
        <w:tblW w:w="0" w:type="auto"/>
        <w:jc w:val="center"/>
        <w:tblLayout w:type="fixed"/>
        <w:tblLook w:val="04A0" w:firstRow="1" w:lastRow="0" w:firstColumn="1" w:lastColumn="0" w:noHBand="0" w:noVBand="1"/>
      </w:tblPr>
      <w:tblGrid>
        <w:gridCol w:w="3773"/>
        <w:gridCol w:w="6509"/>
      </w:tblGrid>
      <w:tr w:rsidR="0002775E" w14:paraId="34180EED" w14:textId="77777777">
        <w:trPr>
          <w:cantSplit/>
          <w:tblHeader/>
          <w:jc w:val="center"/>
        </w:trPr>
        <w:tc>
          <w:tcPr>
            <w:tcW w:w="3773"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C58BA6F" w14:textId="77777777" w:rsidR="0002775E" w:rsidRDefault="00000000">
            <w:pPr>
              <w:spacing w:after="20" w:line="264" w:lineRule="auto"/>
            </w:pPr>
            <w:r>
              <w:rPr>
                <w:b/>
                <w:sz w:val="19"/>
              </w:rPr>
              <w:t>《小象传》原文</w:t>
            </w:r>
          </w:p>
        </w:tc>
        <w:tc>
          <w:tcPr>
            <w:tcW w:w="6509"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22F535A7" w14:textId="77777777" w:rsidR="0002775E" w:rsidRDefault="00000000">
            <w:pPr>
              <w:spacing w:after="20" w:line="264" w:lineRule="auto"/>
            </w:pPr>
            <w:r>
              <w:rPr>
                <w:b/>
                <w:sz w:val="19"/>
              </w:rPr>
              <w:t>既有简体中文译文</w:t>
            </w:r>
          </w:p>
        </w:tc>
      </w:tr>
      <w:tr w:rsidR="0002775E" w14:paraId="390BC0DB" w14:textId="77777777">
        <w:trPr>
          <w:cantSplit/>
          <w:jc w:val="center"/>
        </w:trPr>
        <w:tc>
          <w:tcPr>
            <w:tcW w:w="3773"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A0169F9" w14:textId="77777777" w:rsidR="0002775E" w:rsidRDefault="00000000">
            <w:pPr>
              <w:spacing w:after="20" w:line="264" w:lineRule="auto"/>
            </w:pPr>
            <w:r>
              <w:rPr>
                <w:sz w:val="19"/>
              </w:rPr>
              <w:t>飲酒濡首，亦不知節也。</w:t>
            </w:r>
          </w:p>
        </w:tc>
        <w:tc>
          <w:tcPr>
            <w:tcW w:w="6509"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34B410F" w14:textId="77777777" w:rsidR="0002775E" w:rsidRDefault="00000000">
            <w:pPr>
              <w:spacing w:after="20" w:line="264" w:lineRule="auto"/>
            </w:pPr>
            <w:r>
              <w:rPr>
                <w:sz w:val="19"/>
              </w:rPr>
              <w:t>「饮酒濡首」《象传》解释：亦不知节。</w:t>
            </w:r>
          </w:p>
        </w:tc>
      </w:tr>
    </w:tbl>
    <w:p w14:paraId="12F25453" w14:textId="77777777" w:rsidR="0002775E" w:rsidRDefault="00000000">
      <w:r>
        <w:rPr>
          <w:b/>
        </w:rPr>
        <w:t xml:space="preserve">历史案例　</w:t>
      </w:r>
      <w:hyperlink w:anchor="ev_HANRECOVERY">
        <w:r w:rsidR="0002775E">
          <w:rPr>
            <w:color w:val="245478"/>
          </w:rPr>
          <w:t>漢初國庫積累：繁榮時也要看到隱藏壓力</w:t>
        </w:r>
      </w:hyperlink>
      <w:r>
        <w:t xml:space="preserve">　文景至汉武帝初年</w:t>
      </w:r>
    </w:p>
    <w:p w14:paraId="7599A18E" w14:textId="77777777" w:rsidR="0002775E" w:rsidRDefault="00000000">
      <w:r>
        <w:rPr>
          <w:b/>
        </w:rPr>
        <w:t xml:space="preserve">历史对照　</w:t>
      </w:r>
      <w:r>
        <w:t>汉初财政积累让人想到富裕之后仍须节制，过去成绩不能保证未来支出都可负担。「饮酒濡首，亦不知节也」与此事并读，重点仍是具体处境。处理眼前选择时，有阶段成果仍应守住休息与节制。接近收尾或站在高位时，把尚未完成的事与停止条件列出，避免把暂时成果当永久保证。如此对读可以提出问题，却不能证明历史人物按爻辞行事。</w:t>
      </w:r>
    </w:p>
    <w:p w14:paraId="21D7C7A3" w14:textId="77777777" w:rsidR="0002775E" w:rsidRDefault="00000000">
      <w:r>
        <w:rPr>
          <w:b/>
        </w:rPr>
        <w:t xml:space="preserve">职场生活提醒　</w:t>
      </w:r>
      <w:r>
        <w:t>有阶段成果仍应守住休息与节制。</w:t>
      </w:r>
    </w:p>
    <w:p w14:paraId="6E128636" w14:textId="77777777" w:rsidR="0002775E" w:rsidRDefault="00000000">
      <w:r>
        <w:rPr>
          <w:b/>
          <w:sz w:val="17"/>
        </w:rPr>
        <w:t xml:space="preserve">回查　</w:t>
      </w:r>
      <w:hyperlink w:anchor="ev_HANRECOVERY">
        <w:r w:rsidR="0002775E">
          <w:rPr>
            <w:color w:val="245478"/>
          </w:rPr>
          <w:t>HANRECOVERY</w:t>
        </w:r>
      </w:hyperlink>
      <w:r>
        <w:rPr>
          <w:sz w:val="17"/>
        </w:rPr>
        <w:t xml:space="preserve">　｜　</w:t>
      </w:r>
      <w:hyperlink w:anchor="src_HS24A">
        <w:r w:rsidR="0002775E">
          <w:rPr>
            <w:color w:val="245478"/>
          </w:rPr>
          <w:t>HS24A</w:t>
        </w:r>
      </w:hyperlink>
      <w:r>
        <w:rPr>
          <w:sz w:val="17"/>
        </w:rPr>
        <w:t>、</w:t>
      </w:r>
      <w:hyperlink w:anchor="src_HS24B">
        <w:r w:rsidR="0002775E">
          <w:rPr>
            <w:color w:val="245478"/>
          </w:rPr>
          <w:t>HS24B</w:t>
        </w:r>
      </w:hyperlink>
    </w:p>
    <w:p w14:paraId="57B3C931" w14:textId="77777777" w:rsidR="0002775E" w:rsidRDefault="00000000">
      <w:pPr>
        <w:pStyle w:val="1"/>
        <w:pageBreakBefore/>
      </w:pPr>
      <w:r>
        <w:lastRenderedPageBreak/>
        <w:t>四</w:t>
      </w:r>
      <w:r>
        <w:t xml:space="preserve"> </w:t>
      </w:r>
      <w:r>
        <w:t>事件总表与证据界线</w:t>
      </w:r>
    </w:p>
    <w:p w14:paraId="273A3525" w14:textId="77777777" w:rsidR="0002775E" w:rsidRDefault="00000000">
      <w:r>
        <w:t>共110笔事件主题资料，部分共用相同史事。每笔提供事件与来源故事、史料限制、文献位置及可点选来源；逐爻案例以event_id连到此处。</w:t>
      </w:r>
    </w:p>
    <w:p w14:paraId="7F1585D5" w14:textId="77777777" w:rsidR="0002775E" w:rsidRDefault="00000000">
      <w:pPr>
        <w:pStyle w:val="31"/>
      </w:pPr>
      <w:bookmarkStart w:id="384" w:name="ev_LIFE-E01"/>
      <w:r>
        <w:t>LIFE-E01</w:t>
      </w:r>
      <w:r>
        <w:t xml:space="preserve">　台积电成立与专业晶圆代工定位</w:t>
      </w:r>
      <w:bookmarkEnd w:id="384"/>
    </w:p>
    <w:p w14:paraId="77BC41D3" w14:textId="77777777" w:rsidR="0002775E" w:rsidRDefault="00000000">
      <w:r>
        <w:t>1987年｜近现代｜本稿对照1次</w:t>
      </w:r>
    </w:p>
    <w:p w14:paraId="0C3628D4" w14:textId="77777777" w:rsidR="0002775E" w:rsidRDefault="00000000">
      <w:r>
        <w:rPr>
          <w:b/>
        </w:rPr>
        <w:t xml:space="preserve">事件与来源　</w:t>
      </w:r>
      <w:r>
        <w:t>1987年，台湾积体电路制造公司成立。当时设计晶片与生产晶片常由同一家企业包办；新公司的工作方向，则是替其他公司制造它们设计的晶片。第一批客户是否愿意交付设计，取决于保密、交期和制程能否被实际验证。公司从接单、试制到量产，逐渐把不同客户的要求变成日常排程；选定分工方向之后，真正的工作才开始。要让这种安排运转，厂房、设备与制程人员都得先到位，客户也必须愿意把设计交给一家专做制造的公司。公司把服务客户、避免与客户竞争列入经营定位，从接单、生产到交付，逐步建立合作方式。这项选择使设计者可以专注产品，制造者集中投入昂贵的设备与技术。此后，客户需求和制程难度持续变化，公司必须反覆投资、训练人员、维持品质，才能把成立时的定位落实成日常业务。这段历程始于一个清楚的分工选择，后续能否持续，则取决于每一次生产与交付。</w:t>
      </w:r>
    </w:p>
    <w:p w14:paraId="14C8F328" w14:textId="77777777" w:rsidR="0002775E" w:rsidRDefault="00000000">
      <w:r>
        <w:rPr>
          <w:b/>
        </w:rPr>
        <w:t xml:space="preserve">限制　</w:t>
      </w:r>
      <w:r>
        <w:t>公司沿革未证明创办人据干卦决策；企业发展也不能只归功于个人意志。</w:t>
      </w:r>
    </w:p>
    <w:p w14:paraId="7C250A76" w14:textId="77777777" w:rsidR="0002775E" w:rsidRDefault="00000000">
      <w:r>
        <w:rPr>
          <w:b/>
        </w:rPr>
        <w:t xml:space="preserve">文献位置　</w:t>
      </w:r>
      <w:r>
        <w:t>公司成立与专业代工模式</w:t>
      </w:r>
    </w:p>
    <w:p w14:paraId="340F5544" w14:textId="77777777" w:rsidR="0002775E" w:rsidRDefault="00000000">
      <w:r>
        <w:rPr>
          <w:b/>
        </w:rPr>
        <w:t xml:space="preserve">来源　</w:t>
      </w:r>
      <w:hyperlink w:anchor="src_ETSMC">
        <w:r w:rsidR="0002775E">
          <w:rPr>
            <w:color w:val="245478"/>
          </w:rPr>
          <w:t>ETSMC</w:t>
        </w:r>
      </w:hyperlink>
    </w:p>
    <w:p w14:paraId="4B46EA0B" w14:textId="77777777" w:rsidR="0002775E" w:rsidRDefault="00000000">
      <w:pPr>
        <w:pStyle w:val="31"/>
      </w:pPr>
      <w:bookmarkStart w:id="385" w:name="ev_WENTAX"/>
      <w:r>
        <w:t>WENTAX</w:t>
      </w:r>
      <w:r>
        <w:t xml:space="preserve">　汉文帝免田租：财政政策直接面对农民</w:t>
      </w:r>
      <w:bookmarkEnd w:id="385"/>
    </w:p>
    <w:p w14:paraId="7A8D87C0" w14:textId="77777777" w:rsidR="0002775E" w:rsidRDefault="00000000">
      <w:r>
        <w:t>前167年起｜古代｜本稿对照1次</w:t>
      </w:r>
    </w:p>
    <w:p w14:paraId="229DD633" w14:textId="77777777" w:rsidR="0002775E" w:rsidRDefault="00000000">
      <w:r>
        <w:rPr>
          <w:b/>
        </w:rPr>
        <w:t xml:space="preserve">事件与来源　</w:t>
      </w:r>
      <w:r>
        <w:t>西汉建立后，朝廷需要维持官府开支，也要让受战乱影响的农户恢复耕作。文帝在位时，田租是政府从农业生产取得收入的一种方式；征得多，官府眼前可用的粮财增加，耕作者留下的部分便减少。前167年，文帝下令免除田租。这项命令面对的是有田可耕、负有田租的农业生产者，也使政府必须从其他既有收入和储备安排支出。免田租不等于所有赋税、徭役一并取消，没有土地的人也不会因这道命令直接得到田产。《汉书》将文帝的决定记入当时的政事，让后人知道政策何时改变及它指向哪一类负担。从汉初恢复生产的需要、朝廷决定让出田租收入，到农户依新规则耕作，是这件事的前后次序。这道政策进入地方征收程序后，官府需要向原本缴田租的人说明新规定，并在下一次计算收入时把免征反映出来。命令在朝廷公布与农户真正少交一次租税，中间仍有执行的时间。它的影响仍须放在当时其他财政安排中看，不能单凭一道诏令替每个家庭计算所得。</w:t>
      </w:r>
    </w:p>
    <w:p w14:paraId="1C2F2956" w14:textId="77777777" w:rsidR="0002775E" w:rsidRDefault="00000000">
      <w:r>
        <w:rPr>
          <w:b/>
        </w:rPr>
        <w:t xml:space="preserve">限制　</w:t>
      </w:r>
      <w:r>
        <w:t>免除田租不等于免除一切税役，也不表示所有农民都因此拥有土地。</w:t>
      </w:r>
    </w:p>
    <w:p w14:paraId="585194AB" w14:textId="77777777" w:rsidR="0002775E" w:rsidRDefault="00000000">
      <w:r>
        <w:rPr>
          <w:b/>
        </w:rPr>
        <w:t xml:space="preserve">文献位置　</w:t>
      </w:r>
      <w:r>
        <w:t>文帝十三年除田租税段</w:t>
      </w:r>
    </w:p>
    <w:p w14:paraId="4CC14873" w14:textId="77777777" w:rsidR="0002775E" w:rsidRDefault="00000000">
      <w:r>
        <w:rPr>
          <w:b/>
        </w:rPr>
        <w:t xml:space="preserve">来源　</w:t>
      </w:r>
      <w:hyperlink w:anchor="src_HS24A">
        <w:r w:rsidR="0002775E">
          <w:rPr>
            <w:color w:val="245478"/>
          </w:rPr>
          <w:t>HS24A</w:t>
        </w:r>
      </w:hyperlink>
    </w:p>
    <w:p w14:paraId="2E0545EF" w14:textId="77777777" w:rsidR="0002775E" w:rsidRDefault="00000000">
      <w:pPr>
        <w:pStyle w:val="31"/>
      </w:pPr>
      <w:bookmarkStart w:id="386" w:name="ev_IC77"/>
      <w:r>
        <w:t>IC77</w:t>
      </w:r>
      <w:r>
        <w:t xml:space="preserve">　积体电路示范工厂：把学来的能力存下来</w:t>
      </w:r>
      <w:bookmarkEnd w:id="386"/>
    </w:p>
    <w:p w14:paraId="1B58B9B8" w14:textId="77777777" w:rsidR="0002775E" w:rsidRDefault="00000000">
      <w:r>
        <w:t>1977年｜近现代｜本稿对照5次</w:t>
      </w:r>
    </w:p>
    <w:p w14:paraId="35D97DCB" w14:textId="77777777" w:rsidR="0002775E" w:rsidRDefault="00000000">
      <w:r>
        <w:rPr>
          <w:b/>
        </w:rPr>
        <w:t xml:space="preserve">事件与来源　</w:t>
      </w:r>
      <w:r>
        <w:t>1970年代，台湾工研院引进积体电路相关技术，安排人员学习并建立试作能力。只把知识写在文件里，还不能保证工厂能稳定生产；团队需要设备、制程、检测和能一起工作的技术人员。学过一套技术的人，还须和其他人共同完成一次试制，才能知道文件没有写出的操作问题。示范工厂提供了让这些问题反覆出现、被记录并修正的地方。受训人员在示范厂一起操作机器，先把试制中的问题记录下来，才能把技术从纸面带进生产。示范工厂逐步建置，试产让参与者在实际流程中发现问题，再调整操作。原先从外部取得的技术，于是有机会变成在地团队自己的工作经验。后续的企业衍生与产业发展，还要面对客户、资金与市场，不是示范厂一建成便自然发生。官方沿革记录了引进、培训、建厂和试产等节点。从选择投入、培养人手，到做出可检验的制程，是这段职涯与组织能力积累的经过；资料并未显示当事人依《周易》规划工厂。</w:t>
      </w:r>
    </w:p>
    <w:p w14:paraId="73BBA631" w14:textId="77777777" w:rsidR="0002775E" w:rsidRDefault="00000000">
      <w:r>
        <w:rPr>
          <w:b/>
        </w:rPr>
        <w:t xml:space="preserve">限制　</w:t>
      </w:r>
      <w:r>
        <w:t>没有据大畜卦建厂的证据；技术成果也不能保证未来市场一定成功。</w:t>
      </w:r>
    </w:p>
    <w:p w14:paraId="00E390A7" w14:textId="77777777" w:rsidR="0002775E" w:rsidRDefault="00000000">
      <w:r>
        <w:rPr>
          <w:b/>
        </w:rPr>
        <w:t xml:space="preserve">文献位置　</w:t>
      </w:r>
      <w:r>
        <w:t>示范工厂建成与试产段</w:t>
      </w:r>
    </w:p>
    <w:p w14:paraId="35310B0B" w14:textId="77777777" w:rsidR="0002775E" w:rsidRDefault="00000000">
      <w:r>
        <w:rPr>
          <w:b/>
        </w:rPr>
        <w:t xml:space="preserve">来源　</w:t>
      </w:r>
      <w:hyperlink w:anchor="src_RCA">
        <w:r w:rsidR="0002775E">
          <w:rPr>
            <w:color w:val="245478"/>
          </w:rPr>
          <w:t>RCA</w:t>
        </w:r>
      </w:hyperlink>
    </w:p>
    <w:p w14:paraId="35817D90" w14:textId="77777777" w:rsidR="0002775E" w:rsidRDefault="00000000">
      <w:pPr>
        <w:pStyle w:val="1"/>
        <w:pageBreakBefore/>
      </w:pPr>
      <w:r>
        <w:lastRenderedPageBreak/>
        <w:t>事件总表</w:t>
      </w:r>
      <w:r>
        <w:t xml:space="preserve"> </w:t>
      </w:r>
      <w:r>
        <w:t>续</w:t>
      </w:r>
    </w:p>
    <w:p w14:paraId="43BAD71D" w14:textId="77777777" w:rsidR="0002775E" w:rsidRDefault="00000000">
      <w:pPr>
        <w:pStyle w:val="31"/>
      </w:pPr>
      <w:bookmarkStart w:id="387" w:name="ev_UMC80"/>
      <w:r>
        <w:t>UMC80</w:t>
      </w:r>
      <w:r>
        <w:t xml:space="preserve">　联电成立：研发成果走向企业营运</w:t>
      </w:r>
      <w:bookmarkEnd w:id="387"/>
    </w:p>
    <w:p w14:paraId="71DB54F0" w14:textId="77777777" w:rsidR="0002775E" w:rsidRDefault="00000000">
      <w:r>
        <w:t>1980年｜近现代｜本稿对照5次</w:t>
      </w:r>
    </w:p>
    <w:p w14:paraId="0656807D" w14:textId="77777777" w:rsidR="0002775E" w:rsidRDefault="00000000">
      <w:r>
        <w:rPr>
          <w:b/>
        </w:rPr>
        <w:t xml:space="preserve">事件与来源　</w:t>
      </w:r>
      <w:r>
        <w:t>1970年代，工研院投入积体电路技术引进与试产，建立了人员和设备的基础。到了1980年，相关能力衍生成立联华电子，从研究机构的示范工作转入公司的生产与营运。试产阶段的任务是学会如何制造，成为公司后还要回答产品卖给谁、如何稳定交货。人员从研究单位转到企业，也要面对不同的日常管理方式。原来的研发成果需要对接产品、采购、员工管理和市场需求；人员在新的组织里也要重新分工。公司成立是一个可以确认的制度节点，并不是技术已经找到所有客户、经营风险从此消失的终点。从研究与训练、试作，到企业设立，是官方沿革呈现的顺序。往后仍需持续投资制程、品质及销售，才能让研发能力真正进入市场。这件事让人看见「升」不只是取得更高名称：组织变了，对交付成果的要求也随之改变。史料没有记载当年依晋卦决定成立公司。</w:t>
      </w:r>
    </w:p>
    <w:p w14:paraId="3F8BF448" w14:textId="77777777" w:rsidR="0002775E" w:rsidRDefault="00000000">
      <w:r>
        <w:rPr>
          <w:b/>
        </w:rPr>
        <w:t xml:space="preserve">限制　</w:t>
      </w:r>
      <w:r>
        <w:t>公司成立不代表从此没有风险；资料未记载此决策援引晋卦。</w:t>
      </w:r>
    </w:p>
    <w:p w14:paraId="772742D2" w14:textId="77777777" w:rsidR="0002775E" w:rsidRDefault="00000000">
      <w:r>
        <w:rPr>
          <w:b/>
        </w:rPr>
        <w:t xml:space="preserve">文献位置　</w:t>
      </w:r>
      <w:r>
        <w:t>1980年联电衍生成立段</w:t>
      </w:r>
    </w:p>
    <w:p w14:paraId="383B7C3C" w14:textId="77777777" w:rsidR="0002775E" w:rsidRDefault="00000000">
      <w:r>
        <w:rPr>
          <w:b/>
        </w:rPr>
        <w:t xml:space="preserve">来源　</w:t>
      </w:r>
      <w:hyperlink w:anchor="src_ITRI">
        <w:r w:rsidR="0002775E">
          <w:rPr>
            <w:color w:val="245478"/>
          </w:rPr>
          <w:t>ITRI</w:t>
        </w:r>
      </w:hyperlink>
    </w:p>
    <w:p w14:paraId="5D19CCB5" w14:textId="77777777" w:rsidR="0002775E" w:rsidRDefault="00000000">
      <w:pPr>
        <w:pStyle w:val="31"/>
      </w:pPr>
      <w:bookmarkStart w:id="388" w:name="ev_TSMC87"/>
      <w:r>
        <w:t>TSMC87</w:t>
      </w:r>
      <w:r>
        <w:t xml:space="preserve">　台积电成立：把创业方向做成生产能力</w:t>
      </w:r>
      <w:bookmarkEnd w:id="388"/>
    </w:p>
    <w:p w14:paraId="41CF1D76" w14:textId="77777777" w:rsidR="0002775E" w:rsidRDefault="00000000">
      <w:r>
        <w:t>1987年｜近现代｜本稿对照2次</w:t>
      </w:r>
    </w:p>
    <w:p w14:paraId="41AA0C50" w14:textId="77777777" w:rsidR="0002775E" w:rsidRDefault="00000000">
      <w:r>
        <w:rPr>
          <w:b/>
        </w:rPr>
        <w:t xml:space="preserve">事件与来源　</w:t>
      </w:r>
      <w:r>
        <w:t>1987年，台湾积体电路制造公司成立。当时设计晶片与生产晶片常由同一家企业包办；新公司的工作方向，则是替其他公司制造它们设计的晶片。第一批客户是否愿意交付设计，取决于保密、交期和制程能否被实际验证。公司从接单、试制到量产，逐渐把不同客户的要求变成日常排程；选定分工方向之后，真正的工作才开始。要让这种安排运转，厂房、设备与制程人员都得先到位，客户也必须愿意把设计交给一家专做制造的公司。公司把服务客户、避免与客户竞争列入经营定位，从接单、生产到交付，逐步建立合作方式。这项选择使设计者可以专注产品，制造者集中投入昂贵的设备与技术。此后，客户需求和制程难度持续变化，公司必须反覆投资、训练人员、维持品质，才能把成立时的定位落实成日常业务。这段历程始于一个清楚的分工选择，后续能否持续，则取决于每一次生产与交付。</w:t>
      </w:r>
    </w:p>
    <w:p w14:paraId="33A727BD" w14:textId="77777777" w:rsidR="0002775E" w:rsidRDefault="00000000">
      <w:r>
        <w:rPr>
          <w:b/>
        </w:rPr>
        <w:t xml:space="preserve">限制　</w:t>
      </w:r>
      <w:r>
        <w:t>公司沿革未证明创办人据干卦决策；企业发展也不能只归功于个人意志。</w:t>
      </w:r>
    </w:p>
    <w:p w14:paraId="2EAC4CDC" w14:textId="77777777" w:rsidR="0002775E" w:rsidRDefault="00000000">
      <w:r>
        <w:rPr>
          <w:b/>
        </w:rPr>
        <w:t xml:space="preserve">文献位置　</w:t>
      </w:r>
      <w:r>
        <w:t>公司成立与专业代工模式</w:t>
      </w:r>
    </w:p>
    <w:p w14:paraId="230D6D8A" w14:textId="77777777" w:rsidR="0002775E" w:rsidRDefault="00000000">
      <w:r>
        <w:rPr>
          <w:b/>
        </w:rPr>
        <w:t xml:space="preserve">来源　</w:t>
      </w:r>
      <w:hyperlink w:anchor="src_TSMC">
        <w:r w:rsidR="0002775E">
          <w:rPr>
            <w:color w:val="245478"/>
          </w:rPr>
          <w:t>TSMC</w:t>
        </w:r>
      </w:hyperlink>
    </w:p>
    <w:p w14:paraId="553003E6" w14:textId="77777777" w:rsidR="0002775E" w:rsidRDefault="00000000">
      <w:pPr>
        <w:pStyle w:val="31"/>
      </w:pPr>
      <w:bookmarkStart w:id="389" w:name="ev_HANWAR"/>
      <w:r>
        <w:t>HANWAR</w:t>
      </w:r>
      <w:r>
        <w:t xml:space="preserve">　汉武帝财政扩张：力量越大，越要问负担</w:t>
      </w:r>
      <w:bookmarkEnd w:id="389"/>
    </w:p>
    <w:p w14:paraId="2E12744F" w14:textId="77777777" w:rsidR="0002775E" w:rsidRDefault="00000000">
      <w:r>
        <w:t>汉武帝时期｜古代｜本稿对照9次</w:t>
      </w:r>
    </w:p>
    <w:p w14:paraId="1504C7CE" w14:textId="77777777" w:rsidR="0002775E" w:rsidRDefault="00000000">
      <w:r>
        <w:rPr>
          <w:b/>
        </w:rPr>
        <w:t xml:space="preserve">事件与来源　</w:t>
      </w:r>
      <w:r>
        <w:t>汉武帝时期，朝廷对外持续用兵，军队所需的人员、粮草、装备与运输，使国家支出逐渐增加。此前多年恢复留下的库藏，必须用来应付新的军事行动。官府为筹措资源，采取包括专卖与其他征收在内的措施，扩大可以动用的财货。这些办法经由地方官、商人和生产者进入日常交易；政策带来官府收入，也改变民间持有和买卖财物的条件。《汉书》一面记录朝廷能力的扩张，一面写到财政压力与百姓的承受。从军事目标形成、支出增加，到筹款制度推出，是这段长期政策的顺序，并非一天内完成的单一改革。史料中的强盛与负担都存在，不能只取其中一面。对地方官而言，中央新增的筹款要求要分配到实际户口与交易；对承担者而言，每一次申报和缴纳都会影响手中的粮财。不同措施也有各自的推行时间，不能合并为一次收取。不同年份与地区的影响，也需要回到具体政策和当时的生产情况分别讨论。</w:t>
      </w:r>
    </w:p>
    <w:p w14:paraId="7371D9CA" w14:textId="77777777" w:rsidR="0002775E" w:rsidRDefault="00000000">
      <w:r>
        <w:rPr>
          <w:b/>
        </w:rPr>
        <w:t xml:space="preserve">限制　</w:t>
      </w:r>
      <w:r>
        <w:t>不以卦象判定所有战争或政策；军事收益与经济代价需分别考察。</w:t>
      </w:r>
    </w:p>
    <w:p w14:paraId="71BCFDCF" w14:textId="77777777" w:rsidR="0002775E" w:rsidRDefault="00000000">
      <w:r>
        <w:rPr>
          <w:b/>
        </w:rPr>
        <w:t xml:space="preserve">文献位置　</w:t>
      </w:r>
      <w:r>
        <w:t>军事支出、财政措施与民间困乏段</w:t>
      </w:r>
    </w:p>
    <w:p w14:paraId="7A61EFE6" w14:textId="77777777" w:rsidR="0002775E" w:rsidRDefault="00000000">
      <w:r>
        <w:rPr>
          <w:b/>
        </w:rPr>
        <w:t xml:space="preserve">来源　</w:t>
      </w:r>
      <w:hyperlink w:anchor="src_HS24B">
        <w:r w:rsidR="0002775E">
          <w:rPr>
            <w:color w:val="245478"/>
          </w:rPr>
          <w:t>HS24B</w:t>
        </w:r>
      </w:hyperlink>
    </w:p>
    <w:p w14:paraId="1A3D3495" w14:textId="77777777" w:rsidR="0002775E" w:rsidRDefault="00000000">
      <w:pPr>
        <w:pStyle w:val="1"/>
        <w:pageBreakBefore/>
      </w:pPr>
      <w:r>
        <w:lastRenderedPageBreak/>
        <w:t>事件总表</w:t>
      </w:r>
      <w:r>
        <w:t xml:space="preserve"> </w:t>
      </w:r>
      <w:r>
        <w:t>续</w:t>
      </w:r>
    </w:p>
    <w:p w14:paraId="3916EC81" w14:textId="77777777" w:rsidR="0002775E" w:rsidRDefault="00000000">
      <w:pPr>
        <w:pStyle w:val="31"/>
      </w:pPr>
      <w:bookmarkStart w:id="390" w:name="ev_LIFE-E02"/>
      <w:r>
        <w:t>LIFE-E02</w:t>
      </w:r>
      <w:r>
        <w:t xml:space="preserve">　南蒯以吉辞替自己的选择背书</w:t>
      </w:r>
      <w:bookmarkEnd w:id="390"/>
    </w:p>
    <w:p w14:paraId="3F7BE96E" w14:textId="77777777" w:rsidR="0002775E" w:rsidRDefault="00000000">
      <w:r>
        <w:t>前530至前528年｜古代｜本稿对照1次</w:t>
      </w:r>
    </w:p>
    <w:p w14:paraId="0FB6EF44" w14:textId="77777777" w:rsidR="0002775E" w:rsidRDefault="00000000">
      <w:r>
        <w:rPr>
          <w:b/>
        </w:rPr>
        <w:t xml:space="preserve">事件与来源　</w:t>
      </w:r>
      <w:r>
        <w:t>春秋时，南蒯在鲁国费邑掌权，与季氏的关系逐渐紧张。他打算背叛季氏，事先筮得坤之比，看见「黄裳元吉」，便把这句吉辞理解成自己行动有利。子服惠伯听后提出另一层意思：黄裳所说的吉，必须连着忠信、守分与合宜的行为来看，不能只取最后两个字。南蒯没有改变主意，仍以费邑发动叛变。事情进行后，他未能稳住费人的支持，原本可据守的地方反而失去依靠。叛变需要邑内的人配合，也需要能与外部势力连上；占筮没有替他取得这些支持。子服惠伯提出的反对意见，在行动开始前已经说出，南蒯之后仍照自己的判断前进。最后，他离开费邑，逃往齐国。《左传》分年记录了占问、劝告、叛变和出奔，让人看见同一段卦辞在两人手中有不同用法：一人把它当作行动的保证，另一人要求先检查行动本身。事件的结局由人事与支持关系构成，不能说是卦象造成。</w:t>
      </w:r>
    </w:p>
    <w:p w14:paraId="7805B00F" w14:textId="77777777" w:rsidR="0002775E" w:rsidRDefault="00000000">
      <w:r>
        <w:rPr>
          <w:b/>
        </w:rPr>
        <w:t xml:space="preserve">限制　</w:t>
      </w:r>
      <w:r>
        <w:t>A类 用易记载。记录在昭公十二至十四年；古代叙事可以证明文献如何谈论占筮，不能证明卦象造成成败。 本册引用的是《小象传》；史料所引《周易》卦爻辞不能据此认定其曾引用《小象传》。</w:t>
      </w:r>
    </w:p>
    <w:p w14:paraId="0D401DAC" w14:textId="77777777" w:rsidR="0002775E" w:rsidRDefault="00000000">
      <w:r>
        <w:rPr>
          <w:b/>
        </w:rPr>
        <w:t xml:space="preserve">文献位置　</w:t>
      </w:r>
      <w:r>
        <w:t>《左传》昭公十二年及后续十三十四年</w:t>
      </w:r>
    </w:p>
    <w:p w14:paraId="6FBF0A73" w14:textId="77777777" w:rsidR="0002775E" w:rsidRDefault="00000000">
      <w:r>
        <w:rPr>
          <w:b/>
        </w:rPr>
        <w:t xml:space="preserve">来源　</w:t>
      </w:r>
      <w:hyperlink w:anchor="src_Y02">
        <w:r w:rsidR="0002775E">
          <w:rPr>
            <w:color w:val="245478"/>
          </w:rPr>
          <w:t>Y02</w:t>
        </w:r>
      </w:hyperlink>
    </w:p>
    <w:p w14:paraId="0F00DC1C" w14:textId="77777777" w:rsidR="0002775E" w:rsidRDefault="00000000">
      <w:pPr>
        <w:pStyle w:val="31"/>
      </w:pPr>
      <w:bookmarkStart w:id="391" w:name="ev_DUJIANG"/>
      <w:r>
        <w:t>DUJIANG</w:t>
      </w:r>
      <w:r>
        <w:t xml:space="preserve">　都江堰：公共设施的价值在于长期可用</w:t>
      </w:r>
      <w:bookmarkEnd w:id="391"/>
    </w:p>
    <w:p w14:paraId="2F08DB3D" w14:textId="77777777" w:rsidR="0002775E" w:rsidRDefault="00000000">
      <w:r>
        <w:t>战国时期起｜古代｜本稿对照8次</w:t>
      </w:r>
    </w:p>
    <w:p w14:paraId="01CF8E6D" w14:textId="77777777" w:rsidR="0002775E" w:rsidRDefault="00000000">
      <w:r>
        <w:rPr>
          <w:b/>
        </w:rPr>
        <w:t xml:space="preserve">事件与来源　</w:t>
      </w:r>
      <w:r>
        <w:t>战国时期起，都江堰水利工程在成都平原逐步形成。它利用地形和水流分配河水，并处理泥沙，使灌溉和排水可以随季节运作。每年水量和泥沙不同，维护者得依实际情况处理。沿用古老设施，不等于一成不变地操作；真正持续的是地方有人愿意投入管理与修护。地方居民能持续使用水利服务，也意味着每一次清淤、修护和协调都有人投入工作。农田得到水，不只靠最初的工程设计，还要靠后续的人员清理、修护和调整。使用水的地方不同，面对的需求也不同；一处设施若缺乏维持，影响会延伸到下游的生活与生产。相关遗产资料介绍其分水、排沙和长期使用的特点。从兴建、供水，到历代持续维护，是这项公共工程的基本故事，而非一人一次完工后永远不变的成果。史料不能让我们替每一代水工和农户写出具体对话，也不宜把《周易》井卦说成这套水利系统的设计图。它能显示的，是公共供给如何依靠长久的管理。</w:t>
      </w:r>
    </w:p>
    <w:p w14:paraId="1297A838" w14:textId="77777777" w:rsidR="0002775E" w:rsidRDefault="00000000">
      <w:r>
        <w:rPr>
          <w:b/>
        </w:rPr>
        <w:t xml:space="preserve">限制　</w:t>
      </w:r>
      <w:r>
        <w:t>井不是都江堰的设计图；二者只是公共供给与维护问题上的对照。</w:t>
      </w:r>
    </w:p>
    <w:p w14:paraId="5F1D1DCC" w14:textId="77777777" w:rsidR="0002775E" w:rsidRDefault="00000000">
      <w:r>
        <w:rPr>
          <w:b/>
        </w:rPr>
        <w:t xml:space="preserve">文献位置　</w:t>
      </w:r>
      <w:r>
        <w:t>遗产简介与灌溉系统说明</w:t>
      </w:r>
    </w:p>
    <w:p w14:paraId="7B0D0774" w14:textId="77777777" w:rsidR="0002775E" w:rsidRDefault="00000000">
      <w:r>
        <w:rPr>
          <w:b/>
        </w:rPr>
        <w:t xml:space="preserve">来源　</w:t>
      </w:r>
      <w:hyperlink w:anchor="src_DU">
        <w:r w:rsidR="0002775E">
          <w:rPr>
            <w:color w:val="245478"/>
          </w:rPr>
          <w:t>DU</w:t>
        </w:r>
      </w:hyperlink>
    </w:p>
    <w:p w14:paraId="3DE3E002" w14:textId="77777777" w:rsidR="0002775E" w:rsidRDefault="00000000">
      <w:pPr>
        <w:pStyle w:val="31"/>
      </w:pPr>
      <w:bookmarkStart w:id="392" w:name="ev_RCA76"/>
      <w:r>
        <w:t>RCA76</w:t>
      </w:r>
      <w:r>
        <w:t xml:space="preserve">　</w:t>
      </w:r>
      <w:r>
        <w:t>RCA</w:t>
      </w:r>
      <w:r>
        <w:t>技术引进：先学会，再谈自主生产</w:t>
      </w:r>
      <w:bookmarkEnd w:id="392"/>
    </w:p>
    <w:p w14:paraId="6A1571BC" w14:textId="77777777" w:rsidR="0002775E" w:rsidRDefault="00000000">
      <w:r>
        <w:t>1976年｜近现代｜本稿对照14次</w:t>
      </w:r>
    </w:p>
    <w:p w14:paraId="53B91E4D" w14:textId="77777777" w:rsidR="0002775E" w:rsidRDefault="00000000">
      <w:r>
        <w:rPr>
          <w:b/>
        </w:rPr>
        <w:t xml:space="preserve">事件与来源　</w:t>
      </w:r>
      <w:r>
        <w:t>1970年代，台湾希望建立积体电路制造能力。工研院与美国RCA签订技术移转合约，安排工程人员到对方机构学习。选择技转并不是买到一份文件或一台机器就能开始量产；受训者必须理解制程步骤、设备操作、品质控制和各工作环节如何配合。人员回到台湾后，工研院还需要准备场地与设备，让学到的方法在本地环境反覆试做。1977年的示范工厂及试产，接续了签约与受训的前期工作。从寻求外部技术、派人学习，到建立可以实作的团队，是这段经过的主线。官方沿革提供合约、培训与试产的节点，但没有记录每名工程师当时的个人感受。受训者须把在外地学到的操作带回来，与未出国的同事共享，才有办法在示范厂建立共同流程。从个人学会到一个团队能反覆完成制程，还需要记录、训练与交接。技术能否持续转成产业，也要看往后的人才、资金和市场条件，不会在合约签署当天自动完成。</w:t>
      </w:r>
    </w:p>
    <w:p w14:paraId="7FCC441D" w14:textId="77777777" w:rsidR="0002775E" w:rsidRDefault="00000000">
      <w:r>
        <w:rPr>
          <w:b/>
        </w:rPr>
        <w:t xml:space="preserve">限制　</w:t>
      </w:r>
      <w:r>
        <w:t>机构回顾未记载使用蒙卦；技转成果仍受人才、资金与市场条件影响。</w:t>
      </w:r>
    </w:p>
    <w:p w14:paraId="5A5E0C10" w14:textId="77777777" w:rsidR="0002775E" w:rsidRDefault="00000000">
      <w:r>
        <w:rPr>
          <w:b/>
        </w:rPr>
        <w:t xml:space="preserve">文献位置　</w:t>
      </w:r>
      <w:r>
        <w:t>技转合约及赴美培训段</w:t>
      </w:r>
    </w:p>
    <w:p w14:paraId="6501A1A5" w14:textId="77777777" w:rsidR="0002775E" w:rsidRDefault="00000000">
      <w:r>
        <w:rPr>
          <w:b/>
        </w:rPr>
        <w:t xml:space="preserve">来源　</w:t>
      </w:r>
      <w:hyperlink w:anchor="src_RCA">
        <w:r w:rsidR="0002775E">
          <w:rPr>
            <w:color w:val="245478"/>
          </w:rPr>
          <w:t>RCA</w:t>
        </w:r>
      </w:hyperlink>
      <w:r>
        <w:t>、</w:t>
      </w:r>
      <w:hyperlink w:anchor="src_ITRI">
        <w:r w:rsidR="0002775E">
          <w:rPr>
            <w:color w:val="245478"/>
          </w:rPr>
          <w:t>ITRI</w:t>
        </w:r>
      </w:hyperlink>
    </w:p>
    <w:p w14:paraId="0AA31CFF" w14:textId="77777777" w:rsidR="0002775E" w:rsidRDefault="00000000">
      <w:pPr>
        <w:pStyle w:val="1"/>
        <w:pageBreakBefore/>
      </w:pPr>
      <w:r>
        <w:lastRenderedPageBreak/>
        <w:t>事件总表</w:t>
      </w:r>
      <w:r>
        <w:t xml:space="preserve"> </w:t>
      </w:r>
      <w:r>
        <w:t>续</w:t>
      </w:r>
    </w:p>
    <w:p w14:paraId="2E9C2540" w14:textId="77777777" w:rsidR="0002775E" w:rsidRDefault="00000000">
      <w:pPr>
        <w:pStyle w:val="31"/>
      </w:pPr>
      <w:bookmarkStart w:id="393" w:name="ev_TRACK1999"/>
      <w:r>
        <w:t>TRACK1999</w:t>
      </w:r>
      <w:r>
        <w:t xml:space="preserve">　盈富基金：危机介入也要安排停止与退出</w:t>
      </w:r>
      <w:bookmarkEnd w:id="393"/>
    </w:p>
    <w:p w14:paraId="374DCE16" w14:textId="77777777" w:rsidR="0002775E" w:rsidRDefault="00000000">
      <w:r>
        <w:t>1999年｜近现代｜本稿对照11次</w:t>
      </w:r>
    </w:p>
    <w:p w14:paraId="3EE7E08F" w14:textId="77777777" w:rsidR="0002775E" w:rsidRDefault="00000000">
      <w:r>
        <w:rPr>
          <w:b/>
        </w:rPr>
        <w:t xml:space="preserve">事件与来源　</w:t>
      </w:r>
      <w:r>
        <w:t>1998年，香港政府在金融市场压力下买入股票，于是持有一批原本并非打算长期经营的资产。危机行动结束后，接下来的问题是如何管理、处置这些持股，同时避免一次大量出售对市场造成新的影响。1999年11月推出盈富基金，提供逐步处置部分股票的方式。投资人透过基金持有相应资产，政府则有了分批退出的安排。基金让政府取得的持股逐步回到市场参与者手中，退出不需在同一天全部完成。这项后续安排需要考量市场承受力与资讯公开，也有自己的管理成本。香港金融管理局的资料记录基金推出时间与储备管理脉络。从介入、持股，到设计退出工具，是这段政策的先后关系。基金的成立不会让先前干预的成本消失，也不表示所有危机后取得的资产都适合这种处理方式；每一种资产和市场状况都要另行评估。史料能确认制度安排，不能替所有市场参与者写出一致的感受。</w:t>
      </w:r>
    </w:p>
    <w:p w14:paraId="609E9B20" w14:textId="77777777" w:rsidR="0002775E" w:rsidRDefault="00000000">
      <w:r>
        <w:rPr>
          <w:b/>
        </w:rPr>
        <w:t xml:space="preserve">限制　</w:t>
      </w:r>
      <w:r>
        <w:t>这不是对基金的投资推荐，也不能由此推论所有危机资产都适合相同退出方式。</w:t>
      </w:r>
    </w:p>
    <w:p w14:paraId="3FB1F7E9" w14:textId="77777777" w:rsidR="0002775E" w:rsidRDefault="00000000">
      <w:r>
        <w:rPr>
          <w:b/>
        </w:rPr>
        <w:t xml:space="preserve">文献位置　</w:t>
      </w:r>
      <w:r>
        <w:t>Reserves Management：1999年11月推出基金</w:t>
      </w:r>
    </w:p>
    <w:p w14:paraId="298084F4" w14:textId="77777777" w:rsidR="0002775E" w:rsidRDefault="00000000">
      <w:r>
        <w:rPr>
          <w:b/>
        </w:rPr>
        <w:t xml:space="preserve">来源　</w:t>
      </w:r>
      <w:hyperlink w:anchor="src_TRACK">
        <w:r w:rsidR="0002775E">
          <w:rPr>
            <w:color w:val="245478"/>
          </w:rPr>
          <w:t>TRACK</w:t>
        </w:r>
      </w:hyperlink>
    </w:p>
    <w:p w14:paraId="42796047" w14:textId="77777777" w:rsidR="0002775E" w:rsidRDefault="00000000">
      <w:pPr>
        <w:pStyle w:val="31"/>
      </w:pPr>
      <w:bookmarkStart w:id="394" w:name="ev_FANYI"/>
      <w:r>
        <w:t>FANYI</w:t>
      </w:r>
      <w:r>
        <w:t xml:space="preserve">　范仲淹义田：把财富转成持续的照顾</w:t>
      </w:r>
      <w:bookmarkEnd w:id="394"/>
    </w:p>
    <w:p w14:paraId="456F6340" w14:textId="77777777" w:rsidR="0002775E" w:rsidRDefault="00000000">
      <w:r>
        <w:t>11世纪中叶｜古代｜本稿对照18次</w:t>
      </w:r>
    </w:p>
    <w:p w14:paraId="5D3F77D3" w14:textId="77777777" w:rsidR="0002775E" w:rsidRDefault="00000000">
      <w:r>
        <w:rPr>
          <w:b/>
        </w:rPr>
        <w:t xml:space="preserve">事件与来源　</w:t>
      </w:r>
      <w:r>
        <w:t>北宋时，范仲淹购置田产，打算把土地所得用于接济家族中生活有困难的人。这批田地被称为义田，安排的用途包括日常衣食及婚嫁、丧葬等支出。田租要经过耕作、收取和管理，才能在族人需要时变成可使用的资源；给付也必须有规则，否则后人不容易知道由谁领取、每次可领多少。钱公辅在记述中保留义田的设置与救助办法，让我们看到范仲淹没有只作一次性赠与，而是把资产与长期支出连在一起。从购地、订下收入用途，到族人按规则取得协助，是事件的先后。义田的受助范围主要是宗族，并不涵盖同一地方所有有需要的人；土地收益也受收成与管理影响。在族人遇到婚丧需求时，管理者要按规则确认给付，日常衣食也需要稳定供应。范仲淹不可能亲自处理后世每笔支出，因此制度是否清楚，关系到资产能否继续服务原来的目的。文献说明制度设计，不能代替每一年的实际收支帐册。</w:t>
      </w:r>
    </w:p>
    <w:p w14:paraId="66E4B0DE" w14:textId="77777777" w:rsidR="0002775E" w:rsidRDefault="00000000">
      <w:r>
        <w:rPr>
          <w:b/>
        </w:rPr>
        <w:t xml:space="preserve">限制　</w:t>
      </w:r>
      <w:r>
        <w:t>义田服务的是特定宗族，不等同现代全民社会保障；史料具有褒扬人物的立场。</w:t>
      </w:r>
    </w:p>
    <w:p w14:paraId="6E621EF8" w14:textId="77777777" w:rsidR="0002775E" w:rsidRDefault="00000000">
      <w:r>
        <w:rPr>
          <w:b/>
        </w:rPr>
        <w:t xml:space="preserve">文献位置　</w:t>
      </w:r>
      <w:r>
        <w:t>置义田及日给月给段</w:t>
      </w:r>
    </w:p>
    <w:p w14:paraId="454B06A1" w14:textId="77777777" w:rsidR="0002775E" w:rsidRDefault="00000000">
      <w:r>
        <w:rPr>
          <w:b/>
        </w:rPr>
        <w:t xml:space="preserve">来源　</w:t>
      </w:r>
      <w:hyperlink w:anchor="src_YI">
        <w:r w:rsidR="0002775E">
          <w:rPr>
            <w:color w:val="245478"/>
          </w:rPr>
          <w:t>YI</w:t>
        </w:r>
      </w:hyperlink>
    </w:p>
    <w:p w14:paraId="6A4A361D" w14:textId="77777777" w:rsidR="0002775E" w:rsidRDefault="00000000">
      <w:pPr>
        <w:pStyle w:val="31"/>
      </w:pPr>
      <w:bookmarkStart w:id="395" w:name="ev_GOLD48"/>
      <w:r>
        <w:t>GOLD48</w:t>
      </w:r>
      <w:r>
        <w:t xml:space="preserve">　金圆券失败：当货币承受超过制度能负担的压力</w:t>
      </w:r>
      <w:bookmarkEnd w:id="395"/>
    </w:p>
    <w:p w14:paraId="3C0AD864" w14:textId="77777777" w:rsidR="0002775E" w:rsidRDefault="00000000">
      <w:r>
        <w:t>1948—1949年｜近现代｜本稿对照23次</w:t>
      </w:r>
    </w:p>
    <w:p w14:paraId="071C56B6" w14:textId="77777777" w:rsidR="0002775E" w:rsidRDefault="00000000">
      <w:r>
        <w:rPr>
          <w:b/>
        </w:rPr>
        <w:t xml:space="preserve">事件与来源　</w:t>
      </w:r>
      <w:r>
        <w:t>1948年金圆券问世时，政府希望用新货币取代贬值中的旧币，让交易恢复秩序。民众依规定换钞，商店开始用新单位标价；但战争、财政缺口和物资紧张并未随换钞消失。金圆券的购买力很快继续下滑，同样的日常用品需要付出更多纸币。政府仍须面对市场不信任和持币者的损失，到了1949年，又有新的币制更替。原本用来承接旧制度的工具，在压力之下未能维持预期用途。新钞能更换交易所用的单位，不能替商店补足货物，也不能自动让战争支出停止。持币者每天面对的价格，成为检验改革是否稳住生活的直接经验。到了新旧货币再度更替时，原先愿意持有金圆券的人也必须重新安排自己的收付。从宣布改革、换用新钞、物价变化，到货币退出流通，这是可见的先后过程。不同阶层受影响的程度并不一致；不能把问题写成某个家庭没有节省，也不能仅靠这则短文衡量整体财政政策的因果权重。</w:t>
      </w:r>
    </w:p>
    <w:p w14:paraId="65374A8C" w14:textId="77777777" w:rsidR="0002775E" w:rsidRDefault="00000000">
      <w:r>
        <w:rPr>
          <w:b/>
        </w:rPr>
        <w:t xml:space="preserve">限制　</w:t>
      </w:r>
      <w:r>
        <w:t>这是失衡的类比，不是对失败原因的完整计量解释，也不把损失责任推给持币者。</w:t>
      </w:r>
    </w:p>
    <w:p w14:paraId="1533D32D" w14:textId="77777777" w:rsidR="0002775E" w:rsidRDefault="00000000">
      <w:r>
        <w:rPr>
          <w:b/>
        </w:rPr>
        <w:t xml:space="preserve">文献位置　</w:t>
      </w:r>
      <w:r>
        <w:t>发行、急贬与停止流通段</w:t>
      </w:r>
    </w:p>
    <w:p w14:paraId="0039118F" w14:textId="77777777" w:rsidR="0002775E" w:rsidRDefault="00000000">
      <w:r>
        <w:rPr>
          <w:b/>
        </w:rPr>
        <w:t xml:space="preserve">来源　</w:t>
      </w:r>
      <w:hyperlink w:anchor="src_GOLD">
        <w:r w:rsidR="0002775E">
          <w:rPr>
            <w:color w:val="245478"/>
          </w:rPr>
          <w:t>GOLD</w:t>
        </w:r>
      </w:hyperlink>
    </w:p>
    <w:p w14:paraId="286354DF" w14:textId="77777777" w:rsidR="0002775E" w:rsidRDefault="00000000">
      <w:pPr>
        <w:pStyle w:val="1"/>
        <w:pageBreakBefore/>
      </w:pPr>
      <w:r>
        <w:lastRenderedPageBreak/>
        <w:t>事件总表</w:t>
      </w:r>
      <w:r>
        <w:t xml:space="preserve"> </w:t>
      </w:r>
      <w:r>
        <w:t>续</w:t>
      </w:r>
    </w:p>
    <w:p w14:paraId="05BBB227" w14:textId="77777777" w:rsidR="0002775E" w:rsidRDefault="00000000">
      <w:pPr>
        <w:pStyle w:val="31"/>
      </w:pPr>
      <w:bookmarkStart w:id="396" w:name="ev_LIFE-E03"/>
      <w:r>
        <w:t>LIFE-E03</w:t>
      </w:r>
      <w:r>
        <w:t xml:space="preserve">　毕万问仕晋国</w:t>
      </w:r>
      <w:bookmarkEnd w:id="396"/>
    </w:p>
    <w:p w14:paraId="0CAE3A71" w14:textId="77777777" w:rsidR="0002775E" w:rsidRDefault="00000000">
      <w:r>
        <w:t>春秋前7世纪 记于前661年｜古代｜本稿对照1次</w:t>
      </w:r>
    </w:p>
    <w:p w14:paraId="1304C457" w14:textId="77777777" w:rsidR="0002775E" w:rsidRDefault="00000000">
      <w:r>
        <w:rPr>
          <w:b/>
        </w:rPr>
        <w:t xml:space="preserve">事件与来源　</w:t>
      </w:r>
      <w:r>
        <w:t>春秋时，毕万准备离开原来的处境，到晋国寻求职位。他在出仕前筮问，所得为屯之比。辛廖解读卦象时，把初入新局的艰难与日后获得依附、建立关系的可能连在一起，给出了有利的判断。毕万仍须真正进入晋国，在国内的政治与军事环境中履行职责。后来，晋国的扩张让他有了立功机会；他获封于魏，家族由此在晋国取得立足之地。一个外来者得到封邑之前，还需在晋国的战事与权力秩序中取得君主的任用；魏地的授封发生在立功之后。占解与成就中间，隔着多年工作和政治变化。从问仕到获封，这个人走过的是任职与立功的具体阶段，并非占问结束后立即取得魏地。《左传》在闵公元年追述这次筮问，并以后来的封赏回看先前的占解。它记下的是一个人从寻找职位到在新地方站稳的过程。筮问的确出现在文献里，但毕万何时起筮并不确定；更不能把魏氏后来数代人的政治发展，全部归给这一次问卦。</w:t>
      </w:r>
    </w:p>
    <w:p w14:paraId="38ECF56E" w14:textId="77777777" w:rsidR="0002775E" w:rsidRDefault="00000000">
      <w:r>
        <w:rPr>
          <w:b/>
        </w:rPr>
        <w:t xml:space="preserve">限制　</w:t>
      </w:r>
      <w:r>
        <w:t>A类 用易记载。筮问发生在何年不明；前661年是记事所在年。后世魏氏的兴盛也不能全归因于这一次占筮。 本册引用的是《小象传》；史料所引《周易》卦爻辞不能据此认定其曾引用《小象传》。</w:t>
      </w:r>
    </w:p>
    <w:p w14:paraId="75903CCC" w14:textId="77777777" w:rsidR="0002775E" w:rsidRDefault="00000000">
      <w:r>
        <w:rPr>
          <w:b/>
        </w:rPr>
        <w:t xml:space="preserve">文献位置　</w:t>
      </w:r>
      <w:r>
        <w:t>《左传》闵公元年；《史记》魏世家</w:t>
      </w:r>
    </w:p>
    <w:p w14:paraId="39795505" w14:textId="77777777" w:rsidR="0002775E" w:rsidRDefault="00000000">
      <w:r>
        <w:rPr>
          <w:b/>
        </w:rPr>
        <w:t xml:space="preserve">来源　</w:t>
      </w:r>
      <w:hyperlink w:anchor="src_Y03">
        <w:r w:rsidR="0002775E">
          <w:rPr>
            <w:color w:val="245478"/>
          </w:rPr>
          <w:t>Y03</w:t>
        </w:r>
      </w:hyperlink>
    </w:p>
    <w:p w14:paraId="7EBF84D8" w14:textId="77777777" w:rsidR="0002775E" w:rsidRDefault="00000000">
      <w:pPr>
        <w:pStyle w:val="31"/>
      </w:pPr>
      <w:bookmarkStart w:id="397" w:name="ev_JING1916"/>
      <w:r>
        <w:t>JING1916</w:t>
      </w:r>
      <w:r>
        <w:t xml:space="preserve">　京钞整理：失去信用后，修复可能很漫长</w:t>
      </w:r>
      <w:bookmarkEnd w:id="397"/>
    </w:p>
    <w:p w14:paraId="14583F1E" w14:textId="77777777" w:rsidR="0002775E" w:rsidRDefault="00000000">
      <w:r>
        <w:t>1916—1923年｜近现代｜本稿对照15次</w:t>
      </w:r>
    </w:p>
    <w:p w14:paraId="187A2410" w14:textId="77777777" w:rsidR="0002775E" w:rsidRDefault="00000000">
      <w:r>
        <w:rPr>
          <w:b/>
        </w:rPr>
        <w:t xml:space="preserve">事件与来源　</w:t>
      </w:r>
      <w:r>
        <w:t>1916年北洋政府下令停兑后，北京地区的京钞持有人面对一个直接问题：手中钞票何时、按什么方式能换回原先承诺的款项。上海等地部分银行选择维持兑付，北京遗留的票据却没有因此同日解决。中国银行行史记述，其后的整理跨越多年，采取分期、公债和存单等安排，逐步处理原有权利与支付能力之间的落差。每一种工具都需要说明换领和到期条件，持票者则等待后续履行。从停兑造成信用问题，到提出整理方案、分段处理，这段经过延续至1920年代初。行史提供制度节点和官方立场，不能替每名持有人还原等待期间的损失。一张旧钞的持有人可能只关心什么时候能拿到钱，管理者却必须把可支付资源与全部未清偿票据放在一起估算。分期处理意味着安排时间，也意味着持有人仍要等待。它也提醒人，宣布危机处理办法和真正完成清理，是两个时间点；具体安排必须在后续收付中得到验证。</w:t>
      </w:r>
    </w:p>
    <w:p w14:paraId="20C63C34" w14:textId="77777777" w:rsidR="0002775E" w:rsidRDefault="00000000">
      <w:r>
        <w:rPr>
          <w:b/>
        </w:rPr>
        <w:t xml:space="preserve">限制　</w:t>
      </w:r>
      <w:r>
        <w:t>史料以银行角度叙述；整理完成也不代表每位持有人都没有损失。</w:t>
      </w:r>
    </w:p>
    <w:p w14:paraId="700047D1" w14:textId="77777777" w:rsidR="0002775E" w:rsidRDefault="00000000">
      <w:r>
        <w:rPr>
          <w:b/>
        </w:rPr>
        <w:t xml:space="preserve">文献位置　</w:t>
      </w:r>
      <w:r>
        <w:t>整理京钞各阶段</w:t>
      </w:r>
    </w:p>
    <w:p w14:paraId="55D00E37" w14:textId="77777777" w:rsidR="0002775E" w:rsidRDefault="00000000">
      <w:r>
        <w:rPr>
          <w:b/>
        </w:rPr>
        <w:t xml:space="preserve">来源　</w:t>
      </w:r>
      <w:hyperlink w:anchor="src_JING">
        <w:r w:rsidR="0002775E">
          <w:rPr>
            <w:color w:val="245478"/>
          </w:rPr>
          <w:t>JING</w:t>
        </w:r>
      </w:hyperlink>
    </w:p>
    <w:p w14:paraId="29BE4666" w14:textId="77777777" w:rsidR="0002775E" w:rsidRDefault="00000000">
      <w:pPr>
        <w:pStyle w:val="31"/>
      </w:pPr>
      <w:bookmarkStart w:id="398" w:name="ev_WANGMANG"/>
      <w:r>
        <w:t>WANGMANG</w:t>
      </w:r>
      <w:r>
        <w:t xml:space="preserve">　王莽改币：规则反覆会侵蚀交易基础</w:t>
      </w:r>
      <w:bookmarkEnd w:id="398"/>
    </w:p>
    <w:p w14:paraId="039F788C" w14:textId="77777777" w:rsidR="0002775E" w:rsidRDefault="00000000">
      <w:r>
        <w:t>新朝，1世纪初｜古代｜本稿对照9次</w:t>
      </w:r>
    </w:p>
    <w:p w14:paraId="17E03CE6" w14:textId="77777777" w:rsidR="0002775E" w:rsidRDefault="00000000">
      <w:r>
        <w:rPr>
          <w:b/>
        </w:rPr>
        <w:t xml:space="preserve">事件与来源　</w:t>
      </w:r>
      <w:r>
        <w:t>新朝建立后，王莽多次修改货币制度，推出不同材质、形制和名目的钱币。官府可以发布兑换及使用的命令，民间买卖却需要容易辨认、彼此愿意接受的计价方式。日常市场里，交易双方先要同意同一种钱可用，才有办法讨价还价。当不同币值与禁令接连改动，原本熟悉的收付方式也需重新确认。相同一枚钱在官府规定与民间接受之间若有落差，买卖便要额外花时间核对。新旧货币交替时，交易者必须重新确认价格与可用的钱，违反禁令又可能招来处罚。《汉书》记述了这些政策和民间困扰，并带有对新朝的批评立场。制度一再变动，使原本用来方便交换的共同尺度不易维持。从改币命令发布，到交易中出现适应和违禁问题，是史籍所给的基本线索；至于各地市场受到多大影响，不能由几句史文推成一个精确数字。王莽的政策也处在更广的政治和财政局势中，不宜把新朝的结局全算在币制头上。</w:t>
      </w:r>
    </w:p>
    <w:p w14:paraId="108CF336" w14:textId="77777777" w:rsidR="0002775E" w:rsidRDefault="00000000">
      <w:r>
        <w:rPr>
          <w:b/>
        </w:rPr>
        <w:t xml:space="preserve">限制　</w:t>
      </w:r>
      <w:r>
        <w:t>《汉书》对新朝有明显批判；不能仅凭卦义取代对币制与政治背景的分析。</w:t>
      </w:r>
    </w:p>
    <w:p w14:paraId="0A5B262D" w14:textId="77777777" w:rsidR="0002775E" w:rsidRDefault="00000000">
      <w:r>
        <w:rPr>
          <w:b/>
        </w:rPr>
        <w:t xml:space="preserve">文献位置　</w:t>
      </w:r>
      <w:r>
        <w:t>王莽币制与宝货制度段</w:t>
      </w:r>
    </w:p>
    <w:p w14:paraId="65D451BB" w14:textId="77777777" w:rsidR="0002775E" w:rsidRDefault="00000000">
      <w:r>
        <w:rPr>
          <w:b/>
        </w:rPr>
        <w:t xml:space="preserve">来源　</w:t>
      </w:r>
      <w:hyperlink w:anchor="src_HS24B">
        <w:r w:rsidR="0002775E">
          <w:rPr>
            <w:color w:val="245478"/>
          </w:rPr>
          <w:t>HS24B</w:t>
        </w:r>
      </w:hyperlink>
    </w:p>
    <w:p w14:paraId="1D50546B" w14:textId="77777777" w:rsidR="0002775E" w:rsidRDefault="00000000">
      <w:pPr>
        <w:pStyle w:val="1"/>
        <w:pageBreakBefore/>
      </w:pPr>
      <w:r>
        <w:lastRenderedPageBreak/>
        <w:t>事件总表</w:t>
      </w:r>
      <w:r>
        <w:t xml:space="preserve"> </w:t>
      </w:r>
      <w:r>
        <w:t>续</w:t>
      </w:r>
    </w:p>
    <w:p w14:paraId="2DC34C69" w14:textId="77777777" w:rsidR="0002775E" w:rsidRDefault="00000000">
      <w:pPr>
        <w:pStyle w:val="31"/>
      </w:pPr>
      <w:bookmarkStart w:id="399" w:name="ev_QINGMIAO"/>
      <w:r>
        <w:t>QINGMIAO</w:t>
      </w:r>
      <w:r>
        <w:t xml:space="preserve">　青苗法：帮助借款人，还是增加压力？</w:t>
      </w:r>
      <w:bookmarkEnd w:id="399"/>
    </w:p>
    <w:p w14:paraId="3857332F" w14:textId="77777777" w:rsidR="0002775E" w:rsidRDefault="00000000">
      <w:r>
        <w:t>1069年起｜古代｜本稿对照18次</w:t>
      </w:r>
    </w:p>
    <w:p w14:paraId="04536027" w14:textId="77777777" w:rsidR="0002775E" w:rsidRDefault="00000000">
      <w:r>
        <w:rPr>
          <w:b/>
        </w:rPr>
        <w:t xml:space="preserve">事件与来源　</w:t>
      </w:r>
      <w:r>
        <w:t>北宋王安石推动新法时，农户在播种到收成之间常面临资金短缺。青苗法设计由官府在需要时提供借贷，期望减轻对民间高利贷的依赖。农民在春季取得贷款，还款时间与收成风险就连在一起。官员若只看放款数目，可能忽略借款是否自愿、未来本息是否超出家庭承受范围。放款时间若不合耕作节奏，原来打算补足青黄不接的资金，也可能无法解决眼前需求。制度从中央设计走到地方后，官员要处理发放、收本息与考核；借款者则必须在未来的收入中还款。若发放变成摊派，原本打算提供周转的贷款也可能成为新的压力。朝廷内外因此出现关于政策目的与执行方式的争辩。史料可让人看见从农业资金需求、官府提出办法，到地方施行所引出的问题；各地成效并不能用一种结果概括。王安石一方的设计与批评者提出的负担，都需要连着具体借贷条件看，不能把「官府给钱」直接等同每户都因此受益。</w:t>
      </w:r>
    </w:p>
    <w:p w14:paraId="0D9C75FD" w14:textId="77777777" w:rsidR="0002775E" w:rsidRDefault="00000000">
      <w:r>
        <w:rPr>
          <w:b/>
        </w:rPr>
        <w:t xml:space="preserve">限制　</w:t>
      </w:r>
      <w:r>
        <w:t>学界对成效有不同评估；不能因争议便说毫无效果，也不能把贷出金额当成受益程度。</w:t>
      </w:r>
    </w:p>
    <w:p w14:paraId="466718C4" w14:textId="77777777" w:rsidR="0002775E" w:rsidRDefault="00000000">
      <w:r>
        <w:rPr>
          <w:b/>
        </w:rPr>
        <w:t xml:space="preserve">文献位置　</w:t>
      </w:r>
      <w:r>
        <w:t>青苗借贷设计及争议</w:t>
      </w:r>
    </w:p>
    <w:p w14:paraId="7C2DF755" w14:textId="77777777" w:rsidR="0002775E" w:rsidRDefault="00000000">
      <w:r>
        <w:rPr>
          <w:b/>
        </w:rPr>
        <w:t xml:space="preserve">来源　</w:t>
      </w:r>
      <w:hyperlink w:anchor="src_QING">
        <w:r w:rsidR="0002775E">
          <w:rPr>
            <w:color w:val="245478"/>
          </w:rPr>
          <w:t>QING</w:t>
        </w:r>
      </w:hyperlink>
    </w:p>
    <w:p w14:paraId="0A7679CF" w14:textId="77777777" w:rsidR="0002775E" w:rsidRDefault="00000000">
      <w:pPr>
        <w:pStyle w:val="31"/>
      </w:pPr>
      <w:bookmarkStart w:id="400" w:name="ev_LIFE-E04"/>
      <w:r>
        <w:t>LIFE-E04</w:t>
      </w:r>
      <w:r>
        <w:t xml:space="preserve">　吕蒙在繁忙军务中读书</w:t>
      </w:r>
      <w:bookmarkEnd w:id="400"/>
    </w:p>
    <w:p w14:paraId="7E2BAC79" w14:textId="77777777" w:rsidR="0002775E" w:rsidRDefault="00000000">
      <w:r>
        <w:t>三国前期｜古代｜本稿对照1次</w:t>
      </w:r>
    </w:p>
    <w:p w14:paraId="6C849996" w14:textId="77777777" w:rsidR="0002775E" w:rsidRDefault="00000000">
      <w:r>
        <w:rPr>
          <w:b/>
        </w:rPr>
        <w:t xml:space="preserve">事件与来源　</w:t>
      </w:r>
      <w:r>
        <w:t>三国前期，吕蒙已在孙权麾下处理军务，时间和精力都被工作占据。孙权劝他读书，所要求的不是辞去职务成为经学家，而是多了解历史与前人的处事方法，让自己在军务之外也能判断局势。吕蒙起初以事务繁忙回应，孙权便以自己也须处理许多事为例，劝他利用可以安排的时间学习。吕蒙接受建议，持续读书。后来鲁肃与他交谈，发现他的见识与过去不同，重新评价了这位同僚。读书不会让眼前军务消失，吕蒙仍需在既有职责中找出能持续学习的方法。鲁肃的改观，则是在与他交谈时才显现，而不是孙权提出建议当天便已发生。这段叙事见于《三国志》裴松之注所引《江表传》，后来也被其他史书整理成更容易传诵的对话。可以确定的是，文献把劝学、接受劝告和同僚评价的改变连在一起；那些流行版本中的每一句话，未必是现场逐字记录。</w:t>
      </w:r>
    </w:p>
    <w:p w14:paraId="3605049B" w14:textId="77777777" w:rsidR="0002775E" w:rsidRDefault="00000000">
      <w:r>
        <w:rPr>
          <w:b/>
        </w:rPr>
        <w:t xml:space="preserve">限制　</w:t>
      </w:r>
      <w:r>
        <w:t>这是卦义对照。常见课文经《资治通鉴》整理，不能把课文对话当成现场逐字纪录，也没有用蒙卦的直接证据。</w:t>
      </w:r>
    </w:p>
    <w:p w14:paraId="798E848C" w14:textId="77777777" w:rsidR="0002775E" w:rsidRDefault="00000000">
      <w:r>
        <w:rPr>
          <w:b/>
        </w:rPr>
        <w:t xml:space="preserve">文献位置　</w:t>
      </w:r>
      <w:r>
        <w:t>《三国志》吕蒙传裴注所引江表传的来源说明</w:t>
      </w:r>
    </w:p>
    <w:p w14:paraId="6B7FF1AF" w14:textId="77777777" w:rsidR="0002775E" w:rsidRDefault="00000000">
      <w:r>
        <w:rPr>
          <w:b/>
        </w:rPr>
        <w:t xml:space="preserve">来源　</w:t>
      </w:r>
      <w:hyperlink w:anchor="src_P004">
        <w:r w:rsidR="0002775E">
          <w:rPr>
            <w:color w:val="245478"/>
          </w:rPr>
          <w:t>P004</w:t>
        </w:r>
      </w:hyperlink>
    </w:p>
    <w:p w14:paraId="2667A61C" w14:textId="77777777" w:rsidR="0002775E" w:rsidRDefault="00000000">
      <w:pPr>
        <w:pStyle w:val="31"/>
      </w:pPr>
      <w:bookmarkStart w:id="401" w:name="ev_BAQING"/>
      <w:r>
        <w:t>BAQING</w:t>
      </w:r>
      <w:r>
        <w:t xml:space="preserve">　巴寡妇清：守住家业也需要经营能力</w:t>
      </w:r>
      <w:bookmarkEnd w:id="401"/>
    </w:p>
    <w:p w14:paraId="715C4A6C" w14:textId="77777777" w:rsidR="0002775E" w:rsidRDefault="00000000">
      <w:r>
        <w:t>战国晚期至秦代｜古代｜本稿对照3次</w:t>
      </w:r>
    </w:p>
    <w:p w14:paraId="7CA011A8" w14:textId="77777777" w:rsidR="0002775E" w:rsidRDefault="00000000">
      <w:r>
        <w:rPr>
          <w:b/>
        </w:rPr>
        <w:t xml:space="preserve">事件与来源　</w:t>
      </w:r>
      <w:r>
        <w:t>《史记》在列举各地经营者时，记下巴地一位被称作「寡妇清」的女性。她承接家族的丹砂产业，在丈夫过世后继续掌理家业。司马迁在众多富人故事中记住她，显示这项家业在当时具有可见度。可是丹砂从开采到售出有哪些人参与，文本并未细说；叙事只能停在她守业的事实。丹砂生产与交易需要人员、资源和保护；史书说她能守住产业，并因财力受到当时统治者注意。留下来的文字很短，没有告诉我们她每天如何分工、与家人讨论过哪些选择，也不宜替她编造私人对话。可以确定的是，古代史书把一名女性列为家产与产业的经营者，而不是只把她写作某人的附属。从承接既有事业，到在变动的家庭处境里维持经营，是史料可支持的故事主线。她的特例也不表示当时所有女性都拥有同等财产权或行动空间；正因篇幅有限，更要分清记载与想像。</w:t>
      </w:r>
    </w:p>
    <w:p w14:paraId="23D26720" w14:textId="77777777" w:rsidR="0002775E" w:rsidRDefault="00000000">
      <w:r>
        <w:rPr>
          <w:b/>
        </w:rPr>
        <w:t xml:space="preserve">限制　</w:t>
      </w:r>
      <w:r>
        <w:t>不把古代性别秩序当作现代规范；史料篇幅短，不能补写她未被记录的管理细节。</w:t>
      </w:r>
    </w:p>
    <w:p w14:paraId="59CAEB4C" w14:textId="77777777" w:rsidR="0002775E" w:rsidRDefault="00000000">
      <w:r>
        <w:rPr>
          <w:b/>
        </w:rPr>
        <w:t xml:space="preserve">文献位置　</w:t>
      </w:r>
      <w:r>
        <w:t>乌氏倮段后巴寡妇清记载</w:t>
      </w:r>
    </w:p>
    <w:p w14:paraId="58B1B70C" w14:textId="77777777" w:rsidR="0002775E" w:rsidRDefault="00000000">
      <w:r>
        <w:rPr>
          <w:b/>
        </w:rPr>
        <w:t xml:space="preserve">来源　</w:t>
      </w:r>
      <w:hyperlink w:anchor="src_SJ129">
        <w:r w:rsidR="0002775E">
          <w:rPr>
            <w:color w:val="245478"/>
          </w:rPr>
          <w:t>SJ129</w:t>
        </w:r>
      </w:hyperlink>
    </w:p>
    <w:p w14:paraId="34C82B8A" w14:textId="77777777" w:rsidR="0002775E" w:rsidRDefault="00000000">
      <w:pPr>
        <w:pStyle w:val="1"/>
        <w:pageBreakBefore/>
      </w:pPr>
      <w:r>
        <w:lastRenderedPageBreak/>
        <w:t>事件总表</w:t>
      </w:r>
      <w:r>
        <w:t xml:space="preserve"> </w:t>
      </w:r>
      <w:r>
        <w:t>续</w:t>
      </w:r>
    </w:p>
    <w:p w14:paraId="7E3B2159" w14:textId="77777777" w:rsidR="0002775E" w:rsidRDefault="00000000">
      <w:pPr>
        <w:pStyle w:val="31"/>
      </w:pPr>
      <w:bookmarkStart w:id="402" w:name="ev_WULUO"/>
      <w:r>
        <w:t>WULUO</w:t>
      </w:r>
      <w:r>
        <w:t xml:space="preserve">　乌氏倮的交易：遇到新机会，仍要看关系结构</w:t>
      </w:r>
      <w:bookmarkEnd w:id="402"/>
    </w:p>
    <w:p w14:paraId="3D7B59D4" w14:textId="77777777" w:rsidR="0002775E" w:rsidRDefault="00000000">
      <w:r>
        <w:t>战国晚期至秦代｜古代｜本稿对照2次</w:t>
      </w:r>
    </w:p>
    <w:p w14:paraId="4031F5A7" w14:textId="77777777" w:rsidR="0002775E" w:rsidRDefault="00000000">
      <w:r>
        <w:rPr>
          <w:b/>
        </w:rPr>
        <w:t xml:space="preserve">事件与来源　</w:t>
      </w:r>
      <w:r>
        <w:t>《史记》记载，乌氏倮在西北地区经营畜牧，手中有牲畜，也熟悉与周边人群交换物品的路径。他将畜产换成物品，再与戎王往来，取得更多牲畜。交易跨越不同地区和政治关系，不只是把货物搬到另一个市场；能否继续来往，还受到对方掌握的资源与权势影响。史家把乌氏倮列为积累财富的人物，并记下秦廷对其财力的注意。从饲养牲畜、换取适合交换的货物，到与戎王建立往来，是文献可见的次序。史书没有逐笔交易的价格、数量和日期，也没有留下乌氏倮与对方的逐字对话。牲畜繁殖与成长需要时间，交换取得的财物也要有人保管和运送。乌氏倮的经营不会在一次会面中完成；史书以几句话概括的，是跨多次交易和较长时段的累积。这是一段与地理、人脉和权力同时相关的经商记载，不能把最后的财富结果写成任何人跨境交易都能复制的路线。</w:t>
      </w:r>
    </w:p>
    <w:p w14:paraId="57A9E720" w14:textId="77777777" w:rsidR="0002775E" w:rsidRDefault="00000000">
      <w:r>
        <w:rPr>
          <w:b/>
        </w:rPr>
        <w:t xml:space="preserve">限制　</w:t>
      </w:r>
      <w:r>
        <w:t>不以卦辞中的女性意象评价女性；史籍财富叙述不能当成现代贸易数据。</w:t>
      </w:r>
    </w:p>
    <w:p w14:paraId="2C14A033" w14:textId="77777777" w:rsidR="0002775E" w:rsidRDefault="00000000">
      <w:r>
        <w:rPr>
          <w:b/>
        </w:rPr>
        <w:t xml:space="preserve">文献位置　</w:t>
      </w:r>
      <w:r>
        <w:t>乌氏倮段</w:t>
      </w:r>
    </w:p>
    <w:p w14:paraId="2E529BBF" w14:textId="77777777" w:rsidR="0002775E" w:rsidRDefault="00000000">
      <w:r>
        <w:rPr>
          <w:b/>
        </w:rPr>
        <w:t xml:space="preserve">来源　</w:t>
      </w:r>
      <w:hyperlink w:anchor="src_SJ129">
        <w:r w:rsidR="0002775E">
          <w:rPr>
            <w:color w:val="245478"/>
          </w:rPr>
          <w:t>SJ129</w:t>
        </w:r>
      </w:hyperlink>
    </w:p>
    <w:p w14:paraId="322DB259" w14:textId="77777777" w:rsidR="0002775E" w:rsidRDefault="00000000">
      <w:pPr>
        <w:pStyle w:val="31"/>
      </w:pPr>
      <w:bookmarkStart w:id="403" w:name="ev_RISHENG"/>
      <w:r>
        <w:t>RISHENG</w:t>
      </w:r>
      <w:r>
        <w:t xml:space="preserve">　日升昌票号：先把汇兑组织建立起来</w:t>
      </w:r>
      <w:bookmarkEnd w:id="403"/>
    </w:p>
    <w:p w14:paraId="1E1FD082" w14:textId="77777777" w:rsidR="0002775E" w:rsidRDefault="00000000">
      <w:r>
        <w:t>清代，1820年代起｜古代｜本稿对照14次</w:t>
      </w:r>
    </w:p>
    <w:p w14:paraId="458ECC57" w14:textId="77777777" w:rsidR="0002775E" w:rsidRDefault="00000000">
      <w:r>
        <w:rPr>
          <w:b/>
        </w:rPr>
        <w:t xml:space="preserve">事件与来源　</w:t>
      </w:r>
      <w:r>
        <w:t>清代商人要把款项从一地移往另一地，携带现银既费人力，也有路途风险。日升昌在1820年代起发展票号业务，使用票据与异地分支办理汇兑。交款的一方在一处办理，远方的收款者需要在另一处确认凭据；两地人员必须能辨识票据、记录款项并按共同规则结算。票号逐步建立分支和内部办法，才有可能让一张纸在远方被承认为可以兑付的承诺。从商人有异地付款需求，到日升昌组织人员、票据与各地办事处，是这项服务形成的顺序。相关史料能说明票号的业务形态，不能把每次交易都写成顺利，也不能以后来的规模倒推创业初期已具备完整网络。在分支收到兑付要求时，职员若不能核对票据与原始记录，客户就无法安心把现银留在出发地。票号因而既要与商人往来，也要处理各分支之间传递消息与结算的工作。信用要在一次次核对和履行中维持。</w:t>
      </w:r>
    </w:p>
    <w:p w14:paraId="1241F987" w14:textId="77777777" w:rsidR="0002775E" w:rsidRDefault="00000000">
      <w:r>
        <w:rPr>
          <w:b/>
        </w:rPr>
        <w:t xml:space="preserve">限制　</w:t>
      </w:r>
      <w:r>
        <w:t>未找到日升昌以屯卦创业的记录；「建侯」在此只是组织建置的现代类比。</w:t>
      </w:r>
    </w:p>
    <w:p w14:paraId="080E744E" w14:textId="77777777" w:rsidR="0002775E" w:rsidRDefault="00000000">
      <w:r>
        <w:rPr>
          <w:b/>
        </w:rPr>
        <w:t xml:space="preserve">文献位置　</w:t>
      </w:r>
      <w:r>
        <w:t>票号起源与防伪制度段</w:t>
      </w:r>
    </w:p>
    <w:p w14:paraId="2D909A05" w14:textId="77777777" w:rsidR="0002775E" w:rsidRDefault="00000000">
      <w:r>
        <w:rPr>
          <w:b/>
        </w:rPr>
        <w:t xml:space="preserve">来源　</w:t>
      </w:r>
      <w:hyperlink w:anchor="src_PIAO">
        <w:r w:rsidR="0002775E">
          <w:rPr>
            <w:color w:val="245478"/>
          </w:rPr>
          <w:t>PIAO</w:t>
        </w:r>
      </w:hyperlink>
    </w:p>
    <w:p w14:paraId="1F7188CF" w14:textId="77777777" w:rsidR="0002775E" w:rsidRDefault="00000000">
      <w:pPr>
        <w:pStyle w:val="31"/>
      </w:pPr>
      <w:bookmarkStart w:id="404" w:name="ev_LIFE-E05"/>
      <w:r>
        <w:t>LIFE-E05</w:t>
      </w:r>
      <w:r>
        <w:t xml:space="preserve">　常平仓设立前先备粮</w:t>
      </w:r>
      <w:bookmarkEnd w:id="404"/>
    </w:p>
    <w:p w14:paraId="619A429E" w14:textId="77777777" w:rsidR="0002775E" w:rsidRDefault="00000000">
      <w:r>
        <w:t>西汉宣帝五凤年间｜古代｜本稿对照1次</w:t>
      </w:r>
    </w:p>
    <w:p w14:paraId="75FA83EF" w14:textId="77777777" w:rsidR="0002775E" w:rsidRDefault="00000000">
      <w:r>
        <w:rPr>
          <w:b/>
        </w:rPr>
        <w:t xml:space="preserve">事件与来源　</w:t>
      </w:r>
      <w:r>
        <w:t>西汉宣帝时，边郡的粮食供应牵涉农民收成、粮价和官府支出。耿寿昌提出设立常平仓的办法：粮价低时由官府收购，让出粮的人不必在收获时只能贱卖；粮价高时再从仓中出售，缓和购粮者的负担。仓库若在收成季节才开始规划，就可能错过低价收粮的时间；等到价格升高时，再以存粮供应，也需先知道哪些地方真正缺粮。这套制度要跨季节工作。农户、购粮者和管理仓库的人，会在不同季节与这套办法接触，制度的效果也要分时看。这个安排必须在短缺尚未出现前就备好仓房、资金和可以调用的粮食。等到价格变动，官府才有存量可供处置。制度建立后，也不能把粮食放进仓里便不再管，收购价格、保管损耗、运输以及何时出售，都是日后要处理的事。史书记录了耿寿昌的建议及常平仓的设置，显示一项准备如何由政策构想转成具体机构。它不能告诉我们每一处仓库的实际收益，也不表示后来任何时候都运作顺利。</w:t>
      </w:r>
    </w:p>
    <w:p w14:paraId="26A44E2E" w14:textId="77777777" w:rsidR="0002775E" w:rsidRDefault="00000000">
      <w:r>
        <w:rPr>
          <w:b/>
        </w:rPr>
        <w:t xml:space="preserve">限制　</w:t>
      </w:r>
      <w:r>
        <w:t>不是用卦预测价格；常平仓也有仓储成本及执行问题，不能只看政策用意。</w:t>
      </w:r>
    </w:p>
    <w:p w14:paraId="0857F2FC" w14:textId="77777777" w:rsidR="0002775E" w:rsidRDefault="00000000">
      <w:r>
        <w:rPr>
          <w:b/>
        </w:rPr>
        <w:t xml:space="preserve">文献位置　</w:t>
      </w:r>
      <w:r>
        <w:t>耿寿昌与常平仓段</w:t>
      </w:r>
    </w:p>
    <w:p w14:paraId="311170D5" w14:textId="77777777" w:rsidR="0002775E" w:rsidRDefault="00000000">
      <w:r>
        <w:rPr>
          <w:b/>
        </w:rPr>
        <w:t xml:space="preserve">来源　</w:t>
      </w:r>
      <w:hyperlink w:anchor="src_EHS24B">
        <w:r w:rsidR="0002775E">
          <w:rPr>
            <w:color w:val="245478"/>
          </w:rPr>
          <w:t>EHS24B</w:t>
        </w:r>
      </w:hyperlink>
    </w:p>
    <w:p w14:paraId="05227991" w14:textId="77777777" w:rsidR="0002775E" w:rsidRDefault="00000000">
      <w:pPr>
        <w:pStyle w:val="1"/>
        <w:pageBreakBefore/>
      </w:pPr>
      <w:r>
        <w:lastRenderedPageBreak/>
        <w:t>事件总表</w:t>
      </w:r>
      <w:r>
        <w:t xml:space="preserve"> </w:t>
      </w:r>
      <w:r>
        <w:t>续</w:t>
      </w:r>
    </w:p>
    <w:p w14:paraId="169E6F84" w14:textId="77777777" w:rsidR="0002775E" w:rsidRDefault="00000000">
      <w:pPr>
        <w:pStyle w:val="31"/>
      </w:pPr>
      <w:bookmarkStart w:id="405" w:name="ev_RTC2001"/>
      <w:r>
        <w:t>RTC2001</w:t>
      </w:r>
      <w:r>
        <w:t xml:space="preserve">　金融重建基金：让问题机构有退出的路</w:t>
      </w:r>
      <w:bookmarkEnd w:id="405"/>
    </w:p>
    <w:p w14:paraId="5728EB80" w14:textId="77777777" w:rsidR="0002775E" w:rsidRDefault="00000000">
      <w:r>
        <w:t>2001年起｜近现代｜本稿对照23次</w:t>
      </w:r>
    </w:p>
    <w:p w14:paraId="57DF7174" w14:textId="77777777" w:rsidR="0002775E" w:rsidRDefault="00000000">
      <w:r>
        <w:rPr>
          <w:b/>
        </w:rPr>
        <w:t xml:space="preserve">事件与来源　</w:t>
      </w:r>
      <w:r>
        <w:t>2001年起，台湾设置金融重建基金，处理经营不善的金融机构。金融机构一旦出现问题，存款人需要知道存款如何保障，地方也关心既有金融服务能否持续。主管机关透过基金安排机构承接、退出等处置，将个别机构的问题放进一套程序处理。存款人关心的是自己能否取用资金，地方机构则有员工和服务网络需要安排。每次承接方案须把资产、负债和业务去向交代清楚，善后才有对象可循。若一家机构退出，原来替居民办理存取款的地点如何交接，也须纳入处置安排。处置过程需要资金、接手者和法律授权，不是宣布「救援」便能完成。官方资料记录基金的目的、处理原则及其运作期间；公共资金的使用同时涉及成本与责任。从辨认问题机构、决定处置方式，到业务交接与善后，是这个案例的事件线。不同机构情形各异，不能把基金描述成一种所有公司皆适用的标准答案，也不表示每个失败的管理者都免于承担责任。</w:t>
      </w:r>
    </w:p>
    <w:p w14:paraId="321054D2" w14:textId="77777777" w:rsidR="0002775E" w:rsidRDefault="00000000">
      <w:r>
        <w:rPr>
          <w:b/>
        </w:rPr>
        <w:t xml:space="preserve">限制　</w:t>
      </w:r>
      <w:r>
        <w:t>公共资金处理金融问题有代价；本例不表示任何机构都应无条件被救助。</w:t>
      </w:r>
    </w:p>
    <w:p w14:paraId="3792C26C" w14:textId="77777777" w:rsidR="0002775E" w:rsidRDefault="00000000">
      <w:r>
        <w:rPr>
          <w:b/>
        </w:rPr>
        <w:t xml:space="preserve">文献位置　</w:t>
      </w:r>
      <w:r>
        <w:t>基金目的及处理原则</w:t>
      </w:r>
    </w:p>
    <w:p w14:paraId="143983AD" w14:textId="77777777" w:rsidR="0002775E" w:rsidRDefault="00000000">
      <w:r>
        <w:rPr>
          <w:b/>
        </w:rPr>
        <w:t xml:space="preserve">来源　</w:t>
      </w:r>
      <w:hyperlink w:anchor="src_RTC">
        <w:r w:rsidR="0002775E">
          <w:rPr>
            <w:color w:val="245478"/>
          </w:rPr>
          <w:t>RTC</w:t>
        </w:r>
      </w:hyperlink>
      <w:r>
        <w:t>、</w:t>
      </w:r>
      <w:hyperlink w:anchor="src_RTC3">
        <w:r w:rsidR="0002775E">
          <w:rPr>
            <w:color w:val="245478"/>
          </w:rPr>
          <w:t>RTC3</w:t>
        </w:r>
      </w:hyperlink>
    </w:p>
    <w:p w14:paraId="7D7D4089" w14:textId="77777777" w:rsidR="0002775E" w:rsidRDefault="00000000">
      <w:pPr>
        <w:pStyle w:val="31"/>
      </w:pPr>
      <w:bookmarkStart w:id="406" w:name="ev_WTO2001"/>
      <w:r>
        <w:t>WTO2001</w:t>
      </w:r>
      <w:r>
        <w:t xml:space="preserve">　加入</w:t>
      </w:r>
      <w:r>
        <w:t>WTO</w:t>
      </w:r>
      <w:r>
        <w:t>：合作需要共同规则</w:t>
      </w:r>
      <w:bookmarkEnd w:id="406"/>
    </w:p>
    <w:p w14:paraId="4921CCEB" w14:textId="77777777" w:rsidR="0002775E" w:rsidRDefault="00000000">
      <w:r>
        <w:t>2001年｜近现代｜本稿对照8次</w:t>
      </w:r>
    </w:p>
    <w:p w14:paraId="30BF24AB" w14:textId="77777777" w:rsidR="0002775E" w:rsidRDefault="00000000">
      <w:r>
        <w:rPr>
          <w:b/>
        </w:rPr>
        <w:t xml:space="preserve">事件与来源　</w:t>
      </w:r>
      <w:r>
        <w:t>中国申请加入多边贸易体系，经过长期谈判，须与其他成员讨论市场开放、货物和服务贸易等制度安排。2001年12月11日，中国正式加入世界贸易组织。加入后，企业有机会依共同规则参与更广的国际市场，政府也要履行已承诺的制度与开放措施。原有行业面对新的竞争，出口企业则要熟悉贸易规范和合作对象的要求。这不是签署文件之后所有企业同时获利的单一事件，而是谈判结果进入国内法规、行政和日常经营的过程。从申请与谈判，到正式成员资格生效，再到各行业调整，是可以辨认的时间线。官方加入日期与协议文字可供核对，具体效果还需要按产业、地区及年份分别分析。企业进口原料、寻找出口客户与处理争端，都会在不同时间遇到协议中的具体条款。政府与企业因而需要翻译规则、培训人员及更新办事程序，让成员资格变成可运作的日常安排。共同规则提供往来的框架，也伴随持续履行的责任。</w:t>
      </w:r>
    </w:p>
    <w:p w14:paraId="2FEE9109" w14:textId="77777777" w:rsidR="0002775E" w:rsidRDefault="00000000">
      <w:r>
        <w:rPr>
          <w:b/>
        </w:rPr>
        <w:t xml:space="preserve">限制　</w:t>
      </w:r>
      <w:r>
        <w:t>这是制度合作的类比，不表示入会谈判使用比卦，也不概括所有产业的得失。</w:t>
      </w:r>
    </w:p>
    <w:p w14:paraId="6E3EC2BC" w14:textId="77777777" w:rsidR="0002775E" w:rsidRDefault="00000000">
      <w:r>
        <w:rPr>
          <w:b/>
        </w:rPr>
        <w:t xml:space="preserve">文献位置　</w:t>
      </w:r>
      <w:r>
        <w:t>入会批准与生效日期</w:t>
      </w:r>
    </w:p>
    <w:p w14:paraId="78C19689" w14:textId="77777777" w:rsidR="0002775E" w:rsidRDefault="00000000">
      <w:r>
        <w:rPr>
          <w:b/>
        </w:rPr>
        <w:t xml:space="preserve">来源　</w:t>
      </w:r>
      <w:hyperlink w:anchor="src_WTO">
        <w:r w:rsidR="0002775E">
          <w:rPr>
            <w:color w:val="245478"/>
          </w:rPr>
          <w:t>WTO</w:t>
        </w:r>
      </w:hyperlink>
      <w:r>
        <w:t>、</w:t>
      </w:r>
      <w:hyperlink w:anchor="src_WTO2">
        <w:r w:rsidR="0002775E">
          <w:rPr>
            <w:color w:val="245478"/>
          </w:rPr>
          <w:t>WTO2</w:t>
        </w:r>
      </w:hyperlink>
    </w:p>
    <w:p w14:paraId="35B909DE" w14:textId="77777777" w:rsidR="0002775E" w:rsidRDefault="00000000">
      <w:pPr>
        <w:pStyle w:val="31"/>
      </w:pPr>
      <w:bookmarkStart w:id="407" w:name="ev_LIFE-E06"/>
      <w:r>
        <w:t>LIFE-E06</w:t>
      </w:r>
      <w:r>
        <w:t xml:space="preserve">　盐铁会议让分歧公开辩论</w:t>
      </w:r>
      <w:bookmarkEnd w:id="407"/>
    </w:p>
    <w:p w14:paraId="16BC6C7B" w14:textId="77777777" w:rsidR="0002775E" w:rsidRDefault="00000000">
      <w:r>
        <w:t>前81年｜古代｜本稿对照1次</w:t>
      </w:r>
    </w:p>
    <w:p w14:paraId="559A7490" w14:textId="77777777" w:rsidR="0002775E" w:rsidRDefault="00000000">
      <w:r>
        <w:rPr>
          <w:b/>
        </w:rPr>
        <w:t xml:space="preserve">事件与来源　</w:t>
      </w:r>
      <w:r>
        <w:t>汉昭帝时，朝廷召集官员与贤良文学讨论盐铁等政策。当时政府透过相关制度取得收入，支持包括边防在内的支出；反对者则担心官府进入买卖、征收和运输，增加百姓的负担。官员从国家开支出发，贤良文学则把地方负担带到朝廷。两边所列事实、所看时间长短未必相同；政策争议因此先成为能被回应的具体问题。会议没有把两方的立场变成同一种看法。支持的一方需要说明财政如何维持，反对的一方提出农业与民生受到的影响，于是原本散在各处的不满和政策理由，被放进同一场问答。《盐铁论》保存了经整理的辩论文字，后人得以看到不同人如何选择证据、质疑对方并陈述优先事项。它不是现场录音，也不能替每位发言者还原完整动机。这件事的经过，是朝廷面对既有制度的争议，让意见进入公开讨论，之后仍须由掌权者处理取舍与执行。</w:t>
      </w:r>
    </w:p>
    <w:p w14:paraId="217695E6" w14:textId="77777777" w:rsidR="0002775E" w:rsidRDefault="00000000">
      <w:r>
        <w:rPr>
          <w:b/>
        </w:rPr>
        <w:t xml:space="preserve">限制　</w:t>
      </w:r>
      <w:r>
        <w:t>《盐铁论》是整理过的论辩文本；本例不指称与会者用讼卦主持会议。</w:t>
      </w:r>
    </w:p>
    <w:p w14:paraId="5D616D5F" w14:textId="77777777" w:rsidR="0002775E" w:rsidRDefault="00000000">
      <w:r>
        <w:rPr>
          <w:b/>
        </w:rPr>
        <w:t xml:space="preserve">文献位置　</w:t>
      </w:r>
      <w:r>
        <w:t>〈本议第一〉</w:t>
      </w:r>
    </w:p>
    <w:p w14:paraId="7DADC706" w14:textId="77777777" w:rsidR="0002775E" w:rsidRDefault="00000000">
      <w:r>
        <w:rPr>
          <w:b/>
        </w:rPr>
        <w:t xml:space="preserve">来源　</w:t>
      </w:r>
      <w:hyperlink w:anchor="src_ESALT">
        <w:r w:rsidR="0002775E">
          <w:rPr>
            <w:color w:val="245478"/>
          </w:rPr>
          <w:t>ESALT</w:t>
        </w:r>
      </w:hyperlink>
    </w:p>
    <w:p w14:paraId="0EB93881" w14:textId="77777777" w:rsidR="0002775E" w:rsidRDefault="00000000">
      <w:pPr>
        <w:pStyle w:val="1"/>
        <w:pageBreakBefore/>
      </w:pPr>
      <w:r>
        <w:lastRenderedPageBreak/>
        <w:t>事件总表</w:t>
      </w:r>
      <w:r>
        <w:t xml:space="preserve"> </w:t>
      </w:r>
      <w:r>
        <w:t>续</w:t>
      </w:r>
    </w:p>
    <w:p w14:paraId="72B96222" w14:textId="77777777" w:rsidR="0002775E" w:rsidRDefault="00000000">
      <w:pPr>
        <w:pStyle w:val="31"/>
      </w:pPr>
      <w:bookmarkStart w:id="408" w:name="ev_RENFAMILY"/>
      <w:r>
        <w:t>RENFAMILY</w:t>
      </w:r>
      <w:r>
        <w:t xml:space="preserve">　任氏家业：让收支规则延续下去</w:t>
      </w:r>
      <w:bookmarkEnd w:id="408"/>
    </w:p>
    <w:p w14:paraId="4CF6B82C" w14:textId="77777777" w:rsidR="0002775E" w:rsidRDefault="00000000">
      <w:r>
        <w:t>秦汉之际至汉代｜古代｜本稿对照12次</w:t>
      </w:r>
    </w:p>
    <w:p w14:paraId="300459B6" w14:textId="77777777" w:rsidR="0002775E" w:rsidRDefault="00000000">
      <w:r>
        <w:rPr>
          <w:b/>
        </w:rPr>
        <w:t xml:space="preserve">事件与来源　</w:t>
      </w:r>
      <w:r>
        <w:t>《史记》记载，任氏家族在秦汉之际的动荡中保存资财，后来以田地和畜养继续经营。家业形成后，任氏没有把取得财富当成日常开销可以无限制扩张的理由，而是为家人订下衣食消费的规矩。任氏的家约要在每次买衣、安排饮食时才真正发挥作用。史书把这些细节写入家业故事，表示在当时的评价中，日常支出与产业经营属同一件事。收入来自耕作、饲养和交易，支出则受到家约约束，日复一日地维持一套经营方式。史家以此解释家族如何保存产业，但没有留下完整帐簿，无法比较每项规定带来多少收益。这份记载也反映古代家长对家庭成员有很强的控制权，今日不能照搬。从动乱中留住资产、转入田畜经营，再到以家约约束消费，是文献呈现的先后线索。家业能否延续，还有土地、劳动和时代机会等条件，并非只靠严格规定即可保证。</w:t>
      </w:r>
    </w:p>
    <w:p w14:paraId="31F259E9" w14:textId="77777777" w:rsidR="0002775E" w:rsidRDefault="00000000">
      <w:r>
        <w:rPr>
          <w:b/>
        </w:rPr>
        <w:t xml:space="preserve">限制　</w:t>
      </w:r>
      <w:r>
        <w:t>史籍褒扬的严格家约不一定适合今日家庭；恒常也不等于永不调整。</w:t>
      </w:r>
    </w:p>
    <w:p w14:paraId="396FFB5D" w14:textId="77777777" w:rsidR="0002775E" w:rsidRDefault="00000000">
      <w:r>
        <w:rPr>
          <w:b/>
        </w:rPr>
        <w:t xml:space="preserve">文献位置　</w:t>
      </w:r>
      <w:r>
        <w:t>任氏家约及田畜段</w:t>
      </w:r>
    </w:p>
    <w:p w14:paraId="180AEFB6" w14:textId="77777777" w:rsidR="0002775E" w:rsidRDefault="00000000">
      <w:r>
        <w:rPr>
          <w:b/>
        </w:rPr>
        <w:t xml:space="preserve">来源　</w:t>
      </w:r>
      <w:hyperlink w:anchor="src_SJ129">
        <w:r w:rsidR="0002775E">
          <w:rPr>
            <w:color w:val="245478"/>
          </w:rPr>
          <w:t>SJ129</w:t>
        </w:r>
      </w:hyperlink>
    </w:p>
    <w:p w14:paraId="769AD32F" w14:textId="77777777" w:rsidR="0002775E" w:rsidRDefault="00000000">
      <w:pPr>
        <w:pStyle w:val="31"/>
      </w:pPr>
      <w:bookmarkStart w:id="409" w:name="ev_LIANGYUAN33"/>
      <w:r>
        <w:t>LIANGYUAN33</w:t>
      </w:r>
      <w:r>
        <w:t xml:space="preserve">　废两改元：先处理交易中不一致的尺度</w:t>
      </w:r>
      <w:bookmarkEnd w:id="409"/>
    </w:p>
    <w:p w14:paraId="2CA4A983" w14:textId="77777777" w:rsidR="0002775E" w:rsidRDefault="00000000">
      <w:r>
        <w:t>1933年｜近现代｜本稿对照10次</w:t>
      </w:r>
    </w:p>
    <w:p w14:paraId="4407CEBF" w14:textId="77777777" w:rsidR="0002775E" w:rsidRDefault="00000000">
      <w:r>
        <w:rPr>
          <w:b/>
        </w:rPr>
        <w:t xml:space="preserve">事件与来源　</w:t>
      </w:r>
      <w:r>
        <w:t>1930年代初，中国交易中同时存在银两和银元等不同计价方式。同一笔买卖若要换算，商人、银行和政府都得确认单位及比率，付款和记帐因此多一道程序。原本以银两记帐的一方，转用银元时须知道旧债如何折算；收款的一方也得能辨认新支付单位。这些具体问题，决定改革能否进到市面。银行和商户逐笔换用新尺度时，旧帐不能凭空消失；每一项折算都要让收付双方理解。1933年推行废两改元，试图把交易尺度逐步改到银元。改革要处理旧帐、新契约、银行收付及民间习惯，不能靠公告当天就让所有使用者无缝转换。相关提案和公告把换算及推行步骤列为问题，显示统一单位同时是一项协调工作。后来的国际银价波动与金融压力没有因这次改革而消失。从并行尺度造成不便，到提出统一办法、分步改用新单位，是事件的脉络。能说的是制度试图降低沟通和支付成本，不能由此推论当时每笔交易都变得公平或无争议。</w:t>
      </w:r>
    </w:p>
    <w:p w14:paraId="7A934C27" w14:textId="77777777" w:rsidR="0002775E" w:rsidRDefault="00000000">
      <w:r>
        <w:rPr>
          <w:b/>
        </w:rPr>
        <w:t xml:space="preserve">限制　</w:t>
      </w:r>
      <w:r>
        <w:t>单位统一没有消除后续银价与金融问题；本例不是改革成效的全盘评价。</w:t>
      </w:r>
    </w:p>
    <w:p w14:paraId="7FDD5B0A" w14:textId="77777777" w:rsidR="0002775E" w:rsidRDefault="00000000">
      <w:r>
        <w:rPr>
          <w:b/>
        </w:rPr>
        <w:t xml:space="preserve">文献位置　</w:t>
      </w:r>
      <w:r>
        <w:t>改革提案及公告段</w:t>
      </w:r>
    </w:p>
    <w:p w14:paraId="69FA9DF8" w14:textId="77777777" w:rsidR="0002775E" w:rsidRDefault="00000000">
      <w:r>
        <w:rPr>
          <w:b/>
        </w:rPr>
        <w:t xml:space="preserve">来源　</w:t>
      </w:r>
      <w:hyperlink w:anchor="src_TWO">
        <w:r w:rsidR="0002775E">
          <w:rPr>
            <w:color w:val="245478"/>
          </w:rPr>
          <w:t>TWO</w:t>
        </w:r>
      </w:hyperlink>
      <w:r>
        <w:t>、</w:t>
      </w:r>
      <w:hyperlink w:anchor="src_TWO2">
        <w:r w:rsidR="0002775E">
          <w:rPr>
            <w:color w:val="245478"/>
          </w:rPr>
          <w:t>TWO2</w:t>
        </w:r>
      </w:hyperlink>
    </w:p>
    <w:p w14:paraId="4E8B1F5D" w14:textId="77777777" w:rsidR="0002775E" w:rsidRDefault="00000000">
      <w:pPr>
        <w:pStyle w:val="31"/>
      </w:pPr>
      <w:bookmarkStart w:id="410" w:name="ev_SALT81"/>
      <w:r>
        <w:t>SALT81</w:t>
      </w:r>
      <w:r>
        <w:t xml:space="preserve">　盐铁会议：把财政争议放到公共讨论中</w:t>
      </w:r>
      <w:bookmarkEnd w:id="410"/>
    </w:p>
    <w:p w14:paraId="4A3F1EAE" w14:textId="77777777" w:rsidR="0002775E" w:rsidRDefault="00000000">
      <w:r>
        <w:t>前81年｜古代｜本稿对照2次</w:t>
      </w:r>
    </w:p>
    <w:p w14:paraId="7288E8A0" w14:textId="77777777" w:rsidR="0002775E" w:rsidRDefault="00000000">
      <w:r>
        <w:rPr>
          <w:b/>
        </w:rPr>
        <w:t xml:space="preserve">事件与来源　</w:t>
      </w:r>
      <w:r>
        <w:t>汉昭帝时，朝廷召集官员与贤良文学讨论盐铁等政策。当时政府透过相关制度取得收入，支持包括边防在内的支出；反对者则担心官府进入买卖、征收和运输，增加百姓的负担。官员从国家开支出发，贤良文学则把地方负担带到朝廷。两边所列事实、所看时间长短未必相同；政策争议因此先成为能被回应的具体问题。会议没有把两方的立场变成同一种看法。支持的一方需要说明财政如何维持，反对的一方提出农业与民生受到的影响，于是原本散在各处的不满和政策理由，被放进同一场问答。《盐铁论》保存了经整理的辩论文字，后人得以看到不同人如何选择证据、质疑对方并陈述优先事项。它不是现场录音，也不能替每位发言者还原完整动机。这件事的经过，是朝廷面对既有制度的争议，让意见进入公开讨论，之后仍须由掌权者处理取舍与执行。</w:t>
      </w:r>
    </w:p>
    <w:p w14:paraId="09514627" w14:textId="77777777" w:rsidR="0002775E" w:rsidRDefault="00000000">
      <w:r>
        <w:rPr>
          <w:b/>
        </w:rPr>
        <w:t xml:space="preserve">限制　</w:t>
      </w:r>
      <w:r>
        <w:t>《盐铁论》是整理过的论辩文本；本例不指称与会者用讼卦主持会议。</w:t>
      </w:r>
    </w:p>
    <w:p w14:paraId="0DFCFBBF" w14:textId="77777777" w:rsidR="0002775E" w:rsidRDefault="00000000">
      <w:r>
        <w:rPr>
          <w:b/>
        </w:rPr>
        <w:t xml:space="preserve">文献位置　</w:t>
      </w:r>
      <w:r>
        <w:t>〈本议第一〉</w:t>
      </w:r>
    </w:p>
    <w:p w14:paraId="3D527CFE" w14:textId="77777777" w:rsidR="0002775E" w:rsidRDefault="00000000">
      <w:r>
        <w:rPr>
          <w:b/>
        </w:rPr>
        <w:t xml:space="preserve">来源　</w:t>
      </w:r>
      <w:hyperlink w:anchor="src_SALT">
        <w:r w:rsidR="0002775E">
          <w:rPr>
            <w:color w:val="245478"/>
          </w:rPr>
          <w:t>SALT</w:t>
        </w:r>
      </w:hyperlink>
    </w:p>
    <w:p w14:paraId="2091F55E" w14:textId="77777777" w:rsidR="0002775E" w:rsidRDefault="00000000">
      <w:pPr>
        <w:pStyle w:val="1"/>
        <w:pageBreakBefore/>
      </w:pPr>
      <w:r>
        <w:lastRenderedPageBreak/>
        <w:t>事件总表</w:t>
      </w:r>
      <w:r>
        <w:t xml:space="preserve"> </w:t>
      </w:r>
      <w:r>
        <w:t>续</w:t>
      </w:r>
    </w:p>
    <w:p w14:paraId="1A7EC981" w14:textId="77777777" w:rsidR="0002775E" w:rsidRDefault="00000000">
      <w:pPr>
        <w:pStyle w:val="31"/>
      </w:pPr>
      <w:bookmarkStart w:id="411" w:name="ev_GAOMIN"/>
      <w:r>
        <w:t>GAOMIN</w:t>
      </w:r>
      <w:r>
        <w:t xml:space="preserve">　汉武帝告缗：执法也会改变经济诱因</w:t>
      </w:r>
      <w:bookmarkEnd w:id="411"/>
    </w:p>
    <w:p w14:paraId="0D050FBD" w14:textId="77777777" w:rsidR="0002775E" w:rsidRDefault="00000000">
      <w:r>
        <w:t>汉武帝时期｜古代｜本稿对照10次</w:t>
      </w:r>
    </w:p>
    <w:p w14:paraId="16399024" w14:textId="77777777" w:rsidR="0002775E" w:rsidRDefault="00000000">
      <w:r>
        <w:rPr>
          <w:b/>
        </w:rPr>
        <w:t xml:space="preserve">事件与来源　</w:t>
      </w:r>
      <w:r>
        <w:t>汉武帝时，朝廷需要更多财政资源，对商业与财产课征算缗。制度要求相关人申报财物并按规定纳税，政府又以告缗鼓励他人揭发隐匿。当告发与处罚进入地方社会，商人不只要安排交易，还须面对申报、查验及被检举的风险。史籍记述官府没收大量财产，也记录此举对商业活动和民间财力的压力。从国家筹措收入、制定申报与揭发办法，到地方执行和财产被查处，是事件的先后脉络。记载中没收的总量有史家概括的成分，不能不经查证便换算成今日金额；个别被告者的情况也不能全部视为相同。查验若进入一家商户，货物、帐册与家庭财产可能同时受到影响。告发制度还改变商人与周围人的关系，使申报义务之外，多出彼此猜疑与应对官府调查的成本。这是一项财政与执法同时进行的政策，官府收入增加与民间承担的代价要一并理解。</w:t>
      </w:r>
    </w:p>
    <w:p w14:paraId="395B7DAF" w14:textId="77777777" w:rsidR="0002775E" w:rsidRDefault="00000000">
      <w:r>
        <w:rPr>
          <w:b/>
        </w:rPr>
        <w:t xml:space="preserve">限制　</w:t>
      </w:r>
      <w:r>
        <w:t>本例不主张古代告发制度值得照搬，也未发现政策引用噬嗑卦的证据。</w:t>
      </w:r>
    </w:p>
    <w:p w14:paraId="05F17CCB" w14:textId="77777777" w:rsidR="0002775E" w:rsidRDefault="00000000">
      <w:r>
        <w:rPr>
          <w:b/>
        </w:rPr>
        <w:t xml:space="preserve">文献位置　</w:t>
      </w:r>
      <w:r>
        <w:t>算缗、告缗与杨可段</w:t>
      </w:r>
    </w:p>
    <w:p w14:paraId="1C4D1F89" w14:textId="77777777" w:rsidR="0002775E" w:rsidRDefault="00000000">
      <w:r>
        <w:rPr>
          <w:b/>
        </w:rPr>
        <w:t xml:space="preserve">来源　</w:t>
      </w:r>
      <w:hyperlink w:anchor="src_HS24B">
        <w:r w:rsidR="0002775E">
          <w:rPr>
            <w:color w:val="245478"/>
          </w:rPr>
          <w:t>HS24B</w:t>
        </w:r>
      </w:hyperlink>
    </w:p>
    <w:p w14:paraId="55BF8F8D" w14:textId="77777777" w:rsidR="0002775E" w:rsidRDefault="00000000">
      <w:pPr>
        <w:pStyle w:val="31"/>
      </w:pPr>
      <w:bookmarkStart w:id="412" w:name="ev_LIFE-E07"/>
      <w:r>
        <w:t>LIFE-E07</w:t>
      </w:r>
      <w:r>
        <w:t xml:space="preserve">　知庄子引师爻警告令出多门</w:t>
      </w:r>
      <w:bookmarkEnd w:id="412"/>
    </w:p>
    <w:p w14:paraId="30F30AAF" w14:textId="77777777" w:rsidR="0002775E" w:rsidRDefault="00000000">
      <w:r>
        <w:t>前597年｜古代｜本稿对照1次</w:t>
      </w:r>
    </w:p>
    <w:p w14:paraId="76EDBC14" w14:textId="77777777" w:rsidR="0002775E" w:rsidRDefault="00000000">
      <w:r>
        <w:rPr>
          <w:b/>
        </w:rPr>
        <w:t xml:space="preserve">事件与来源　</w:t>
      </w:r>
      <w:r>
        <w:t>前597年，晋、楚在邲一带对峙。晋军内部对是否渡河、如何接战已有分歧，先縠却率领部队先行渡河，没有遵照主帅的安排。知庄子见军令已出现两套，引用《周易》师卦「师出以律」提醒同僚：军队既有主帅，部下若各按自己的意思行动，整体指挥便难以维持。他的话没有把队伍带回原来的部署，晋军继续进入战事。之后，晋军在邲遭楚军击败。先縠先行渡河后，其他部队需要在既成局势下作出反应，原本的部署便难以维持。知庄子的话是在接战前提出的警告，后续战场结果则是另一段进程。到两军真正相遇时，原来的警告已不能替指挥者重新收拢那些先行渡河的队伍。《左传》把违令、引用爻辞和战败接在同一段叙事中；这可以证明当时有人用《易》语评议军事决策，不能证明这句话被采纳，也不能把败因归结为单一将领。当命令无法一致传达，前线每一支队伍面对的处境会随其他队伍的行动而改变。</w:t>
      </w:r>
    </w:p>
    <w:p w14:paraId="195549AC" w14:textId="77777777" w:rsidR="0002775E" w:rsidRDefault="00000000">
      <w:r>
        <w:rPr>
          <w:b/>
        </w:rPr>
        <w:t xml:space="preserve">限制　</w:t>
      </w:r>
      <w:r>
        <w:t>A类 引易议事。记载并未说知庄子当场重新起卦；不能把引用爻辞改写成一次占筮，更不能说警告已被采纳。 本册引用的是《小象传》；史料所引《周易》卦爻辞不能据此认定其曾引用《小象传》。</w:t>
      </w:r>
    </w:p>
    <w:p w14:paraId="77F80F71" w14:textId="77777777" w:rsidR="0002775E" w:rsidRDefault="00000000">
      <w:r>
        <w:rPr>
          <w:b/>
        </w:rPr>
        <w:t xml:space="preserve">文献位置　</w:t>
      </w:r>
      <w:r>
        <w:t>《左传》宣公十二年 邲之战</w:t>
      </w:r>
    </w:p>
    <w:p w14:paraId="02755897" w14:textId="77777777" w:rsidR="0002775E" w:rsidRDefault="00000000">
      <w:r>
        <w:rPr>
          <w:b/>
        </w:rPr>
        <w:t xml:space="preserve">来源　</w:t>
      </w:r>
      <w:hyperlink w:anchor="src_Y07">
        <w:r w:rsidR="0002775E">
          <w:rPr>
            <w:color w:val="245478"/>
          </w:rPr>
          <w:t>Y07</w:t>
        </w:r>
      </w:hyperlink>
    </w:p>
    <w:p w14:paraId="6AD45A1E" w14:textId="77777777" w:rsidR="0002775E" w:rsidRDefault="00000000">
      <w:pPr>
        <w:pStyle w:val="31"/>
      </w:pPr>
      <w:bookmarkStart w:id="413" w:name="ev_TENBUILD"/>
      <w:r>
        <w:t>TENBUILD</w:t>
      </w:r>
      <w:r>
        <w:t xml:space="preserve">　十大建设：把大型投资所需的力量动员起来</w:t>
      </w:r>
      <w:bookmarkEnd w:id="413"/>
    </w:p>
    <w:p w14:paraId="6F9212C1" w14:textId="77777777" w:rsidR="0002775E" w:rsidRDefault="00000000">
      <w:r>
        <w:t>1970年代｜近现代｜本稿对照3次</w:t>
      </w:r>
    </w:p>
    <w:p w14:paraId="51E66F92" w14:textId="77777777" w:rsidR="0002775E" w:rsidRDefault="00000000">
      <w:r>
        <w:rPr>
          <w:b/>
        </w:rPr>
        <w:t xml:space="preserve">事件与来源　</w:t>
      </w:r>
      <w:r>
        <w:t>1970年代，台湾面对国际能源价格上升与景气变动，既有产业和公共设施的规划承受压力。政府推动十大建设，将资源投向交通、能源与重工业等项目。交通工程要接上既有路线，能源工程要接上用户，重工业投资也需找到投入和产出的关系。不同部门必须按时序配合，动员才会成为可使用的设施。这些工程不能只靠宣布名称就开始使用：政策要形成计画与预算，再经设计、施工、设备与人员安排，逐步连到企业运输及居民生活。各项建设的时程和成果不完全相同，地方也要承受工程期间的土地、财政与环境影响。官方资料把十大建设置于当时经济情势和后续发展的脉络中。从外部冲击、公共投资决定，到工程分段推进，是可以叙述的事件经过；至于每一项工程各自带来多少收益或代价，需要另查具体项目的资料，不能用一个总名词包办评价。</w:t>
      </w:r>
    </w:p>
    <w:p w14:paraId="10531ED1" w14:textId="77777777" w:rsidR="0002775E" w:rsidRDefault="00000000">
      <w:r>
        <w:rPr>
          <w:b/>
        </w:rPr>
        <w:t xml:space="preserve">限制　</w:t>
      </w:r>
      <w:r>
        <w:t>这是动员层面的对照；各工程的成本、效益与环境影响应分别评估。</w:t>
      </w:r>
    </w:p>
    <w:p w14:paraId="5FD1E52E" w14:textId="77777777" w:rsidR="0002775E" w:rsidRDefault="00000000">
      <w:r>
        <w:rPr>
          <w:b/>
        </w:rPr>
        <w:t xml:space="preserve">文献位置　</w:t>
      </w:r>
      <w:r>
        <w:t>十大建设背景与推动段</w:t>
      </w:r>
    </w:p>
    <w:p w14:paraId="12520AD4" w14:textId="77777777" w:rsidR="0002775E" w:rsidRDefault="00000000">
      <w:r>
        <w:rPr>
          <w:b/>
        </w:rPr>
        <w:t xml:space="preserve">来源　</w:t>
      </w:r>
      <w:hyperlink w:anchor="src_TEN">
        <w:r w:rsidR="0002775E">
          <w:rPr>
            <w:color w:val="245478"/>
          </w:rPr>
          <w:t>TEN</w:t>
        </w:r>
      </w:hyperlink>
      <w:r>
        <w:t>、</w:t>
      </w:r>
      <w:hyperlink w:anchor="src_TEN2">
        <w:r w:rsidR="0002775E">
          <w:rPr>
            <w:color w:val="245478"/>
          </w:rPr>
          <w:t>TEN2</w:t>
        </w:r>
      </w:hyperlink>
    </w:p>
    <w:p w14:paraId="707616D1" w14:textId="77777777" w:rsidR="0002775E" w:rsidRDefault="00000000">
      <w:pPr>
        <w:pStyle w:val="1"/>
        <w:pageBreakBefore/>
      </w:pPr>
      <w:r>
        <w:lastRenderedPageBreak/>
        <w:t>事件总表</w:t>
      </w:r>
      <w:r>
        <w:t xml:space="preserve"> </w:t>
      </w:r>
      <w:r>
        <w:t>续</w:t>
      </w:r>
    </w:p>
    <w:p w14:paraId="7D564BC7" w14:textId="77777777" w:rsidR="0002775E" w:rsidRDefault="00000000">
      <w:pPr>
        <w:pStyle w:val="31"/>
      </w:pPr>
      <w:bookmarkStart w:id="414" w:name="ev_LIFE-E08"/>
      <w:r>
        <w:t>LIFE-E08</w:t>
      </w:r>
      <w:r>
        <w:t xml:space="preserve">　管仲与鲍叔牙的相知</w:t>
      </w:r>
      <w:bookmarkEnd w:id="414"/>
    </w:p>
    <w:p w14:paraId="72A61B3C" w14:textId="77777777" w:rsidR="0002775E" w:rsidRDefault="00000000">
      <w:r>
        <w:t>前7世纪｜古代｜本稿对照1次</w:t>
      </w:r>
    </w:p>
    <w:p w14:paraId="696FB612" w14:textId="77777777" w:rsidR="0002775E" w:rsidRDefault="00000000">
      <w:r>
        <w:rPr>
          <w:b/>
        </w:rPr>
        <w:t xml:space="preserve">事件与来源　</w:t>
      </w:r>
      <w:r>
        <w:t>管仲与鲍叔牙早年相识。后来齐国公子争位，两人各在不同一方服务；管仲所辅佐的公子纠失败，管仲的前途也因此陷入危险。鲍叔牙没有只用先前的对立来评价他，而是向齐桓公推举其才能。管仲进入齐国政事后，与君主及官员合作整顿内政，齐国的实力和在诸侯间的影响逐步增加。鲍叔牙愿意推荐管仲，也意味着他把自己的判断交给齐桓公检验。管仲受任后并非只凭鲍叔牙一句好话便有成果，他还要处理国内政务与诸侯关系。《史记》保存了管仲回忆鲍叔牙理解自己、知道自己遭遇的文字，并把二人的关系放在齐桓公霸业的脉络中。两人不是从来没有立场差异，也不是仅靠私交便能改变一国的政局；推荐之后还有任用、施政和对外协调等具体工作。从公子争位时的失败，到重新取得任用，是这段相知关系在史书中最鲜明的转折。</w:t>
      </w:r>
    </w:p>
    <w:p w14:paraId="7DA8B251" w14:textId="77777777" w:rsidR="0002775E" w:rsidRDefault="00000000">
      <w:r>
        <w:rPr>
          <w:b/>
        </w:rPr>
        <w:t xml:space="preserve">限制　</w:t>
      </w:r>
      <w:r>
        <w:t>后设对照。九合诸侯是古书的概括语，不宜直接当成九场同样性质的会议，也不应把霸权完全美化为平等合作。</w:t>
      </w:r>
    </w:p>
    <w:p w14:paraId="4BCDCF34" w14:textId="77777777" w:rsidR="0002775E" w:rsidRDefault="00000000">
      <w:r>
        <w:rPr>
          <w:b/>
        </w:rPr>
        <w:t xml:space="preserve">文献位置　</w:t>
      </w:r>
      <w:r>
        <w:t>《史记》管晏列传</w:t>
      </w:r>
    </w:p>
    <w:p w14:paraId="3192C872" w14:textId="77777777" w:rsidR="0002775E" w:rsidRDefault="00000000">
      <w:r>
        <w:rPr>
          <w:b/>
        </w:rPr>
        <w:t xml:space="preserve">来源　</w:t>
      </w:r>
      <w:hyperlink w:anchor="src_P008">
        <w:r w:rsidR="0002775E">
          <w:rPr>
            <w:color w:val="245478"/>
          </w:rPr>
          <w:t>P008</w:t>
        </w:r>
      </w:hyperlink>
    </w:p>
    <w:p w14:paraId="67208CFC" w14:textId="77777777" w:rsidR="0002775E" w:rsidRDefault="00000000">
      <w:pPr>
        <w:pStyle w:val="31"/>
      </w:pPr>
      <w:bookmarkStart w:id="415" w:name="ev_LIFE-E09"/>
      <w:r>
        <w:t>LIFE-E09</w:t>
      </w:r>
      <w:r>
        <w:t xml:space="preserve">　曹邴氏长期积累家业</w:t>
      </w:r>
      <w:bookmarkEnd w:id="415"/>
    </w:p>
    <w:p w14:paraId="66CD9C00" w14:textId="77777777" w:rsidR="0002775E" w:rsidRDefault="00000000">
      <w:r>
        <w:t>秦汉之际至汉代｜古代｜本稿对照1次</w:t>
      </w:r>
    </w:p>
    <w:p w14:paraId="78E6A0E3" w14:textId="77777777" w:rsidR="0002775E" w:rsidRDefault="00000000">
      <w:r>
        <w:rPr>
          <w:b/>
        </w:rPr>
        <w:t xml:space="preserve">事件与来源　</w:t>
      </w:r>
      <w:r>
        <w:t>《史记》谈到汉代的富商与家族时，记下曹邴氏以冶铁经营起家。铁器生产需要原料、工匠和买主，收入不会在一次交易中全部完成。冶铁所制器物要从工坊送到需要它的人手中，家族经营因此不只包含生产。史家把节用和流通一并写下，显示当时的财产累积跨越数个环节。史书还提到这个家族在生活上保持节制，将资源留在家业之中，并涉及借贷和跨地流通。从生产到保存所得，再到与其他商人往来，家业逐步形成。这篇传记要列举的是不同致富途径，没有提供每一年的帐目，也没有完整写出家中每个人的决策。后人看到的，是几个被史家挑选的经营特征，而不是一份可以照做的商业计画。曹邴氏的故事因此有两个层次：从史料可知其事业有生产、节用与交易的一面；至于哪些环节带来多少收益、曾承受哪些损失，现存简短记载不足以回答。</w:t>
      </w:r>
    </w:p>
    <w:p w14:paraId="42B70C17" w14:textId="77777777" w:rsidR="0002775E" w:rsidRDefault="00000000">
      <w:r>
        <w:rPr>
          <w:b/>
        </w:rPr>
        <w:t xml:space="preserve">限制　</w:t>
      </w:r>
      <w:r>
        <w:t>史料没有现代报表，不能据此推算报酬率，也不把节俭说成致富的充分条件。</w:t>
      </w:r>
    </w:p>
    <w:p w14:paraId="0357B04A" w14:textId="77777777" w:rsidR="0002775E" w:rsidRDefault="00000000">
      <w:r>
        <w:rPr>
          <w:b/>
        </w:rPr>
        <w:t xml:space="preserve">文献位置　</w:t>
      </w:r>
      <w:r>
        <w:t>曹邴氏段</w:t>
      </w:r>
    </w:p>
    <w:p w14:paraId="5612C9DE" w14:textId="77777777" w:rsidR="0002775E" w:rsidRDefault="00000000">
      <w:r>
        <w:rPr>
          <w:b/>
        </w:rPr>
        <w:t xml:space="preserve">来源　</w:t>
      </w:r>
      <w:hyperlink w:anchor="src_ESJ129">
        <w:r w:rsidR="0002775E">
          <w:rPr>
            <w:color w:val="245478"/>
          </w:rPr>
          <w:t>ESJ129</w:t>
        </w:r>
      </w:hyperlink>
    </w:p>
    <w:p w14:paraId="29D73253" w14:textId="77777777" w:rsidR="0002775E" w:rsidRDefault="00000000">
      <w:pPr>
        <w:pStyle w:val="31"/>
      </w:pPr>
      <w:bookmarkStart w:id="416" w:name="ev_PLAN1953"/>
      <w:r>
        <w:t>PLAN1953</w:t>
      </w:r>
      <w:r>
        <w:t xml:space="preserve">　第一期四年经建计画：让农工转型分阶段推进</w:t>
      </w:r>
      <w:bookmarkEnd w:id="416"/>
    </w:p>
    <w:p w14:paraId="3FB26A7A" w14:textId="77777777" w:rsidR="0002775E" w:rsidRDefault="00000000">
      <w:r>
        <w:t>1953年起｜近现代｜本稿对照5次</w:t>
      </w:r>
    </w:p>
    <w:p w14:paraId="3AAB995F" w14:textId="77777777" w:rsidR="0002775E" w:rsidRDefault="00000000">
      <w:r>
        <w:rPr>
          <w:b/>
        </w:rPr>
        <w:t xml:space="preserve">事件与来源　</w:t>
      </w:r>
      <w:r>
        <w:t>1953年起，台湾推动经济建设四年计画。当时产业与资金条件有限，政策一方面希望维持农业供给，另一方面扶植部分轻工业，让生产与进口替代逐步衔接。四年作为一期，让资源配置与成果检视有可辨识的时间段。每一期结束后仍要面对市场、原料和下一阶段投资的条件，计画不能代替现场调整。下一期计画不是照抄上一期，还要看当时的生产能力和需求，重新安排有限的资源。计画把多年目标放进阶段安排，主管机关和企业需要依各自的资源投入，观察产量与市场是否跟得上。农业、工业与家庭生活并非分开的三条线：劳力和资金如何配置，会影响各方的负担。官方回顾列出四年计画的起点与方向，后续成果仍须放在各期政策及外部环境中看。从提出阶段目标、分配投入，到下一期重新检视，是这段制度转型的基本过程。不能说有了计画就无需调整，也不该用后来的整体成绩遮住当时不同群体承受的成本。</w:t>
      </w:r>
    </w:p>
    <w:p w14:paraId="64279D30" w14:textId="77777777" w:rsidR="0002775E" w:rsidRDefault="00000000">
      <w:r>
        <w:rPr>
          <w:b/>
        </w:rPr>
        <w:t xml:space="preserve">限制　</w:t>
      </w:r>
      <w:r>
        <w:t>渐进不保证没有代价；农工之间资源转移的负担仍需另行研究。</w:t>
      </w:r>
    </w:p>
    <w:p w14:paraId="5EC625CF" w14:textId="77777777" w:rsidR="0002775E" w:rsidRDefault="00000000">
      <w:r>
        <w:rPr>
          <w:b/>
        </w:rPr>
        <w:t xml:space="preserve">文献位置　</w:t>
      </w:r>
      <w:r>
        <w:t>1953年经济建设四年计画段</w:t>
      </w:r>
    </w:p>
    <w:p w14:paraId="72A55B33" w14:textId="77777777" w:rsidR="0002775E" w:rsidRDefault="00000000">
      <w:r>
        <w:rPr>
          <w:b/>
        </w:rPr>
        <w:t xml:space="preserve">来源　</w:t>
      </w:r>
      <w:hyperlink w:anchor="src_TEN">
        <w:r w:rsidR="0002775E">
          <w:rPr>
            <w:color w:val="245478"/>
          </w:rPr>
          <w:t>TEN</w:t>
        </w:r>
      </w:hyperlink>
    </w:p>
    <w:p w14:paraId="4CA8AE09" w14:textId="77777777" w:rsidR="0002775E" w:rsidRDefault="00000000">
      <w:pPr>
        <w:pStyle w:val="1"/>
        <w:pageBreakBefore/>
      </w:pPr>
      <w:r>
        <w:lastRenderedPageBreak/>
        <w:t>事件总表</w:t>
      </w:r>
      <w:r>
        <w:t xml:space="preserve"> </w:t>
      </w:r>
      <w:r>
        <w:t>续</w:t>
      </w:r>
    </w:p>
    <w:p w14:paraId="7E296881" w14:textId="77777777" w:rsidR="0002775E" w:rsidRDefault="00000000">
      <w:pPr>
        <w:pStyle w:val="31"/>
      </w:pPr>
      <w:bookmarkStart w:id="417" w:name="ev_RENT375"/>
      <w:r>
        <w:t>RENT375</w:t>
      </w:r>
      <w:r>
        <w:t xml:space="preserve">　三七五减租：调整分配，也要看承担者</w:t>
      </w:r>
      <w:bookmarkEnd w:id="417"/>
    </w:p>
    <w:p w14:paraId="159B29E2" w14:textId="77777777" w:rsidR="0002775E" w:rsidRDefault="00000000">
      <w:r>
        <w:t>1949年起｜近现代｜本稿对照5次</w:t>
      </w:r>
    </w:p>
    <w:p w14:paraId="7CA270E1" w14:textId="77777777" w:rsidR="0002775E" w:rsidRDefault="00000000">
      <w:r>
        <w:rPr>
          <w:b/>
        </w:rPr>
        <w:t xml:space="preserve">事件与来源　</w:t>
      </w:r>
      <w:r>
        <w:t>1949年起，台湾推动三七五减租，试图调整地主与佃农之间的租额与耕作关系。在原有租佃安排下，佃农收成的一部分要交给地主；租额改变，两方可取得的收入也跟着变。租额变动后，下一季谁付地租、谁继续耕种，都得回到既有租约和法律程序处理。佃农减轻负担的政策目标，必须在这些日常关系中实际落地。租额确定之后，每年的实际收成仍有差别，租佃双方对分配与耕作的关系还须持续处理。政府以制度规定减轻佃农负担，并处理契约及权益的后续安排。对耕作家庭而言，分配比例会影响可以留下的粮食与收入；对土地所有者而言，原来可收的租也受到限制。政策从公布走到地方实施，需要面对每一份租约与具体土地关系，不是口号说完便完成。官方资料说明这项改革的目的和起点，但地方情形与长期效果仍需要分别研究。从既有负担、制度改动，到双方重新安排权利义务，是这则案例的故事线。</w:t>
      </w:r>
    </w:p>
    <w:p w14:paraId="7ED16743" w14:textId="77777777" w:rsidR="0002775E" w:rsidRDefault="00000000">
      <w:r>
        <w:rPr>
          <w:b/>
        </w:rPr>
        <w:t xml:space="preserve">限制　</w:t>
      </w:r>
      <w:r>
        <w:t>本例不把地主一概视为恶、佃农一概视为善；土地改革的效果需放在具体制度中看。</w:t>
      </w:r>
    </w:p>
    <w:p w14:paraId="42737B89" w14:textId="77777777" w:rsidR="0002775E" w:rsidRDefault="00000000">
      <w:r>
        <w:rPr>
          <w:b/>
        </w:rPr>
        <w:t xml:space="preserve">文献位置　</w:t>
      </w:r>
      <w:r>
        <w:t>1949年减租的目的段</w:t>
      </w:r>
    </w:p>
    <w:p w14:paraId="63571CE5" w14:textId="77777777" w:rsidR="0002775E" w:rsidRDefault="00000000">
      <w:r>
        <w:rPr>
          <w:b/>
        </w:rPr>
        <w:t xml:space="preserve">来源　</w:t>
      </w:r>
      <w:hyperlink w:anchor="src_LAND">
        <w:r w:rsidR="0002775E">
          <w:rPr>
            <w:color w:val="245478"/>
          </w:rPr>
          <w:t>LAND</w:t>
        </w:r>
      </w:hyperlink>
    </w:p>
    <w:p w14:paraId="1FFC6D23" w14:textId="77777777" w:rsidR="0002775E" w:rsidRDefault="00000000">
      <w:pPr>
        <w:pStyle w:val="31"/>
      </w:pPr>
      <w:bookmarkStart w:id="418" w:name="ev_LIFE-E10"/>
      <w:r>
        <w:t>LIFE-E10</w:t>
      </w:r>
      <w:r>
        <w:t xml:space="preserve">　蔺相如出使秦国守住和氏璧</w:t>
      </w:r>
      <w:bookmarkEnd w:id="418"/>
    </w:p>
    <w:p w14:paraId="31F3996E" w14:textId="77777777" w:rsidR="0002775E" w:rsidRDefault="00000000">
      <w:r>
        <w:t>战国 前3世纪｜古代｜本稿对照1次</w:t>
      </w:r>
    </w:p>
    <w:p w14:paraId="6951CFE6" w14:textId="77777777" w:rsidR="0002775E" w:rsidRDefault="00000000">
      <w:r>
        <w:rPr>
          <w:b/>
        </w:rPr>
        <w:t xml:space="preserve">事件与来源　</w:t>
      </w:r>
      <w:r>
        <w:t>战国时，秦王提出以城邑换取赵国的和氏璧。赵国担心送出璧却拿不到城，不送又可能触怒强秦，于是派蔺相如携璧出使。蔺相如抵达秦廷后，观察到秦王看重璧，却没有立即兑现换城的承诺。他借着说明璧上瑕疵取回璧，与秦王对峙，争取正式交接的条件。交涉继续进行时，他安排人先把璧送回赵国，自己留下来面对秦廷。最后，秦没有得到和氏璧，双方也没有完成原先约定的交换。赵国派使之前已讨论两种风险：失璧，以及拒秦。蔺相如带璧赴秦，正是在没有对等力量的情况下试探对方是否履约；返回赵国的安排则先解除了最急迫的损失。蔺相如留在秦廷，还须回答璧去了哪里；使节的安全与交换是否成立，仍要由双方后续谈判决定。《史记》以详尽对话呈现蔺相如在力量悬殊的场合如何守住使节任务，但那些言谈可能经过史家的叙事整理。从提议交易、赵国选使，到秦廷交涉和璧回赵国，是这则故事可循的先后脉络。</w:t>
      </w:r>
    </w:p>
    <w:p w14:paraId="02A19A94" w14:textId="77777777" w:rsidR="0002775E" w:rsidRDefault="00000000">
      <w:r>
        <w:rPr>
          <w:b/>
        </w:rPr>
        <w:t xml:space="preserve">限制　</w:t>
      </w:r>
      <w:r>
        <w:t>后设对照。故事来自后世编纂的《史记》，对话带有叙事加工；不能据此断定每个细节，也没有直接用履卦的证据。</w:t>
      </w:r>
    </w:p>
    <w:p w14:paraId="0CB3C216" w14:textId="77777777" w:rsidR="0002775E" w:rsidRDefault="00000000">
      <w:r>
        <w:rPr>
          <w:b/>
        </w:rPr>
        <w:t xml:space="preserve">文献位置　</w:t>
      </w:r>
      <w:r>
        <w:t>《史记》廉颇蔺相如列传；教育部及中研院相关资料</w:t>
      </w:r>
    </w:p>
    <w:p w14:paraId="672980D0" w14:textId="77777777" w:rsidR="0002775E" w:rsidRDefault="00000000">
      <w:r>
        <w:rPr>
          <w:b/>
        </w:rPr>
        <w:t xml:space="preserve">来源　</w:t>
      </w:r>
      <w:hyperlink w:anchor="src_P010">
        <w:r w:rsidR="0002775E">
          <w:rPr>
            <w:color w:val="245478"/>
          </w:rPr>
          <w:t>P010</w:t>
        </w:r>
      </w:hyperlink>
      <w:r>
        <w:t>、</w:t>
      </w:r>
      <w:hyperlink w:anchor="src_P011">
        <w:r w:rsidR="0002775E">
          <w:rPr>
            <w:color w:val="245478"/>
          </w:rPr>
          <w:t>P011</w:t>
        </w:r>
      </w:hyperlink>
    </w:p>
    <w:p w14:paraId="3E3F8C96" w14:textId="77777777" w:rsidR="0002775E" w:rsidRDefault="00000000">
      <w:pPr>
        <w:pStyle w:val="31"/>
      </w:pPr>
      <w:bookmarkStart w:id="419" w:name="ev_CAOBING"/>
      <w:r>
        <w:t>CAOBING</w:t>
      </w:r>
      <w:r>
        <w:t xml:space="preserve">　曹邴氏积财：日常节约如何形成资本</w:t>
      </w:r>
      <w:bookmarkEnd w:id="419"/>
    </w:p>
    <w:p w14:paraId="270129AA" w14:textId="77777777" w:rsidR="0002775E" w:rsidRDefault="00000000">
      <w:r>
        <w:t>秦汉之际至汉代｜古代｜本稿对照3次</w:t>
      </w:r>
    </w:p>
    <w:p w14:paraId="72A82A0F" w14:textId="77777777" w:rsidR="0002775E" w:rsidRDefault="00000000">
      <w:r>
        <w:rPr>
          <w:b/>
        </w:rPr>
        <w:t xml:space="preserve">事件与来源　</w:t>
      </w:r>
      <w:r>
        <w:t>《史记》谈到汉代的富商与家族时，记下曹邴氏以冶铁经营起家。铁器生产需要原料、工匠和买主，收入不会在一次交易中全部完成。冶铁所制器物要从工坊送到需要它的人手中，家族经营因此不只包含生产。史家把节用和流通一并写下，显示当时的财产累积跨越数个环节。史书还提到这个家族在生活上保持节制，将资源留在家业之中，并涉及借贷和跨地流通。从生产到保存所得，再到与其他商人往来，家业逐步形成。这篇传记要列举的是不同致富途径，没有提供每一年的帐目，也没有完整写出家中每个人的决策。后人看到的，是几个被史家挑选的经营特征，而不是一份可以照做的商业计画。曹邴氏的故事因此有两个层次：从史料可知其事业有生产、节用与交易的一面；至于哪些环节带来多少收益、曾承受哪些损失，现存简短记载不足以回答。</w:t>
      </w:r>
    </w:p>
    <w:p w14:paraId="38627058" w14:textId="77777777" w:rsidR="0002775E" w:rsidRDefault="00000000">
      <w:r>
        <w:rPr>
          <w:b/>
        </w:rPr>
        <w:t xml:space="preserve">限制　</w:t>
      </w:r>
      <w:r>
        <w:t>史料没有现代报表，不能据此推算报酬率，也不把节俭说成致富的充分条件。</w:t>
      </w:r>
    </w:p>
    <w:p w14:paraId="337CB337" w14:textId="77777777" w:rsidR="0002775E" w:rsidRDefault="00000000">
      <w:r>
        <w:rPr>
          <w:b/>
        </w:rPr>
        <w:t xml:space="preserve">文献位置　</w:t>
      </w:r>
      <w:r>
        <w:t>曹邴氏段</w:t>
      </w:r>
    </w:p>
    <w:p w14:paraId="51F41740" w14:textId="77777777" w:rsidR="0002775E" w:rsidRDefault="00000000">
      <w:r>
        <w:rPr>
          <w:b/>
        </w:rPr>
        <w:t xml:space="preserve">来源　</w:t>
      </w:r>
      <w:hyperlink w:anchor="src_SJ129">
        <w:r w:rsidR="0002775E">
          <w:rPr>
            <w:color w:val="245478"/>
          </w:rPr>
          <w:t>SJ129</w:t>
        </w:r>
      </w:hyperlink>
    </w:p>
    <w:p w14:paraId="1C2CDD06" w14:textId="77777777" w:rsidR="0002775E" w:rsidRDefault="00000000">
      <w:pPr>
        <w:pStyle w:val="1"/>
        <w:pageBreakBefore/>
      </w:pPr>
      <w:r>
        <w:lastRenderedPageBreak/>
        <w:t>事件总表</w:t>
      </w:r>
      <w:r>
        <w:t xml:space="preserve"> </w:t>
      </w:r>
      <w:r>
        <w:t>续</w:t>
      </w:r>
    </w:p>
    <w:p w14:paraId="002802CE" w14:textId="77777777" w:rsidR="0002775E" w:rsidRDefault="00000000">
      <w:pPr>
        <w:pStyle w:val="31"/>
      </w:pPr>
      <w:bookmarkStart w:id="420" w:name="ev_HKLINK83"/>
      <w:r>
        <w:t>HKLINK83</w:t>
      </w:r>
      <w:r>
        <w:t xml:space="preserve">　香港联系汇率：在压力下建立明确规则</w:t>
      </w:r>
      <w:bookmarkEnd w:id="420"/>
    </w:p>
    <w:p w14:paraId="1A00413A" w14:textId="77777777" w:rsidR="0002775E" w:rsidRDefault="00000000">
      <w:r>
        <w:t>1983年｜近现代｜本稿对照2次</w:t>
      </w:r>
    </w:p>
    <w:p w14:paraId="16D2FDE1" w14:textId="77777777" w:rsidR="0002775E" w:rsidRDefault="00000000">
      <w:r>
        <w:rPr>
          <w:b/>
        </w:rPr>
        <w:t xml:space="preserve">事件与来源　</w:t>
      </w:r>
      <w:r>
        <w:t>1983年，香港货币与市场信心面对压力，民众和企业需要知道港元的价值如何维持。10月17日，香港实施联系汇率制度，以一套明确的货币发行和兑换安排，让港元与美元的关系有可遵循的规则。银行、交易者和一般用户不可能在公布当天便完全消除疑虑；制度要经由往后的收付与市场运作，才会被人反覆检验。官方资料记录实施日期及安排，后续则需持续维护货币基础与相关操作。从信心问题、公布新规则，到各方在日常支付中使用这套安排，是这段事件的经过。明确规则可以降低一部分不确定性，但不等于每一段景气或每一个资产价格都会稳定。新安排需要在发钞和外汇交易中得到落实；银行若各依不同方式理解规则，市场仍会感到混乱。清楚公布可兑换的条件，让参与者可以按同一套办法核对，是制度开始运作的重要部分。评价效果仍要放在不同时期的市场条件下，不能把制度推出视为故事的永久终点。</w:t>
      </w:r>
    </w:p>
    <w:p w14:paraId="37625E3D" w14:textId="77777777" w:rsidR="0002775E" w:rsidRDefault="00000000">
      <w:r>
        <w:rPr>
          <w:b/>
        </w:rPr>
        <w:t xml:space="preserve">限制　</w:t>
      </w:r>
      <w:r>
        <w:t>不是汇率预测；本文只谈1983年的历史建立，不提供现行换汇操作建议。</w:t>
      </w:r>
    </w:p>
    <w:p w14:paraId="53C60A5B" w14:textId="77777777" w:rsidR="0002775E" w:rsidRDefault="00000000">
      <w:r>
        <w:rPr>
          <w:b/>
        </w:rPr>
        <w:t xml:space="preserve">文献位置　</w:t>
      </w:r>
      <w:r>
        <w:t>制度沿革：1983年10月17日</w:t>
      </w:r>
    </w:p>
    <w:p w14:paraId="6F8819F3" w14:textId="77777777" w:rsidR="0002775E" w:rsidRDefault="00000000">
      <w:r>
        <w:rPr>
          <w:b/>
        </w:rPr>
        <w:t xml:space="preserve">来源　</w:t>
      </w:r>
      <w:hyperlink w:anchor="src_LINK">
        <w:r w:rsidR="0002775E">
          <w:rPr>
            <w:color w:val="245478"/>
          </w:rPr>
          <w:t>LINK</w:t>
        </w:r>
      </w:hyperlink>
    </w:p>
    <w:p w14:paraId="535877C3" w14:textId="77777777" w:rsidR="0002775E" w:rsidRDefault="00000000">
      <w:pPr>
        <w:pStyle w:val="31"/>
      </w:pPr>
      <w:bookmarkStart w:id="421" w:name="ev_HK1998"/>
      <w:r>
        <w:t>HK1998</w:t>
      </w:r>
      <w:r>
        <w:t xml:space="preserve">　香港</w:t>
      </w:r>
      <w:r>
        <w:t>1998</w:t>
      </w:r>
      <w:r>
        <w:t>年入市：危机处置中的艰难选择</w:t>
      </w:r>
      <w:bookmarkEnd w:id="421"/>
    </w:p>
    <w:p w14:paraId="03F750AE" w14:textId="77777777" w:rsidR="0002775E" w:rsidRDefault="00000000">
      <w:r>
        <w:t>1998年｜近现代｜本稿对照3次</w:t>
      </w:r>
    </w:p>
    <w:p w14:paraId="41DED8B6" w14:textId="77777777" w:rsidR="0002775E" w:rsidRDefault="00000000">
      <w:r>
        <w:rPr>
          <w:b/>
        </w:rPr>
        <w:t xml:space="preserve">事件与来源　</w:t>
      </w:r>
      <w:r>
        <w:t>1998年亚洲金融危机期间，香港的金融市场承受压力。香港当局认为市场出现针对股票与货币安排的攻击，于是动用公共资金进入股票市场。作出介入决定后，政府不只要考虑当下能否减缓波动，还得管理买入的持股、面对外界对市场干预的质疑，并安排日后如何退出。官方年报记录了政策方对当时行动的解释；不同观察者对成效及代价仍可能有不同看法。1999年推出盈富基金的安排，便是在危机后处置部分持股的一步。公帑投入市场后，政府的角色也发生变化：它不再只是制定规则，还持有需要管理的资产。后续的盈富基金因此与当年的介入决定相连，属于同一段善后。从市场压力、政府入市，到持股的后续管理与退出，事件有可辨识的时间顺序。此处不把官方的理由等同所有人的共识，也不以后来的安排证明当时每项判断都没有风险。</w:t>
      </w:r>
    </w:p>
    <w:p w14:paraId="1D2C8C1F" w14:textId="77777777" w:rsidR="0002775E" w:rsidRDefault="00000000">
      <w:r>
        <w:rPr>
          <w:b/>
        </w:rPr>
        <w:t xml:space="preserve">限制　</w:t>
      </w:r>
      <w:r>
        <w:t>官方说明反映政策方立场；本文不断言所有干预都有效，也不构成进场建议。</w:t>
      </w:r>
    </w:p>
    <w:p w14:paraId="5108381C" w14:textId="77777777" w:rsidR="0002775E" w:rsidRDefault="00000000">
      <w:r>
        <w:rPr>
          <w:b/>
        </w:rPr>
        <w:t xml:space="preserve">文献位置　</w:t>
      </w:r>
      <w:r>
        <w:t>金融市场干预段</w:t>
      </w:r>
    </w:p>
    <w:p w14:paraId="435D6283" w14:textId="77777777" w:rsidR="0002775E" w:rsidRDefault="00000000">
      <w:r>
        <w:rPr>
          <w:b/>
        </w:rPr>
        <w:t xml:space="preserve">来源　</w:t>
      </w:r>
      <w:hyperlink w:anchor="src_HK98">
        <w:r w:rsidR="0002775E">
          <w:rPr>
            <w:color w:val="245478"/>
          </w:rPr>
          <w:t>HK98</w:t>
        </w:r>
      </w:hyperlink>
    </w:p>
    <w:p w14:paraId="70991B58" w14:textId="77777777" w:rsidR="0002775E" w:rsidRDefault="00000000">
      <w:pPr>
        <w:pStyle w:val="31"/>
      </w:pPr>
      <w:bookmarkStart w:id="422" w:name="ev_LIFE-E11"/>
      <w:r>
        <w:t>LIFE-E11</w:t>
      </w:r>
      <w:r>
        <w:t xml:space="preserve">　文景时期先恢复生计</w:t>
      </w:r>
      <w:bookmarkEnd w:id="422"/>
    </w:p>
    <w:p w14:paraId="3CBB046B" w14:textId="77777777" w:rsidR="0002775E" w:rsidRDefault="00000000">
      <w:r>
        <w:t>西汉前期｜古代｜本稿对照1次</w:t>
      </w:r>
    </w:p>
    <w:p w14:paraId="6DA543AD" w14:textId="77777777" w:rsidR="0002775E" w:rsidRDefault="00000000">
      <w:r>
        <w:rPr>
          <w:b/>
        </w:rPr>
        <w:t xml:space="preserve">事件与来源　</w:t>
      </w:r>
      <w:r>
        <w:t>秦末与楚汉战争结束后，西汉接手的是人口与生产受损的局面。朝廷要维持政务与军费，也要让农户有时间耕作、让各地重新交换物资。农户恢复耕作，官府才能有稳定的征收；减少部分负担，则让生产者有余力接续下一季。这种循环需要连年运作，朝廷的储备才可能由不足转向有余。一个恢复中的社会需要更多次播种和交易，才会在朝廷文书里呈现出与战后初期不同的景象。汉初到文帝、景帝时，统治者陆续采取减轻部分徭赋、维持农业生产的措施。恢复不会在一年完成；每一季播种、收获与征收，才逐步累积粮食和官府可用的财物。《汉书》回顾这段时期，描述从战乱后物资不足走向较为充裕的变化。它写的是一段长期趋势，不表示每个地方、每一户人家都同样富足，也不能把后来的积累归给单一君主的某一道命令。这一段历史的经过，始于社会需要恢复基本生计，经过政策调整与日常耕作，才出现后来史书所说的财力积累。</w:t>
      </w:r>
    </w:p>
    <w:p w14:paraId="782236A2" w14:textId="77777777" w:rsidR="0002775E" w:rsidRDefault="00000000">
      <w:r>
        <w:rPr>
          <w:b/>
        </w:rPr>
        <w:t xml:space="preserve">限制　</w:t>
      </w:r>
      <w:r>
        <w:t>这是长期变化的概述，不表示所有地区同样富裕，也不证明君主按泰卦施政。</w:t>
      </w:r>
    </w:p>
    <w:p w14:paraId="5396EF8B" w14:textId="77777777" w:rsidR="0002775E" w:rsidRDefault="00000000">
      <w:r>
        <w:rPr>
          <w:b/>
        </w:rPr>
        <w:t xml:space="preserve">文献位置　</w:t>
      </w:r>
      <w:r>
        <w:t>汉兴后休养与积累段</w:t>
      </w:r>
    </w:p>
    <w:p w14:paraId="607089BA" w14:textId="77777777" w:rsidR="0002775E" w:rsidRDefault="00000000">
      <w:r>
        <w:rPr>
          <w:b/>
        </w:rPr>
        <w:t xml:space="preserve">来源　</w:t>
      </w:r>
      <w:hyperlink w:anchor="src_EHS24A">
        <w:r w:rsidR="0002775E">
          <w:rPr>
            <w:color w:val="245478"/>
          </w:rPr>
          <w:t>EHS24A</w:t>
        </w:r>
      </w:hyperlink>
    </w:p>
    <w:p w14:paraId="5860836E" w14:textId="77777777" w:rsidR="0002775E" w:rsidRDefault="00000000">
      <w:pPr>
        <w:pStyle w:val="1"/>
        <w:pageBreakBefore/>
      </w:pPr>
      <w:r>
        <w:lastRenderedPageBreak/>
        <w:t>事件总表</w:t>
      </w:r>
      <w:r>
        <w:t xml:space="preserve"> </w:t>
      </w:r>
      <w:r>
        <w:t>续</w:t>
      </w:r>
    </w:p>
    <w:p w14:paraId="099EEB28" w14:textId="77777777" w:rsidR="0002775E" w:rsidRDefault="00000000">
      <w:pPr>
        <w:pStyle w:val="31"/>
      </w:pPr>
      <w:bookmarkStart w:id="423" w:name="ev_HANRECOVERY"/>
      <w:r>
        <w:t>HANRECOVERY</w:t>
      </w:r>
      <w:r>
        <w:t xml:space="preserve">　汉初国库积累：繁荣时也要看到隐藏压力</w:t>
      </w:r>
      <w:bookmarkEnd w:id="423"/>
    </w:p>
    <w:p w14:paraId="30B008FE" w14:textId="77777777" w:rsidR="0002775E" w:rsidRDefault="00000000">
      <w:r>
        <w:t>文景至汉武帝初年｜古代｜本稿对照7次</w:t>
      </w:r>
    </w:p>
    <w:p w14:paraId="6C55B93C" w14:textId="77777777" w:rsidR="0002775E" w:rsidRDefault="00000000">
      <w:r>
        <w:rPr>
          <w:b/>
        </w:rPr>
        <w:t xml:space="preserve">事件与来源　</w:t>
      </w:r>
      <w:r>
        <w:t>西汉初年经历战乱后，社会生产和官府财力逐步恢复。到文帝、景帝以及武帝初年，史籍用仓中积粟、府库有钱等画面描写当时的累积。国库积累可以支援新的政策，但每一笔军费与行政支出都会改变余额。史家把前后景况接着写，也让读者看见「有储备」和「足够应付任何新计画」的差别。财政宽裕时新增的承诺，等到支出扩张仍须兑现；官府因此还要不断比较收入与用途。粮食和财货变多，朝廷能处理的事也更多；新的军事与行政支出却随之增加。先前的储备，遇到较大规模的用度时仍可能消耗。史书的描写有概括和修辞成分，不能把「充裕」当作每一年可核对的库存表，更不能推论每户百姓都同样富裕。从战后恢复、粮财累积，到支出规模改变，是这段长时期的经过。储备如何得来、后来用到何处，涉及征税、生产与朝廷的不同选择，不能只用某一位君主的勤俭或奢侈解释全部变化。</w:t>
      </w:r>
    </w:p>
    <w:p w14:paraId="2FB01F25" w14:textId="77777777" w:rsidR="0002775E" w:rsidRDefault="00000000">
      <w:r>
        <w:rPr>
          <w:b/>
        </w:rPr>
        <w:t xml:space="preserve">限制　</w:t>
      </w:r>
      <w:r>
        <w:t>史籍以强烈意象描述富庶，不能把文字直接当作精确库存数据。</w:t>
      </w:r>
    </w:p>
    <w:p w14:paraId="12A79B19" w14:textId="77777777" w:rsidR="0002775E" w:rsidRDefault="00000000">
      <w:r>
        <w:rPr>
          <w:b/>
        </w:rPr>
        <w:t xml:space="preserve">文献位置　</w:t>
      </w:r>
      <w:r>
        <w:t>京师钱财、太仓积粟及其后支出段</w:t>
      </w:r>
    </w:p>
    <w:p w14:paraId="42F5BA97" w14:textId="77777777" w:rsidR="0002775E" w:rsidRDefault="00000000">
      <w:r>
        <w:rPr>
          <w:b/>
        </w:rPr>
        <w:t xml:space="preserve">来源　</w:t>
      </w:r>
      <w:hyperlink w:anchor="src_HS24A">
        <w:r w:rsidR="0002775E">
          <w:rPr>
            <w:color w:val="245478"/>
          </w:rPr>
          <w:t>HS24A</w:t>
        </w:r>
      </w:hyperlink>
      <w:r>
        <w:t>、</w:t>
      </w:r>
      <w:hyperlink w:anchor="src_HS24B">
        <w:r w:rsidR="0002775E">
          <w:rPr>
            <w:color w:val="245478"/>
          </w:rPr>
          <w:t>HS24B</w:t>
        </w:r>
      </w:hyperlink>
    </w:p>
    <w:p w14:paraId="680408A5" w14:textId="77777777" w:rsidR="0002775E" w:rsidRDefault="00000000">
      <w:pPr>
        <w:pStyle w:val="31"/>
      </w:pPr>
      <w:bookmarkStart w:id="424" w:name="ev_XIAOGANG78"/>
      <w:r>
        <w:t>XIAOGANG78</w:t>
      </w:r>
      <w:r>
        <w:t xml:space="preserve">　小岗村包干：重新连结劳动与家庭生计</w:t>
      </w:r>
      <w:bookmarkEnd w:id="424"/>
    </w:p>
    <w:p w14:paraId="7DCCA151" w14:textId="77777777" w:rsidR="0002775E" w:rsidRDefault="00000000">
      <w:r>
        <w:t>1978年｜近现代｜本稿对照1次</w:t>
      </w:r>
    </w:p>
    <w:p w14:paraId="2E55988A" w14:textId="77777777" w:rsidR="0002775E" w:rsidRDefault="00000000">
      <w:r>
        <w:rPr>
          <w:b/>
        </w:rPr>
        <w:t xml:space="preserve">事件与来源　</w:t>
      </w:r>
      <w:r>
        <w:t>1978年，安徽小岗村的农户面对集体生产下的生计压力，私下订立一份包干到户契约。契约把各户耕作、上交与剩余分配的责任写下来，让参与者知道自己的工作与收成如何相连。契约以文字固定各户责任，也让参与者在开始耕作前知道要交给集体多少。它的风险与收益都落在往后的农事上，而不是签名那晚便能看到成果。这不是一份由中央先发下来的完整改革蓝图，而是村民在具体生活问题前试出的安排。签约后，各户仍要在田里耕种，履行对集体的义务，也承担收成好坏带来的结果。后来，相关制度在更大范围被讨论并逐步推广，小岗契约成为改革史常被展示的文物。从生活压力、集体商议、立约到实际耕作，是这件事的先后经过。不能把整个农村改革的成效都算作一个村、一纸契约，也不能替每位签约者补上史料没有保存的话。</w:t>
      </w:r>
    </w:p>
    <w:p w14:paraId="24C9A034" w14:textId="77777777" w:rsidR="0002775E" w:rsidRDefault="00000000">
      <w:r>
        <w:rPr>
          <w:b/>
        </w:rPr>
        <w:t xml:space="preserve">限制　</w:t>
      </w:r>
      <w:r>
        <w:t>不把全国农村改革归因于单一村落；契约也不能证明每户长期结果相同。</w:t>
      </w:r>
    </w:p>
    <w:p w14:paraId="6613BBF6" w14:textId="77777777" w:rsidR="0002775E" w:rsidRDefault="00000000">
      <w:r>
        <w:rPr>
          <w:b/>
        </w:rPr>
        <w:t xml:space="preserve">文献位置　</w:t>
      </w:r>
      <w:r>
        <w:t>18户农民契约段</w:t>
      </w:r>
    </w:p>
    <w:p w14:paraId="1E1EBABD" w14:textId="77777777" w:rsidR="0002775E" w:rsidRDefault="00000000">
      <w:r>
        <w:rPr>
          <w:b/>
        </w:rPr>
        <w:t xml:space="preserve">来源　</w:t>
      </w:r>
      <w:hyperlink w:anchor="src_XIAO">
        <w:r w:rsidR="0002775E">
          <w:rPr>
            <w:color w:val="245478"/>
          </w:rPr>
          <w:t>XIAO</w:t>
        </w:r>
      </w:hyperlink>
    </w:p>
    <w:p w14:paraId="1BEEAD7E" w14:textId="77777777" w:rsidR="0002775E" w:rsidRDefault="00000000">
      <w:pPr>
        <w:pStyle w:val="31"/>
      </w:pPr>
      <w:bookmarkStart w:id="425" w:name="ev_LIFE-E12"/>
      <w:r>
        <w:t>LIFE-E12</w:t>
      </w:r>
      <w:r>
        <w:t xml:space="preserve">　</w:t>
      </w:r>
      <w:r>
        <w:t>1930</w:t>
      </w:r>
      <w:r>
        <w:t>年代白银波动冲击资金安排</w:t>
      </w:r>
      <w:bookmarkEnd w:id="425"/>
    </w:p>
    <w:p w14:paraId="2E828388" w14:textId="77777777" w:rsidR="0002775E" w:rsidRDefault="00000000">
      <w:r>
        <w:t>1933—1935年｜近现代｜本稿对照1次</w:t>
      </w:r>
    </w:p>
    <w:p w14:paraId="5FFCBA31" w14:textId="77777777" w:rsidR="0002775E" w:rsidRDefault="00000000">
      <w:r>
        <w:rPr>
          <w:b/>
        </w:rPr>
        <w:t xml:space="preserve">事件与来源　</w:t>
      </w:r>
      <w:r>
        <w:t>1930年代，国际市场对白银的需求和价格发生变化，中国的货币与白银流动因此受到影响。国内商业交易、银行资金和对外支付彼此相连；白银外流时，留在市场中的资金安排变得紧张。银行处理的是存款、放款与支付的期限；商户处理的是当下进货与销售。相同的银价波动，会沿着不同契约和地区传递，机构间也只能逐步协调应对。中国银行等机构试图协调、限制或缓和资金外流带来的压力，却不能单靠一家银行改变国际市场的方向。政府后来面对的货币改革问题，也与这一段银价波动及国内金融制度有关。从国际价格改变，到国内金融机构设法应对，再到制度调整进入议程，是事件的基本顺序。不同地区的影响程度、商人和借款人的处境并不完全一样；不能用「白银外流」四字说尽当时景气与政治的每一个问题。史料能确认压力与应对，不能替每一家商户还原帐目。</w:t>
      </w:r>
    </w:p>
    <w:p w14:paraId="7D7FD612" w14:textId="77777777" w:rsidR="0002775E" w:rsidRDefault="00000000">
      <w:r>
        <w:rPr>
          <w:b/>
        </w:rPr>
        <w:t xml:space="preserve">限制　</w:t>
      </w:r>
      <w:r>
        <w:t>银价、金融与景气之间因果复杂；本例不把所有困难归因于单一外国措施。</w:t>
      </w:r>
    </w:p>
    <w:p w14:paraId="2C445C70" w14:textId="77777777" w:rsidR="0002775E" w:rsidRDefault="00000000">
      <w:r>
        <w:rPr>
          <w:b/>
        </w:rPr>
        <w:t xml:space="preserve">文献位置　</w:t>
      </w:r>
      <w:r>
        <w:t>国际银市波动及防止外流段</w:t>
      </w:r>
    </w:p>
    <w:p w14:paraId="559AFDBE" w14:textId="77777777" w:rsidR="0002775E" w:rsidRDefault="00000000">
      <w:r>
        <w:rPr>
          <w:b/>
        </w:rPr>
        <w:t xml:space="preserve">来源　</w:t>
      </w:r>
      <w:hyperlink w:anchor="src_ESILVER">
        <w:r w:rsidR="0002775E">
          <w:rPr>
            <w:color w:val="245478"/>
          </w:rPr>
          <w:t>ESILVER</w:t>
        </w:r>
      </w:hyperlink>
      <w:r>
        <w:t>、</w:t>
      </w:r>
      <w:hyperlink w:anchor="src_ETWO2">
        <w:r w:rsidR="0002775E">
          <w:rPr>
            <w:color w:val="245478"/>
          </w:rPr>
          <w:t>ETWO2</w:t>
        </w:r>
      </w:hyperlink>
    </w:p>
    <w:p w14:paraId="36053FAF" w14:textId="77777777" w:rsidR="0002775E" w:rsidRDefault="00000000">
      <w:pPr>
        <w:pStyle w:val="1"/>
        <w:pageBreakBefore/>
      </w:pPr>
      <w:r>
        <w:lastRenderedPageBreak/>
        <w:t>事件总表</w:t>
      </w:r>
      <w:r>
        <w:t xml:space="preserve"> </w:t>
      </w:r>
      <w:r>
        <w:t>续</w:t>
      </w:r>
    </w:p>
    <w:p w14:paraId="0268F85E" w14:textId="77777777" w:rsidR="0002775E" w:rsidRDefault="00000000">
      <w:pPr>
        <w:pStyle w:val="31"/>
      </w:pPr>
      <w:bookmarkStart w:id="426" w:name="ev_SILVER34"/>
      <w:r>
        <w:t>SILVER34</w:t>
      </w:r>
      <w:r>
        <w:t xml:space="preserve">　白银外流：国际变动如何卡住本地金融</w:t>
      </w:r>
      <w:bookmarkEnd w:id="426"/>
    </w:p>
    <w:p w14:paraId="100CCED2" w14:textId="77777777" w:rsidR="0002775E" w:rsidRDefault="00000000">
      <w:r>
        <w:t>1933—1935年｜近现代｜本稿对照3次</w:t>
      </w:r>
    </w:p>
    <w:p w14:paraId="56670942" w14:textId="77777777" w:rsidR="0002775E" w:rsidRDefault="00000000">
      <w:r>
        <w:rPr>
          <w:b/>
        </w:rPr>
        <w:t xml:space="preserve">事件与来源　</w:t>
      </w:r>
      <w:r>
        <w:t>1930年代，国际市场对白银的需求和价格发生变化，中国的货币与白银流动因此受到影响。国内商业交易、银行资金和对外支付彼此相连；白银外流时，留在市场中的资金安排变得紧张。银行处理的是存款、放款与支付的期限；商户处理的是当下进货与销售。相同的银价波动，会沿着不同契约和地区传递，机构间也只能逐步协调应对。中国银行等机构试图协调、限制或缓和资金外流带来的压力，却不能单靠一家银行改变国际市场的方向。政府后来面对的货币改革问题，也与这一段银价波动及国内金融制度有关。从国际价格改变，到国内金融机构设法应对，再到制度调整进入议程，是事件的基本顺序。不同地区的影响程度、商人和借款人的处境并不完全一样；不能用「白银外流」四字说尽当时景气与政治的每一个问题。史料能确认压力与应对，不能替每一家商户还原帐目。</w:t>
      </w:r>
    </w:p>
    <w:p w14:paraId="49DB17F2" w14:textId="77777777" w:rsidR="0002775E" w:rsidRDefault="00000000">
      <w:r>
        <w:rPr>
          <w:b/>
        </w:rPr>
        <w:t xml:space="preserve">限制　</w:t>
      </w:r>
      <w:r>
        <w:t>银价、金融与景气之间因果复杂；本例不把所有困难归因于单一外国措施。</w:t>
      </w:r>
    </w:p>
    <w:p w14:paraId="75327920" w14:textId="77777777" w:rsidR="0002775E" w:rsidRDefault="00000000">
      <w:r>
        <w:rPr>
          <w:b/>
        </w:rPr>
        <w:t xml:space="preserve">文献位置　</w:t>
      </w:r>
      <w:r>
        <w:t>国际银市波动及防止外流段</w:t>
      </w:r>
    </w:p>
    <w:p w14:paraId="2C5DB524" w14:textId="77777777" w:rsidR="0002775E" w:rsidRDefault="00000000">
      <w:r>
        <w:rPr>
          <w:b/>
        </w:rPr>
        <w:t xml:space="preserve">来源　</w:t>
      </w:r>
      <w:hyperlink w:anchor="src_SILVER">
        <w:r w:rsidR="0002775E">
          <w:rPr>
            <w:color w:val="245478"/>
          </w:rPr>
          <w:t>SILVER</w:t>
        </w:r>
      </w:hyperlink>
      <w:r>
        <w:t>、</w:t>
      </w:r>
      <w:hyperlink w:anchor="src_TWO2">
        <w:r w:rsidR="0002775E">
          <w:rPr>
            <w:color w:val="245478"/>
          </w:rPr>
          <w:t>TWO2</w:t>
        </w:r>
      </w:hyperlink>
    </w:p>
    <w:p w14:paraId="21FAEAF0" w14:textId="77777777" w:rsidR="0002775E" w:rsidRDefault="00000000">
      <w:pPr>
        <w:pStyle w:val="31"/>
      </w:pPr>
      <w:bookmarkStart w:id="427" w:name="ev_CBC1961"/>
      <w:r>
        <w:t>CBC1961</w:t>
      </w:r>
      <w:r>
        <w:t xml:space="preserve">　中央银行在台复业：重建承接政策的机构</w:t>
      </w:r>
      <w:bookmarkEnd w:id="427"/>
    </w:p>
    <w:p w14:paraId="3213D041" w14:textId="77777777" w:rsidR="0002775E" w:rsidRDefault="00000000">
      <w:r>
        <w:t>1961年｜近现代｜本稿对照4次</w:t>
      </w:r>
    </w:p>
    <w:p w14:paraId="3D292A00" w14:textId="77777777" w:rsidR="0002775E" w:rsidRDefault="00000000">
      <w:r>
        <w:rPr>
          <w:b/>
        </w:rPr>
        <w:t xml:space="preserve">事件与来源　</w:t>
      </w:r>
      <w:r>
        <w:t>中央银行在1949年迁往台北，组织和业务处于变动之中。到1961年，官方沿革记下它在台复业的时间点。复业牵涉原有工作是否延续，以及机构与其他银行的关系如何重新建立。沿革只给出节点，若要评价个别政策，仍需查看该时期的业务与法规。1961年的复业，使原来中断或转移的工作有了正式承接节点，后续仍须在制度内持续运作。中央银行的工作涉及货币金融事务，若要让既定职责持续运作，需要人员、办公程序、资料和与其他机构的分工。迁移之后再复业，并不是把招牌挂回去就能自动完成；组织必须确认谁决定、谁执行、谁接收资讯。官方简史提供了迁移与复业的基本节点，并未在同一段文字中详细展示每一项业务如何恢复。从机构离开原有地点、在新环境整备，到正式复业，是可循的先后过程。不能把1961年的职权直接说成今日完全相同的制度，也不该把后来所有金融成果都倒算成复业当年的效果。</w:t>
      </w:r>
    </w:p>
    <w:p w14:paraId="6F3D1A6A" w14:textId="77777777" w:rsidR="0002775E" w:rsidRDefault="00000000">
      <w:r>
        <w:rPr>
          <w:b/>
        </w:rPr>
        <w:t xml:space="preserve">限制　</w:t>
      </w:r>
      <w:r>
        <w:t>本例只确认复业沿革；不借此推论当时已具备今日全部职权或制度。</w:t>
      </w:r>
    </w:p>
    <w:p w14:paraId="162B3B3D" w14:textId="77777777" w:rsidR="0002775E" w:rsidRDefault="00000000">
      <w:r>
        <w:rPr>
          <w:b/>
        </w:rPr>
        <w:t xml:space="preserve">文献位置　</w:t>
      </w:r>
      <w:r>
        <w:t>Brief History：1961年复业</w:t>
      </w:r>
    </w:p>
    <w:p w14:paraId="138C47D6" w14:textId="77777777" w:rsidR="0002775E" w:rsidRDefault="00000000">
      <w:r>
        <w:rPr>
          <w:b/>
        </w:rPr>
        <w:t xml:space="preserve">来源　</w:t>
      </w:r>
      <w:hyperlink w:anchor="src_CBCH">
        <w:r w:rsidR="0002775E">
          <w:rPr>
            <w:color w:val="245478"/>
          </w:rPr>
          <w:t>CBCH</w:t>
        </w:r>
      </w:hyperlink>
    </w:p>
    <w:p w14:paraId="07ACAAD2" w14:textId="77777777" w:rsidR="0002775E" w:rsidRDefault="00000000">
      <w:pPr>
        <w:pStyle w:val="31"/>
      </w:pPr>
      <w:bookmarkStart w:id="428" w:name="ev_NTD1949"/>
      <w:r>
        <w:t>NTD1949</w:t>
      </w:r>
      <w:r>
        <w:t xml:space="preserve">　新台币改革：换币要有其他措施一起接上</w:t>
      </w:r>
      <w:bookmarkEnd w:id="428"/>
    </w:p>
    <w:p w14:paraId="0621F81C" w14:textId="77777777" w:rsidR="0002775E" w:rsidRDefault="00000000">
      <w:r>
        <w:t>1949年｜近现代｜本稿对照6次</w:t>
      </w:r>
    </w:p>
    <w:p w14:paraId="6037F807" w14:textId="77777777" w:rsidR="0002775E" w:rsidRDefault="00000000">
      <w:r>
        <w:rPr>
          <w:b/>
        </w:rPr>
        <w:t xml:space="preserve">事件与来源　</w:t>
      </w:r>
      <w:r>
        <w:t>1949年，台湾旧台币的币值承受严重压力。6月15日，当局实施新台币改革，定出四万旧台币兑换一元新台币的比例。民众手上的旧钞与商店的标价都要按规定转换，银行和公务机构也需配合新单位。制度能不能被理解，决定一纸公告之后交易能否顺利继续。持有旧钞的人需要了解换算方式，商店和机构也得用新单位标价、记帐和支付。当局除换币之外，还推动财政调整、鼓励储蓄及恢复生产等措施，以处理币值背后的条件。物价的稳定不是兑换比例一宣告便即刻完成，而是在多项安排下逐步出现。中央银行的历史资料记录了改制日期、比例与配套。从旧制度失去信用、公布新规则，到社会换用新币并适应，是这件事的基本经过。兑换会改变帐面上的数字，却不会凭空创造实际可购买的物资；若忽略财政与生产背景，故事就只剩下换钞的外观。</w:t>
      </w:r>
    </w:p>
    <w:p w14:paraId="5E3304AD" w14:textId="77777777" w:rsidR="0002775E" w:rsidRDefault="00000000">
      <w:r>
        <w:rPr>
          <w:b/>
        </w:rPr>
        <w:t xml:space="preserve">限制　</w:t>
      </w:r>
      <w:r>
        <w:t>换算比例本身不会创造购买力；本例不把稳定物价归功于单一措施。</w:t>
      </w:r>
    </w:p>
    <w:p w14:paraId="66473C68" w14:textId="77777777" w:rsidR="0002775E" w:rsidRDefault="00000000">
      <w:r>
        <w:rPr>
          <w:b/>
        </w:rPr>
        <w:t xml:space="preserve">文献位置　</w:t>
      </w:r>
      <w:r>
        <w:t>四万旧台币兑一元新台币段</w:t>
      </w:r>
    </w:p>
    <w:p w14:paraId="55E560A2" w14:textId="77777777" w:rsidR="0002775E" w:rsidRDefault="00000000">
      <w:r>
        <w:rPr>
          <w:b/>
        </w:rPr>
        <w:t xml:space="preserve">来源　</w:t>
      </w:r>
      <w:hyperlink w:anchor="src_CBC">
        <w:r w:rsidR="0002775E">
          <w:rPr>
            <w:color w:val="245478"/>
          </w:rPr>
          <w:t>CBC</w:t>
        </w:r>
      </w:hyperlink>
    </w:p>
    <w:p w14:paraId="5BB9148C" w14:textId="77777777" w:rsidR="0002775E" w:rsidRDefault="00000000">
      <w:pPr>
        <w:pStyle w:val="1"/>
        <w:pageBreakBefore/>
      </w:pPr>
      <w:r>
        <w:lastRenderedPageBreak/>
        <w:t>事件总表</w:t>
      </w:r>
      <w:r>
        <w:t xml:space="preserve"> </w:t>
      </w:r>
      <w:r>
        <w:t>续</w:t>
      </w:r>
    </w:p>
    <w:p w14:paraId="665615B3" w14:textId="77777777" w:rsidR="0002775E" w:rsidRDefault="00000000">
      <w:pPr>
        <w:pStyle w:val="31"/>
      </w:pPr>
      <w:bookmarkStart w:id="429" w:name="ev_LIFE-E13"/>
      <w:r>
        <w:t>LIFE-E13</w:t>
      </w:r>
      <w:r>
        <w:t xml:space="preserve">　竹科聚集研发与制造人才</w:t>
      </w:r>
      <w:bookmarkEnd w:id="429"/>
    </w:p>
    <w:p w14:paraId="0F8B61E0" w14:textId="77777777" w:rsidR="0002775E" w:rsidRDefault="00000000">
      <w:r>
        <w:t>1980年｜近现代｜本稿对照1次</w:t>
      </w:r>
    </w:p>
    <w:p w14:paraId="71368CCA" w14:textId="77777777" w:rsidR="0002775E" w:rsidRDefault="00000000">
      <w:r>
        <w:rPr>
          <w:b/>
        </w:rPr>
        <w:t xml:space="preserve">事件与来源　</w:t>
      </w:r>
      <w:r>
        <w:t>1980年，新竹科学园区开幕。园区的设立不是单纯画出一片土地等企业进驻；规划者考虑了附近大学、研究机构、交通以及企业制造所需的条件。开幕之后，园区仍需让企业有地方设厂、让研究者找到合作对象，也得让新进员工可以通勤和工作。聚集是一段逐步形成的日常往来，不是剪彩那天即可完成。研究人员需要把技术带入产品，企业需要招聘与培训人手，管理者则要提供可以运作的场地与行政环境。不同单位的工作在园区附近逐步接上，人才流动与资讯往来也有了较集中的场所。早期的园区不能立即保证每家公司成功，投入的公共资源、土地与环境影响仍要由社会承担和讨论。官方沿革记下开幕及选址背景，让我们看见一项组织安排的起点：有人先确认要把哪些机构和人员放在可互相往来的位置，再让研究、创业与生产在往后的年份中实际发生。</w:t>
      </w:r>
    </w:p>
    <w:p w14:paraId="54C406FC" w14:textId="77777777" w:rsidR="0002775E" w:rsidRDefault="00000000">
      <w:r>
        <w:rPr>
          <w:b/>
        </w:rPr>
        <w:t xml:space="preserve">限制　</w:t>
      </w:r>
      <w:r>
        <w:t>园区机构没有被证明引用同人卦；聚集也可能造成资源分配及环境压力。</w:t>
      </w:r>
    </w:p>
    <w:p w14:paraId="7F4CD712" w14:textId="77777777" w:rsidR="0002775E" w:rsidRDefault="00000000">
      <w:r>
        <w:rPr>
          <w:b/>
        </w:rPr>
        <w:t xml:space="preserve">文献位置　</w:t>
      </w:r>
      <w:r>
        <w:t>选址条件与1980年开幕段</w:t>
      </w:r>
    </w:p>
    <w:p w14:paraId="41E3D276" w14:textId="77777777" w:rsidR="0002775E" w:rsidRDefault="00000000">
      <w:r>
        <w:rPr>
          <w:b/>
        </w:rPr>
        <w:t xml:space="preserve">来源　</w:t>
      </w:r>
      <w:hyperlink w:anchor="src_EPARK">
        <w:r w:rsidR="0002775E">
          <w:rPr>
            <w:color w:val="245478"/>
          </w:rPr>
          <w:t>EPARK</w:t>
        </w:r>
      </w:hyperlink>
    </w:p>
    <w:p w14:paraId="5C0DDBB2" w14:textId="77777777" w:rsidR="0002775E" w:rsidRDefault="00000000">
      <w:pPr>
        <w:pStyle w:val="31"/>
      </w:pPr>
      <w:bookmarkStart w:id="430" w:name="ev_SEZ1980"/>
      <w:r>
        <w:t>SEZ1980</w:t>
      </w:r>
      <w:r>
        <w:t xml:space="preserve">　经济特区设立：用明确区域试行新的安排</w:t>
      </w:r>
      <w:bookmarkEnd w:id="430"/>
    </w:p>
    <w:p w14:paraId="1AB22BE9" w14:textId="77777777" w:rsidR="0002775E" w:rsidRDefault="00000000">
      <w:r>
        <w:t>1980年｜近现代｜本稿对照3次</w:t>
      </w:r>
    </w:p>
    <w:p w14:paraId="404B40DE" w14:textId="77777777" w:rsidR="0002775E" w:rsidRDefault="00000000">
      <w:r>
        <w:rPr>
          <w:b/>
        </w:rPr>
        <w:t xml:space="preserve">事件与来源　</w:t>
      </w:r>
      <w:r>
        <w:t>1970年代末，中国开始讨论如何在特定地区试行对外经济合作。1980年批准的广东省经济特区条例，在深圳、珠海、汕头划出实施范围，列明吸引企业、技术交流以及相关经营活动须遵守的规则。先划定区域与制度，再让企业和地方主管机关依条例安排土地、设施与业务，是这项试行的先后次序。新的区域安排不会一夜之间产生完整工业能力；投入者要处理基础设施、招募和交易条件，也必须按照逐步调整的政策办事。条例提供了可核对的法律起点，后来各地的发展却不能全由一份文件解释。地方官与进驻企业在建设道路、安排厂房和招聘人员时，才会把条例中的原则变成具体工作。条例先标明试验的空间，后续仍要在这些地方处理新的交易和行政问题。从政策试点获批准，到企业进入并在现场运作，是这段历史的基本经过；不同特区的条件与速度并不完全一样。</w:t>
      </w:r>
    </w:p>
    <w:p w14:paraId="22045978" w14:textId="77777777" w:rsidR="0002775E" w:rsidRDefault="00000000">
      <w:r>
        <w:rPr>
          <w:b/>
        </w:rPr>
        <w:t xml:space="preserve">限制　</w:t>
      </w:r>
      <w:r>
        <w:t>巽并不等于现代特区制度；本例引用历史条例，不作现行法规使用。</w:t>
      </w:r>
    </w:p>
    <w:p w14:paraId="1BE91BC0" w14:textId="77777777" w:rsidR="0002775E" w:rsidRDefault="00000000">
      <w:r>
        <w:rPr>
          <w:b/>
        </w:rPr>
        <w:t xml:space="preserve">文献位置　</w:t>
      </w:r>
      <w:r>
        <w:t>1980年决议与条例第一、二条</w:t>
      </w:r>
    </w:p>
    <w:p w14:paraId="58DA4F58" w14:textId="77777777" w:rsidR="0002775E" w:rsidRDefault="00000000">
      <w:r>
        <w:rPr>
          <w:b/>
        </w:rPr>
        <w:t xml:space="preserve">来源　</w:t>
      </w:r>
      <w:hyperlink w:anchor="src_ZONE">
        <w:r w:rsidR="0002775E">
          <w:rPr>
            <w:color w:val="245478"/>
          </w:rPr>
          <w:t>ZONE</w:t>
        </w:r>
      </w:hyperlink>
    </w:p>
    <w:p w14:paraId="4A22BE75" w14:textId="77777777" w:rsidR="0002775E" w:rsidRDefault="00000000">
      <w:pPr>
        <w:pStyle w:val="31"/>
      </w:pPr>
      <w:bookmarkStart w:id="431" w:name="ev_LIFE-E14"/>
      <w:r>
        <w:t>LIFE-E14</w:t>
      </w:r>
      <w:r>
        <w:t xml:space="preserve">　晋文公勤王之前占得大有之睽</w:t>
      </w:r>
      <w:bookmarkEnd w:id="431"/>
    </w:p>
    <w:p w14:paraId="31F16007" w14:textId="77777777" w:rsidR="0002775E" w:rsidRDefault="00000000">
      <w:r>
        <w:t>前635年｜古代｜本稿对照1次</w:t>
      </w:r>
    </w:p>
    <w:p w14:paraId="13FDB800" w14:textId="77777777" w:rsidR="0002775E" w:rsidRDefault="00000000">
      <w:r>
        <w:rPr>
          <w:b/>
        </w:rPr>
        <w:t xml:space="preserve">事件与来源　</w:t>
      </w:r>
      <w:r>
        <w:t>前635年，周王室内部发生动乱，周襄王离开王城。晋文公已在诸侯间建立力量，狐偃劝他出兵援助周王，认为这既能处理王室危机，也能增加晋国在诸侯间的声望。晋文公筮问，得大有之睽；《左传》记下占解中与天子相关的语句。晋国随后采取军事行动，协助周襄王返回王城，并因此获得封赏。援王不只是一次出兵，晋国须决定是否承担路途和军事成本，也要面对其他诸侯如何看待这次行动。占问在这条决策链中有位置，但还有使者、兵力和封赏。周襄王返回王城之后，晋国得到的封赏也成为政治秩序的一部分；这是事后可见的结果。这件事同时包含王室的求援、晋国对自身地位的考量、占筮和实际出兵，不能把它缩成「得吉卦所以出兵」一句话。经文版本中「亨」与史传引文的「享」也有字词差别。史书确实把占问放进决策脉络，却不可能由最后得到封赏，反推占解具有保证结果的力量。</w:t>
      </w:r>
    </w:p>
    <w:p w14:paraId="0788881C" w14:textId="77777777" w:rsidR="0002775E" w:rsidRDefault="00000000">
      <w:r>
        <w:rPr>
          <w:b/>
        </w:rPr>
        <w:t xml:space="preserve">限制　</w:t>
      </w:r>
      <w:r>
        <w:t>A类 用易记载。经文底本作亨，史传引文常作享；两者保留版本差异。结果不能证明占筮具有超自然因果效力。 本册引用的是《小象传》；史料所引《周易》卦爻辞不能据此认定其曾引用《小象传》。</w:t>
      </w:r>
    </w:p>
    <w:p w14:paraId="1BDA3ED0" w14:textId="77777777" w:rsidR="0002775E" w:rsidRDefault="00000000">
      <w:r>
        <w:rPr>
          <w:b/>
        </w:rPr>
        <w:t xml:space="preserve">文献位置　</w:t>
      </w:r>
      <w:r>
        <w:t>《左传》僖公二十五年；《新序》善谋平行记载</w:t>
      </w:r>
    </w:p>
    <w:p w14:paraId="1EA88496" w14:textId="77777777" w:rsidR="0002775E" w:rsidRDefault="00000000">
      <w:r>
        <w:rPr>
          <w:b/>
        </w:rPr>
        <w:t xml:space="preserve">来源　</w:t>
      </w:r>
      <w:hyperlink w:anchor="src_Y14">
        <w:r w:rsidR="0002775E">
          <w:rPr>
            <w:color w:val="245478"/>
          </w:rPr>
          <w:t>Y14</w:t>
        </w:r>
      </w:hyperlink>
    </w:p>
    <w:p w14:paraId="41F32BDC" w14:textId="77777777" w:rsidR="0002775E" w:rsidRDefault="00000000">
      <w:pPr>
        <w:pStyle w:val="1"/>
        <w:pageBreakBefore/>
      </w:pPr>
      <w:r>
        <w:lastRenderedPageBreak/>
        <w:t>事件总表</w:t>
      </w:r>
      <w:r>
        <w:t xml:space="preserve"> </w:t>
      </w:r>
      <w:r>
        <w:t>续</w:t>
      </w:r>
    </w:p>
    <w:p w14:paraId="28E667B2" w14:textId="77777777" w:rsidR="0002775E" w:rsidRDefault="00000000">
      <w:pPr>
        <w:pStyle w:val="31"/>
      </w:pPr>
      <w:bookmarkStart w:id="432" w:name="ev_BANK1916"/>
      <w:r>
        <w:t>BANK1916</w:t>
      </w:r>
      <w:r>
        <w:t xml:space="preserve">　上海中行抵制停兑：以实际支付回应信心危机</w:t>
      </w:r>
      <w:bookmarkEnd w:id="432"/>
    </w:p>
    <w:p w14:paraId="2A24EA29" w14:textId="77777777" w:rsidR="0002775E" w:rsidRDefault="00000000">
      <w:r>
        <w:t>1916年｜近现代｜本稿对照17次</w:t>
      </w:r>
    </w:p>
    <w:p w14:paraId="65380035" w14:textId="77777777" w:rsidR="0002775E" w:rsidRDefault="00000000">
      <w:r>
        <w:rPr>
          <w:b/>
        </w:rPr>
        <w:t xml:space="preserve">事件与来源　</w:t>
      </w:r>
      <w:r>
        <w:t>1916年，北洋政府下令停止部分纸币兑现。对持有钞票或在银行存款的人而言，能不能按原先承诺换取款项，是眼前的问题。中国银行上海分行等地没有照停兑令中止相关兑付，而是选择继续面对客户的兑换需求，以维持当地的纸币与银行信用。这项选择要有可调度的资金，也使分行面对上级命令与市场信任之间的压力。上海分行作出选择时，不知道外界是否会一致信任，却仍须在每次客户要求兑现时拿出资金。信用因此不是一份公告，而是一笔笔实际收付累积。分行要维持这项承诺，还须每日应付新的兑付要求，直到市场不再以同样方式质疑它。不同地方的资金和政治条件不一样，北京的京钞问题仍延续，不能把上海的行动写成全国危机同日终结。从命令下达、分行作出抵制选择，到持续履行兑付，是史料可追的线索。它没有告诉我们每一名存户的感受，也不能由单一分行的做法推论整个制度从此稳定。</w:t>
      </w:r>
    </w:p>
    <w:p w14:paraId="306CDEE0" w14:textId="77777777" w:rsidR="0002775E" w:rsidRDefault="00000000">
      <w:r>
        <w:rPr>
          <w:b/>
        </w:rPr>
        <w:t xml:space="preserve">限制　</w:t>
      </w:r>
      <w:r>
        <w:t>不同地区处境不一，北京京钞问题仍延续；不能写成全国中行同日解决危机。</w:t>
      </w:r>
    </w:p>
    <w:p w14:paraId="5BAF073F" w14:textId="77777777" w:rsidR="0002775E" w:rsidRDefault="00000000">
      <w:r>
        <w:rPr>
          <w:b/>
        </w:rPr>
        <w:t xml:space="preserve">文献位置　</w:t>
      </w:r>
      <w:r>
        <w:t>上海分行抵制停兑段</w:t>
      </w:r>
    </w:p>
    <w:p w14:paraId="64B5EDDA" w14:textId="77777777" w:rsidR="0002775E" w:rsidRDefault="00000000">
      <w:r>
        <w:rPr>
          <w:b/>
        </w:rPr>
        <w:t xml:space="preserve">来源　</w:t>
      </w:r>
      <w:hyperlink w:anchor="src_BANK16">
        <w:r w:rsidR="0002775E">
          <w:rPr>
            <w:color w:val="245478"/>
          </w:rPr>
          <w:t>BANK16</w:t>
        </w:r>
      </w:hyperlink>
    </w:p>
    <w:p w14:paraId="3272A89A" w14:textId="77777777" w:rsidR="0002775E" w:rsidRDefault="00000000">
      <w:pPr>
        <w:pStyle w:val="31"/>
      </w:pPr>
      <w:bookmarkStart w:id="433" w:name="ev_LIFE-E15"/>
      <w:r>
        <w:t>LIFE-E15</w:t>
      </w:r>
      <w:r>
        <w:t xml:space="preserve">　冯异不抢功仍获同袍信任</w:t>
      </w:r>
      <w:bookmarkEnd w:id="433"/>
    </w:p>
    <w:p w14:paraId="73BADEB4" w14:textId="77777777" w:rsidR="0002775E" w:rsidRDefault="00000000">
      <w:r>
        <w:t>东汉初年｜古代｜本稿对照1次</w:t>
      </w:r>
    </w:p>
    <w:p w14:paraId="62FE9986" w14:textId="77777777" w:rsidR="0002775E" w:rsidRDefault="00000000">
      <w:r>
        <w:rPr>
          <w:b/>
        </w:rPr>
        <w:t xml:space="preserve">事件与来源　</w:t>
      </w:r>
      <w:r>
        <w:t>东汉初年，刘秀与诸将在战事中逐步建立新的政权。军中将领有各自的战功，聚在一起时也会谈论自己打过的仗与得到的成果。《后汉书》记载，冯异遇到这种场合，常退到树下，不加入争功，因此得到「大树将军」的称呼。他并未因不争辩而退出职务，仍在军事行动中承担任务，同僚也因此记得他的作风。冯异在同僚谈功时退开，是史家特别挑出的行为；他的将领身分和原有职责并未因此改变。称号流传，说明这个场景在后来的叙事中代表其为人。同僚之间的信任，仍是在多次共事和任务分配中逐渐形成，并非只由一次退让换来。史书以这个小场景表现人物的谦退，但它没有记录每一次战役中各人的贡献如何分配，也无法让我们知道当时所有人的想法。从共同作战、诸将谈功，到冯异选择不在场中竞争，是文献提供的经过。这种做法出现在特定的人际与权力环境中，不能直接当作今天每个员工都应沉默的规则。</w:t>
      </w:r>
    </w:p>
    <w:p w14:paraId="5C548684" w14:textId="77777777" w:rsidR="0002775E" w:rsidRDefault="00000000">
      <w:r>
        <w:rPr>
          <w:b/>
        </w:rPr>
        <w:t xml:space="preserve">限制　</w:t>
      </w:r>
      <w:r>
        <w:t>后设对照。史书人物评传具有褒扬意图，不能只凭这段故事推论全部军事成就，更没有冯异以谦卦决策的直接证据。</w:t>
      </w:r>
    </w:p>
    <w:p w14:paraId="31B951D1" w14:textId="77777777" w:rsidR="0002775E" w:rsidRDefault="00000000">
      <w:r>
        <w:rPr>
          <w:b/>
        </w:rPr>
        <w:t xml:space="preserve">文献位置　</w:t>
      </w:r>
      <w:r>
        <w:t>《后汉书》卷十七 冯异传</w:t>
      </w:r>
    </w:p>
    <w:p w14:paraId="2D848CED" w14:textId="77777777" w:rsidR="0002775E" w:rsidRDefault="00000000">
      <w:r>
        <w:rPr>
          <w:b/>
        </w:rPr>
        <w:t xml:space="preserve">来源　</w:t>
      </w:r>
      <w:hyperlink w:anchor="src_P017">
        <w:r w:rsidR="0002775E">
          <w:rPr>
            <w:color w:val="245478"/>
          </w:rPr>
          <w:t>P017</w:t>
        </w:r>
      </w:hyperlink>
    </w:p>
    <w:p w14:paraId="511F3D4F" w14:textId="77777777" w:rsidR="0002775E" w:rsidRDefault="00000000">
      <w:pPr>
        <w:pStyle w:val="31"/>
      </w:pPr>
      <w:bookmarkStart w:id="434" w:name="ev_LIFE-E16"/>
      <w:r>
        <w:t>LIFE-E16</w:t>
      </w:r>
      <w:r>
        <w:t xml:space="preserve">　十大建设动工前集结资源</w:t>
      </w:r>
      <w:bookmarkEnd w:id="434"/>
    </w:p>
    <w:p w14:paraId="367FD80A" w14:textId="77777777" w:rsidR="0002775E" w:rsidRDefault="00000000">
      <w:r>
        <w:t>1970年代｜近现代｜本稿对照1次</w:t>
      </w:r>
    </w:p>
    <w:p w14:paraId="618FD764" w14:textId="77777777" w:rsidR="0002775E" w:rsidRDefault="00000000">
      <w:r>
        <w:rPr>
          <w:b/>
        </w:rPr>
        <w:t xml:space="preserve">事件与来源　</w:t>
      </w:r>
      <w:r>
        <w:t>1970年代，台湾面对国际能源价格上升与景气变动，既有产业和公共设施的规划承受压力。政府推动十大建设，将资源投向交通、能源与重工业等项目。交通工程要接上既有路线，能源工程要接上用户，重工业投资也需找到投入和产出的关系。不同部门必须按时序配合，动员才会成为可使用的设施。这些工程不能只靠宣布名称就开始使用：政策要形成计画与预算，再经设计、施工、设备与人员安排，逐步连到企业运输及居民生活。各项建设的时程和成果不完全相同，地方也要承受工程期间的土地、财政与环境影响。官方资料把十大建设置于当时经济情势和后续发展的脉络中。从外部冲击、公共投资决定，到工程分段推进，是可以叙述的事件经过；至于每一项工程各自带来多少收益或代价，需要另查具体项目的资料，不能用一个总名词包办评价。</w:t>
      </w:r>
    </w:p>
    <w:p w14:paraId="6646F669" w14:textId="77777777" w:rsidR="0002775E" w:rsidRDefault="00000000">
      <w:r>
        <w:rPr>
          <w:b/>
        </w:rPr>
        <w:t xml:space="preserve">限制　</w:t>
      </w:r>
      <w:r>
        <w:t>这是动员层面的对照；各工程的成本、效益与环境影响应分别评估。</w:t>
      </w:r>
    </w:p>
    <w:p w14:paraId="4B68073D" w14:textId="77777777" w:rsidR="0002775E" w:rsidRDefault="00000000">
      <w:r>
        <w:rPr>
          <w:b/>
        </w:rPr>
        <w:t xml:space="preserve">文献位置　</w:t>
      </w:r>
      <w:r>
        <w:t>十大建设背景与推动段</w:t>
      </w:r>
    </w:p>
    <w:p w14:paraId="70EA9AFB" w14:textId="77777777" w:rsidR="0002775E" w:rsidRDefault="00000000">
      <w:r>
        <w:rPr>
          <w:b/>
        </w:rPr>
        <w:t xml:space="preserve">来源　</w:t>
      </w:r>
      <w:hyperlink w:anchor="src_ETEN">
        <w:r w:rsidR="0002775E">
          <w:rPr>
            <w:color w:val="245478"/>
          </w:rPr>
          <w:t>ETEN</w:t>
        </w:r>
      </w:hyperlink>
      <w:r>
        <w:t>、</w:t>
      </w:r>
      <w:hyperlink w:anchor="src_ETEN2">
        <w:r w:rsidR="0002775E">
          <w:rPr>
            <w:color w:val="245478"/>
          </w:rPr>
          <w:t>ETEN2</w:t>
        </w:r>
      </w:hyperlink>
    </w:p>
    <w:p w14:paraId="734877A1" w14:textId="77777777" w:rsidR="0002775E" w:rsidRDefault="00000000">
      <w:pPr>
        <w:pStyle w:val="1"/>
        <w:pageBreakBefore/>
      </w:pPr>
      <w:r>
        <w:lastRenderedPageBreak/>
        <w:t>事件总表</w:t>
      </w:r>
      <w:r>
        <w:t xml:space="preserve"> </w:t>
      </w:r>
      <w:r>
        <w:t>续</w:t>
      </w:r>
    </w:p>
    <w:p w14:paraId="3E2263C9" w14:textId="77777777" w:rsidR="0002775E" w:rsidRDefault="00000000">
      <w:pPr>
        <w:pStyle w:val="31"/>
      </w:pPr>
      <w:bookmarkStart w:id="435" w:name="ev_CHANGPING"/>
      <w:r>
        <w:t>CHANGPING</w:t>
      </w:r>
      <w:r>
        <w:t xml:space="preserve">　常平仓：在粮价波动前留下调节空间</w:t>
      </w:r>
      <w:bookmarkEnd w:id="435"/>
    </w:p>
    <w:p w14:paraId="485AD915" w14:textId="77777777" w:rsidR="0002775E" w:rsidRDefault="00000000">
      <w:r>
        <w:t>西汉宣帝五凤年间｜古代｜本稿对照6次</w:t>
      </w:r>
    </w:p>
    <w:p w14:paraId="6046C3E8" w14:textId="77777777" w:rsidR="0002775E" w:rsidRDefault="00000000">
      <w:r>
        <w:rPr>
          <w:b/>
        </w:rPr>
        <w:t xml:space="preserve">事件与来源　</w:t>
      </w:r>
      <w:r>
        <w:t>西汉宣帝时，边郡的粮食供应牵涉农民收成、粮价和官府支出。耿寿昌提出设立常平仓的办法：粮价低时由官府收购，让出粮的人不必在收获时只能贱卖；粮价高时再从仓中出售，缓和购粮者的负担。仓库若在收成季节才开始规划，就可能错过低价收粮的时间；等到价格升高时，再以存粮供应，也需先知道哪些地方真正缺粮。这套制度要跨季节工作。农户、购粮者和管理仓库的人，会在不同季节与这套办法接触，制度的效果也要分时看。这个安排必须在短缺尚未出现前就备好仓房、资金和可以调用的粮食。等到价格变动，官府才有存量可供处置。制度建立后，也不能把粮食放进仓里便不再管，收购价格、保管损耗、运输以及何时出售，都是日后要处理的事。史书记录了耿寿昌的建议及常平仓的设置，显示一项准备如何由政策构想转成具体机构。它不能告诉我们每一处仓库的实际收益，也不表示后来任何时候都运作顺利。</w:t>
      </w:r>
    </w:p>
    <w:p w14:paraId="15D68DD9" w14:textId="77777777" w:rsidR="0002775E" w:rsidRDefault="00000000">
      <w:r>
        <w:rPr>
          <w:b/>
        </w:rPr>
        <w:t xml:space="preserve">限制　</w:t>
      </w:r>
      <w:r>
        <w:t>不是用卦预测价格；常平仓也有仓储成本及执行问题，不能只看政策用意。</w:t>
      </w:r>
    </w:p>
    <w:p w14:paraId="630C8D41" w14:textId="77777777" w:rsidR="0002775E" w:rsidRDefault="00000000">
      <w:r>
        <w:rPr>
          <w:b/>
        </w:rPr>
        <w:t xml:space="preserve">文献位置　</w:t>
      </w:r>
      <w:r>
        <w:t>耿寿昌与常平仓段</w:t>
      </w:r>
    </w:p>
    <w:p w14:paraId="7393E521" w14:textId="77777777" w:rsidR="0002775E" w:rsidRDefault="00000000">
      <w:r>
        <w:rPr>
          <w:b/>
        </w:rPr>
        <w:t xml:space="preserve">来源　</w:t>
      </w:r>
      <w:hyperlink w:anchor="src_HS24B">
        <w:r w:rsidR="0002775E">
          <w:rPr>
            <w:color w:val="245478"/>
          </w:rPr>
          <w:t>HS24B</w:t>
        </w:r>
      </w:hyperlink>
    </w:p>
    <w:p w14:paraId="0BCA201F" w14:textId="77777777" w:rsidR="0002775E" w:rsidRDefault="00000000">
      <w:pPr>
        <w:pStyle w:val="31"/>
      </w:pPr>
      <w:bookmarkStart w:id="436" w:name="ev_LIFE-E17"/>
      <w:r>
        <w:t>LIFE-E17</w:t>
      </w:r>
      <w:r>
        <w:t xml:space="preserve">　穆姜拒绝只看对自己有利的占解</w:t>
      </w:r>
      <w:bookmarkEnd w:id="436"/>
    </w:p>
    <w:p w14:paraId="643F05EC" w14:textId="77777777" w:rsidR="0002775E" w:rsidRDefault="00000000">
      <w:r>
        <w:t>春秋 记于前564年｜古代｜本稿对照1次</w:t>
      </w:r>
    </w:p>
    <w:p w14:paraId="60D32592" w14:textId="77777777" w:rsidR="0002775E" w:rsidRDefault="00000000">
      <w:r>
        <w:rPr>
          <w:b/>
        </w:rPr>
        <w:t xml:space="preserve">事件与来源　</w:t>
      </w:r>
      <w:r>
        <w:t>春秋时，穆姜被安置在东宫，不能自由离开。有人为她筮问，筮史把所得解作随，认为她有机会出去。这原本可能成为一句对当事人有利的话，穆姜却没有停在这个结论。她谈到随卦「元亨利贞」的条件，逐一回看自己的作为，认为自己不合其中德行，不能直接把「无咎」算在自己身上。筮史提出可以离开的判断后，穆姜没有争取一个立即对自己有利的结论，而是停在自己的行为是否符合经句上。故事因这个回应，从去留问题转入责任问题。《左传》襄公九年记载她与筮史对同一次结果的不同解读，也交代了她受限制的处境。她没有因为一句吉利的解释就宣称问题已经过去。这段材料中的筮法和「艮之八」仍有解释争议，不能用今天一套简化变爻规则去补全。史书是在她的处境中安排这场讨论；能确认的是她对占解提出自我检验，不能据此还原所有先前政治纠纷的细节。</w:t>
      </w:r>
    </w:p>
    <w:p w14:paraId="1F552F07" w14:textId="77777777" w:rsidR="0002775E" w:rsidRDefault="00000000">
      <w:r>
        <w:rPr>
          <w:b/>
        </w:rPr>
        <w:t xml:space="preserve">限制　</w:t>
      </w:r>
      <w:r>
        <w:t>A类 用易记载。原文艮之八等筮法有学术争议；此处不擅自还原为现代单一变爻规则。记事年份也不等于起筮年份。 本册引用的是《小象传》；史料所引《周易》卦爻辞不能据此认定其曾引用《小象传》。</w:t>
      </w:r>
    </w:p>
    <w:p w14:paraId="21F9E2FB" w14:textId="77777777" w:rsidR="0002775E" w:rsidRDefault="00000000">
      <w:r>
        <w:rPr>
          <w:b/>
        </w:rPr>
        <w:t xml:space="preserve">文献位置　</w:t>
      </w:r>
      <w:r>
        <w:t>《左传》襄公九年</w:t>
      </w:r>
    </w:p>
    <w:p w14:paraId="0A857CF2" w14:textId="77777777" w:rsidR="0002775E" w:rsidRDefault="00000000">
      <w:r>
        <w:rPr>
          <w:b/>
        </w:rPr>
        <w:t xml:space="preserve">来源　</w:t>
      </w:r>
      <w:hyperlink w:anchor="src_Y17">
        <w:r w:rsidR="0002775E">
          <w:rPr>
            <w:color w:val="245478"/>
          </w:rPr>
          <w:t>Y17</w:t>
        </w:r>
      </w:hyperlink>
    </w:p>
    <w:p w14:paraId="3E170783" w14:textId="77777777" w:rsidR="0002775E" w:rsidRDefault="00000000">
      <w:pPr>
        <w:pStyle w:val="31"/>
      </w:pPr>
      <w:bookmarkStart w:id="437" w:name="ev_SIMA1085"/>
      <w:r>
        <w:t>SIMA1085</w:t>
      </w:r>
      <w:r>
        <w:t xml:space="preserve">　司马光引用蛊卦小象检讨新法</w:t>
      </w:r>
      <w:bookmarkEnd w:id="437"/>
    </w:p>
    <w:p w14:paraId="1487FDE4" w14:textId="77777777" w:rsidR="0002775E" w:rsidRDefault="00000000">
      <w:r>
        <w:t>1085年｜古代｜本稿对照2次</w:t>
      </w:r>
    </w:p>
    <w:p w14:paraId="4023CA60" w14:textId="77777777" w:rsidR="0002775E" w:rsidRDefault="00000000">
      <w:r>
        <w:rPr>
          <w:b/>
        </w:rPr>
        <w:t xml:space="preserve">事件与来源　</w:t>
      </w:r>
      <w:r>
        <w:t>北宋新法施行多年后，免役钱等措施仍在朝廷和地方引起争论。1085年，司马光上奏讨论如何处理既有政策，面对的是「先帝制定的法是否可以变更」这个政治难题。他先后引用《周易》蛊卦初六与六四的《小象》文字，说明承接前人事业不等于要保留已造成伤害的做法。奏疏提出分辨政策利弊的方向，主张保留有益者、去除病民伤国者。文字送入朝廷之后，如何决定各项规定、如何让地方官员执行，仍需经过后续政务。从新法的实施争议、司马光提出奏议与引文，到朝廷面对废改选择，是史料可追的过程。反对者所忧虑的是改变先帝法度可能触及政治责任；司马光选择直接以经文回应这个顾虑，再把讨论拉回政策是否伤害百姓。双方的争点因而既是经文解释，也是现实施行。这是少数能确认在具体政策论辩中直接引用《小象》的案例；引用的存在不会自行证明其所有改革意见或对手的政策评价都正确。</w:t>
      </w:r>
    </w:p>
    <w:p w14:paraId="3817A7B5" w14:textId="77777777" w:rsidR="0002775E" w:rsidRDefault="00000000">
      <w:r>
        <w:rPr>
          <w:b/>
        </w:rPr>
        <w:t xml:space="preserve">限制　</w:t>
      </w:r>
      <w:r>
        <w:t>可确认引用及论证目的；不能因此判定其全部经济主张正确，或所有建议均被采纳。</w:t>
      </w:r>
    </w:p>
    <w:p w14:paraId="7E8994A1" w14:textId="77777777" w:rsidR="0002775E" w:rsidRDefault="00000000">
      <w:r>
        <w:rPr>
          <w:b/>
        </w:rPr>
        <w:t xml:space="preserve">文献位置　</w:t>
      </w:r>
      <w:r>
        <w:t>卷46〈乞去新法之病民伤国者疏〉「象曰干父之蛊意承考也」至「象曰裕父之蛊往未得也」段</w:t>
      </w:r>
    </w:p>
    <w:p w14:paraId="7F17E86F" w14:textId="77777777" w:rsidR="0002775E" w:rsidRDefault="00000000">
      <w:r>
        <w:rPr>
          <w:b/>
        </w:rPr>
        <w:t xml:space="preserve">来源　</w:t>
      </w:r>
      <w:hyperlink w:anchor="src_SIMA">
        <w:r w:rsidR="0002775E">
          <w:rPr>
            <w:color w:val="245478"/>
          </w:rPr>
          <w:t>SIMA</w:t>
        </w:r>
      </w:hyperlink>
    </w:p>
    <w:p w14:paraId="533CE595" w14:textId="77777777" w:rsidR="0002775E" w:rsidRDefault="00000000">
      <w:pPr>
        <w:pStyle w:val="1"/>
        <w:pageBreakBefore/>
      </w:pPr>
      <w:r>
        <w:lastRenderedPageBreak/>
        <w:t>事件总表</w:t>
      </w:r>
      <w:r>
        <w:t xml:space="preserve"> </w:t>
      </w:r>
      <w:r>
        <w:t>续</w:t>
      </w:r>
    </w:p>
    <w:p w14:paraId="62405753" w14:textId="77777777" w:rsidR="0002775E" w:rsidRDefault="00000000">
      <w:pPr>
        <w:pStyle w:val="31"/>
      </w:pPr>
      <w:bookmarkStart w:id="438" w:name="ev_FANEXIT"/>
      <w:r>
        <w:t>FANEXIT</w:t>
      </w:r>
      <w:r>
        <w:t xml:space="preserve">　范蠡离越经商：知道何时转换角色</w:t>
      </w:r>
      <w:bookmarkEnd w:id="438"/>
    </w:p>
    <w:p w14:paraId="5962EEF5" w14:textId="77777777" w:rsidR="0002775E" w:rsidRDefault="00000000">
      <w:r>
        <w:t>春秋末期｜古代｜本稿对照4次</w:t>
      </w:r>
    </w:p>
    <w:p w14:paraId="437604BF" w14:textId="77777777" w:rsidR="0002775E" w:rsidRDefault="00000000">
      <w:r>
        <w:rPr>
          <w:b/>
        </w:rPr>
        <w:t xml:space="preserve">事件与来源　</w:t>
      </w:r>
      <w:r>
        <w:t>越国在与吴国的长期争战后取得胜利，范蠡曾在其中参与谋画。《史记》记载，局势改变后他离开越国，没有继续留在原先的政治位置。范蠡在齐、陶等地重新经营，需要建立新的交易和生活关系；原先在越国的政治身分并不能原封不动带去。史家以此串起一位人物前后不同的职涯。他改换姓名，先往齐地，再到陶一带经营产业。离开旧职意味着原来的权力、同僚与报酬不再由他掌握；新的居所和经营活动也需要重新建立关系。史书着重他的判断与后来的经商结果，未留下每次搬迁的细节，也不能替他补出一套逐月的投资计画。从参与越国政事、功成后离去，到另觅地方谋生，是这段生涯转折的基本顺序。范蠡能选择出走，与其所处位置和可用资源有关；并不是所有人在危险或倦怠时都能同样离职。这段故事记录了一次职涯转向，而不是任何人都会成功的退场法则。</w:t>
      </w:r>
    </w:p>
    <w:p w14:paraId="21A0E1C4" w14:textId="77777777" w:rsidR="0002775E" w:rsidRDefault="00000000">
      <w:r>
        <w:rPr>
          <w:b/>
        </w:rPr>
        <w:t xml:space="preserve">限制　</w:t>
      </w:r>
      <w:r>
        <w:t>这不是鼓励见好就收的固定投资法；范蠡故事的传述不能当作可复制的收益保证。</w:t>
      </w:r>
    </w:p>
    <w:p w14:paraId="3401CF88" w14:textId="77777777" w:rsidR="0002775E" w:rsidRDefault="00000000">
      <w:r>
        <w:rPr>
          <w:b/>
        </w:rPr>
        <w:t xml:space="preserve">文献位置　</w:t>
      </w:r>
      <w:r>
        <w:t>范蠡离越、适齐与之陶段</w:t>
      </w:r>
    </w:p>
    <w:p w14:paraId="44835824" w14:textId="77777777" w:rsidR="0002775E" w:rsidRDefault="00000000">
      <w:r>
        <w:rPr>
          <w:b/>
        </w:rPr>
        <w:t xml:space="preserve">来源　</w:t>
      </w:r>
      <w:hyperlink w:anchor="src_SJ129">
        <w:r w:rsidR="0002775E">
          <w:rPr>
            <w:color w:val="245478"/>
          </w:rPr>
          <w:t>SJ129</w:t>
        </w:r>
      </w:hyperlink>
    </w:p>
    <w:p w14:paraId="7DD93EB5" w14:textId="77777777" w:rsidR="0002775E" w:rsidRDefault="00000000">
      <w:pPr>
        <w:pStyle w:val="31"/>
      </w:pPr>
      <w:bookmarkStart w:id="439" w:name="ev_LIFE-E19"/>
      <w:r>
        <w:t>LIFE-E19</w:t>
      </w:r>
      <w:r>
        <w:t xml:space="preserve">　汉文帝进细柳营遵守规矩</w:t>
      </w:r>
      <w:bookmarkEnd w:id="439"/>
    </w:p>
    <w:p w14:paraId="12479999" w14:textId="77777777" w:rsidR="0002775E" w:rsidRDefault="00000000">
      <w:r>
        <w:t>前158年｜古代｜本稿对照1次</w:t>
      </w:r>
    </w:p>
    <w:p w14:paraId="5FDC2F2A" w14:textId="77777777" w:rsidR="0002775E" w:rsidRDefault="00000000">
      <w:r>
        <w:rPr>
          <w:b/>
        </w:rPr>
        <w:t xml:space="preserve">事件与来源　</w:t>
      </w:r>
      <w:r>
        <w:t>前158年，汉文帝巡视军队，走到周亚夫驻守的细柳营。此前所到军营，车驾进出相对顺畅；细柳营的门卫却依军令把守，没有因来者是皇帝就放行。通报和许可完成后，文帝一行才进入营区。营内又有不得疾行的规定，车驾也放慢速度。周亚夫以军中礼节相见，文帝最后称赞他的治军方式。皇帝的侍从原本可以凭车驾身分要求通行，守营者却先查验军中程序。周亚夫在营内保持原来的军纪，皇帝走完整套规矩才看见这支队伍如何运作。门卫执行军令时并非和皇帝讨价还价；通报程序完成，他们仍照同一套规定放行。《史记》以几个连续场景表现军队的秩序：营门的阻拦、入营的程序、车速的约束，以及皇帝离营后对将领的评价。文帝的肯定在故事结尾，并非守门士兵一开始就知道的结果。史家借此刻画周亚夫，但这一趟巡营不能证明皇帝在所有地方都同样遵守制度，也没有他当场引用《周易》临卦的文字。</w:t>
      </w:r>
    </w:p>
    <w:p w14:paraId="1D0A3B06" w14:textId="77777777" w:rsidR="0002775E" w:rsidRDefault="00000000">
      <w:r>
        <w:rPr>
          <w:b/>
        </w:rPr>
        <w:t xml:space="preserve">限制　</w:t>
      </w:r>
      <w:r>
        <w:t>后设对照。故事用来呈现军纪，不能推论皇帝在其他场合都尊重制度；也没有史料在此明言援引临卦。</w:t>
      </w:r>
    </w:p>
    <w:p w14:paraId="2C8703B6" w14:textId="77777777" w:rsidR="0002775E" w:rsidRDefault="00000000">
      <w:r>
        <w:rPr>
          <w:b/>
        </w:rPr>
        <w:t xml:space="preserve">文献位置　</w:t>
      </w:r>
      <w:r>
        <w:t>香港教育局选文周亚夫军细柳 所据史记绛侯周勃世家</w:t>
      </w:r>
    </w:p>
    <w:p w14:paraId="52A62F3D" w14:textId="77777777" w:rsidR="0002775E" w:rsidRDefault="00000000">
      <w:r>
        <w:rPr>
          <w:b/>
        </w:rPr>
        <w:t xml:space="preserve">来源　</w:t>
      </w:r>
      <w:hyperlink w:anchor="src_SJ57">
        <w:r w:rsidR="0002775E">
          <w:rPr>
            <w:color w:val="245478"/>
          </w:rPr>
          <w:t>SJ57</w:t>
        </w:r>
      </w:hyperlink>
    </w:p>
    <w:p w14:paraId="4C6F13FF" w14:textId="77777777" w:rsidR="0002775E" w:rsidRDefault="00000000">
      <w:pPr>
        <w:pStyle w:val="31"/>
      </w:pPr>
      <w:bookmarkStart w:id="440" w:name="ev_LIFE-E20"/>
      <w:r>
        <w:t>LIFE-E20</w:t>
      </w:r>
      <w:r>
        <w:t xml:space="preserve">　陈敬仲辞卿而任工正</w:t>
      </w:r>
      <w:bookmarkEnd w:id="440"/>
    </w:p>
    <w:p w14:paraId="5C5EF97F" w14:textId="77777777" w:rsidR="0002775E" w:rsidRDefault="00000000">
      <w:r>
        <w:t>春秋 记于前672年｜古代｜本稿对照1次</w:t>
      </w:r>
    </w:p>
    <w:p w14:paraId="42967180" w14:textId="77777777" w:rsidR="0002775E" w:rsidRDefault="00000000">
      <w:r>
        <w:rPr>
          <w:b/>
        </w:rPr>
        <w:t xml:space="preserve">事件与来源　</w:t>
      </w:r>
      <w:r>
        <w:t>《左传》庄公二十二年记载，陈敬仲离开陈国前往齐国。史书接着追述一件发生在他年幼时的事：周史为他筮问，得观之否，并以「观国之光」等经句解说其后裔可能的际遇。多年后，陈敬仲在齐国得到齐桓公的接纳。齐桓公打算任他为卿，他以初来乍到等理由辞让，最后出任工正。一个刚从陈国到齐国的人，虽获君主礼遇，对新的政治环境仍需认识。卿与工正的职责及风险不同；《左传》只记他的辞让与任职，没有保存一份个人职涯计画。辞卿与任工正是相连的两个任官动作，不能只写他拒绝高位，而漏掉他其后接受的职务。这里有两条不同时间的线：幼时的占问，以及成年后流亡、受任和选择职务。史书把两者放在同一则传述中，却没有写他因为记住占辞才拒绝卿位。往后田氏在齐国的发展，又是数代人之后的政治过程。若把幼年占问、当时的任官选择和后世家族势力当成同一件事，就会失去这段经过的先后关系。</w:t>
      </w:r>
    </w:p>
    <w:p w14:paraId="208D18B7" w14:textId="77777777" w:rsidR="0002775E" w:rsidRDefault="00000000">
      <w:r>
        <w:rPr>
          <w:b/>
        </w:rPr>
        <w:t xml:space="preserve">限制　</w:t>
      </w:r>
      <w:r>
        <w:t>A类 用易记载，但属前景筮问及追述，不能说任工正是照占辞制定的政策，更不能把后来田氏掌齐当成可验证的神谕。 本册引用的是《小象传》；史料所引《周易》卦爻辞不能据此认定其曾引用《小象传》。</w:t>
      </w:r>
    </w:p>
    <w:p w14:paraId="5FF9D675" w14:textId="77777777" w:rsidR="0002775E" w:rsidRDefault="00000000">
      <w:r>
        <w:rPr>
          <w:b/>
        </w:rPr>
        <w:t xml:space="preserve">文献位置　</w:t>
      </w:r>
      <w:r>
        <w:t>《左传》庄公二十二年</w:t>
      </w:r>
    </w:p>
    <w:p w14:paraId="0EA52644" w14:textId="77777777" w:rsidR="0002775E" w:rsidRDefault="00000000">
      <w:r>
        <w:rPr>
          <w:b/>
        </w:rPr>
        <w:t xml:space="preserve">来源　</w:t>
      </w:r>
      <w:hyperlink w:anchor="src_Y20">
        <w:r w:rsidR="0002775E">
          <w:rPr>
            <w:color w:val="245478"/>
          </w:rPr>
          <w:t>Y20</w:t>
        </w:r>
      </w:hyperlink>
    </w:p>
    <w:p w14:paraId="70B9B76C" w14:textId="77777777" w:rsidR="0002775E" w:rsidRDefault="00000000">
      <w:pPr>
        <w:pStyle w:val="1"/>
        <w:pageBreakBefore/>
      </w:pPr>
      <w:r>
        <w:lastRenderedPageBreak/>
        <w:t>事件总表</w:t>
      </w:r>
      <w:r>
        <w:t xml:space="preserve"> </w:t>
      </w:r>
      <w:r>
        <w:t>续</w:t>
      </w:r>
    </w:p>
    <w:p w14:paraId="1FBE9755" w14:textId="77777777" w:rsidR="0002775E" w:rsidRDefault="00000000">
      <w:pPr>
        <w:pStyle w:val="31"/>
      </w:pPr>
      <w:bookmarkStart w:id="441" w:name="ev_JIRAN"/>
      <w:r>
        <w:t>JIRAN</w:t>
      </w:r>
      <w:r>
        <w:t xml:space="preserve">　计然之策：先看清货物与时令的关系</w:t>
      </w:r>
      <w:bookmarkEnd w:id="441"/>
    </w:p>
    <w:p w14:paraId="6DC05D56" w14:textId="77777777" w:rsidR="0002775E" w:rsidRDefault="00000000">
      <w:r>
        <w:t>春秋末期，史记所载｜古代｜本稿对照1次</w:t>
      </w:r>
    </w:p>
    <w:p w14:paraId="07C994B2" w14:textId="77777777" w:rsidR="0002775E" w:rsidRDefault="00000000">
      <w:r>
        <w:rPr>
          <w:b/>
        </w:rPr>
        <w:t xml:space="preserve">事件与来源　</w:t>
      </w:r>
      <w:r>
        <w:t>《史记》叙述越国在筹画经营时，范蠡与计然关注农作物的丰歉、货物价格与流通。收成多时，市场上可出售的东西增加，价格可能改变；收成少时，需求与供给又呈现另一种情况。对容易腐败的货物，囤放太久会损失品质，因此不能只看日后是否可能涨价，还要看货物能保存多久。这些观察进入越国的资源安排，也成为范蠡后来经商故事的一部分。史书以精炼的话保留办法，没有给出每次交易的日期、收购量和买卖对象。从辨认季节和供需、比较货物特性，到决定如何储存与交易，是文献能支持的事件线。交易者在收成后买进货物，也要有地方保管，并承担等待的时间与损耗。若货物容易败坏，原先看似有利的价格差，可能在尚未卖出之前就被保存成本吃掉。不能把一句古代市场观察变成今天固定可赚钱的公式，更不能补写史料没有记下的某一笔精准操作。</w:t>
      </w:r>
    </w:p>
    <w:p w14:paraId="5B5A2C3B" w14:textId="77777777" w:rsidR="0002775E" w:rsidRDefault="00000000">
      <w:r>
        <w:rPr>
          <w:b/>
        </w:rPr>
        <w:t xml:space="preserve">限制　</w:t>
      </w:r>
      <w:r>
        <w:t>计然身分与传述具有文献问题；其灾年周期说法不作现代科学依据。</w:t>
      </w:r>
    </w:p>
    <w:p w14:paraId="2D5FBCC9" w14:textId="77777777" w:rsidR="0002775E" w:rsidRDefault="00000000">
      <w:r>
        <w:rPr>
          <w:b/>
        </w:rPr>
        <w:t xml:space="preserve">文献位置　</w:t>
      </w:r>
      <w:r>
        <w:t>范蠡段中计然之策</w:t>
      </w:r>
    </w:p>
    <w:p w14:paraId="4CDA2D55" w14:textId="77777777" w:rsidR="0002775E" w:rsidRDefault="00000000">
      <w:r>
        <w:rPr>
          <w:b/>
        </w:rPr>
        <w:t xml:space="preserve">来源　</w:t>
      </w:r>
      <w:hyperlink w:anchor="src_SJ129">
        <w:r w:rsidR="0002775E">
          <w:rPr>
            <w:color w:val="245478"/>
          </w:rPr>
          <w:t>SJ129</w:t>
        </w:r>
      </w:hyperlink>
    </w:p>
    <w:p w14:paraId="6909E633" w14:textId="77777777" w:rsidR="0002775E" w:rsidRDefault="00000000">
      <w:pPr>
        <w:pStyle w:val="31"/>
      </w:pPr>
      <w:bookmarkStart w:id="442" w:name="ev_LIFE-E21"/>
      <w:r>
        <w:t>LIFE-E21</w:t>
      </w:r>
      <w:r>
        <w:t xml:space="preserve">　包拯质疑外戚升任</w:t>
      </w:r>
      <w:bookmarkEnd w:id="442"/>
    </w:p>
    <w:p w14:paraId="3BD127F1" w14:textId="77777777" w:rsidR="0002775E" w:rsidRDefault="00000000">
      <w:r>
        <w:t>北宋仁宗时期｜古代｜本稿对照1次</w:t>
      </w:r>
    </w:p>
    <w:p w14:paraId="61F6143A" w14:textId="77777777" w:rsidR="0002775E" w:rsidRDefault="00000000">
      <w:r>
        <w:rPr>
          <w:b/>
        </w:rPr>
        <w:t xml:space="preserve">事件与来源　</w:t>
      </w:r>
      <w:r>
        <w:t>北宋仁宗时，张尧佐因与宫廷的亲属关系以及接连任职，引起台谏官员注意。包拯等人认为某些任命不宜让私人关系左右，于是用奏章和朝廷议论表达反对。台谏官的工作之一，是把对朝廷任命的异议送到皇帝面前。包拯等人使用奏议，不只在私下评价张尧佐；争议因而留下可供后人查阅的政策与人事记录。争论的对象是皇帝的人事决定，不是民间传说里由包拯在公堂上审理的一桩刑案。提出意见的人必须把任命、职务和制度上的疑虑写成可以进入朝廷程序的理由；皇帝则握有最后的用人权。关于张尧佐的任职与反对，史籍留下多次议论，反映问题不是说过一句话便结束。从拔擢引起疑虑，到台谏提出奏议、朝廷回应与再讨论，是这段故事的经过。史料不能让我们直接看到每位官员的私人动机，却能看见官职与亲属关系在当时引起的公开争辩。</w:t>
      </w:r>
    </w:p>
    <w:p w14:paraId="3872E071" w14:textId="77777777" w:rsidR="0002775E" w:rsidRDefault="00000000">
      <w:r>
        <w:rPr>
          <w:b/>
        </w:rPr>
        <w:t xml:space="preserve">限制　</w:t>
      </w:r>
      <w:r>
        <w:t>后设对照。弹劾人事任命并不等同刑事定罪；本案也不采民间包公戏中的审案情节，未见直接用易证据。</w:t>
      </w:r>
    </w:p>
    <w:p w14:paraId="2A19340E" w14:textId="77777777" w:rsidR="0002775E" w:rsidRDefault="00000000">
      <w:r>
        <w:rPr>
          <w:b/>
        </w:rPr>
        <w:t xml:space="preserve">文献位置　</w:t>
      </w:r>
      <w:r>
        <w:t>包拯弹劾张尧佐史事及续资治通鉴长编相关记载</w:t>
      </w:r>
    </w:p>
    <w:p w14:paraId="23EED13C" w14:textId="77777777" w:rsidR="0002775E" w:rsidRDefault="00000000">
      <w:r>
        <w:rPr>
          <w:b/>
        </w:rPr>
        <w:t xml:space="preserve">来源　</w:t>
      </w:r>
      <w:hyperlink w:anchor="src_P025">
        <w:r w:rsidR="0002775E">
          <w:rPr>
            <w:color w:val="245478"/>
          </w:rPr>
          <w:t>P025</w:t>
        </w:r>
      </w:hyperlink>
      <w:r>
        <w:t>、</w:t>
      </w:r>
      <w:hyperlink w:anchor="src_P026">
        <w:r w:rsidR="0002775E">
          <w:rPr>
            <w:color w:val="245478"/>
          </w:rPr>
          <w:t>P026</w:t>
        </w:r>
      </w:hyperlink>
    </w:p>
    <w:p w14:paraId="1BDD9D9A" w14:textId="77777777" w:rsidR="0002775E" w:rsidRDefault="00000000">
      <w:pPr>
        <w:pStyle w:val="31"/>
      </w:pPr>
      <w:bookmarkStart w:id="443" w:name="ev_LIFE-E22"/>
      <w:r>
        <w:t>LIFE-E22</w:t>
      </w:r>
      <w:r>
        <w:t xml:space="preserve">　金圆券改制不能靠新钞外观取信</w:t>
      </w:r>
      <w:bookmarkEnd w:id="443"/>
    </w:p>
    <w:p w14:paraId="1FF3D645" w14:textId="77777777" w:rsidR="0002775E" w:rsidRDefault="00000000">
      <w:r>
        <w:t>1948—1949年｜近现代｜本稿对照1次</w:t>
      </w:r>
    </w:p>
    <w:p w14:paraId="686FC6D1" w14:textId="77777777" w:rsidR="0002775E" w:rsidRDefault="00000000">
      <w:r>
        <w:rPr>
          <w:b/>
        </w:rPr>
        <w:t xml:space="preserve">事件与来源　</w:t>
      </w:r>
      <w:r>
        <w:t>1948年，国民政府面对原有货币急速贬值，宣布以金圆券取代旧币。民众必须按新规则换用钞票，商店也要重新标价和收付。新货币推出时，战争与政府财政的压力并未消失，物价和购买力继续变动。持有钞票的人发现，改了货币名称和面额，仍未能保住可以买到的东西。金圆券迅速贬值，到了1949年又被另一轮币制改动取代。对家庭而言，纸钞的价值要在下一次买米、买布时才真正接受检验。当标价跟着货币变动，领到薪资与用薪资买东西之间，也可能已经出现落差。金圆券停止使用后，旧钞持有人面对的损失与新的换算，仍是家庭生活和市场交易的一部分。从政府宣告、民众换钞、交易使用，到新钞失去信用，是这段短暂制度的经过。货币危机有战争、财政和供需等背景，不能说问题出在纸钞外观。史料可以确认币制更替和贬值，不能替每一位持币者写出相同的损失，也不能只凭一次改革的结果推断每个参与者的动机。</w:t>
      </w:r>
    </w:p>
    <w:p w14:paraId="232B3125" w14:textId="77777777" w:rsidR="0002775E" w:rsidRDefault="00000000">
      <w:r>
        <w:rPr>
          <w:b/>
        </w:rPr>
        <w:t xml:space="preserve">限制　</w:t>
      </w:r>
      <w:r>
        <w:t>货币崩溃不是印刷设计造成；此处只用「形式与实质」作阅读角度。</w:t>
      </w:r>
    </w:p>
    <w:p w14:paraId="4B091D86" w14:textId="77777777" w:rsidR="0002775E" w:rsidRDefault="00000000">
      <w:r>
        <w:rPr>
          <w:b/>
        </w:rPr>
        <w:t xml:space="preserve">文献位置　</w:t>
      </w:r>
      <w:r>
        <w:t>馆藏06815的币改说明</w:t>
      </w:r>
    </w:p>
    <w:p w14:paraId="37BE89A7" w14:textId="77777777" w:rsidR="0002775E" w:rsidRDefault="00000000">
      <w:r>
        <w:rPr>
          <w:b/>
        </w:rPr>
        <w:t xml:space="preserve">来源　</w:t>
      </w:r>
      <w:hyperlink w:anchor="src_EGOLD">
        <w:r w:rsidR="0002775E">
          <w:rPr>
            <w:color w:val="245478"/>
          </w:rPr>
          <w:t>EGOLD</w:t>
        </w:r>
      </w:hyperlink>
    </w:p>
    <w:p w14:paraId="23B39BB2" w14:textId="77777777" w:rsidR="0002775E" w:rsidRDefault="00000000">
      <w:pPr>
        <w:pStyle w:val="1"/>
        <w:pageBreakBefore/>
      </w:pPr>
      <w:r>
        <w:lastRenderedPageBreak/>
        <w:t>事件总表</w:t>
      </w:r>
      <w:r>
        <w:t xml:space="preserve"> </w:t>
      </w:r>
      <w:r>
        <w:t>续</w:t>
      </w:r>
    </w:p>
    <w:p w14:paraId="3C68AED7" w14:textId="77777777" w:rsidR="0002775E" w:rsidRDefault="00000000">
      <w:pPr>
        <w:pStyle w:val="31"/>
      </w:pPr>
      <w:bookmarkStart w:id="444" w:name="ev_LIFE-E23"/>
      <w:r>
        <w:t>LIFE-E23</w:t>
      </w:r>
      <w:r>
        <w:t xml:space="preserve">　王莽频繁改币损及交易</w:t>
      </w:r>
      <w:bookmarkEnd w:id="444"/>
    </w:p>
    <w:p w14:paraId="17084A45" w14:textId="77777777" w:rsidR="0002775E" w:rsidRDefault="00000000">
      <w:r>
        <w:t>新朝，1世纪初｜古代｜本稿对照1次</w:t>
      </w:r>
    </w:p>
    <w:p w14:paraId="3415FC94" w14:textId="77777777" w:rsidR="0002775E" w:rsidRDefault="00000000">
      <w:r>
        <w:rPr>
          <w:b/>
        </w:rPr>
        <w:t xml:space="preserve">事件与来源　</w:t>
      </w:r>
      <w:r>
        <w:t>新朝建立后，王莽多次修改货币制度，推出不同材质、形制和名目的钱币。官府可以发布兑换及使用的命令，民间买卖却需要容易辨认、彼此愿意接受的计价方式。日常市场里，交易双方先要同意同一种钱可用，才有办法讨价还价。当不同币值与禁令接连改动，原本熟悉的收付方式也需重新确认。相同一枚钱在官府规定与民间接受之间若有落差，买卖便要额外花时间核对。新旧货币交替时，交易者必须重新确认价格与可用的钱，违反禁令又可能招来处罚。《汉书》记述了这些政策和民间困扰，并带有对新朝的批评立场。制度一再变动，使原本用来方便交换的共同尺度不易维持。从改币命令发布，到交易中出现适应和违禁问题，是史籍所给的基本线索；至于各地市场受到多大影响，不能由几句史文推成一个精确数字。王莽的政策也处在更广的政治和财政局势中，不宜把新朝的结局全算在币制头上。</w:t>
      </w:r>
    </w:p>
    <w:p w14:paraId="4A87867E" w14:textId="77777777" w:rsidR="0002775E" w:rsidRDefault="00000000">
      <w:r>
        <w:rPr>
          <w:b/>
        </w:rPr>
        <w:t xml:space="preserve">限制　</w:t>
      </w:r>
      <w:r>
        <w:t>《汉书》对新朝有明显批判；不能仅凭卦义取代对币制与政治背景的分析。</w:t>
      </w:r>
    </w:p>
    <w:p w14:paraId="4C3F699D" w14:textId="77777777" w:rsidR="0002775E" w:rsidRDefault="00000000">
      <w:r>
        <w:rPr>
          <w:b/>
        </w:rPr>
        <w:t xml:space="preserve">文献位置　</w:t>
      </w:r>
      <w:r>
        <w:t>王莽币制与宝货制度段</w:t>
      </w:r>
    </w:p>
    <w:p w14:paraId="37C37DB5" w14:textId="77777777" w:rsidR="0002775E" w:rsidRDefault="00000000">
      <w:r>
        <w:rPr>
          <w:b/>
        </w:rPr>
        <w:t xml:space="preserve">来源　</w:t>
      </w:r>
      <w:hyperlink w:anchor="src_EHS24B">
        <w:r w:rsidR="0002775E">
          <w:rPr>
            <w:color w:val="245478"/>
          </w:rPr>
          <w:t>EHS24B</w:t>
        </w:r>
      </w:hyperlink>
    </w:p>
    <w:p w14:paraId="61BA6224" w14:textId="77777777" w:rsidR="0002775E" w:rsidRDefault="00000000">
      <w:pPr>
        <w:pStyle w:val="31"/>
      </w:pPr>
      <w:bookmarkStart w:id="445" w:name="ev_LIFE-E24"/>
      <w:r>
        <w:t>LIFE-E24</w:t>
      </w:r>
      <w:r>
        <w:t xml:space="preserve">　小岗村农户签下包干契约</w:t>
      </w:r>
      <w:bookmarkEnd w:id="445"/>
    </w:p>
    <w:p w14:paraId="4653F3AB" w14:textId="77777777" w:rsidR="0002775E" w:rsidRDefault="00000000">
      <w:r>
        <w:t>1978年｜近现代｜本稿对照1次</w:t>
      </w:r>
    </w:p>
    <w:p w14:paraId="1DB7B2E0" w14:textId="77777777" w:rsidR="0002775E" w:rsidRDefault="00000000">
      <w:r>
        <w:rPr>
          <w:b/>
        </w:rPr>
        <w:t xml:space="preserve">事件与来源　</w:t>
      </w:r>
      <w:r>
        <w:t>1978年，安徽小岗村的农户面对集体生产下的生计压力，私下订立一份包干到户契约。契约把各户耕作、上交与剩余分配的责任写下来，让参与者知道自己的工作与收成如何相连。契约以文字固定各户责任，也让参与者在开始耕作前知道要交给集体多少。它的风险与收益都落在往后的农事上，而不是签名那晚便能看到成果。这不是一份由中央先发下来的完整改革蓝图，而是村民在具体生活问题前试出的安排。签约后，各户仍要在田里耕种，履行对集体的义务，也承担收成好坏带来的结果。后来，相关制度在更大范围被讨论并逐步推广，小岗契约成为改革史常被展示的文物。从生活压力、集体商议、立约到实际耕作，是这件事的先后经过。不能把整个农村改革的成效都算作一个村、一纸契约，也不能替每位签约者补上史料没有保存的话。</w:t>
      </w:r>
    </w:p>
    <w:p w14:paraId="2B56075B" w14:textId="77777777" w:rsidR="0002775E" w:rsidRDefault="00000000">
      <w:r>
        <w:rPr>
          <w:b/>
        </w:rPr>
        <w:t xml:space="preserve">限制　</w:t>
      </w:r>
      <w:r>
        <w:t>不把全国农村改革归因于单一村落；契约也不能证明每户长期结果相同。</w:t>
      </w:r>
    </w:p>
    <w:p w14:paraId="1E64E894" w14:textId="77777777" w:rsidR="0002775E" w:rsidRDefault="00000000">
      <w:r>
        <w:rPr>
          <w:b/>
        </w:rPr>
        <w:t xml:space="preserve">文献位置　</w:t>
      </w:r>
      <w:r>
        <w:t>18户农民契约段</w:t>
      </w:r>
    </w:p>
    <w:p w14:paraId="203B4A49" w14:textId="77777777" w:rsidR="0002775E" w:rsidRDefault="00000000">
      <w:r>
        <w:rPr>
          <w:b/>
        </w:rPr>
        <w:t xml:space="preserve">来源　</w:t>
      </w:r>
      <w:hyperlink w:anchor="src_EXIAO">
        <w:r w:rsidR="0002775E">
          <w:rPr>
            <w:color w:val="245478"/>
          </w:rPr>
          <w:t>EXIAO</w:t>
        </w:r>
      </w:hyperlink>
    </w:p>
    <w:p w14:paraId="1D9DA82A" w14:textId="77777777" w:rsidR="0002775E" w:rsidRDefault="00000000">
      <w:pPr>
        <w:pStyle w:val="31"/>
      </w:pPr>
      <w:bookmarkStart w:id="446" w:name="ev_LIFE-E25"/>
      <w:r>
        <w:t>LIFE-E25</w:t>
      </w:r>
      <w:r>
        <w:t xml:space="preserve">　楚昭王拒绝跨境祭祀黄河</w:t>
      </w:r>
      <w:bookmarkEnd w:id="446"/>
    </w:p>
    <w:p w14:paraId="44491E56" w14:textId="77777777" w:rsidR="0002775E" w:rsidRDefault="00000000">
      <w:r>
        <w:t>前489年｜古代｜本稿对照1次</w:t>
      </w:r>
    </w:p>
    <w:p w14:paraId="441DA33B" w14:textId="77777777" w:rsidR="0002775E" w:rsidRDefault="00000000">
      <w:r>
        <w:rPr>
          <w:b/>
        </w:rPr>
        <w:t xml:space="preserve">事件与来源　</w:t>
      </w:r>
      <w:r>
        <w:t>春秋末年，楚昭王生病。有人卜问后，把病因与黄河之神连在一起；臣下因此建议向河神祭祀。臣下的提议来自当时人对病因与祭祀的理解，昭王回应的则是楚国君主能否向不属于楚国的河神行礼。两方说的是同一次疾病，处理问题的依据却不同。楚昭王听了，没有立刻照办。他指出楚国的祭祀有自己的地域与责任界限，黄河不属于楚国应祭的水域，不能因为自己生病便越过这个范围。他拒绝了臣下提出的祭河办法。《左传》哀公六年以这段对话呈现君主如何回应一项涉及宗教与国家礼制的建议。这里确有卜问，却不能因此说已确认筮得《周易》某卦；它也没有提供可供今日诊断疾病的医疗资讯。事件的前因是疾病与占卜引发的建议，转折是君主以既有祭祀责任拒绝越境，结果是这项祭河提案没有照臣下的意思实施。疾病后续的发展，不能凭这一段话擅自编成祭祀有无效验的故事。</w:t>
      </w:r>
    </w:p>
    <w:p w14:paraId="400BEE0B" w14:textId="77777777" w:rsidR="0002775E" w:rsidRDefault="00000000">
      <w:r>
        <w:rPr>
          <w:b/>
        </w:rPr>
        <w:t xml:space="preserve">限制　</w:t>
      </w:r>
      <w:r>
        <w:t>后设对照。本案有卜问，却不是已确认使用《周易》的例子；不能因为都有占卜，就列为直接用易，更不可导出拒绝医疗的结论。</w:t>
      </w:r>
    </w:p>
    <w:p w14:paraId="24B7ED25" w14:textId="77777777" w:rsidR="0002775E" w:rsidRDefault="00000000">
      <w:r>
        <w:rPr>
          <w:b/>
        </w:rPr>
        <w:t xml:space="preserve">文献位置　</w:t>
      </w:r>
      <w:r>
        <w:t>《左传》哀公六年及楚昭王故事文本研究</w:t>
      </w:r>
    </w:p>
    <w:p w14:paraId="3F11736B" w14:textId="77777777" w:rsidR="0002775E" w:rsidRDefault="00000000">
      <w:r>
        <w:rPr>
          <w:b/>
        </w:rPr>
        <w:t xml:space="preserve">来源　</w:t>
      </w:r>
      <w:hyperlink w:anchor="src_P029">
        <w:r w:rsidR="0002775E">
          <w:rPr>
            <w:color w:val="245478"/>
          </w:rPr>
          <w:t>P029</w:t>
        </w:r>
      </w:hyperlink>
      <w:r>
        <w:t>、</w:t>
      </w:r>
      <w:hyperlink w:anchor="src_P030">
        <w:r w:rsidR="0002775E">
          <w:rPr>
            <w:color w:val="245478"/>
          </w:rPr>
          <w:t>P030</w:t>
        </w:r>
      </w:hyperlink>
    </w:p>
    <w:p w14:paraId="1B859495" w14:textId="77777777" w:rsidR="0002775E" w:rsidRDefault="00000000">
      <w:pPr>
        <w:pStyle w:val="1"/>
        <w:pageBreakBefore/>
      </w:pPr>
      <w:r>
        <w:lastRenderedPageBreak/>
        <w:t>事件总表</w:t>
      </w:r>
      <w:r>
        <w:t xml:space="preserve"> </w:t>
      </w:r>
      <w:r>
        <w:t>续</w:t>
      </w:r>
    </w:p>
    <w:p w14:paraId="6EA1E142" w14:textId="77777777" w:rsidR="0002775E" w:rsidRDefault="00000000">
      <w:pPr>
        <w:pStyle w:val="31"/>
      </w:pPr>
      <w:bookmarkStart w:id="447" w:name="ev_OIL70"/>
      <w:r>
        <w:t>OIL70</w:t>
      </w:r>
      <w:r>
        <w:t xml:space="preserve">　石油危机下的台湾：外来冲击并非个人犯错</w:t>
      </w:r>
      <w:bookmarkEnd w:id="447"/>
    </w:p>
    <w:p w14:paraId="534B859B" w14:textId="77777777" w:rsidR="0002775E" w:rsidRDefault="00000000">
      <w:r>
        <w:t>1970年代｜近现代｜本稿对照4次</w:t>
      </w:r>
    </w:p>
    <w:p w14:paraId="1351630D" w14:textId="77777777" w:rsidR="0002775E" w:rsidRDefault="00000000">
      <w:r>
        <w:rPr>
          <w:b/>
        </w:rPr>
        <w:t xml:space="preserve">事件与来源　</w:t>
      </w:r>
      <w:r>
        <w:t>1970年代，国际石油价格和供给条件变动，台湾企业与家庭面对能源成本上升。运输、工厂生产以及日常生活都需使用能源，外来价格压力因此沿着不同商品和服务传递。政府在原有经济建设规划中继续安排交通、能源与工业等投资，也须重新衡量成本、工期和民间投资的变化。企业不能立即控制国际油价，家庭也无法靠单一次节约消除全部物价压力。从外部能源冲击、国内成本升高，到政策与个别生产安排逐步调整，是这段时期的基本经过。官方回顾能指出危机与建设之间的背景关系，却不能替每一项工程精确分配收益，也不能让不同家庭的负担变成同一个数字。原本谈好的工程预算和企业进货成本，可能在能源价格变动后需要重新估算。若支出先增加、长期工程的收益尚未出现，决策者就得区分眼前维持运作与往后投资的资源。这是一段跨越数年的变化，而非某天市场恢复正常的单一转折。</w:t>
      </w:r>
    </w:p>
    <w:p w14:paraId="3451B819" w14:textId="77777777" w:rsidR="0002775E" w:rsidRDefault="00000000">
      <w:r>
        <w:rPr>
          <w:b/>
        </w:rPr>
        <w:t xml:space="preserve">限制　</w:t>
      </w:r>
      <w:r>
        <w:t>无妄不是保证好人不受损；此例不提供油价或物价的占卜预测。</w:t>
      </w:r>
    </w:p>
    <w:p w14:paraId="3E1070C6" w14:textId="77777777" w:rsidR="0002775E" w:rsidRDefault="00000000">
      <w:r>
        <w:rPr>
          <w:b/>
        </w:rPr>
        <w:t xml:space="preserve">文献位置　</w:t>
      </w:r>
      <w:r>
        <w:t>石油危机与投资压力段</w:t>
      </w:r>
    </w:p>
    <w:p w14:paraId="17C31FAB" w14:textId="77777777" w:rsidR="0002775E" w:rsidRDefault="00000000">
      <w:r>
        <w:rPr>
          <w:b/>
        </w:rPr>
        <w:t xml:space="preserve">来源　</w:t>
      </w:r>
      <w:hyperlink w:anchor="src_TEN2">
        <w:r w:rsidR="0002775E">
          <w:rPr>
            <w:color w:val="245478"/>
          </w:rPr>
          <w:t>TEN2</w:t>
        </w:r>
      </w:hyperlink>
      <w:r>
        <w:t>、</w:t>
      </w:r>
      <w:hyperlink w:anchor="src_CBC">
        <w:r w:rsidR="0002775E">
          <w:rPr>
            <w:color w:val="245478"/>
          </w:rPr>
          <w:t>CBC</w:t>
        </w:r>
      </w:hyperlink>
    </w:p>
    <w:p w14:paraId="33A29E64" w14:textId="77777777" w:rsidR="0002775E" w:rsidRDefault="00000000">
      <w:pPr>
        <w:pStyle w:val="31"/>
      </w:pPr>
      <w:bookmarkStart w:id="448" w:name="ev_LIFE-E26"/>
      <w:r>
        <w:t>LIFE-E26</w:t>
      </w:r>
      <w:r>
        <w:t xml:space="preserve">　工研院引进晶片技术后培养人才</w:t>
      </w:r>
      <w:bookmarkEnd w:id="448"/>
    </w:p>
    <w:p w14:paraId="00A32FCF" w14:textId="77777777" w:rsidR="0002775E" w:rsidRDefault="00000000">
      <w:r>
        <w:t>1977年｜近现代｜本稿对照1次</w:t>
      </w:r>
    </w:p>
    <w:p w14:paraId="0F6DC4A3" w14:textId="77777777" w:rsidR="0002775E" w:rsidRDefault="00000000">
      <w:r>
        <w:rPr>
          <w:b/>
        </w:rPr>
        <w:t xml:space="preserve">事件与来源　</w:t>
      </w:r>
      <w:r>
        <w:t>1970年代，台湾工研院引进积体电路相关技术，安排人员学习并建立试作能力。只把知识写在文件里，还不能保证工厂能稳定生产；团队需要设备、制程、检测和能一起工作的技术人员。学过一套技术的人，还须和其他人共同完成一次试制，才能知道文件没有写出的操作问题。示范工厂提供了让这些问题反覆出现、被记录并修正的地方。受训人员在示范厂一起操作机器，先把试制中的问题记录下来，才能把技术从纸面带进生产。示范工厂逐步建置，试产让参与者在实际流程中发现问题，再调整操作。原先从外部取得的技术，于是有机会变成在地团队自己的工作经验。后续的企业衍生与产业发展，还要面对客户、资金与市场，不是示范厂一建成便自然发生。官方沿革记录了引进、培训、建厂和试产等节点。从选择投入、培养人手，到做出可检验的制程，是这段职涯与组织能力积累的经过；资料并未显示当事人依《周易》规划工厂。</w:t>
      </w:r>
    </w:p>
    <w:p w14:paraId="011D49AE" w14:textId="77777777" w:rsidR="0002775E" w:rsidRDefault="00000000">
      <w:r>
        <w:rPr>
          <w:b/>
        </w:rPr>
        <w:t xml:space="preserve">限制　</w:t>
      </w:r>
      <w:r>
        <w:t>没有据大畜卦建厂的证据；技术成果也不能保证未来市场一定成功。</w:t>
      </w:r>
    </w:p>
    <w:p w14:paraId="5BA05A7C" w14:textId="77777777" w:rsidR="0002775E" w:rsidRDefault="00000000">
      <w:r>
        <w:rPr>
          <w:b/>
        </w:rPr>
        <w:t xml:space="preserve">文献位置　</w:t>
      </w:r>
      <w:r>
        <w:t>示范工厂建成与试产段</w:t>
      </w:r>
    </w:p>
    <w:p w14:paraId="31BC2712" w14:textId="77777777" w:rsidR="0002775E" w:rsidRDefault="00000000">
      <w:r>
        <w:rPr>
          <w:b/>
        </w:rPr>
        <w:t xml:space="preserve">来源　</w:t>
      </w:r>
      <w:hyperlink w:anchor="src_ERCA">
        <w:r w:rsidR="0002775E">
          <w:rPr>
            <w:color w:val="245478"/>
          </w:rPr>
          <w:t>ERCA</w:t>
        </w:r>
      </w:hyperlink>
    </w:p>
    <w:p w14:paraId="1A33A6F9" w14:textId="77777777" w:rsidR="0002775E" w:rsidRDefault="00000000">
      <w:pPr>
        <w:pStyle w:val="31"/>
      </w:pPr>
      <w:bookmarkStart w:id="449" w:name="ev_LIFE-E27"/>
      <w:r>
        <w:t>LIFE-E27</w:t>
      </w:r>
      <w:r>
        <w:t xml:space="preserve">　范仲淹义田持续照顾宗族</w:t>
      </w:r>
      <w:bookmarkEnd w:id="449"/>
    </w:p>
    <w:p w14:paraId="4A99523B" w14:textId="77777777" w:rsidR="0002775E" w:rsidRDefault="00000000">
      <w:r>
        <w:t>11世纪中叶｜古代｜本稿对照1次</w:t>
      </w:r>
    </w:p>
    <w:p w14:paraId="76F48EFA" w14:textId="77777777" w:rsidR="0002775E" w:rsidRDefault="00000000">
      <w:r>
        <w:rPr>
          <w:b/>
        </w:rPr>
        <w:t xml:space="preserve">事件与来源　</w:t>
      </w:r>
      <w:r>
        <w:t>北宋时，范仲淹为宗族置办义田，让田地的收入用于需要扶助的族人。这项安排不只是一回捐赠：土地要持续产生收入，管理者要依规则把衣食费用及婚丧相关给付送到符合条件的人手中。田地的收益有季节性，族人的衣食和婚丧需求却可能在不同时间出现。制定给付规则后，管理者仍要核对收成与支出，避免承诺超过可用的资源。当族内有人遇到日常开支或人生大事，便可按既定办法取得支援。范氏义田的规则在文献中留下具体给付内容，使后人能看出资源从何而来、预定用到何处。义田也有边界：它以宗族成员为主要对象，不是面向所有人的公共福利。从范仲淹筹措田产、制定用途，到收入与给付要持续管理，是这段事件的经过。文献能说明制度安排，却不能替每一代管理者写出同样的作法，也不保证任何时候都没有分配争议。</w:t>
      </w:r>
    </w:p>
    <w:p w14:paraId="1F1DFC17" w14:textId="77777777" w:rsidR="0002775E" w:rsidRDefault="00000000">
      <w:r>
        <w:rPr>
          <w:b/>
        </w:rPr>
        <w:t xml:space="preserve">限制　</w:t>
      </w:r>
      <w:r>
        <w:t>古代宗族救助范围有限；不应把义田制度直接当成今日家庭理财方案。</w:t>
      </w:r>
    </w:p>
    <w:p w14:paraId="5C5CCE27" w14:textId="77777777" w:rsidR="0002775E" w:rsidRDefault="00000000">
      <w:r>
        <w:rPr>
          <w:b/>
        </w:rPr>
        <w:t xml:space="preserve">文献位置　</w:t>
      </w:r>
      <w:r>
        <w:t>衣食、婚嫁、丧葬给付规则</w:t>
      </w:r>
    </w:p>
    <w:p w14:paraId="6F5D992A" w14:textId="77777777" w:rsidR="0002775E" w:rsidRDefault="00000000">
      <w:r>
        <w:rPr>
          <w:b/>
        </w:rPr>
        <w:t xml:space="preserve">来源　</w:t>
      </w:r>
      <w:hyperlink w:anchor="src_EYI">
        <w:r w:rsidR="0002775E">
          <w:rPr>
            <w:color w:val="245478"/>
          </w:rPr>
          <w:t>EYI</w:t>
        </w:r>
      </w:hyperlink>
    </w:p>
    <w:p w14:paraId="74C9C8C8" w14:textId="77777777" w:rsidR="0002775E" w:rsidRDefault="00000000">
      <w:pPr>
        <w:pStyle w:val="1"/>
        <w:pageBreakBefore/>
      </w:pPr>
      <w:r>
        <w:lastRenderedPageBreak/>
        <w:t>事件总表</w:t>
      </w:r>
      <w:r>
        <w:t xml:space="preserve"> </w:t>
      </w:r>
      <w:r>
        <w:t>续</w:t>
      </w:r>
    </w:p>
    <w:p w14:paraId="7C28897A" w14:textId="77777777" w:rsidR="0002775E" w:rsidRDefault="00000000">
      <w:pPr>
        <w:pStyle w:val="31"/>
      </w:pPr>
      <w:bookmarkStart w:id="450" w:name="ev_LIFE-E28"/>
      <w:r>
        <w:t>LIFE-E28</w:t>
      </w:r>
      <w:r>
        <w:t xml:space="preserve">　金圆券改革面对超出承受的压力</w:t>
      </w:r>
      <w:bookmarkEnd w:id="450"/>
    </w:p>
    <w:p w14:paraId="3A2F1205" w14:textId="77777777" w:rsidR="0002775E" w:rsidRDefault="00000000">
      <w:r>
        <w:t>1948—1949年｜近现代｜本稿对照1次</w:t>
      </w:r>
    </w:p>
    <w:p w14:paraId="3AD317AB" w14:textId="77777777" w:rsidR="0002775E" w:rsidRDefault="00000000">
      <w:r>
        <w:rPr>
          <w:b/>
        </w:rPr>
        <w:t xml:space="preserve">事件与来源　</w:t>
      </w:r>
      <w:r>
        <w:t>1948年金圆券问世时，政府希望用新货币取代贬值中的旧币，让交易恢复秩序。民众依规定换钞，商店开始用新单位标价；但战争、财政缺口和物资紧张并未随换钞消失。金圆券的购买力很快继续下滑，同样的日常用品需要付出更多纸币。政府仍须面对市场不信任和持币者的损失，到了1949年，又有新的币制更替。原本用来承接旧制度的工具，在压力之下未能维持预期用途。新钞能更换交易所用的单位，不能替商店补足货物，也不能自动让战争支出停止。持币者每天面对的价格，成为检验改革是否稳住生活的直接经验。到了新旧货币再度更替时，原先愿意持有金圆券的人也必须重新安排自己的收付。从宣布改革、换用新钞、物价变化，到货币退出流通，这是可见的先后过程。不同阶层受影响的程度并不一致；不能把问题写成某个家庭没有节省，也不能仅靠这则短文衡量整体财政政策的因果权重。</w:t>
      </w:r>
    </w:p>
    <w:p w14:paraId="4F3FCA65" w14:textId="77777777" w:rsidR="0002775E" w:rsidRDefault="00000000">
      <w:r>
        <w:rPr>
          <w:b/>
        </w:rPr>
        <w:t xml:space="preserve">限制　</w:t>
      </w:r>
      <w:r>
        <w:t>这是失衡的类比，不是对失败原因的完整计量解释，也不把损失责任推给持币者。</w:t>
      </w:r>
    </w:p>
    <w:p w14:paraId="5D446546" w14:textId="77777777" w:rsidR="0002775E" w:rsidRDefault="00000000">
      <w:r>
        <w:rPr>
          <w:b/>
        </w:rPr>
        <w:t xml:space="preserve">文献位置　</w:t>
      </w:r>
      <w:r>
        <w:t>发行、急贬与停止流通段</w:t>
      </w:r>
    </w:p>
    <w:p w14:paraId="23EE0D71" w14:textId="77777777" w:rsidR="0002775E" w:rsidRDefault="00000000">
      <w:r>
        <w:rPr>
          <w:b/>
        </w:rPr>
        <w:t xml:space="preserve">来源　</w:t>
      </w:r>
      <w:hyperlink w:anchor="src_EGOLD">
        <w:r w:rsidR="0002775E">
          <w:rPr>
            <w:color w:val="245478"/>
          </w:rPr>
          <w:t>EGOLD</w:t>
        </w:r>
      </w:hyperlink>
    </w:p>
    <w:p w14:paraId="7E8667D0" w14:textId="77777777" w:rsidR="0002775E" w:rsidRDefault="00000000">
      <w:pPr>
        <w:pStyle w:val="31"/>
      </w:pPr>
      <w:bookmarkStart w:id="451" w:name="ev_LIFE-E29"/>
      <w:r>
        <w:t>LIFE-E29</w:t>
      </w:r>
      <w:r>
        <w:t xml:space="preserve">　香港在</w:t>
      </w:r>
      <w:r>
        <w:t>1998</w:t>
      </w:r>
      <w:r>
        <w:t>年金融压力下选择介入</w:t>
      </w:r>
      <w:bookmarkEnd w:id="451"/>
    </w:p>
    <w:p w14:paraId="05498682" w14:textId="77777777" w:rsidR="0002775E" w:rsidRDefault="00000000">
      <w:r>
        <w:t>1998年｜近现代｜本稿对照1次</w:t>
      </w:r>
    </w:p>
    <w:p w14:paraId="70B9EB16" w14:textId="77777777" w:rsidR="0002775E" w:rsidRDefault="00000000">
      <w:r>
        <w:rPr>
          <w:b/>
        </w:rPr>
        <w:t xml:space="preserve">事件与来源　</w:t>
      </w:r>
      <w:r>
        <w:t>1998年亚洲金融危机期间，香港的金融市场承受压力。香港当局认为市场出现针对股票与货币安排的攻击，于是动用公共资金进入股票市场。作出介入决定后，政府不只要考虑当下能否减缓波动，还得管理买入的持股、面对外界对市场干预的质疑，并安排日后如何退出。官方年报记录了政策方对当时行动的解释；不同观察者对成效及代价仍可能有不同看法。1999年推出盈富基金的安排，便是在危机后处置部分持股的一步。公帑投入市场后，政府的角色也发生变化：它不再只是制定规则，还持有需要管理的资产。后续的盈富基金因此与当年的介入决定相连，属于同一段善后。从市场压力、政府入市，到持股的后续管理与退出，事件有可辨识的时间顺序。此处不把官方的理由等同所有人的共识，也不以后来的安排证明当时每项判断都没有风险。</w:t>
      </w:r>
    </w:p>
    <w:p w14:paraId="277C9E3C" w14:textId="77777777" w:rsidR="0002775E" w:rsidRDefault="00000000">
      <w:r>
        <w:rPr>
          <w:b/>
        </w:rPr>
        <w:t xml:space="preserve">限制　</w:t>
      </w:r>
      <w:r>
        <w:t>官方说明反映政策方立场；本文不断言所有干预都有效，也不构成进场建议。</w:t>
      </w:r>
    </w:p>
    <w:p w14:paraId="72CF255B" w14:textId="77777777" w:rsidR="0002775E" w:rsidRDefault="00000000">
      <w:r>
        <w:rPr>
          <w:b/>
        </w:rPr>
        <w:t xml:space="preserve">文献位置　</w:t>
      </w:r>
      <w:r>
        <w:t>金融市场干预段</w:t>
      </w:r>
    </w:p>
    <w:p w14:paraId="0FD911CB" w14:textId="77777777" w:rsidR="0002775E" w:rsidRDefault="00000000">
      <w:r>
        <w:rPr>
          <w:b/>
        </w:rPr>
        <w:t xml:space="preserve">来源　</w:t>
      </w:r>
      <w:hyperlink w:anchor="src_EHK98">
        <w:r w:rsidR="0002775E">
          <w:rPr>
            <w:color w:val="245478"/>
          </w:rPr>
          <w:t>EHK98</w:t>
        </w:r>
      </w:hyperlink>
    </w:p>
    <w:p w14:paraId="158C446F" w14:textId="77777777" w:rsidR="0002775E" w:rsidRDefault="00000000">
      <w:pPr>
        <w:pStyle w:val="31"/>
      </w:pPr>
      <w:bookmarkStart w:id="452" w:name="ev_LIFE-E30"/>
      <w:r>
        <w:t>LIFE-E30</w:t>
      </w:r>
      <w:r>
        <w:t xml:space="preserve">　能源建设支撑产业运作</w:t>
      </w:r>
      <w:bookmarkEnd w:id="452"/>
    </w:p>
    <w:p w14:paraId="412A05D4" w14:textId="77777777" w:rsidR="0002775E" w:rsidRDefault="00000000">
      <w:r>
        <w:t>1970年代｜近现代｜本稿对照1次</w:t>
      </w:r>
    </w:p>
    <w:p w14:paraId="042E7601" w14:textId="77777777" w:rsidR="0002775E" w:rsidRDefault="00000000">
      <w:r>
        <w:rPr>
          <w:b/>
        </w:rPr>
        <w:t xml:space="preserve">事件与来源　</w:t>
      </w:r>
      <w:r>
        <w:t>1970年代的台湾在推动工业发展时，交通之外还需要稳定的能源供应。十大建设因此包含能源相关工程，作为工厂运作和其他基础设施的一部分。能源工程建成之后仍须接线、维修和供料；产业扩张也会反过来增加对供给的要求。基础服务不是一次交货，而是在不同使用者间长期维持运作。规划者必须考虑日后用电与供给，施工者处理工程与设备，企业则依赖建成后的服务安排生产。当外部能源价格上升，原本已不轻松的成本与建设时程也受到影响。一个工厂能否交货，并不只取决于它自己的机器；背后还有电力、运输与维护人员。政府资料可确认这些建设项目被纳入当时的经济规划，但单一概要不能说明每项能源工程的全部成本、环境影响或长期效益。从工业需求、公共工程安排，到企业使用这些服务，是这则案例要交代的因果脉络。</w:t>
      </w:r>
    </w:p>
    <w:p w14:paraId="0571ABA1" w14:textId="77777777" w:rsidR="0002775E" w:rsidRDefault="00000000">
      <w:r>
        <w:rPr>
          <w:b/>
        </w:rPr>
        <w:t xml:space="preserve">限制　</w:t>
      </w:r>
      <w:r>
        <w:t>这不是对特定能源技术的全面肯定；成本、环境与长期管理仍须另行讨论。</w:t>
      </w:r>
    </w:p>
    <w:p w14:paraId="74D1F9DB" w14:textId="77777777" w:rsidR="0002775E" w:rsidRDefault="00000000">
      <w:r>
        <w:rPr>
          <w:b/>
        </w:rPr>
        <w:t xml:space="preserve">文献位置　</w:t>
      </w:r>
      <w:r>
        <w:t>十大建设中的能源项目</w:t>
      </w:r>
    </w:p>
    <w:p w14:paraId="366B3381" w14:textId="77777777" w:rsidR="0002775E" w:rsidRDefault="00000000">
      <w:r>
        <w:rPr>
          <w:b/>
        </w:rPr>
        <w:t xml:space="preserve">来源　</w:t>
      </w:r>
      <w:hyperlink w:anchor="src_ETEN">
        <w:r w:rsidR="0002775E">
          <w:rPr>
            <w:color w:val="245478"/>
          </w:rPr>
          <w:t>ETEN</w:t>
        </w:r>
      </w:hyperlink>
    </w:p>
    <w:p w14:paraId="49A3B9E6" w14:textId="77777777" w:rsidR="0002775E" w:rsidRDefault="00000000">
      <w:pPr>
        <w:pStyle w:val="1"/>
        <w:pageBreakBefore/>
      </w:pPr>
      <w:r>
        <w:lastRenderedPageBreak/>
        <w:t>事件总表</w:t>
      </w:r>
      <w:r>
        <w:t xml:space="preserve"> </w:t>
      </w:r>
      <w:r>
        <w:t>续</w:t>
      </w:r>
    </w:p>
    <w:p w14:paraId="291F84D2" w14:textId="77777777" w:rsidR="0002775E" w:rsidRDefault="00000000">
      <w:pPr>
        <w:pStyle w:val="31"/>
      </w:pPr>
      <w:bookmarkStart w:id="453" w:name="ev_LIFE-E31"/>
      <w:r>
        <w:t>LIFE-E31</w:t>
      </w:r>
      <w:r>
        <w:t xml:space="preserve">　张骞出使乌孙寻求合作</w:t>
      </w:r>
      <w:bookmarkEnd w:id="453"/>
    </w:p>
    <w:p w14:paraId="39374514" w14:textId="77777777" w:rsidR="0002775E" w:rsidRDefault="00000000">
      <w:r>
        <w:t>前2世纪后期｜古代｜本稿对照1次</w:t>
      </w:r>
    </w:p>
    <w:p w14:paraId="1861F379" w14:textId="77777777" w:rsidR="0002775E" w:rsidRDefault="00000000">
      <w:r>
        <w:rPr>
          <w:b/>
        </w:rPr>
        <w:t xml:space="preserve">事件与来源　</w:t>
      </w:r>
      <w:r>
        <w:t>汉武帝时，朝廷希望在西域寻找能牵制匈奴的合作对象。张骞再次奉命出使，带着汉廷的意向前往乌孙等地，并安排使节与物品往来。汉廷想要的结盟，必须由对方愿意接受才可能成立；乌孙还有自己的内部权力关系、迁移与安全顾虑，并未因汉使到达便立即照办。张骞回来后，西域往来继续增加，后来的婚姻与外交安排则跨越不同人物和时段。《史记》大宛列传把这些行动记在汉与西域交通扩展的过程中。使节带回的消息会影响朝廷后续判断，却未必能立刻变成条约。汉与乌孙之间的路程、往返时间和多方关系，使每一步答覆都需要等待和再次确认。张骞回报所见之后，朝廷才有更多资讯决定下一轮使节如何往来；联系因此逐次展开。从汉廷提出方向、张骞出使、对方衡量自身条件，到往来逐步延续，是这段外交工作的经过。不能把后来所有合作都当成张骞一人当场谈成，也不能替乌孙作出史料没有留下的承诺。</w:t>
      </w:r>
    </w:p>
    <w:p w14:paraId="00C62F52" w14:textId="77777777" w:rsidR="0002775E" w:rsidRDefault="00000000">
      <w:r>
        <w:rPr>
          <w:b/>
        </w:rPr>
        <w:t xml:space="preserve">限制　</w:t>
      </w:r>
      <w:r>
        <w:t>后设对照。后来的和亲、使节往返与张骞本人的行动应分清年代；不能把复杂外交归结为一次感召，也没有直接用咸卦证据。</w:t>
      </w:r>
    </w:p>
    <w:p w14:paraId="4E11FF68" w14:textId="77777777" w:rsidR="0002775E" w:rsidRDefault="00000000">
      <w:r>
        <w:rPr>
          <w:b/>
        </w:rPr>
        <w:t xml:space="preserve">文献位置　</w:t>
      </w:r>
      <w:r>
        <w:t>《史记》大宛列传</w:t>
      </w:r>
    </w:p>
    <w:p w14:paraId="23800F7A" w14:textId="77777777" w:rsidR="0002775E" w:rsidRDefault="00000000">
      <w:r>
        <w:rPr>
          <w:b/>
        </w:rPr>
        <w:t xml:space="preserve">来源　</w:t>
      </w:r>
      <w:hyperlink w:anchor="src_P034">
        <w:r w:rsidR="0002775E">
          <w:rPr>
            <w:color w:val="245478"/>
          </w:rPr>
          <w:t>P034</w:t>
        </w:r>
      </w:hyperlink>
    </w:p>
    <w:p w14:paraId="02DE8055" w14:textId="77777777" w:rsidR="0002775E" w:rsidRDefault="00000000">
      <w:pPr>
        <w:pStyle w:val="31"/>
      </w:pPr>
      <w:bookmarkStart w:id="454" w:name="ev_BAIGUI"/>
      <w:r>
        <w:t>BAIGUI</w:t>
      </w:r>
      <w:r>
        <w:t xml:space="preserve">　白圭经商：跟着供需变化调整存货</w:t>
      </w:r>
      <w:bookmarkEnd w:id="454"/>
    </w:p>
    <w:p w14:paraId="2CEDFB85" w14:textId="77777777" w:rsidR="0002775E" w:rsidRDefault="00000000">
      <w:r>
        <w:t>战国时期｜古代｜本稿对照1次</w:t>
      </w:r>
    </w:p>
    <w:p w14:paraId="40D6F177" w14:textId="77777777" w:rsidR="0002775E" w:rsidRDefault="00000000">
      <w:r>
        <w:rPr>
          <w:b/>
        </w:rPr>
        <w:t xml:space="preserve">事件与来源　</w:t>
      </w:r>
      <w:r>
        <w:t>《史记》记载战国时商人白圭关注农作与市场的时节变化。当谷物收成丰盛、价格与供给出现变动，他选择买入粮食，并以其他货物交换，寻找往后的流通机会。所交易的品项随季节与需求变化，不能用固定一种商品应付所有情形。史家把他的观察、买卖与节用写进富商故事，呈现一位经营者如何把货物和时间连起来看。从留意收成、安排交换，到在市场再次变动时出售，是记载大致给出的顺序；详细价格、仓储成本与每次结果并没有完整帐目。这一例不能替现代投资者提供能直接照抄的买卖时点。白圭选择交换不同货物，表示买入之后还要找得到另一边的需求。史书没有他的仓库清单，也没有每一季的盈亏；由有限记载能说的，是他在交易前先观察时令与市场供需。史书重在描写白圭的经营方式和后来的财富结果，并未记下每一笔失误或所有同业的处境。</w:t>
      </w:r>
    </w:p>
    <w:p w14:paraId="10FA2C0A" w14:textId="77777777" w:rsidR="0002775E" w:rsidRDefault="00000000">
      <w:r>
        <w:rPr>
          <w:b/>
        </w:rPr>
        <w:t xml:space="preserve">限制　</w:t>
      </w:r>
      <w:r>
        <w:t>古文也含天象与年成的推测，不能当作现代价格模型或可靠的投资周期。</w:t>
      </w:r>
    </w:p>
    <w:p w14:paraId="68782BE2" w14:textId="77777777" w:rsidR="0002775E" w:rsidRDefault="00000000">
      <w:r>
        <w:rPr>
          <w:b/>
        </w:rPr>
        <w:t xml:space="preserve">文献位置　</w:t>
      </w:r>
      <w:r>
        <w:t>白圭段</w:t>
      </w:r>
    </w:p>
    <w:p w14:paraId="65387C67" w14:textId="77777777" w:rsidR="0002775E" w:rsidRDefault="00000000">
      <w:r>
        <w:rPr>
          <w:b/>
        </w:rPr>
        <w:t xml:space="preserve">来源　</w:t>
      </w:r>
      <w:hyperlink w:anchor="src_SJ129">
        <w:r w:rsidR="0002775E">
          <w:rPr>
            <w:color w:val="245478"/>
          </w:rPr>
          <w:t>SJ129</w:t>
        </w:r>
      </w:hyperlink>
    </w:p>
    <w:p w14:paraId="43096C8F" w14:textId="77777777" w:rsidR="0002775E" w:rsidRDefault="00000000">
      <w:pPr>
        <w:pStyle w:val="31"/>
      </w:pPr>
      <w:bookmarkStart w:id="455" w:name="ev_LIFE-E32"/>
      <w:r>
        <w:t>LIFE-E32</w:t>
      </w:r>
      <w:r>
        <w:t xml:space="preserve">　任氏家业用规矩维持日常</w:t>
      </w:r>
      <w:bookmarkEnd w:id="455"/>
    </w:p>
    <w:p w14:paraId="5B968E6D" w14:textId="77777777" w:rsidR="0002775E" w:rsidRDefault="00000000">
      <w:r>
        <w:t>秦汉之际至汉代｜古代｜本稿对照1次</w:t>
      </w:r>
    </w:p>
    <w:p w14:paraId="39E2DBB1" w14:textId="77777777" w:rsidR="0002775E" w:rsidRDefault="00000000">
      <w:r>
        <w:rPr>
          <w:b/>
        </w:rPr>
        <w:t xml:space="preserve">事件与来源　</w:t>
      </w:r>
      <w:r>
        <w:t>《史记》记载，任氏家族在秦汉之际的动荡中保存资财，后来以田地和畜养继续经营。家业形成后，任氏没有把取得财富当成日常开销可以无限制扩张的理由，而是为家人订下衣食消费的规矩。任氏的家约要在每次买衣、安排饮食时才真正发挥作用。史书把这些细节写入家业故事，表示在当时的评价中，日常支出与产业经营属同一件事。收入来自耕作、饲养和交易，支出则受到家约约束，日复一日地维持一套经营方式。史家以此解释家族如何保存产业，但没有留下完整帐簿，无法比较每项规定带来多少收益。这份记载也反映古代家长对家庭成员有很强的控制权，今日不能照搬。从动乱中留住资产、转入田畜经营，再到以家约约束消费，是文献呈现的先后线索。家业能否延续，还有土地、劳动和时代机会等条件，并非只靠严格规定即可保证。</w:t>
      </w:r>
    </w:p>
    <w:p w14:paraId="4F12E4F3" w14:textId="77777777" w:rsidR="0002775E" w:rsidRDefault="00000000">
      <w:r>
        <w:rPr>
          <w:b/>
        </w:rPr>
        <w:t xml:space="preserve">限制　</w:t>
      </w:r>
      <w:r>
        <w:t>史籍褒扬的严格家约不一定适合今日家庭；恒常也不等于永不调整。</w:t>
      </w:r>
    </w:p>
    <w:p w14:paraId="22E61B57" w14:textId="77777777" w:rsidR="0002775E" w:rsidRDefault="00000000">
      <w:r>
        <w:rPr>
          <w:b/>
        </w:rPr>
        <w:t xml:space="preserve">文献位置　</w:t>
      </w:r>
      <w:r>
        <w:t>任氏家约及田畜段</w:t>
      </w:r>
    </w:p>
    <w:p w14:paraId="70B3A302" w14:textId="77777777" w:rsidR="0002775E" w:rsidRDefault="00000000">
      <w:r>
        <w:rPr>
          <w:b/>
        </w:rPr>
        <w:t xml:space="preserve">来源　</w:t>
      </w:r>
      <w:hyperlink w:anchor="src_ESJ129">
        <w:r w:rsidR="0002775E">
          <w:rPr>
            <w:color w:val="245478"/>
          </w:rPr>
          <w:t>ESJ129</w:t>
        </w:r>
      </w:hyperlink>
    </w:p>
    <w:p w14:paraId="36816BBA" w14:textId="77777777" w:rsidR="0002775E" w:rsidRDefault="00000000">
      <w:pPr>
        <w:pStyle w:val="1"/>
        <w:pageBreakBefore/>
      </w:pPr>
      <w:r>
        <w:t>事件总表</w:t>
      </w:r>
      <w:r>
        <w:t xml:space="preserve"> </w:t>
      </w:r>
      <w:r>
        <w:t>续</w:t>
      </w:r>
    </w:p>
    <w:p w14:paraId="1E0E9CE8" w14:textId="77777777" w:rsidR="0002775E" w:rsidRDefault="00000000">
      <w:pPr>
        <w:pStyle w:val="31"/>
      </w:pPr>
      <w:bookmarkStart w:id="456" w:name="ev_LIFE-E33"/>
      <w:r>
        <w:t>LIFE-E33</w:t>
      </w:r>
      <w:r>
        <w:t xml:space="preserve">　范蠡功成后离越另谋生路</w:t>
      </w:r>
      <w:bookmarkEnd w:id="456"/>
    </w:p>
    <w:p w14:paraId="31A63E0F" w14:textId="77777777" w:rsidR="0002775E" w:rsidRDefault="00000000">
      <w:r>
        <w:t>春秋末期｜古代｜本稿对照1次</w:t>
      </w:r>
    </w:p>
    <w:p w14:paraId="51A78DC1" w14:textId="77777777" w:rsidR="0002775E" w:rsidRDefault="00000000">
      <w:r>
        <w:rPr>
          <w:b/>
        </w:rPr>
        <w:t xml:space="preserve">事件与来源　</w:t>
      </w:r>
      <w:r>
        <w:t>越国在与吴国的长期争战后取得胜利，范蠡曾在其中参与谋画。《史记》记载，局势改变后他离开越国，没有继续留在原先的政治位置。范蠡在齐、陶等地重新经营，需要建立新的交易和生活关系；原先在越国的政治身分并不能原封不动带去。史家以此串起一位人物前后不同的职涯。他改换姓名，先往齐地，再到陶一带经营产业。离开旧职意味着原来的权力、同僚与报酬不再由他掌握；新的居所和经营活动也需要重新建立关系。史书着重他的判断与后来的经商结果，未留下每次搬迁的细节，也不能替他补出一套逐月的投资计画。从参与越国政事、功成后离去，到另觅地方谋生，是这段生涯转折的基本顺序。范蠡能选择出走，与其所处位置和可用资源有关；并不是所有人在危险或倦怠时都能同样离职。这段故事记录了一次职涯转向，而不是任何人都会成功的退场法则。</w:t>
      </w:r>
    </w:p>
    <w:p w14:paraId="23F609D2" w14:textId="77777777" w:rsidR="0002775E" w:rsidRDefault="00000000">
      <w:r>
        <w:rPr>
          <w:b/>
        </w:rPr>
        <w:t xml:space="preserve">限制　</w:t>
      </w:r>
      <w:r>
        <w:t>这不是鼓励见好就收的固定投资法；范蠡故事的传述不能当作可复制的收益保证。</w:t>
      </w:r>
    </w:p>
    <w:p w14:paraId="30E37590" w14:textId="77777777" w:rsidR="0002775E" w:rsidRDefault="00000000">
      <w:r>
        <w:rPr>
          <w:b/>
        </w:rPr>
        <w:t xml:space="preserve">文献位置　</w:t>
      </w:r>
      <w:r>
        <w:t>范蠡离越、适齐与之陶段</w:t>
      </w:r>
    </w:p>
    <w:p w14:paraId="2121D89A" w14:textId="77777777" w:rsidR="0002775E" w:rsidRDefault="00000000">
      <w:r>
        <w:rPr>
          <w:b/>
        </w:rPr>
        <w:t xml:space="preserve">来源　</w:t>
      </w:r>
      <w:hyperlink w:anchor="src_ESJ129">
        <w:r w:rsidR="0002775E">
          <w:rPr>
            <w:color w:val="245478"/>
          </w:rPr>
          <w:t>ESJ129</w:t>
        </w:r>
      </w:hyperlink>
    </w:p>
    <w:p w14:paraId="2A7F43C5" w14:textId="77777777" w:rsidR="0002775E" w:rsidRDefault="00000000">
      <w:pPr>
        <w:pStyle w:val="31"/>
      </w:pPr>
      <w:bookmarkStart w:id="457" w:name="ev_LIFE-E34"/>
      <w:r>
        <w:t>LIFE-E34</w:t>
      </w:r>
      <w:r>
        <w:t xml:space="preserve">　苻坚南征前低估风险</w:t>
      </w:r>
      <w:bookmarkEnd w:id="457"/>
    </w:p>
    <w:p w14:paraId="6F579C67" w14:textId="77777777" w:rsidR="0002775E" w:rsidRDefault="00000000">
      <w:r>
        <w:t>383年｜古代｜本稿对照1次</w:t>
      </w:r>
    </w:p>
    <w:p w14:paraId="0F181255" w14:textId="77777777" w:rsidR="0002775E" w:rsidRDefault="00000000">
      <w:r>
        <w:rPr>
          <w:b/>
        </w:rPr>
        <w:t xml:space="preserve">事件与来源　</w:t>
      </w:r>
      <w:r>
        <w:t>前秦在苻坚统治下向南扩张，决定大举进攻东晋。出兵时前秦看似拥有充足人力与土地，庞大军队却要经过集结、运输和指挥，部属的目标也未必完全一致。军队规模越大，调动时需要的粮食、行程与共同指令也越多。前秦的各部在战场上不能只用朝廷宣称的总兵力来衡量，东晋的反击也有具体部署。前秦战败之后，先前被军事力量暂时压住的地方矛盾，又回到各方争夺的政治现场。东晋在淝水一带组织抵抗，双方交战中，前秦军队出现溃散，南征未达原先目的。战后，前秦境内原有的政治裂缝更明显，统治局势快速变化。史籍对兵力数目与战场对话有强烈叙事色彩，不能把每个传诵细节都当成精确记录。从苻坚决定出兵、前秦组成大军，到淝水受挫及后续分裂，是事件可概括的时间线。若只用「他太自信」解释败局，便会漏掉军队组成、后勤、对手部署和地方权力等必须考察的条件。</w:t>
      </w:r>
    </w:p>
    <w:p w14:paraId="2984048C" w14:textId="77777777" w:rsidR="0002775E" w:rsidRDefault="00000000">
      <w:r>
        <w:rPr>
          <w:b/>
        </w:rPr>
        <w:t xml:space="preserve">限制　</w:t>
      </w:r>
      <w:r>
        <w:t>后设对照。古书的兵力与戏剧化细节须审慎看待；失败不能只解释成苻坚骄傲，更没有直接用大壮卦的证据。</w:t>
      </w:r>
    </w:p>
    <w:p w14:paraId="48AF3524" w14:textId="77777777" w:rsidR="0002775E" w:rsidRDefault="00000000">
      <w:r>
        <w:rPr>
          <w:b/>
        </w:rPr>
        <w:t xml:space="preserve">文献位置　</w:t>
      </w:r>
      <w:r>
        <w:t>谢玄及谢安史事综述</w:t>
      </w:r>
    </w:p>
    <w:p w14:paraId="04968E75" w14:textId="77777777" w:rsidR="0002775E" w:rsidRDefault="00000000">
      <w:r>
        <w:rPr>
          <w:b/>
        </w:rPr>
        <w:t xml:space="preserve">来源　</w:t>
      </w:r>
      <w:hyperlink w:anchor="src_P035">
        <w:r w:rsidR="0002775E">
          <w:rPr>
            <w:color w:val="245478"/>
          </w:rPr>
          <w:t>P035</w:t>
        </w:r>
      </w:hyperlink>
      <w:r>
        <w:t>、</w:t>
      </w:r>
      <w:hyperlink w:anchor="src_P036">
        <w:r w:rsidR="0002775E">
          <w:rPr>
            <w:color w:val="245478"/>
          </w:rPr>
          <w:t>P036</w:t>
        </w:r>
      </w:hyperlink>
    </w:p>
    <w:p w14:paraId="1EE3D2F5" w14:textId="77777777" w:rsidR="0002775E" w:rsidRDefault="00000000">
      <w:pPr>
        <w:pStyle w:val="31"/>
      </w:pPr>
      <w:bookmarkStart w:id="458" w:name="ev_LIUYAN"/>
      <w:r>
        <w:t>LIUYAN</w:t>
      </w:r>
      <w:r>
        <w:t xml:space="preserve">　刘晏整顿漕运：遇到阻碍，先修通供应路线</w:t>
      </w:r>
      <w:bookmarkEnd w:id="458"/>
    </w:p>
    <w:p w14:paraId="2520BA2D" w14:textId="77777777" w:rsidR="0002775E" w:rsidRDefault="00000000">
      <w:r>
        <w:t>唐代，8世纪后半｜古代｜本稿对照4次</w:t>
      </w:r>
    </w:p>
    <w:p w14:paraId="73931A86" w14:textId="77777777" w:rsidR="0002775E" w:rsidRDefault="00000000">
      <w:r>
        <w:rPr>
          <w:b/>
        </w:rPr>
        <w:t xml:space="preserve">事件与来源　</w:t>
      </w:r>
      <w:r>
        <w:t>安史之乱后，唐朝要把江淮等地的物资送往关中，漕运却因路线、运输和地方情况而不畅。粮食即使在产地收得上来，也可能卡在送达途中，影响京师与军队的供应。刘晏参与整顿漕运，重视从产地到转运、再到目的地的整段流程；相关奏议说明运输恢复与赋税、民生和军粮之间的关系。修复不是催促每一艘船快一点，而要找出路线上的障碍，安排人员和所需费用。一段河道恢复，后续转运仍可能成为新瓶颈。刘晏整顿的对象因此是连续的运输链，不只某一个港口或一艘船；粮食送达才算完成目的。这项工作牵连的不只是货运收入，还有等粮的城市、军队和负责转运的沿线地方。史书对他的能力多有肯定，却未因此证明所有相关财政措施都没有负担。从战乱后运输受阻、刘晏处理瓶颈，到供应逐步恢复，是这段工作的顺序。若只把这段写成一名能臣的个人功劳，也会忽略运输人员与地方社会承担的工作。</w:t>
      </w:r>
    </w:p>
    <w:p w14:paraId="6D6D8023" w14:textId="77777777" w:rsidR="0002775E" w:rsidRDefault="00000000">
      <w:r>
        <w:rPr>
          <w:b/>
        </w:rPr>
        <w:t xml:space="preserve">限制　</w:t>
      </w:r>
      <w:r>
        <w:t>史传含有肯定刘晏的评价；不能由此认定其所有财政安排都没有负面影响。</w:t>
      </w:r>
    </w:p>
    <w:p w14:paraId="1CD9A97D" w14:textId="77777777" w:rsidR="0002775E" w:rsidRDefault="00000000">
      <w:r>
        <w:rPr>
          <w:b/>
        </w:rPr>
        <w:t xml:space="preserve">文献位置　</w:t>
      </w:r>
      <w:r>
        <w:t>漕运利害及重建段</w:t>
      </w:r>
    </w:p>
    <w:p w14:paraId="6547F41A" w14:textId="77777777" w:rsidR="0002775E" w:rsidRDefault="00000000">
      <w:r>
        <w:rPr>
          <w:b/>
        </w:rPr>
        <w:t xml:space="preserve">来源　</w:t>
      </w:r>
      <w:hyperlink w:anchor="src_LIU">
        <w:r w:rsidR="0002775E">
          <w:rPr>
            <w:color w:val="245478"/>
          </w:rPr>
          <w:t>LIU</w:t>
        </w:r>
      </w:hyperlink>
    </w:p>
    <w:p w14:paraId="146C8588" w14:textId="77777777" w:rsidR="0002775E" w:rsidRDefault="00000000">
      <w:pPr>
        <w:pStyle w:val="1"/>
        <w:pageBreakBefore/>
      </w:pPr>
      <w:r>
        <w:t>事件总表</w:t>
      </w:r>
      <w:r>
        <w:t xml:space="preserve"> </w:t>
      </w:r>
      <w:r>
        <w:t>续</w:t>
      </w:r>
    </w:p>
    <w:p w14:paraId="224B5E17" w14:textId="77777777" w:rsidR="0002775E" w:rsidRDefault="00000000">
      <w:pPr>
        <w:pStyle w:val="31"/>
      </w:pPr>
      <w:bookmarkStart w:id="459" w:name="ev_LIFE-E35"/>
      <w:r>
        <w:t>LIFE-E35</w:t>
      </w:r>
      <w:r>
        <w:t xml:space="preserve">　联电把研发技术接成公司营运</w:t>
      </w:r>
      <w:bookmarkEnd w:id="459"/>
    </w:p>
    <w:p w14:paraId="40656E39" w14:textId="77777777" w:rsidR="0002775E" w:rsidRDefault="00000000">
      <w:r>
        <w:t>1980年｜近现代｜本稿对照1次</w:t>
      </w:r>
    </w:p>
    <w:p w14:paraId="0E4260B2" w14:textId="77777777" w:rsidR="0002775E" w:rsidRDefault="00000000">
      <w:r>
        <w:rPr>
          <w:b/>
        </w:rPr>
        <w:t xml:space="preserve">事件与来源　</w:t>
      </w:r>
      <w:r>
        <w:t>1970年代，工研院投入积体电路技术引进与试产，建立了人员和设备的基础。到了1980年，相关能力衍生成立联华电子，从研究机构的示范工作转入公司的生产与营运。试产阶段的任务是学会如何制造，成为公司后还要回答产品卖给谁、如何稳定交货。人员从研究单位转到企业，也要面对不同的日常管理方式。原来的研发成果需要对接产品、采购、员工管理和市场需求；人员在新的组织里也要重新分工。公司成立是一个可以确认的制度节点，并不是技术已经找到所有客户、经营风险从此消失的终点。从研究与训练、试作，到企业设立，是官方沿革呈现的顺序。往后仍需持续投资制程、品质及销售，才能让研发能力真正进入市场。这件事让人看见「升」不只是取得更高名称：组织变了，对交付成果的要求也随之改变。史料没有记载当年依晋卦决定成立公司。</w:t>
      </w:r>
    </w:p>
    <w:p w14:paraId="238433EE" w14:textId="77777777" w:rsidR="0002775E" w:rsidRDefault="00000000">
      <w:r>
        <w:rPr>
          <w:b/>
        </w:rPr>
        <w:t xml:space="preserve">限制　</w:t>
      </w:r>
      <w:r>
        <w:t>公司成立不代表从此没有风险；资料未记载此决策援引晋卦。</w:t>
      </w:r>
    </w:p>
    <w:p w14:paraId="21C8EBD5" w14:textId="77777777" w:rsidR="0002775E" w:rsidRDefault="00000000">
      <w:r>
        <w:rPr>
          <w:b/>
        </w:rPr>
        <w:t xml:space="preserve">文献位置　</w:t>
      </w:r>
      <w:r>
        <w:t>1980年联电衍生成立段</w:t>
      </w:r>
    </w:p>
    <w:p w14:paraId="340C10F6" w14:textId="77777777" w:rsidR="0002775E" w:rsidRDefault="00000000">
      <w:r>
        <w:rPr>
          <w:b/>
        </w:rPr>
        <w:t xml:space="preserve">来源　</w:t>
      </w:r>
      <w:hyperlink w:anchor="src_EITRI">
        <w:r w:rsidR="0002775E">
          <w:rPr>
            <w:color w:val="245478"/>
          </w:rPr>
          <w:t>EITRI</w:t>
        </w:r>
      </w:hyperlink>
    </w:p>
    <w:p w14:paraId="4DF38B40" w14:textId="77777777" w:rsidR="0002775E" w:rsidRDefault="00000000">
      <w:pPr>
        <w:pStyle w:val="31"/>
      </w:pPr>
      <w:bookmarkStart w:id="460" w:name="ev_PARK80"/>
      <w:r>
        <w:t>PARK80</w:t>
      </w:r>
      <w:r>
        <w:t xml:space="preserve">　新竹科学园区：让不同专长在同一地区合作</w:t>
      </w:r>
      <w:bookmarkEnd w:id="460"/>
    </w:p>
    <w:p w14:paraId="133206F2" w14:textId="77777777" w:rsidR="0002775E" w:rsidRDefault="00000000">
      <w:r>
        <w:t>1980年｜近现代｜本稿对照9次</w:t>
      </w:r>
    </w:p>
    <w:p w14:paraId="01412C96" w14:textId="77777777" w:rsidR="0002775E" w:rsidRDefault="00000000">
      <w:r>
        <w:rPr>
          <w:b/>
        </w:rPr>
        <w:t xml:space="preserve">事件与来源　</w:t>
      </w:r>
      <w:r>
        <w:t>1980年，新竹科学园区开幕。园区的设立不是单纯画出一片土地等企业进驻；规划者考虑了附近大学、研究机构、交通以及企业制造所需的条件。开幕之后，园区仍需让企业有地方设厂、让研究者找到合作对象，也得让新进员工可以通勤和工作。聚集是一段逐步形成的日常往来，不是剪彩那天即可完成。研究人员需要把技术带入产品，企业需要招聘与培训人手，管理者则要提供可以运作的场地与行政环境。不同单位的工作在园区附近逐步接上，人才流动与资讯往来也有了较集中的场所。早期的园区不能立即保证每家公司成功，投入的公共资源、土地与环境影响仍要由社会承担和讨论。官方沿革记下开幕及选址背景，让我们看见一项组织安排的起点：有人先确认要把哪些机构和人员放在可互相往来的位置，再让研究、创业与生产在往后的年份中实际发生。</w:t>
      </w:r>
    </w:p>
    <w:p w14:paraId="3C583296" w14:textId="77777777" w:rsidR="0002775E" w:rsidRDefault="00000000">
      <w:r>
        <w:rPr>
          <w:b/>
        </w:rPr>
        <w:t xml:space="preserve">限制　</w:t>
      </w:r>
      <w:r>
        <w:t>园区机构没有被证明引用同人卦；聚集也可能造成资源分配及环境压力。</w:t>
      </w:r>
    </w:p>
    <w:p w14:paraId="1E9971E6" w14:textId="77777777" w:rsidR="0002775E" w:rsidRDefault="00000000">
      <w:r>
        <w:rPr>
          <w:b/>
        </w:rPr>
        <w:t xml:space="preserve">文献位置　</w:t>
      </w:r>
      <w:r>
        <w:t>选址条件与1980年开幕段</w:t>
      </w:r>
    </w:p>
    <w:p w14:paraId="7FB3357B" w14:textId="77777777" w:rsidR="0002775E" w:rsidRDefault="00000000">
      <w:r>
        <w:rPr>
          <w:b/>
        </w:rPr>
        <w:t xml:space="preserve">来源　</w:t>
      </w:r>
      <w:hyperlink w:anchor="src_PARK">
        <w:r w:rsidR="0002775E">
          <w:rPr>
            <w:color w:val="245478"/>
          </w:rPr>
          <w:t>PARK</w:t>
        </w:r>
      </w:hyperlink>
    </w:p>
    <w:p w14:paraId="1917A0FA" w14:textId="77777777" w:rsidR="0002775E" w:rsidRDefault="00000000">
      <w:pPr>
        <w:pStyle w:val="31"/>
      </w:pPr>
      <w:bookmarkStart w:id="461" w:name="ev_LIFE-E36"/>
      <w:r>
        <w:t>LIFE-E36</w:t>
      </w:r>
      <w:r>
        <w:t xml:space="preserve">　卓氏迁蜀后靠冶铁另起生活</w:t>
      </w:r>
      <w:bookmarkEnd w:id="461"/>
    </w:p>
    <w:p w14:paraId="3A8762E0" w14:textId="77777777" w:rsidR="0002775E" w:rsidRDefault="00000000">
      <w:r>
        <w:t>秦灭赵后至汉初｜古代｜本稿对照1次</w:t>
      </w:r>
    </w:p>
    <w:p w14:paraId="76E8ECDC" w14:textId="77777777" w:rsidR="0002775E" w:rsidRDefault="00000000">
      <w:r>
        <w:rPr>
          <w:b/>
        </w:rPr>
        <w:t xml:space="preserve">事件与来源　</w:t>
      </w:r>
      <w:r>
        <w:t>秦灭赵之后，赵地不少人被迫离开原来的住处。《史记》记载，原在赵地经营冶铁的卓氏也在迁徙之列。迁移使原本的地方关系与生产安排中断，卓氏没有在原地维持原来的生计，而是选择到蜀地临邛。当地有冶铁可利用的条件，他把熟悉的技艺与新的地理、交易环境接起来，逐步重建产业。临邛有可利用的铁矿和市场条件，卓氏原有的冶铁经验才有机会派上用场。技能虽能随人移动，重新取得工具、原料和买主仍需时间与资源。卓氏选址之后，仍须让工具、人员与原料在新地方重新组合，冶铁的生意才有可能恢复。史书后来把他列作富商，重点放在结果及其对地点的判断，没有逐日记录家人在迁徙时如何生活。从战争导致的强制迁徙、选择新地，到使用原有技术重新经营，是这段历程的顺序。卓氏能重建家业，不代表所有被迫迁徙的人都有相同资源；这一点也不该被成功的结局遮住。</w:t>
      </w:r>
    </w:p>
    <w:p w14:paraId="60D3AAAE" w14:textId="77777777" w:rsidR="0002775E" w:rsidRDefault="00000000">
      <w:r>
        <w:rPr>
          <w:b/>
        </w:rPr>
        <w:t xml:space="preserve">限制　</w:t>
      </w:r>
      <w:r>
        <w:t>这是强制迁徙背景，不能美化成自愿创业旅行；史籍成功例也不代表所有迁徙者。</w:t>
      </w:r>
    </w:p>
    <w:p w14:paraId="3347D1AB" w14:textId="77777777" w:rsidR="0002775E" w:rsidRDefault="00000000">
      <w:r>
        <w:rPr>
          <w:b/>
        </w:rPr>
        <w:t xml:space="preserve">文献位置　</w:t>
      </w:r>
      <w:r>
        <w:t>卓氏段</w:t>
      </w:r>
    </w:p>
    <w:p w14:paraId="65435BA5" w14:textId="77777777" w:rsidR="0002775E" w:rsidRDefault="00000000">
      <w:r>
        <w:rPr>
          <w:b/>
        </w:rPr>
        <w:t xml:space="preserve">来源　</w:t>
      </w:r>
      <w:hyperlink w:anchor="src_ESJ129">
        <w:r w:rsidR="0002775E">
          <w:rPr>
            <w:color w:val="245478"/>
          </w:rPr>
          <w:t>ESJ129</w:t>
        </w:r>
      </w:hyperlink>
    </w:p>
    <w:p w14:paraId="641FB091" w14:textId="77777777" w:rsidR="0002775E" w:rsidRDefault="00000000">
      <w:pPr>
        <w:pStyle w:val="1"/>
        <w:pageBreakBefore/>
      </w:pPr>
      <w:r>
        <w:t>事件总表</w:t>
      </w:r>
      <w:r>
        <w:t xml:space="preserve"> </w:t>
      </w:r>
      <w:r>
        <w:t>续</w:t>
      </w:r>
    </w:p>
    <w:p w14:paraId="2EC58C89" w14:textId="77777777" w:rsidR="0002775E" w:rsidRDefault="00000000">
      <w:pPr>
        <w:pStyle w:val="31"/>
      </w:pPr>
      <w:bookmarkStart w:id="462" w:name="ev_LIFE-E37"/>
      <w:r>
        <w:t>LIFE-E37</w:t>
      </w:r>
      <w:r>
        <w:t xml:space="preserve">　巴寡妇清管理丹砂家业</w:t>
      </w:r>
      <w:bookmarkEnd w:id="462"/>
    </w:p>
    <w:p w14:paraId="6BAD1FC9" w14:textId="77777777" w:rsidR="0002775E" w:rsidRDefault="00000000">
      <w:r>
        <w:t>战国晚期至秦代｜古代｜本稿对照1次</w:t>
      </w:r>
    </w:p>
    <w:p w14:paraId="6BA94ED0" w14:textId="77777777" w:rsidR="0002775E" w:rsidRDefault="00000000">
      <w:r>
        <w:rPr>
          <w:b/>
        </w:rPr>
        <w:t xml:space="preserve">事件与来源　</w:t>
      </w:r>
      <w:r>
        <w:t>《史记》在列举各地经营者时，记下巴地一位被称作「寡妇清」的女性。她承接家族的丹砂产业，在丈夫过世后继续掌理家业。司马迁在众多富人故事中记住她，显示这项家业在当时具有可见度。可是丹砂从开采到售出有哪些人参与，文本并未细说；叙事只能停在她守业的事实。丹砂生产与交易需要人员、资源和保护；史书说她能守住产业，并因财力受到当时统治者注意。留下来的文字很短，没有告诉我们她每天如何分工、与家人讨论过哪些选择，也不宜替她编造私人对话。可以确定的是，古代史书把一名女性列为家产与产业的经营者，而不是只把她写作某人的附属。从承接既有事业，到在变动的家庭处境里维持经营，是史料可支持的故事主线。她的特例也不表示当时所有女性都拥有同等财产权或行动空间；正因篇幅有限，更要分清记载与想像。</w:t>
      </w:r>
    </w:p>
    <w:p w14:paraId="594177E0" w14:textId="77777777" w:rsidR="0002775E" w:rsidRDefault="00000000">
      <w:r>
        <w:rPr>
          <w:b/>
        </w:rPr>
        <w:t xml:space="preserve">限制　</w:t>
      </w:r>
      <w:r>
        <w:t>不把古代性别秩序当作现代规范；史料篇幅短，不能补写她未被记录的管理细节。</w:t>
      </w:r>
    </w:p>
    <w:p w14:paraId="3FA09F05" w14:textId="77777777" w:rsidR="0002775E" w:rsidRDefault="00000000">
      <w:r>
        <w:rPr>
          <w:b/>
        </w:rPr>
        <w:t xml:space="preserve">文献位置　</w:t>
      </w:r>
      <w:r>
        <w:t>乌氏倮段后巴寡妇清记载</w:t>
      </w:r>
    </w:p>
    <w:p w14:paraId="10016A12" w14:textId="77777777" w:rsidR="0002775E" w:rsidRDefault="00000000">
      <w:r>
        <w:rPr>
          <w:b/>
        </w:rPr>
        <w:t xml:space="preserve">来源　</w:t>
      </w:r>
      <w:hyperlink w:anchor="src_ESJ129">
        <w:r w:rsidR="0002775E">
          <w:rPr>
            <w:color w:val="245478"/>
          </w:rPr>
          <w:t>ESJ129</w:t>
        </w:r>
      </w:hyperlink>
    </w:p>
    <w:p w14:paraId="214EF38E" w14:textId="77777777" w:rsidR="0002775E" w:rsidRDefault="00000000">
      <w:pPr>
        <w:pStyle w:val="31"/>
      </w:pPr>
      <w:bookmarkStart w:id="463" w:name="ev_LIFE-E38"/>
      <w:r>
        <w:t>LIFE-E38</w:t>
      </w:r>
      <w:r>
        <w:t xml:space="preserve">　废两改元使交易使用共同尺度</w:t>
      </w:r>
      <w:bookmarkEnd w:id="463"/>
    </w:p>
    <w:p w14:paraId="6CE25F35" w14:textId="77777777" w:rsidR="0002775E" w:rsidRDefault="00000000">
      <w:r>
        <w:t>1933年｜近现代｜本稿对照1次</w:t>
      </w:r>
    </w:p>
    <w:p w14:paraId="436B5F2D" w14:textId="77777777" w:rsidR="0002775E" w:rsidRDefault="00000000">
      <w:r>
        <w:rPr>
          <w:b/>
        </w:rPr>
        <w:t xml:space="preserve">事件与来源　</w:t>
      </w:r>
      <w:r>
        <w:t>1930年代初，中国交易中同时存在银两和银元等不同计价方式。同一笔买卖若要换算，商人、银行和政府都得确认单位及比率，付款和记帐因此多一道程序。原本以银两记帐的一方，转用银元时须知道旧债如何折算；收款的一方也得能辨认新支付单位。这些具体问题，决定改革能否进到市面。银行和商户逐笔换用新尺度时，旧帐不能凭空消失；每一项折算都要让收付双方理解。1933年推行废两改元，试图把交易尺度逐步改到银元。改革要处理旧帐、新契约、银行收付及民间习惯，不能靠公告当天就让所有使用者无缝转换。相关提案和公告把换算及推行步骤列为问题，显示统一单位同时是一项协调工作。后来的国际银价波动与金融压力没有因这次改革而消失。从并行尺度造成不便，到提出统一办法、分步改用新单位，是事件的脉络。能说的是制度试图降低沟通和支付成本，不能由此推论当时每笔交易都变得公平或无争议。</w:t>
      </w:r>
    </w:p>
    <w:p w14:paraId="092F22FC" w14:textId="77777777" w:rsidR="0002775E" w:rsidRDefault="00000000">
      <w:r>
        <w:rPr>
          <w:b/>
        </w:rPr>
        <w:t xml:space="preserve">限制　</w:t>
      </w:r>
      <w:r>
        <w:t>单位统一没有消除后续银价与金融问题；本例不是改革成效的全盘评价。</w:t>
      </w:r>
    </w:p>
    <w:p w14:paraId="705DC4A8" w14:textId="77777777" w:rsidR="0002775E" w:rsidRDefault="00000000">
      <w:r>
        <w:rPr>
          <w:b/>
        </w:rPr>
        <w:t xml:space="preserve">文献位置　</w:t>
      </w:r>
      <w:r>
        <w:t>改革提案及公告段</w:t>
      </w:r>
    </w:p>
    <w:p w14:paraId="584E5A30" w14:textId="77777777" w:rsidR="0002775E" w:rsidRDefault="00000000">
      <w:r>
        <w:rPr>
          <w:b/>
        </w:rPr>
        <w:t xml:space="preserve">来源　</w:t>
      </w:r>
      <w:hyperlink w:anchor="src_ETWO">
        <w:r w:rsidR="0002775E">
          <w:rPr>
            <w:color w:val="245478"/>
          </w:rPr>
          <w:t>ETWO</w:t>
        </w:r>
      </w:hyperlink>
      <w:r>
        <w:t>、</w:t>
      </w:r>
      <w:hyperlink w:anchor="src_ETWO2">
        <w:r w:rsidR="0002775E">
          <w:rPr>
            <w:color w:val="245478"/>
          </w:rPr>
          <w:t>ETWO2</w:t>
        </w:r>
      </w:hyperlink>
    </w:p>
    <w:p w14:paraId="50E6D8B3" w14:textId="77777777" w:rsidR="0002775E" w:rsidRDefault="00000000">
      <w:pPr>
        <w:pStyle w:val="31"/>
      </w:pPr>
      <w:bookmarkStart w:id="464" w:name="ev_LIFE-E39"/>
      <w:r>
        <w:t>LIFE-E39</w:t>
      </w:r>
      <w:r>
        <w:t xml:space="preserve">　刘晏修漕运先处理运输瓶颈</w:t>
      </w:r>
      <w:bookmarkEnd w:id="464"/>
    </w:p>
    <w:p w14:paraId="43142F22" w14:textId="77777777" w:rsidR="0002775E" w:rsidRDefault="00000000">
      <w:r>
        <w:t>唐代，8世纪后半｜古代｜本稿对照1次</w:t>
      </w:r>
    </w:p>
    <w:p w14:paraId="7860F899" w14:textId="77777777" w:rsidR="0002775E" w:rsidRDefault="00000000">
      <w:r>
        <w:rPr>
          <w:b/>
        </w:rPr>
        <w:t xml:space="preserve">事件与来源　</w:t>
      </w:r>
      <w:r>
        <w:t>安史之乱后，唐朝要把江淮等地的物资送往关中，漕运却因路线、运输和地方情况而不畅。粮食即使在产地收得上来，也可能卡在送达途中，影响京师与军队的供应。刘晏参与整顿漕运，重视从产地到转运、再到目的地的整段流程；相关奏议说明运输恢复与赋税、民生和军粮之间的关系。修复不是催促每一艘船快一点，而要找出路线上的障碍，安排人员和所需费用。一段河道恢复，后续转运仍可能成为新瓶颈。刘晏整顿的对象因此是连续的运输链，不只某一个港口或一艘船；粮食送达才算完成目的。这项工作牵连的不只是货运收入，还有等粮的城市、军队和负责转运的沿线地方。史书对他的能力多有肯定，却未因此证明所有相关财政措施都没有负担。从战乱后运输受阻、刘晏处理瓶颈，到供应逐步恢复，是这段工作的顺序。若只把这段写成一名能臣的个人功劳，也会忽略运输人员与地方社会承担的工作。</w:t>
      </w:r>
    </w:p>
    <w:p w14:paraId="3B2E1033" w14:textId="77777777" w:rsidR="0002775E" w:rsidRDefault="00000000">
      <w:r>
        <w:rPr>
          <w:b/>
        </w:rPr>
        <w:t xml:space="preserve">限制　</w:t>
      </w:r>
      <w:r>
        <w:t>史传含有肯定刘晏的评价；不能由此认定其所有财政安排都没有负面影响。</w:t>
      </w:r>
    </w:p>
    <w:p w14:paraId="71304FDD" w14:textId="77777777" w:rsidR="0002775E" w:rsidRDefault="00000000">
      <w:r>
        <w:rPr>
          <w:b/>
        </w:rPr>
        <w:t xml:space="preserve">文献位置　</w:t>
      </w:r>
      <w:r>
        <w:t>漕运利害及重建段</w:t>
      </w:r>
    </w:p>
    <w:p w14:paraId="6574BB3B" w14:textId="77777777" w:rsidR="0002775E" w:rsidRDefault="00000000">
      <w:r>
        <w:rPr>
          <w:b/>
        </w:rPr>
        <w:t xml:space="preserve">来源　</w:t>
      </w:r>
      <w:hyperlink w:anchor="src_ELIU">
        <w:r w:rsidR="0002775E">
          <w:rPr>
            <w:color w:val="245478"/>
          </w:rPr>
          <w:t>ELIU</w:t>
        </w:r>
      </w:hyperlink>
    </w:p>
    <w:p w14:paraId="4A3FC0A4" w14:textId="77777777" w:rsidR="0002775E" w:rsidRDefault="00000000">
      <w:pPr>
        <w:pStyle w:val="1"/>
        <w:pageBreakBefore/>
      </w:pPr>
      <w:r>
        <w:t>事件总表</w:t>
      </w:r>
      <w:r>
        <w:t xml:space="preserve"> </w:t>
      </w:r>
      <w:r>
        <w:t>续</w:t>
      </w:r>
    </w:p>
    <w:p w14:paraId="0ACE373C" w14:textId="77777777" w:rsidR="0002775E" w:rsidRDefault="00000000">
      <w:pPr>
        <w:pStyle w:val="31"/>
      </w:pPr>
      <w:bookmarkStart w:id="465" w:name="ev_LIFE-E40"/>
      <w:r>
        <w:t>LIFE-E40</w:t>
      </w:r>
      <w:r>
        <w:t xml:space="preserve">　金融重建基金安排问题机构退出</w:t>
      </w:r>
      <w:bookmarkEnd w:id="465"/>
    </w:p>
    <w:p w14:paraId="2429C29A" w14:textId="77777777" w:rsidR="0002775E" w:rsidRDefault="00000000">
      <w:r>
        <w:t>2001年起｜近现代｜本稿对照1次</w:t>
      </w:r>
    </w:p>
    <w:p w14:paraId="711B648F" w14:textId="77777777" w:rsidR="0002775E" w:rsidRDefault="00000000">
      <w:r>
        <w:rPr>
          <w:b/>
        </w:rPr>
        <w:t xml:space="preserve">事件与来源　</w:t>
      </w:r>
      <w:r>
        <w:t>2001年起，台湾设置金融重建基金，处理经营不善的金融机构。金融机构一旦出现问题，存款人需要知道存款如何保障，地方也关心既有金融服务能否持续。主管机关透过基金安排机构承接、退出等处置，将个别机构的问题放进一套程序处理。存款人关心的是自己能否取用资金，地方机构则有员工和服务网络需要安排。每次承接方案须把资产、负债和业务去向交代清楚，善后才有对象可循。若一家机构退出，原来替居民办理存取款的地点如何交接，也须纳入处置安排。处置过程需要资金、接手者和法律授权，不是宣布「救援」便能完成。官方资料记录基金的目的、处理原则及其运作期间；公共资金的使用同时涉及成本与责任。从辨认问题机构、决定处置方式，到业务交接与善后，是这个案例的事件线。不同机构情形各异，不能把基金描述成一种所有公司皆适用的标准答案，也不表示每个失败的管理者都免于承担责任。</w:t>
      </w:r>
    </w:p>
    <w:p w14:paraId="42EDC141" w14:textId="77777777" w:rsidR="0002775E" w:rsidRDefault="00000000">
      <w:r>
        <w:rPr>
          <w:b/>
        </w:rPr>
        <w:t xml:space="preserve">限制　</w:t>
      </w:r>
      <w:r>
        <w:t>公共资金处理金融问题有代价；本例不表示任何机构都应无条件被救助。</w:t>
      </w:r>
    </w:p>
    <w:p w14:paraId="361BA578" w14:textId="77777777" w:rsidR="0002775E" w:rsidRDefault="00000000">
      <w:r>
        <w:rPr>
          <w:b/>
        </w:rPr>
        <w:t xml:space="preserve">文献位置　</w:t>
      </w:r>
      <w:r>
        <w:t>基金目的及处理原则</w:t>
      </w:r>
    </w:p>
    <w:p w14:paraId="5DA7B1AD" w14:textId="77777777" w:rsidR="0002775E" w:rsidRDefault="00000000">
      <w:r>
        <w:rPr>
          <w:b/>
        </w:rPr>
        <w:t xml:space="preserve">来源　</w:t>
      </w:r>
      <w:hyperlink w:anchor="src_ERTC">
        <w:r w:rsidR="0002775E">
          <w:rPr>
            <w:color w:val="245478"/>
          </w:rPr>
          <w:t>ERTC</w:t>
        </w:r>
      </w:hyperlink>
      <w:r>
        <w:t>、</w:t>
      </w:r>
      <w:hyperlink w:anchor="src_ERTC3">
        <w:r w:rsidR="0002775E">
          <w:rPr>
            <w:color w:val="245478"/>
          </w:rPr>
          <w:t>ERTC3</w:t>
        </w:r>
      </w:hyperlink>
    </w:p>
    <w:p w14:paraId="055825D3" w14:textId="77777777" w:rsidR="0002775E" w:rsidRDefault="00000000">
      <w:pPr>
        <w:pStyle w:val="31"/>
      </w:pPr>
      <w:bookmarkStart w:id="466" w:name="ev_LIFE-E41"/>
      <w:r>
        <w:t>LIFE-E41</w:t>
      </w:r>
      <w:r>
        <w:t xml:space="preserve">　三七五减租调整佃农负担</w:t>
      </w:r>
      <w:bookmarkEnd w:id="466"/>
    </w:p>
    <w:p w14:paraId="21AFB951" w14:textId="77777777" w:rsidR="0002775E" w:rsidRDefault="00000000">
      <w:r>
        <w:t>1949年起｜近现代｜本稿对照1次</w:t>
      </w:r>
    </w:p>
    <w:p w14:paraId="6D650B99" w14:textId="77777777" w:rsidR="0002775E" w:rsidRDefault="00000000">
      <w:r>
        <w:rPr>
          <w:b/>
        </w:rPr>
        <w:t xml:space="preserve">事件与来源　</w:t>
      </w:r>
      <w:r>
        <w:t>1949年起，台湾推动三七五减租，试图调整地主与佃农之间的租额与耕作关系。在原有租佃安排下，佃农收成的一部分要交给地主；租额改变，两方可取得的收入也跟着变。租额变动后，下一季谁付地租、谁继续耕种，都得回到既有租约和法律程序处理。佃农减轻负担的政策目标，必须在这些日常关系中实际落地。租额确定之后，每年的实际收成仍有差别，租佃双方对分配与耕作的关系还须持续处理。政府以制度规定减轻佃农负担，并处理契约及权益的后续安排。对耕作家庭而言，分配比例会影响可以留下的粮食与收入；对土地所有者而言，原来可收的租也受到限制。政策从公布走到地方实施，需要面对每一份租约与具体土地关系，不是口号说完便完成。官方资料说明这项改革的目的和起点，但地方情形与长期效果仍需要分别研究。从既有负担、制度改动，到双方重新安排权利义务，是这则案例的故事线。</w:t>
      </w:r>
    </w:p>
    <w:p w14:paraId="587AEF1B" w14:textId="77777777" w:rsidR="0002775E" w:rsidRDefault="00000000">
      <w:r>
        <w:rPr>
          <w:b/>
        </w:rPr>
        <w:t xml:space="preserve">限制　</w:t>
      </w:r>
      <w:r>
        <w:t>本例不把地主一概视为恶、佃农一概视为善；土地改革的效果需放在具体制度中看。</w:t>
      </w:r>
    </w:p>
    <w:p w14:paraId="7F33C8D4" w14:textId="77777777" w:rsidR="0002775E" w:rsidRDefault="00000000">
      <w:r>
        <w:rPr>
          <w:b/>
        </w:rPr>
        <w:t xml:space="preserve">文献位置　</w:t>
      </w:r>
      <w:r>
        <w:t>1949年减租的目的段</w:t>
      </w:r>
    </w:p>
    <w:p w14:paraId="00AC6E0C" w14:textId="77777777" w:rsidR="0002775E" w:rsidRDefault="00000000">
      <w:r>
        <w:rPr>
          <w:b/>
        </w:rPr>
        <w:t xml:space="preserve">来源　</w:t>
      </w:r>
      <w:hyperlink w:anchor="src_ELAND">
        <w:r w:rsidR="0002775E">
          <w:rPr>
            <w:color w:val="245478"/>
          </w:rPr>
          <w:t>ELAND</w:t>
        </w:r>
      </w:hyperlink>
    </w:p>
    <w:p w14:paraId="72066DBD" w14:textId="77777777" w:rsidR="0002775E" w:rsidRDefault="00000000">
      <w:pPr>
        <w:pStyle w:val="31"/>
      </w:pPr>
      <w:bookmarkStart w:id="467" w:name="ev_LIFE-E42"/>
      <w:r>
        <w:t>LIFE-E42</w:t>
      </w:r>
      <w:r>
        <w:t xml:space="preserve">　青苗法设计贷款却引发负担争议</w:t>
      </w:r>
      <w:bookmarkEnd w:id="467"/>
    </w:p>
    <w:p w14:paraId="7BACF261" w14:textId="77777777" w:rsidR="0002775E" w:rsidRDefault="00000000">
      <w:r>
        <w:t>1069年起｜古代｜本稿对照1次</w:t>
      </w:r>
    </w:p>
    <w:p w14:paraId="34DB6F3F" w14:textId="77777777" w:rsidR="0002775E" w:rsidRDefault="00000000">
      <w:r>
        <w:rPr>
          <w:b/>
        </w:rPr>
        <w:t xml:space="preserve">事件与来源　</w:t>
      </w:r>
      <w:r>
        <w:t>北宋王安石推动新法时，农户在播种到收成之间常面临资金短缺。青苗法设计由官府在需要时提供借贷，期望减轻对民间高利贷的依赖。农民在春季取得贷款，还款时间与收成风险就连在一起。官员若只看放款数目，可能忽略借款是否自愿、未来本息是否超出家庭承受范围。放款时间若不合耕作节奏，原来打算补足青黄不接的资金，也可能无法解决眼前需求。制度从中央设计走到地方后，官员要处理发放、收本息与考核；借款者则必须在未来的收入中还款。若发放变成摊派，原本打算提供周转的贷款也可能成为新的压力。朝廷内外因此出现关于政策目的与执行方式的争辩。史料可让人看见从农业资金需求、官府提出办法，到地方施行所引出的问题；各地成效并不能用一种结果概括。王安石一方的设计与批评者提出的负担，都需要连着具体借贷条件看，不能把「官府给钱」直接等同每户都因此受益。</w:t>
      </w:r>
    </w:p>
    <w:p w14:paraId="61478F0A" w14:textId="77777777" w:rsidR="0002775E" w:rsidRDefault="00000000">
      <w:r>
        <w:rPr>
          <w:b/>
        </w:rPr>
        <w:t xml:space="preserve">限制　</w:t>
      </w:r>
      <w:r>
        <w:t>学界对成效有不同评估；不能因争议便说毫无效果，也不能把贷出金额当成受益程度。</w:t>
      </w:r>
    </w:p>
    <w:p w14:paraId="11475398" w14:textId="77777777" w:rsidR="0002775E" w:rsidRDefault="00000000">
      <w:r>
        <w:rPr>
          <w:b/>
        </w:rPr>
        <w:t xml:space="preserve">文献位置　</w:t>
      </w:r>
      <w:r>
        <w:t>青苗借贷设计及争议</w:t>
      </w:r>
    </w:p>
    <w:p w14:paraId="785EA357" w14:textId="77777777" w:rsidR="0002775E" w:rsidRDefault="00000000">
      <w:r>
        <w:rPr>
          <w:b/>
        </w:rPr>
        <w:t xml:space="preserve">来源　</w:t>
      </w:r>
      <w:hyperlink w:anchor="src_EQING">
        <w:r w:rsidR="0002775E">
          <w:rPr>
            <w:color w:val="245478"/>
          </w:rPr>
          <w:t>EQING</w:t>
        </w:r>
      </w:hyperlink>
    </w:p>
    <w:p w14:paraId="61AD387D" w14:textId="77777777" w:rsidR="0002775E" w:rsidRDefault="00000000">
      <w:pPr>
        <w:pStyle w:val="1"/>
        <w:pageBreakBefore/>
      </w:pPr>
      <w:r>
        <w:t>事件总表</w:t>
      </w:r>
      <w:r>
        <w:t xml:space="preserve"> </w:t>
      </w:r>
      <w:r>
        <w:t>续</w:t>
      </w:r>
    </w:p>
    <w:p w14:paraId="4D5D053A" w14:textId="77777777" w:rsidR="0002775E" w:rsidRDefault="00000000">
      <w:pPr>
        <w:pStyle w:val="31"/>
      </w:pPr>
      <w:bookmarkStart w:id="468" w:name="ev_LIFE-E43"/>
      <w:r>
        <w:t>LIFE-E43</w:t>
      </w:r>
      <w:r>
        <w:t xml:space="preserve">　上海中行在停兑压力下持续兑付</w:t>
      </w:r>
      <w:bookmarkEnd w:id="468"/>
    </w:p>
    <w:p w14:paraId="049E588B" w14:textId="77777777" w:rsidR="0002775E" w:rsidRDefault="00000000">
      <w:r>
        <w:t>1916年｜近现代｜本稿对照1次</w:t>
      </w:r>
    </w:p>
    <w:p w14:paraId="49B77123" w14:textId="77777777" w:rsidR="0002775E" w:rsidRDefault="00000000">
      <w:r>
        <w:rPr>
          <w:b/>
        </w:rPr>
        <w:t xml:space="preserve">事件与来源　</w:t>
      </w:r>
      <w:r>
        <w:t>1916年，北洋政府下令停止部分纸币兑现。对持有钞票或在银行存款的人而言，能不能按原先承诺换取款项，是眼前的问题。中国银行上海分行等地没有照停兑令中止相关兑付，而是选择继续面对客户的兑换需求，以维持当地的纸币与银行信用。这项选择要有可调度的资金，也使分行面对上级命令与市场信任之间的压力。上海分行作出选择时，不知道外界是否会一致信任，却仍须在每次客户要求兑现时拿出资金。信用因此不是一份公告，而是一笔笔实际收付累积。分行要维持这项承诺，还须每日应付新的兑付要求，直到市场不再以同样方式质疑它。不同地方的资金和政治条件不一样，北京的京钞问题仍延续，不能把上海的行动写成全国危机同日终结。从命令下达、分行作出抵制选择，到持续履行兑付，是史料可追的线索。它没有告诉我们每一名存户的感受，也不能由单一分行的做法推论整个制度从此稳定。</w:t>
      </w:r>
    </w:p>
    <w:p w14:paraId="1D7C1EBD" w14:textId="77777777" w:rsidR="0002775E" w:rsidRDefault="00000000">
      <w:r>
        <w:rPr>
          <w:b/>
        </w:rPr>
        <w:t xml:space="preserve">限制　</w:t>
      </w:r>
      <w:r>
        <w:t>不同地区处境不一，北京京钞问题仍延续；不能写成全国中行同日解决危机。</w:t>
      </w:r>
    </w:p>
    <w:p w14:paraId="3DB3F607" w14:textId="77777777" w:rsidR="0002775E" w:rsidRDefault="00000000">
      <w:r>
        <w:rPr>
          <w:b/>
        </w:rPr>
        <w:t xml:space="preserve">文献位置　</w:t>
      </w:r>
      <w:r>
        <w:t>上海分行抵制停兑段</w:t>
      </w:r>
    </w:p>
    <w:p w14:paraId="3BF23B51" w14:textId="77777777" w:rsidR="0002775E" w:rsidRDefault="00000000">
      <w:r>
        <w:rPr>
          <w:b/>
        </w:rPr>
        <w:t xml:space="preserve">来源　</w:t>
      </w:r>
      <w:hyperlink w:anchor="src_EBANK16">
        <w:r w:rsidR="0002775E">
          <w:rPr>
            <w:color w:val="245478"/>
          </w:rPr>
          <w:t>EBANK16</w:t>
        </w:r>
      </w:hyperlink>
    </w:p>
    <w:p w14:paraId="56DA64EC" w14:textId="77777777" w:rsidR="0002775E" w:rsidRDefault="00000000">
      <w:pPr>
        <w:pStyle w:val="31"/>
      </w:pPr>
      <w:bookmarkStart w:id="469" w:name="ev_LIFE-E44"/>
      <w:r>
        <w:t>LIFE-E44</w:t>
      </w:r>
      <w:r>
        <w:t xml:space="preserve">　鸿门宴上张良安排交涉与退场</w:t>
      </w:r>
      <w:bookmarkEnd w:id="469"/>
    </w:p>
    <w:p w14:paraId="135E8B0D" w14:textId="77777777" w:rsidR="0002775E" w:rsidRDefault="00000000">
      <w:r>
        <w:t>前206年｜古代｜本稿对照1次</w:t>
      </w:r>
    </w:p>
    <w:p w14:paraId="2D0938FB" w14:textId="77777777" w:rsidR="0002775E" w:rsidRDefault="00000000">
      <w:r>
        <w:rPr>
          <w:b/>
        </w:rPr>
        <w:t xml:space="preserve">事件与来源　</w:t>
      </w:r>
      <w:r>
        <w:t>秦朝崩溃后，刘邦和项羽对关中与后续安排出现紧张关系。项羽势力强大，刘邦前往鸿门会面，想在实力不对等的局面下避免立即冲突。张良事先与各方联络，在席间留意情势，为刘邦维持交涉空间。宴会中有人主张采取更激烈的行动，相关人物相继入席或出面说话，场面不断变化。刘邦后来离开，张良留下处理礼物与辞别，会面没有在席上演变成对刘邦的处置。席间的每次进言都牵动刘邦能否继续谈判；离席后仍须有人留在场内处理礼数和说明。张良的工作从事前联络，延伸到刘邦已离开之后。会面以刘邦离席告一段落，但双方对地盘与权力的矛盾仍在，接下来还有长期对抗。《史记》项羽本纪以细密的对话、座次和行动记下这次会面，具有强烈的叙事效果；细节不能都当作逐字速记。从秦亡后的权力争议、刘邦赴会，到张良安排退场，是这个故事的基本顺序；其后楚汉关系并未因一场宴会而不再紧张。</w:t>
      </w:r>
    </w:p>
    <w:p w14:paraId="55DBC50E" w14:textId="77777777" w:rsidR="0002775E" w:rsidRDefault="00000000">
      <w:r>
        <w:rPr>
          <w:b/>
        </w:rPr>
        <w:t xml:space="preserve">限制　</w:t>
      </w:r>
      <w:r>
        <w:t>后设对照。宴会细节来自《史记》的叙事，不应混入小说；本案不把姤卦婚姻用语转成对女性的负面评断。</w:t>
      </w:r>
    </w:p>
    <w:p w14:paraId="6B239C0D" w14:textId="77777777" w:rsidR="0002775E" w:rsidRDefault="00000000">
      <w:r>
        <w:rPr>
          <w:b/>
        </w:rPr>
        <w:t xml:space="preserve">文献位置　</w:t>
      </w:r>
      <w:r>
        <w:t>教育部鸿门宴条目 所据史记项羽本纪</w:t>
      </w:r>
    </w:p>
    <w:p w14:paraId="50268320" w14:textId="77777777" w:rsidR="0002775E" w:rsidRDefault="00000000">
      <w:r>
        <w:rPr>
          <w:b/>
        </w:rPr>
        <w:t xml:space="preserve">来源　</w:t>
      </w:r>
      <w:hyperlink w:anchor="src_P045">
        <w:r w:rsidR="0002775E">
          <w:rPr>
            <w:color w:val="245478"/>
          </w:rPr>
          <w:t>P045</w:t>
        </w:r>
      </w:hyperlink>
    </w:p>
    <w:p w14:paraId="70814BBF" w14:textId="77777777" w:rsidR="0002775E" w:rsidRDefault="00000000">
      <w:pPr>
        <w:pStyle w:val="31"/>
      </w:pPr>
      <w:bookmarkStart w:id="470" w:name="ev_LIFE-E45"/>
      <w:r>
        <w:t>LIFE-E45</w:t>
      </w:r>
      <w:r>
        <w:t xml:space="preserve">　上海证交所开业带来共同交易平台</w:t>
      </w:r>
      <w:bookmarkEnd w:id="470"/>
    </w:p>
    <w:p w14:paraId="2B43D885" w14:textId="77777777" w:rsidR="0002775E" w:rsidRDefault="00000000">
      <w:r>
        <w:t>1990年｜近现代｜本稿对照1次</w:t>
      </w:r>
    </w:p>
    <w:p w14:paraId="64D64327" w14:textId="77777777" w:rsidR="0002775E" w:rsidRDefault="00000000">
      <w:r>
        <w:rPr>
          <w:b/>
        </w:rPr>
        <w:t xml:space="preserve">事件与来源　</w:t>
      </w:r>
      <w:r>
        <w:t>1990年，上海证券交易所成立，并于12月19日开业。此前不同交易需要各自寻找资讯和对手；集中交易场所设立后，参与者在共同时间、场所和规则下提出买卖。共同平台开始交易，新的问题随即出现：谁能提供价格资讯、如何留下交易纪录、争议如何查核。交易所不只召集人，也负责使彼此的行动能被追溯。开门交易之后，每一天的买卖纪录都会反过来检验市场规则是否清楚、监督是否到位。交易所本身要安排会员、证券资讯、交易流程与记录，主管机关也要考虑监督及争议处理。开业是新平台开始运作的一天，并不表示所有市场制度当时已成熟，或任何挂牌证券都会上涨。官方沿革可以确认成立与开业的节点，后续市场规范则在运作中逐步发展。从筹设、开门交易，到更多人按相同程序参与，是这件事的基本经过。聚集带来更容易相遇的买卖双方，也把资讯是否对等、交易是否可信的问题摆到同一张桌上。</w:t>
      </w:r>
    </w:p>
    <w:p w14:paraId="0ADB0B09" w14:textId="77777777" w:rsidR="0002775E" w:rsidRDefault="00000000">
      <w:r>
        <w:rPr>
          <w:b/>
        </w:rPr>
        <w:t xml:space="preserve">限制　</w:t>
      </w:r>
      <w:r>
        <w:t>成立日期是史实，卦义连结是后设解读；市场成立不保证任何股票上涨。</w:t>
      </w:r>
    </w:p>
    <w:p w14:paraId="1042FFE9" w14:textId="77777777" w:rsidR="0002775E" w:rsidRDefault="00000000">
      <w:r>
        <w:rPr>
          <w:b/>
        </w:rPr>
        <w:t xml:space="preserve">文献位置　</w:t>
      </w:r>
      <w:r>
        <w:t>1990年成立及12月19日开业</w:t>
      </w:r>
    </w:p>
    <w:p w14:paraId="7560447D" w14:textId="77777777" w:rsidR="0002775E" w:rsidRDefault="00000000">
      <w:r>
        <w:rPr>
          <w:b/>
        </w:rPr>
        <w:t xml:space="preserve">来源　</w:t>
      </w:r>
      <w:hyperlink w:anchor="src_ESSE">
        <w:r w:rsidR="0002775E">
          <w:rPr>
            <w:color w:val="245478"/>
          </w:rPr>
          <w:t>ESSE</w:t>
        </w:r>
      </w:hyperlink>
    </w:p>
    <w:p w14:paraId="09306E1E" w14:textId="77777777" w:rsidR="0002775E" w:rsidRDefault="00000000">
      <w:pPr>
        <w:pStyle w:val="1"/>
        <w:pageBreakBefore/>
      </w:pPr>
      <w:r>
        <w:t>事件总表</w:t>
      </w:r>
      <w:r>
        <w:t xml:space="preserve"> </w:t>
      </w:r>
      <w:r>
        <w:t>续</w:t>
      </w:r>
    </w:p>
    <w:p w14:paraId="21FD2E5F" w14:textId="77777777" w:rsidR="0002775E" w:rsidRDefault="00000000">
      <w:pPr>
        <w:pStyle w:val="31"/>
      </w:pPr>
      <w:bookmarkStart w:id="471" w:name="ev_SSE1990"/>
      <w:r>
        <w:t>SSE1990</w:t>
      </w:r>
      <w:r>
        <w:t xml:space="preserve">　上海证券交易所开业：把交易聚集到制度中</w:t>
      </w:r>
      <w:bookmarkEnd w:id="471"/>
    </w:p>
    <w:p w14:paraId="08E8B234" w14:textId="77777777" w:rsidR="0002775E" w:rsidRDefault="00000000">
      <w:r>
        <w:t>1990年｜近现代｜本稿对照1次</w:t>
      </w:r>
    </w:p>
    <w:p w14:paraId="62093780" w14:textId="77777777" w:rsidR="0002775E" w:rsidRDefault="00000000">
      <w:r>
        <w:rPr>
          <w:b/>
        </w:rPr>
        <w:t xml:space="preserve">事件与来源　</w:t>
      </w:r>
      <w:r>
        <w:t>1990年，上海证券交易所成立，并于12月19日开业。此前不同交易需要各自寻找资讯和对手；集中交易场所设立后，参与者在共同时间、场所和规则下提出买卖。共同平台开始交易，新的问题随即出现：谁能提供价格资讯、如何留下交易纪录、争议如何查核。交易所不只召集人，也负责使彼此的行动能被追溯。开门交易之后，每一天的买卖纪录都会反过来检验市场规则是否清楚、监督是否到位。交易所本身要安排会员、证券资讯、交易流程与记录，主管机关也要考虑监督及争议处理。开业是新平台开始运作的一天，并不表示所有市场制度当时已成熟，或任何挂牌证券都会上涨。官方沿革可以确认成立与开业的节点，后续市场规范则在运作中逐步发展。从筹设、开门交易，到更多人按相同程序参与，是这件事的基本经过。聚集带来更容易相遇的买卖双方，也把资讯是否对等、交易是否可信的问题摆到同一张桌上。</w:t>
      </w:r>
    </w:p>
    <w:p w14:paraId="16A315B3" w14:textId="77777777" w:rsidR="0002775E" w:rsidRDefault="00000000">
      <w:r>
        <w:rPr>
          <w:b/>
        </w:rPr>
        <w:t xml:space="preserve">限制　</w:t>
      </w:r>
      <w:r>
        <w:t>成立日期是史实，卦义连结是后设解读；市场成立不保证任何股票上涨。</w:t>
      </w:r>
    </w:p>
    <w:p w14:paraId="09843299" w14:textId="77777777" w:rsidR="0002775E" w:rsidRDefault="00000000">
      <w:r>
        <w:rPr>
          <w:b/>
        </w:rPr>
        <w:t xml:space="preserve">文献位置　</w:t>
      </w:r>
      <w:r>
        <w:t>1990年成立及12月19日开业</w:t>
      </w:r>
    </w:p>
    <w:p w14:paraId="2F95BE65" w14:textId="77777777" w:rsidR="0002775E" w:rsidRDefault="00000000">
      <w:r>
        <w:rPr>
          <w:b/>
        </w:rPr>
        <w:t xml:space="preserve">来源　</w:t>
      </w:r>
      <w:hyperlink w:anchor="src_SSE">
        <w:r w:rsidR="0002775E">
          <w:rPr>
            <w:color w:val="245478"/>
          </w:rPr>
          <w:t>SSE</w:t>
        </w:r>
      </w:hyperlink>
    </w:p>
    <w:p w14:paraId="1EB605FB" w14:textId="77777777" w:rsidR="0002775E" w:rsidRDefault="00000000">
      <w:pPr>
        <w:pStyle w:val="31"/>
      </w:pPr>
      <w:bookmarkStart w:id="472" w:name="ev_LIFE-E46"/>
      <w:r>
        <w:t>LIFE-E46</w:t>
      </w:r>
      <w:r>
        <w:t xml:space="preserve">　科举逐渐提供新的进身途径</w:t>
      </w:r>
      <w:bookmarkEnd w:id="472"/>
    </w:p>
    <w:p w14:paraId="48102721" w14:textId="77777777" w:rsidR="0002775E" w:rsidRDefault="00000000">
      <w:r>
        <w:t>6至7世纪及其后｜古代｜本稿对照1次</w:t>
      </w:r>
    </w:p>
    <w:p w14:paraId="2EB9F8A1" w14:textId="77777777" w:rsidR="0002775E" w:rsidRDefault="00000000">
      <w:r>
        <w:rPr>
          <w:b/>
        </w:rPr>
        <w:t xml:space="preserve">事件与来源　</w:t>
      </w:r>
      <w:r>
        <w:t>隋唐之际，中央政府选拔官员的方式逐步增加考试的比重，进士等科目成为某些读书人争取职务的一条路。考生需要取得学习资源、准备文章与应试，通过之后也还要进入任官程序。一名考生除了准备书本，还要付出长期读书与旅行赴试的成本；录取之后可能仍需等待职位。制度增加一条路，也让不同资源条件的人面对不同难度。对没有稳固家世支持的人而言，考试可能提供新的机会；但家族、推荐、教育条件与其他入仕途径仍同时存在。制度不是在某一天突然变成人人平等的完整科举，也不会让每一名用功读书者都得到职位。从制度逐渐形成、考生准备，到录取与任官，是这条职涯道路的基本顺序。历史研究对进士科起源和成熟时段仍有不同讨论，因此不宜把多年变化压成一个精确的创设日期。卦义可以拿来看渐次进展，却不是古人设计考试的证据。</w:t>
      </w:r>
    </w:p>
    <w:p w14:paraId="2F83F196" w14:textId="77777777" w:rsidR="0002775E" w:rsidRDefault="00000000">
      <w:r>
        <w:rPr>
          <w:b/>
        </w:rPr>
        <w:t xml:space="preserve">限制　</w:t>
      </w:r>
      <w:r>
        <w:t>后设对照。科举的起源与成熟时间有学术争论，不宜说某一天即建立完整公平制度，也没有直接以升卦设计科举的证据。</w:t>
      </w:r>
    </w:p>
    <w:p w14:paraId="73D7CAB3" w14:textId="77777777" w:rsidR="0002775E" w:rsidRDefault="00000000">
      <w:r>
        <w:rPr>
          <w:b/>
        </w:rPr>
        <w:t xml:space="preserve">文献位置　</w:t>
      </w:r>
      <w:r>
        <w:t>隋唐进士科起源相关研究</w:t>
      </w:r>
    </w:p>
    <w:p w14:paraId="3888329C" w14:textId="77777777" w:rsidR="0002775E" w:rsidRDefault="00000000">
      <w:r>
        <w:rPr>
          <w:b/>
        </w:rPr>
        <w:t xml:space="preserve">来源　</w:t>
      </w:r>
      <w:hyperlink w:anchor="src_P047">
        <w:r w:rsidR="0002775E">
          <w:rPr>
            <w:color w:val="245478"/>
          </w:rPr>
          <w:t>P047</w:t>
        </w:r>
      </w:hyperlink>
    </w:p>
    <w:p w14:paraId="5C0A4EA1" w14:textId="77777777" w:rsidR="0002775E" w:rsidRDefault="00000000">
      <w:pPr>
        <w:pStyle w:val="31"/>
      </w:pPr>
      <w:bookmarkStart w:id="473" w:name="ev_LIFE-E47"/>
      <w:r>
        <w:t>LIFE-E47</w:t>
      </w:r>
      <w:r>
        <w:t xml:space="preserve">　崔武子面对不利占解仍娶棠姜</w:t>
      </w:r>
      <w:bookmarkEnd w:id="473"/>
    </w:p>
    <w:p w14:paraId="12776D07" w14:textId="77777777" w:rsidR="0002775E" w:rsidRDefault="00000000">
      <w:r>
        <w:t>春秋 记于前548年｜古代｜本稿对照1次</w:t>
      </w:r>
    </w:p>
    <w:p w14:paraId="0A9E66A9" w14:textId="77777777" w:rsidR="0002775E" w:rsidRDefault="00000000">
      <w:r>
        <w:rPr>
          <w:b/>
        </w:rPr>
        <w:t xml:space="preserve">事件与来源　</w:t>
      </w:r>
      <w:r>
        <w:t>春秋时，齐国的崔武子想娶棠姜，在作决定前筮得困之大过。陈文子引用困卦六三，认为这次婚姻不宜进行。崔武子没有接受劝告，以棠姜已经是寡妇等理由回应，仍决定成婚。《左传》在记述后来齐庄公与棠姜的关系及崔氏弑君的政治危机时，把先前的占问放进同一段叙事。陈文子提出反对之后，崔武子仍作主；史料没有保存棠姜自己如何回答。后来牵涉国君的事，已超出最初问婚姻的范围，包含君臣权力的变化。这场问婚的结果并没有替齐国政治关系定案，后来的国君与大臣仍各自作出新的行动。婚姻涉及不只一人的意愿，君臣冲突也有权力与政治背景；不能把接下来的暴力事件归咎于棠姜，或说一条爻辞造成弑君。从崔武子筮问、旁人提出不利解读、他仍成婚，到后续政治事件，是史书给出的顺序。这个案例可以证明《易》语曾进入婚姻决策的讨论，不能证明卦象有预知未来的效力。</w:t>
      </w:r>
    </w:p>
    <w:p w14:paraId="79D50EF3" w14:textId="77777777" w:rsidR="0002775E" w:rsidRDefault="00000000">
      <w:r>
        <w:rPr>
          <w:b/>
        </w:rPr>
        <w:t xml:space="preserve">限制　</w:t>
      </w:r>
      <w:r>
        <w:t>A类 用易记载。私人婚姻与弑君之间有多重因素，不能把责任推给女性或卦象；古书的因果叙事不等于可验证的预知。 本册引用的是《小象传》；史料所引《周易》卦爻辞不能据此认定其曾引用《小象传》。</w:t>
      </w:r>
    </w:p>
    <w:p w14:paraId="7DAB6AE6" w14:textId="77777777" w:rsidR="0002775E" w:rsidRDefault="00000000">
      <w:r>
        <w:rPr>
          <w:b/>
        </w:rPr>
        <w:t xml:space="preserve">文献位置　</w:t>
      </w:r>
      <w:r>
        <w:t>《左传》襄公二十五年</w:t>
      </w:r>
    </w:p>
    <w:p w14:paraId="3430E5AD" w14:textId="77777777" w:rsidR="0002775E" w:rsidRDefault="00000000">
      <w:r>
        <w:rPr>
          <w:b/>
        </w:rPr>
        <w:t xml:space="preserve">来源　</w:t>
      </w:r>
      <w:hyperlink w:anchor="src_Y47">
        <w:r w:rsidR="0002775E">
          <w:rPr>
            <w:color w:val="245478"/>
          </w:rPr>
          <w:t>Y47</w:t>
        </w:r>
      </w:hyperlink>
    </w:p>
    <w:p w14:paraId="52E7FBE2" w14:textId="77777777" w:rsidR="0002775E" w:rsidRDefault="00000000">
      <w:pPr>
        <w:pStyle w:val="1"/>
        <w:pageBreakBefore/>
      </w:pPr>
      <w:r>
        <w:t>事件总表</w:t>
      </w:r>
      <w:r>
        <w:t xml:space="preserve"> </w:t>
      </w:r>
      <w:r>
        <w:t>续</w:t>
      </w:r>
    </w:p>
    <w:p w14:paraId="28B6E55E" w14:textId="77777777" w:rsidR="0002775E" w:rsidRDefault="00000000">
      <w:pPr>
        <w:pStyle w:val="31"/>
      </w:pPr>
      <w:bookmarkStart w:id="474" w:name="ev_LIFE-E48"/>
      <w:r>
        <w:t>LIFE-E48</w:t>
      </w:r>
      <w:r>
        <w:t xml:space="preserve">　都江堰以长期维护支援地方生活</w:t>
      </w:r>
      <w:bookmarkEnd w:id="474"/>
    </w:p>
    <w:p w14:paraId="0B8A1FF1" w14:textId="77777777" w:rsidR="0002775E" w:rsidRDefault="00000000">
      <w:r>
        <w:t>战国时期起｜古代｜本稿对照1次</w:t>
      </w:r>
    </w:p>
    <w:p w14:paraId="4CF81D64" w14:textId="77777777" w:rsidR="0002775E" w:rsidRDefault="00000000">
      <w:r>
        <w:rPr>
          <w:b/>
        </w:rPr>
        <w:t xml:space="preserve">事件与来源　</w:t>
      </w:r>
      <w:r>
        <w:t>战国时期起，都江堰水利工程在成都平原逐步形成。它利用地形和水流分配河水，并处理泥沙，使灌溉和排水可以随季节运作。每年水量和泥沙不同，维护者得依实际情况处理。沿用古老设施，不等于一成不变地操作；真正持续的是地方有人愿意投入管理与修护。地方居民能持续使用水利服务，也意味着每一次清淤、修护和协调都有人投入工作。农田得到水，不只靠最初的工程设计，还要靠后续的人员清理、修护和调整。使用水的地方不同，面对的需求也不同；一处设施若缺乏维持，影响会延伸到下游的生活与生产。相关遗产资料介绍其分水、排沙和长期使用的特点。从兴建、供水，到历代持续维护，是这项公共工程的基本故事，而非一人一次完工后永远不变的成果。史料不能让我们替每一代水工和农户写出具体对话，也不宜把《周易》井卦说成这套水利系统的设计图。它能显示的，是公共供给如何依靠长久的管理。</w:t>
      </w:r>
    </w:p>
    <w:p w14:paraId="658C720C" w14:textId="77777777" w:rsidR="0002775E" w:rsidRDefault="00000000">
      <w:r>
        <w:rPr>
          <w:b/>
        </w:rPr>
        <w:t xml:space="preserve">限制　</w:t>
      </w:r>
      <w:r>
        <w:t>井不是都江堰的设计图；二者只是公共供给与维护问题上的对照。</w:t>
      </w:r>
    </w:p>
    <w:p w14:paraId="580025B4" w14:textId="77777777" w:rsidR="0002775E" w:rsidRDefault="00000000">
      <w:r>
        <w:rPr>
          <w:b/>
        </w:rPr>
        <w:t xml:space="preserve">文献位置　</w:t>
      </w:r>
      <w:r>
        <w:t>遗产简介与灌溉系统说明</w:t>
      </w:r>
    </w:p>
    <w:p w14:paraId="18B34116" w14:textId="77777777" w:rsidR="0002775E" w:rsidRDefault="00000000">
      <w:r>
        <w:rPr>
          <w:b/>
        </w:rPr>
        <w:t xml:space="preserve">来源　</w:t>
      </w:r>
      <w:hyperlink w:anchor="src_EDU">
        <w:r w:rsidR="0002775E">
          <w:rPr>
            <w:color w:val="245478"/>
          </w:rPr>
          <w:t>EDU</w:t>
        </w:r>
      </w:hyperlink>
    </w:p>
    <w:p w14:paraId="2FD4A28A" w14:textId="77777777" w:rsidR="0002775E" w:rsidRDefault="00000000">
      <w:pPr>
        <w:pStyle w:val="31"/>
      </w:pPr>
      <w:bookmarkStart w:id="475" w:name="ev_LIFE-E49"/>
      <w:r>
        <w:t>LIFE-E49</w:t>
      </w:r>
      <w:r>
        <w:t xml:space="preserve">　新台币改革要让旧制度有交接</w:t>
      </w:r>
      <w:bookmarkEnd w:id="475"/>
    </w:p>
    <w:p w14:paraId="0B6C4ECB" w14:textId="77777777" w:rsidR="0002775E" w:rsidRDefault="00000000">
      <w:r>
        <w:t>1949年｜近现代｜本稿对照1次</w:t>
      </w:r>
    </w:p>
    <w:p w14:paraId="5517803C" w14:textId="77777777" w:rsidR="0002775E" w:rsidRDefault="00000000">
      <w:r>
        <w:rPr>
          <w:b/>
        </w:rPr>
        <w:t xml:space="preserve">事件与来源　</w:t>
      </w:r>
      <w:r>
        <w:t>1949年，台湾旧台币的币值承受严重压力。6月15日，当局实施新台币改革，定出四万旧台币兑换一元新台币的比例。民众手上的旧钞与商店的标价都要按规定转换，银行和公务机构也需配合新单位。制度能不能被理解，决定一纸公告之后交易能否顺利继续。持有旧钞的人需要了解换算方式，商店和机构也得用新单位标价、记帐和支付。当局除换币之外，还推动财政调整、鼓励储蓄及恢复生产等措施，以处理币值背后的条件。物价的稳定不是兑换比例一宣告便即刻完成，而是在多项安排下逐步出现。中央银行的历史资料记录了改制日期、比例与配套。从旧制度失去信用、公布新规则，到社会换用新币并适应，是这件事的基本经过。兑换会改变帐面上的数字，却不会凭空创造实际可购买的物资；若忽略财政与生产背景，故事就只剩下换钞的外观。</w:t>
      </w:r>
    </w:p>
    <w:p w14:paraId="019F6A5F" w14:textId="77777777" w:rsidR="0002775E" w:rsidRDefault="00000000">
      <w:r>
        <w:rPr>
          <w:b/>
        </w:rPr>
        <w:t xml:space="preserve">限制　</w:t>
      </w:r>
      <w:r>
        <w:t>换算比例本身不会创造购买力；本例不把稳定物价归功于单一措施。</w:t>
      </w:r>
    </w:p>
    <w:p w14:paraId="5BC0798E" w14:textId="77777777" w:rsidR="0002775E" w:rsidRDefault="00000000">
      <w:r>
        <w:rPr>
          <w:b/>
        </w:rPr>
        <w:t xml:space="preserve">文献位置　</w:t>
      </w:r>
      <w:r>
        <w:t>四万旧台币兑一元新台币段</w:t>
      </w:r>
    </w:p>
    <w:p w14:paraId="02041B86" w14:textId="77777777" w:rsidR="0002775E" w:rsidRDefault="00000000">
      <w:r>
        <w:rPr>
          <w:b/>
        </w:rPr>
        <w:t xml:space="preserve">来源　</w:t>
      </w:r>
      <w:hyperlink w:anchor="src_ECBC">
        <w:r w:rsidR="0002775E">
          <w:rPr>
            <w:color w:val="245478"/>
          </w:rPr>
          <w:t>ECBC</w:t>
        </w:r>
      </w:hyperlink>
    </w:p>
    <w:p w14:paraId="72A0A7F0" w14:textId="77777777" w:rsidR="0002775E" w:rsidRDefault="00000000">
      <w:pPr>
        <w:pStyle w:val="31"/>
      </w:pPr>
      <w:bookmarkStart w:id="476" w:name="ev_LIFE-E50"/>
      <w:r>
        <w:t>LIFE-E50</w:t>
      </w:r>
      <w:r>
        <w:t xml:space="preserve">　中央银行在台复业重建工作职责</w:t>
      </w:r>
      <w:bookmarkEnd w:id="476"/>
    </w:p>
    <w:p w14:paraId="18578E3D" w14:textId="77777777" w:rsidR="0002775E" w:rsidRDefault="00000000">
      <w:r>
        <w:t>1961年｜近现代｜本稿对照1次</w:t>
      </w:r>
    </w:p>
    <w:p w14:paraId="71F881DD" w14:textId="77777777" w:rsidR="0002775E" w:rsidRDefault="00000000">
      <w:r>
        <w:rPr>
          <w:b/>
        </w:rPr>
        <w:t xml:space="preserve">事件与来源　</w:t>
      </w:r>
      <w:r>
        <w:t>中央银行在1949年迁往台北，组织和业务处于变动之中。到1961年，官方沿革记下它在台复业的时间点。复业牵涉原有工作是否延续，以及机构与其他银行的关系如何重新建立。沿革只给出节点，若要评价个别政策，仍需查看该时期的业务与法规。1961年的复业，使原来中断或转移的工作有了正式承接节点，后续仍须在制度内持续运作。中央银行的工作涉及货币金融事务，若要让既定职责持续运作，需要人员、办公程序、资料和与其他机构的分工。迁移之后再复业，并不是把招牌挂回去就能自动完成；组织必须确认谁决定、谁执行、谁接收资讯。官方简史提供了迁移与复业的基本节点，并未在同一段文字中详细展示每一项业务如何恢复。从机构离开原有地点、在新环境整备，到正式复业，是可循的先后过程。不能把1961年的职权直接说成今日完全相同的制度，也不该把后来所有金融成果都倒算成复业当年的效果。</w:t>
      </w:r>
    </w:p>
    <w:p w14:paraId="659AF4F7" w14:textId="77777777" w:rsidR="0002775E" w:rsidRDefault="00000000">
      <w:r>
        <w:rPr>
          <w:b/>
        </w:rPr>
        <w:t xml:space="preserve">限制　</w:t>
      </w:r>
      <w:r>
        <w:t>本例只确认复业沿革；不借此推论当时已具备今日全部职权或制度。</w:t>
      </w:r>
    </w:p>
    <w:p w14:paraId="04B4A756" w14:textId="77777777" w:rsidR="0002775E" w:rsidRDefault="00000000">
      <w:r>
        <w:rPr>
          <w:b/>
        </w:rPr>
        <w:t xml:space="preserve">文献位置　</w:t>
      </w:r>
      <w:r>
        <w:t>Brief History：1961年复业</w:t>
      </w:r>
    </w:p>
    <w:p w14:paraId="21844E88" w14:textId="77777777" w:rsidR="0002775E" w:rsidRDefault="00000000">
      <w:r>
        <w:rPr>
          <w:b/>
        </w:rPr>
        <w:t xml:space="preserve">来源　</w:t>
      </w:r>
      <w:hyperlink w:anchor="src_ECBCH">
        <w:r w:rsidR="0002775E">
          <w:rPr>
            <w:color w:val="245478"/>
          </w:rPr>
          <w:t>ECBCH</w:t>
        </w:r>
      </w:hyperlink>
    </w:p>
    <w:p w14:paraId="6BC58B66" w14:textId="77777777" w:rsidR="0002775E" w:rsidRDefault="00000000">
      <w:pPr>
        <w:pStyle w:val="1"/>
        <w:pageBreakBefore/>
      </w:pPr>
      <w:r>
        <w:t>事件总表</w:t>
      </w:r>
      <w:r>
        <w:t xml:space="preserve"> </w:t>
      </w:r>
      <w:r>
        <w:t>续</w:t>
      </w:r>
    </w:p>
    <w:p w14:paraId="1481B9A6" w14:textId="77777777" w:rsidR="0002775E" w:rsidRDefault="00000000">
      <w:pPr>
        <w:pStyle w:val="31"/>
      </w:pPr>
      <w:bookmarkStart w:id="477" w:name="ev_LIFE-E51"/>
      <w:r>
        <w:t>LIFE-E51</w:t>
      </w:r>
      <w:r>
        <w:t xml:space="preserve">　石油危机迫使台湾重新安排建设</w:t>
      </w:r>
      <w:bookmarkEnd w:id="477"/>
    </w:p>
    <w:p w14:paraId="4FBBD6DE" w14:textId="77777777" w:rsidR="0002775E" w:rsidRDefault="00000000">
      <w:r>
        <w:t>1970年代｜近现代｜本稿对照1次</w:t>
      </w:r>
    </w:p>
    <w:p w14:paraId="742EDA03" w14:textId="77777777" w:rsidR="0002775E" w:rsidRDefault="00000000">
      <w:r>
        <w:rPr>
          <w:b/>
        </w:rPr>
        <w:t xml:space="preserve">事件与来源　</w:t>
      </w:r>
      <w:r>
        <w:t>1970年代，国际能源价格变动，台湾的工业生产与生活成本受到冲击。原本预定的建设和投资计画，不得不在新的价格、资金与需求条件下重新考虑。家庭用油用电与工厂原料价格可能一起变动，政府必须在眼前压力和多年工程之间作取舍。受影响者不会等工程完工才需要应对当下的支出。政府仍推动交通、能源等大型工程，试图在外部景气与民间投资承压时维持基础建设的进度。工程由计画进入施工需要时间，眼前的成本上升与长期建设的回报也不是同一天出现。官方资料将石油危机列为经济建设的背景之一，但不等于各工程在每个时段都有相同效益。从外部价格冲击、原有安排承压，到政府调整并延续投资，是这段经过的顺序。不同家庭、企业受到的影响不一样；不能用「有建设」便抹去当时的生活压力，也不能只靠一项工程解释后续经济变化。</w:t>
      </w:r>
    </w:p>
    <w:p w14:paraId="446E9D5A" w14:textId="77777777" w:rsidR="0002775E" w:rsidRDefault="00000000">
      <w:r>
        <w:rPr>
          <w:b/>
        </w:rPr>
        <w:t xml:space="preserve">限制　</w:t>
      </w:r>
      <w:r>
        <w:t>这是危机反应的类比，不表示所有投资都有相同效益，也不替特定政策预算背书。</w:t>
      </w:r>
    </w:p>
    <w:p w14:paraId="62974DB3" w14:textId="77777777" w:rsidR="0002775E" w:rsidRDefault="00000000">
      <w:r>
        <w:rPr>
          <w:b/>
        </w:rPr>
        <w:t xml:space="preserve">文献位置　</w:t>
      </w:r>
      <w:r>
        <w:t>石油危机及经建计画调整背景</w:t>
      </w:r>
    </w:p>
    <w:p w14:paraId="618CBB38" w14:textId="77777777" w:rsidR="0002775E" w:rsidRDefault="00000000">
      <w:r>
        <w:rPr>
          <w:b/>
        </w:rPr>
        <w:t xml:space="preserve">来源　</w:t>
      </w:r>
      <w:hyperlink w:anchor="src_ETEN2">
        <w:r w:rsidR="0002775E">
          <w:rPr>
            <w:color w:val="245478"/>
          </w:rPr>
          <w:t>ETEN2</w:t>
        </w:r>
      </w:hyperlink>
    </w:p>
    <w:p w14:paraId="6EF74276" w14:textId="77777777" w:rsidR="0002775E" w:rsidRDefault="00000000">
      <w:pPr>
        <w:pStyle w:val="31"/>
      </w:pPr>
      <w:bookmarkStart w:id="478" w:name="ev_LIFE-E52"/>
      <w:r>
        <w:t>LIFE-E52</w:t>
      </w:r>
      <w:r>
        <w:t xml:space="preserve">　香港设盈富基金规划退出</w:t>
      </w:r>
      <w:bookmarkEnd w:id="478"/>
    </w:p>
    <w:p w14:paraId="1EBD9105" w14:textId="77777777" w:rsidR="0002775E" w:rsidRDefault="00000000">
      <w:r>
        <w:t>1999年｜近现代｜本稿对照1次</w:t>
      </w:r>
    </w:p>
    <w:p w14:paraId="697132DF" w14:textId="77777777" w:rsidR="0002775E" w:rsidRDefault="00000000">
      <w:r>
        <w:rPr>
          <w:b/>
        </w:rPr>
        <w:t xml:space="preserve">事件与来源　</w:t>
      </w:r>
      <w:r>
        <w:t>1998年，香港政府在金融市场压力下买入股票，于是持有一批原本并非打算长期经营的资产。危机行动结束后，接下来的问题是如何管理、处置这些持股，同时避免一次大量出售对市场造成新的影响。1999年11月推出盈富基金，提供逐步处置部分股票的方式。投资人透过基金持有相应资产，政府则有了分批退出的安排。基金让政府取得的持股逐步回到市场参与者手中，退出不需在同一天全部完成。这项后续安排需要考量市场承受力与资讯公开，也有自己的管理成本。香港金融管理局的资料记录基金推出时间与储备管理脉络。从介入、持股，到设计退出工具，是这段政策的先后关系。基金的成立不会让先前干预的成本消失，也不表示所有危机后取得的资产都适合这种处理方式；每一种资产和市场状况都要另行评估。史料能确认制度安排，不能替所有市场参与者写出一致的感受。</w:t>
      </w:r>
    </w:p>
    <w:p w14:paraId="36B98ED9" w14:textId="77777777" w:rsidR="0002775E" w:rsidRDefault="00000000">
      <w:r>
        <w:rPr>
          <w:b/>
        </w:rPr>
        <w:t xml:space="preserve">限制　</w:t>
      </w:r>
      <w:r>
        <w:t>这不是对基金的投资推荐，也不能由此推论所有危机资产都适合相同退出方式。</w:t>
      </w:r>
    </w:p>
    <w:p w14:paraId="07A9DBA6" w14:textId="77777777" w:rsidR="0002775E" w:rsidRDefault="00000000">
      <w:r>
        <w:rPr>
          <w:b/>
        </w:rPr>
        <w:t xml:space="preserve">文献位置　</w:t>
      </w:r>
      <w:r>
        <w:t>Reserves Management：1999年11月推出基金</w:t>
      </w:r>
    </w:p>
    <w:p w14:paraId="1A5C275B" w14:textId="77777777" w:rsidR="0002775E" w:rsidRDefault="00000000">
      <w:r>
        <w:rPr>
          <w:b/>
        </w:rPr>
        <w:t xml:space="preserve">来源　</w:t>
      </w:r>
      <w:hyperlink w:anchor="src_ETRACK">
        <w:r w:rsidR="0002775E">
          <w:rPr>
            <w:color w:val="245478"/>
          </w:rPr>
          <w:t>ETRACK</w:t>
        </w:r>
      </w:hyperlink>
    </w:p>
    <w:p w14:paraId="5C5E7C70" w14:textId="77777777" w:rsidR="0002775E" w:rsidRDefault="00000000">
      <w:pPr>
        <w:pStyle w:val="31"/>
      </w:pPr>
      <w:bookmarkStart w:id="479" w:name="ev_LIFE-E53"/>
      <w:r>
        <w:t>LIFE-E53</w:t>
      </w:r>
      <w:r>
        <w:t xml:space="preserve">　四年经建计画分期推进转型</w:t>
      </w:r>
      <w:bookmarkEnd w:id="479"/>
    </w:p>
    <w:p w14:paraId="2FD8BF3D" w14:textId="77777777" w:rsidR="0002775E" w:rsidRDefault="00000000">
      <w:r>
        <w:t>1953年起｜近现代｜本稿对照1次</w:t>
      </w:r>
    </w:p>
    <w:p w14:paraId="292D45E0" w14:textId="77777777" w:rsidR="0002775E" w:rsidRDefault="00000000">
      <w:r>
        <w:rPr>
          <w:b/>
        </w:rPr>
        <w:t xml:space="preserve">事件与来源　</w:t>
      </w:r>
      <w:r>
        <w:t>1953年起，台湾推动经济建设四年计画。当时产业与资金条件有限，政策一方面希望维持农业供给，另一方面扶植部分轻工业，让生产与进口替代逐步衔接。四年作为一期，让资源配置与成果检视有可辨识的时间段。每一期结束后仍要面对市场、原料和下一阶段投资的条件，计画不能代替现场调整。下一期计画不是照抄上一期，还要看当时的生产能力和需求，重新安排有限的资源。计画把多年目标放进阶段安排，主管机关和企业需要依各自的资源投入，观察产量与市场是否跟得上。农业、工业与家庭生活并非分开的三条线：劳力和资金如何配置，会影响各方的负担。官方回顾列出四年计画的起点与方向，后续成果仍须放在各期政策及外部环境中看。从提出阶段目标、分配投入，到下一期重新检视，是这段制度转型的基本过程。不能说有了计画就无需调整，也不该用后来的整体成绩遮住当时不同群体承受的成本。</w:t>
      </w:r>
    </w:p>
    <w:p w14:paraId="48DE7D7D" w14:textId="77777777" w:rsidR="0002775E" w:rsidRDefault="00000000">
      <w:r>
        <w:rPr>
          <w:b/>
        </w:rPr>
        <w:t xml:space="preserve">限制　</w:t>
      </w:r>
      <w:r>
        <w:t>渐进不保证没有代价；农工之间资源转移的负担仍需另行研究。</w:t>
      </w:r>
    </w:p>
    <w:p w14:paraId="1A80F975" w14:textId="77777777" w:rsidR="0002775E" w:rsidRDefault="00000000">
      <w:r>
        <w:rPr>
          <w:b/>
        </w:rPr>
        <w:t xml:space="preserve">文献位置　</w:t>
      </w:r>
      <w:r>
        <w:t>1953年经济建设四年计画段</w:t>
      </w:r>
    </w:p>
    <w:p w14:paraId="60EEB732" w14:textId="77777777" w:rsidR="0002775E" w:rsidRDefault="00000000">
      <w:r>
        <w:rPr>
          <w:b/>
        </w:rPr>
        <w:t xml:space="preserve">来源　</w:t>
      </w:r>
      <w:hyperlink w:anchor="src_ETEN">
        <w:r w:rsidR="0002775E">
          <w:rPr>
            <w:color w:val="245478"/>
          </w:rPr>
          <w:t>ETEN</w:t>
        </w:r>
      </w:hyperlink>
    </w:p>
    <w:p w14:paraId="40F6F41F" w14:textId="77777777" w:rsidR="0002775E" w:rsidRDefault="00000000">
      <w:pPr>
        <w:pStyle w:val="1"/>
        <w:pageBreakBefore/>
      </w:pPr>
      <w:r>
        <w:t>事件总表</w:t>
      </w:r>
      <w:r>
        <w:t xml:space="preserve"> </w:t>
      </w:r>
      <w:r>
        <w:t>续</w:t>
      </w:r>
    </w:p>
    <w:p w14:paraId="5D0025DF" w14:textId="77777777" w:rsidR="0002775E" w:rsidRDefault="00000000">
      <w:pPr>
        <w:pStyle w:val="31"/>
      </w:pPr>
      <w:bookmarkStart w:id="480" w:name="ev_ZHUOMOVE"/>
      <w:r>
        <w:t>ZHUOMOVE</w:t>
      </w:r>
      <w:r>
        <w:t xml:space="preserve">　卓氏迁蜀：在不利处境中保存可用的本领</w:t>
      </w:r>
      <w:bookmarkEnd w:id="480"/>
    </w:p>
    <w:p w14:paraId="69B9C954" w14:textId="77777777" w:rsidR="0002775E" w:rsidRDefault="00000000">
      <w:r>
        <w:t>秦灭赵后至汉初｜古代｜本稿对照2次</w:t>
      </w:r>
    </w:p>
    <w:p w14:paraId="176D9C3F" w14:textId="77777777" w:rsidR="0002775E" w:rsidRDefault="00000000">
      <w:r>
        <w:rPr>
          <w:b/>
        </w:rPr>
        <w:t xml:space="preserve">事件与来源　</w:t>
      </w:r>
      <w:r>
        <w:t>秦灭赵之后，赵地不少人被迫离开原来的住处。《史记》记载，原在赵地经营冶铁的卓氏也在迁徙之列。迁移使原本的地方关系与生产安排中断，卓氏没有在原地维持原来的生计，而是选择到蜀地临邛。当地有冶铁可利用的条件，他把熟悉的技艺与新的地理、交易环境接起来，逐步重建产业。临邛有可利用的铁矿和市场条件，卓氏原有的冶铁经验才有机会派上用场。技能虽能随人移动，重新取得工具、原料和买主仍需时间与资源。卓氏选址之后，仍须让工具、人员与原料在新地方重新组合，冶铁的生意才有可能恢复。史书后来把他列作富商，重点放在结果及其对地点的判断，没有逐日记录家人在迁徙时如何生活。从战争导致的强制迁徙、选择新地，到使用原有技术重新经营，是这段历程的顺序。卓氏能重建家业，不代表所有被迫迁徙的人都有相同资源；这一点也不该被成功的结局遮住。</w:t>
      </w:r>
    </w:p>
    <w:p w14:paraId="630FD29C" w14:textId="77777777" w:rsidR="0002775E" w:rsidRDefault="00000000">
      <w:r>
        <w:rPr>
          <w:b/>
        </w:rPr>
        <w:t xml:space="preserve">限制　</w:t>
      </w:r>
      <w:r>
        <w:t>这是强制迁徙背景，不能美化成自愿创业旅行；史籍成功例也不代表所有迁徙者。</w:t>
      </w:r>
    </w:p>
    <w:p w14:paraId="710F8D93" w14:textId="77777777" w:rsidR="0002775E" w:rsidRDefault="00000000">
      <w:r>
        <w:rPr>
          <w:b/>
        </w:rPr>
        <w:t xml:space="preserve">文献位置　</w:t>
      </w:r>
      <w:r>
        <w:t>卓氏段</w:t>
      </w:r>
    </w:p>
    <w:p w14:paraId="7CB7379C" w14:textId="77777777" w:rsidR="0002775E" w:rsidRDefault="00000000">
      <w:r>
        <w:rPr>
          <w:b/>
        </w:rPr>
        <w:t xml:space="preserve">来源　</w:t>
      </w:r>
      <w:hyperlink w:anchor="src_SJ129">
        <w:r w:rsidR="0002775E">
          <w:rPr>
            <w:color w:val="245478"/>
          </w:rPr>
          <w:t>SJ129</w:t>
        </w:r>
      </w:hyperlink>
    </w:p>
    <w:p w14:paraId="1BDD5B94" w14:textId="77777777" w:rsidR="0002775E" w:rsidRDefault="00000000">
      <w:pPr>
        <w:pStyle w:val="31"/>
      </w:pPr>
      <w:bookmarkStart w:id="481" w:name="ev_LIFE-E54"/>
      <w:r>
        <w:t>LIFE-E54</w:t>
      </w:r>
      <w:r>
        <w:t xml:space="preserve">　晋献公嫁伯姬前的占问</w:t>
      </w:r>
      <w:bookmarkEnd w:id="481"/>
    </w:p>
    <w:p w14:paraId="160EF2A4" w14:textId="77777777" w:rsidR="0002775E" w:rsidRDefault="00000000">
      <w:r>
        <w:t>春秋 记于前645年｜古代｜本稿对照1次</w:t>
      </w:r>
    </w:p>
    <w:p w14:paraId="567F480E" w14:textId="77777777" w:rsidR="0002775E" w:rsidRDefault="00000000">
      <w:r>
        <w:rPr>
          <w:b/>
        </w:rPr>
        <w:t xml:space="preserve">事件与来源　</w:t>
      </w:r>
      <w:r>
        <w:t>《左传》僖公十五年在记述秦晋韩原之战时，追述更早的一项婚姻安排。晋献公要把伯姬嫁往秦国，事先筮得归妹之睽。史苏作出不利解读，但婚姻仍然进行。后来秦晋之间有粮食援助、国君往来与政治争议，最后又发生战事。婚姻在两国关系中具有政治用途，伯姬本人却在史书的国君和史官对话中缺乏声音。后来秦晋的互助与交战，更不能回头替早年的不利占解补成唯一因果。嫁娶安排完成后，两国仍须处理后来发生的粮食、国君与战事问题，婚姻并未让利益一致。史书把早年的占问与后来的冲突放在一条叙事线上，并不表示每一步都是婚姻或卦象直接造成。伯姬的个人意愿在这段政治叙述中并未被充分保存，不能替她编造想法。前645年是韩原之战及记事年份，不是这次筮问的确定时间。从国君安排婚姻、占问与不利评语，到婚姻实施及多年后的秦晋冲突，是文献交代的先后；其间还有多种利益和人物选择。</w:t>
      </w:r>
    </w:p>
    <w:p w14:paraId="6BFC300D" w14:textId="77777777" w:rsidR="0002775E" w:rsidRDefault="00000000">
      <w:r>
        <w:rPr>
          <w:b/>
        </w:rPr>
        <w:t xml:space="preserve">限制　</w:t>
      </w:r>
      <w:r>
        <w:t>A类 用易记载。前645年是记事及韩原之战年份，不是婚姻起筮的确定年份；史传占辞与通行经文并非逐字相同。 本册引用的是《小象传》；史料所引《周易》卦爻辞不能据此认定其曾引用《小象传》。</w:t>
      </w:r>
    </w:p>
    <w:p w14:paraId="44CC634D" w14:textId="77777777" w:rsidR="0002775E" w:rsidRDefault="00000000">
      <w:r>
        <w:rPr>
          <w:b/>
        </w:rPr>
        <w:t xml:space="preserve">文献位置　</w:t>
      </w:r>
      <w:r>
        <w:t>《左传》僖公十五年及左传正义</w:t>
      </w:r>
    </w:p>
    <w:p w14:paraId="700A4F1F" w14:textId="77777777" w:rsidR="0002775E" w:rsidRDefault="00000000">
      <w:r>
        <w:rPr>
          <w:b/>
        </w:rPr>
        <w:t xml:space="preserve">来源　</w:t>
      </w:r>
      <w:hyperlink w:anchor="src_Y54">
        <w:r w:rsidR="0002775E">
          <w:rPr>
            <w:color w:val="245478"/>
          </w:rPr>
          <w:t>Y54</w:t>
        </w:r>
      </w:hyperlink>
      <w:r>
        <w:t>、</w:t>
      </w:r>
      <w:hyperlink w:anchor="src_P054">
        <w:r w:rsidR="0002775E">
          <w:rPr>
            <w:color w:val="245478"/>
          </w:rPr>
          <w:t>P054</w:t>
        </w:r>
      </w:hyperlink>
    </w:p>
    <w:p w14:paraId="568A4368" w14:textId="77777777" w:rsidR="0002775E" w:rsidRDefault="00000000">
      <w:pPr>
        <w:pStyle w:val="31"/>
      </w:pPr>
      <w:bookmarkStart w:id="482" w:name="ev_LIFE-E55"/>
      <w:r>
        <w:t>LIFE-E55</w:t>
      </w:r>
      <w:r>
        <w:t xml:space="preserve">　汉初财政充裕仍面对新支出</w:t>
      </w:r>
      <w:bookmarkEnd w:id="482"/>
    </w:p>
    <w:p w14:paraId="1148E365" w14:textId="77777777" w:rsidR="0002775E" w:rsidRDefault="00000000">
      <w:r>
        <w:t>文景至汉武帝初年｜古代｜本稿对照1次</w:t>
      </w:r>
    </w:p>
    <w:p w14:paraId="344861C6" w14:textId="77777777" w:rsidR="0002775E" w:rsidRDefault="00000000">
      <w:r>
        <w:rPr>
          <w:b/>
        </w:rPr>
        <w:t xml:space="preserve">事件与来源　</w:t>
      </w:r>
      <w:r>
        <w:t>西汉初年经历战乱后，社会生产和官府财力逐步恢复。到文帝、景帝以及武帝初年，史籍用仓中积粟、府库有钱等画面描写当时的累积。国库积累可以支援新的政策，但每一笔军费与行政支出都会改变余额。史家把前后景况接着写，也让读者看见「有储备」和「足够应付任何新计画」的差别。财政宽裕时新增的承诺，等到支出扩张仍须兑现；官府因此还要不断比较收入与用途。粮食和财货变多，朝廷能处理的事也更多；新的军事与行政支出却随之增加。先前的储备，遇到较大规模的用度时仍可能消耗。史书的描写有概括和修辞成分，不能把「充裕」当作每一年可核对的库存表，更不能推论每户百姓都同样富裕。从战后恢复、粮财累积，到支出规模改变，是这段长时期的经过。储备如何得来、后来用到何处，涉及征税、生产与朝廷的不同选择，不能只用某一位君主的勤俭或奢侈解释全部变化。</w:t>
      </w:r>
    </w:p>
    <w:p w14:paraId="57DBB8BA" w14:textId="77777777" w:rsidR="0002775E" w:rsidRDefault="00000000">
      <w:r>
        <w:rPr>
          <w:b/>
        </w:rPr>
        <w:t xml:space="preserve">限制　</w:t>
      </w:r>
      <w:r>
        <w:t>史籍以强烈意象描述富庶，不能把文字直接当作精确库存数据。</w:t>
      </w:r>
    </w:p>
    <w:p w14:paraId="234AA292" w14:textId="77777777" w:rsidR="0002775E" w:rsidRDefault="00000000">
      <w:r>
        <w:rPr>
          <w:b/>
        </w:rPr>
        <w:t xml:space="preserve">文献位置　</w:t>
      </w:r>
      <w:r>
        <w:t>京师钱财、太仓积粟及其后支出段</w:t>
      </w:r>
    </w:p>
    <w:p w14:paraId="014B7D34" w14:textId="77777777" w:rsidR="0002775E" w:rsidRDefault="00000000">
      <w:r>
        <w:rPr>
          <w:b/>
        </w:rPr>
        <w:t xml:space="preserve">来源　</w:t>
      </w:r>
      <w:hyperlink w:anchor="src_EHS24A">
        <w:r w:rsidR="0002775E">
          <w:rPr>
            <w:color w:val="245478"/>
          </w:rPr>
          <w:t>EHS24A</w:t>
        </w:r>
      </w:hyperlink>
      <w:r>
        <w:t>、</w:t>
      </w:r>
      <w:hyperlink w:anchor="src_EHS24B">
        <w:r w:rsidR="0002775E">
          <w:rPr>
            <w:color w:val="245478"/>
          </w:rPr>
          <w:t>EHS24B</w:t>
        </w:r>
      </w:hyperlink>
    </w:p>
    <w:p w14:paraId="480EF647" w14:textId="77777777" w:rsidR="0002775E" w:rsidRDefault="00000000">
      <w:pPr>
        <w:pStyle w:val="1"/>
        <w:pageBreakBefore/>
      </w:pPr>
      <w:r>
        <w:t>事件总表</w:t>
      </w:r>
      <w:r>
        <w:t xml:space="preserve"> </w:t>
      </w:r>
      <w:r>
        <w:t>续</w:t>
      </w:r>
    </w:p>
    <w:p w14:paraId="010AD917" w14:textId="77777777" w:rsidR="0002775E" w:rsidRDefault="00000000">
      <w:pPr>
        <w:pStyle w:val="31"/>
      </w:pPr>
      <w:bookmarkStart w:id="483" w:name="ev_LIFE-E56"/>
      <w:r>
        <w:t>LIFE-E56</w:t>
      </w:r>
      <w:r>
        <w:t xml:space="preserve">　师史跨地经商须适应陌生环境</w:t>
      </w:r>
      <w:bookmarkEnd w:id="483"/>
    </w:p>
    <w:p w14:paraId="1836F763" w14:textId="77777777" w:rsidR="0002775E" w:rsidRDefault="00000000">
      <w:r>
        <w:t>汉代｜古代｜本稿对照1次</w:t>
      </w:r>
    </w:p>
    <w:p w14:paraId="0FBD5501" w14:textId="77777777" w:rsidR="0002775E" w:rsidRDefault="00000000">
      <w:r>
        <w:rPr>
          <w:b/>
        </w:rPr>
        <w:t xml:space="preserve">事件与来源　</w:t>
      </w:r>
      <w:r>
        <w:t>《史记》记载洛阳商人师史往来各地经商，安排车队运送货物，也任用有经验的人协助经营。出发前要有人手与货物，途中要认识道路、停靠地和不同市场的行情；到了新的地方，仍要找到愿意交易的对象。师史不可能本人同时在每条路上，车队和受托人员的经验因而重要。跨地生意每多一个市场，也多一段需要核对的路程与收付款安排。车队出行后，路程和市场消息会随地点改变，受托人员需按当时条件完成交易。跨地买卖可能增加机会，也增加运输和资讯方面的成本。史书把师史列在富商故事中，着重其经营方式和结果，没有保存每次旅行的货单、价格或遇到的困难。从组织人员、上路运输，到在不同地方完成交易，是这则简短记载可支持的顺序。不能为了让它更像冒险故事，就编出某次遭遇风雨、盗匪或争价的场面；也不能把一名成功商人的结果当成任何跨境工作都会获利的保证。</w:t>
      </w:r>
    </w:p>
    <w:p w14:paraId="6D72C3A4" w14:textId="77777777" w:rsidR="0002775E" w:rsidRDefault="00000000">
      <w:r>
        <w:rPr>
          <w:b/>
        </w:rPr>
        <w:t xml:space="preserve">限制　</w:t>
      </w:r>
      <w:r>
        <w:t>史籍没有完整交易清单；不能把成功商人的片段故事当成跨境经营保证。</w:t>
      </w:r>
    </w:p>
    <w:p w14:paraId="66C85C94" w14:textId="77777777" w:rsidR="0002775E" w:rsidRDefault="00000000">
      <w:r>
        <w:rPr>
          <w:b/>
        </w:rPr>
        <w:t xml:space="preserve">文献位置　</w:t>
      </w:r>
      <w:r>
        <w:t>师史段</w:t>
      </w:r>
    </w:p>
    <w:p w14:paraId="2F9494E0" w14:textId="77777777" w:rsidR="0002775E" w:rsidRDefault="00000000">
      <w:r>
        <w:rPr>
          <w:b/>
        </w:rPr>
        <w:t xml:space="preserve">来源　</w:t>
      </w:r>
      <w:hyperlink w:anchor="src_ESJ129">
        <w:r w:rsidR="0002775E">
          <w:rPr>
            <w:color w:val="245478"/>
          </w:rPr>
          <w:t>ESJ129</w:t>
        </w:r>
      </w:hyperlink>
    </w:p>
    <w:p w14:paraId="7220198F" w14:textId="77777777" w:rsidR="0002775E" w:rsidRDefault="00000000">
      <w:pPr>
        <w:pStyle w:val="31"/>
      </w:pPr>
      <w:bookmarkStart w:id="484" w:name="ev_SHISHI"/>
      <w:r>
        <w:t>SHISHI</w:t>
      </w:r>
      <w:r>
        <w:t xml:space="preserve">　师史跨地经商：离开熟悉环境仍须有本领</w:t>
      </w:r>
      <w:bookmarkEnd w:id="484"/>
    </w:p>
    <w:p w14:paraId="54816807" w14:textId="77777777" w:rsidR="0002775E" w:rsidRDefault="00000000">
      <w:r>
        <w:t>汉代｜古代｜本稿对照2次</w:t>
      </w:r>
    </w:p>
    <w:p w14:paraId="0380AFBC" w14:textId="77777777" w:rsidR="0002775E" w:rsidRDefault="00000000">
      <w:r>
        <w:rPr>
          <w:b/>
        </w:rPr>
        <w:t xml:space="preserve">事件与来源　</w:t>
      </w:r>
      <w:r>
        <w:t>《史记》记载洛阳商人师史往来各地经商，安排车队运送货物，也任用有经验的人协助经营。出发前要有人手与货物，途中要认识道路、停靠地和不同市场的行情；到了新的地方，仍要找到愿意交易的对象。师史不可能本人同时在每条路上，车队和受托人员的经验因而重要。跨地生意每多一个市场，也多一段需要核对的路程与收付款安排。车队出行后，路程和市场消息会随地点改变，受托人员需按当时条件完成交易。跨地买卖可能增加机会，也增加运输和资讯方面的成本。史书把师史列在富商故事中，着重其经营方式和结果，没有保存每次旅行的货单、价格或遇到的困难。从组织人员、上路运输，到在不同地方完成交易，是这则简短记载可支持的顺序。不能为了让它更像冒险故事，就编出某次遭遇风雨、盗匪或争价的场面；也不能把一名成功商人的结果当成任何跨境工作都会获利的保证。</w:t>
      </w:r>
    </w:p>
    <w:p w14:paraId="7AE274F1" w14:textId="77777777" w:rsidR="0002775E" w:rsidRDefault="00000000">
      <w:r>
        <w:rPr>
          <w:b/>
        </w:rPr>
        <w:t xml:space="preserve">限制　</w:t>
      </w:r>
      <w:r>
        <w:t>史籍没有完整交易清单；不能把成功商人的片段故事当成跨境经营保证。</w:t>
      </w:r>
    </w:p>
    <w:p w14:paraId="5CAD43DA" w14:textId="77777777" w:rsidR="0002775E" w:rsidRDefault="00000000">
      <w:r>
        <w:rPr>
          <w:b/>
        </w:rPr>
        <w:t xml:space="preserve">文献位置　</w:t>
      </w:r>
      <w:r>
        <w:t>师史段</w:t>
      </w:r>
    </w:p>
    <w:p w14:paraId="7E10D73C" w14:textId="77777777" w:rsidR="0002775E" w:rsidRDefault="00000000">
      <w:r>
        <w:rPr>
          <w:b/>
        </w:rPr>
        <w:t xml:space="preserve">来源　</w:t>
      </w:r>
      <w:hyperlink w:anchor="src_SJ129">
        <w:r w:rsidR="0002775E">
          <w:rPr>
            <w:color w:val="245478"/>
          </w:rPr>
          <w:t>SJ129</w:t>
        </w:r>
      </w:hyperlink>
    </w:p>
    <w:p w14:paraId="671E1F37" w14:textId="77777777" w:rsidR="0002775E" w:rsidRDefault="00000000">
      <w:pPr>
        <w:pStyle w:val="31"/>
      </w:pPr>
      <w:bookmarkStart w:id="485" w:name="ev_LIFE-E57"/>
      <w:r>
        <w:t>LIFE-E57</w:t>
      </w:r>
      <w:r>
        <w:t xml:space="preserve">　邹忌借生活观察提醒齐王纳谏</w:t>
      </w:r>
      <w:bookmarkEnd w:id="485"/>
    </w:p>
    <w:p w14:paraId="09A07C17" w14:textId="77777777" w:rsidR="0002775E" w:rsidRDefault="00000000">
      <w:r>
        <w:t>战国｜古代｜本稿对照1次</w:t>
      </w:r>
    </w:p>
    <w:p w14:paraId="6CC5428A" w14:textId="77777777" w:rsidR="0002775E" w:rsidRDefault="00000000">
      <w:r>
        <w:rPr>
          <w:b/>
        </w:rPr>
        <w:t xml:space="preserve">事件与来源　</w:t>
      </w:r>
      <w:r>
        <w:t>《战国策》记载，邹忌问身边的人自己与徐公相比谁更美，妻、妾与客人给出的答案都倾向他。邹忌后来看见徐公，发现自己不如对方，便思考那些回答为何失准：有人亲近他，有人怕他，也有人对他有所求。妻、妾、客人的话都使邹忌听到同样结果，直到他自己观察徐公才发现偏差。生活里的这个落差，给了他向齐王解释朝廷资讯可能失真的切入点。他把这个生活经验带到齐王面前，说明君主身边也可能有相似偏差。齐王接受劝说，设下不同方式的进谏奖励，让臣民有机会说出批评。故事把家中问答、邹忌反省和朝廷纳谏连在一起，后段又描写进谏情形改变。它具有说理文章的安排，不能把每句对话当作现场速记，更不能凭「后来少人进谏」推论全国已无问题。这段经过最清楚的，是一个人如何从自己受奉承的经验，找到可向掌权者说明的例子。</w:t>
      </w:r>
    </w:p>
    <w:p w14:paraId="66968D36" w14:textId="77777777" w:rsidR="0002775E" w:rsidRDefault="00000000">
      <w:r>
        <w:rPr>
          <w:b/>
        </w:rPr>
        <w:t xml:space="preserve">限制　</w:t>
      </w:r>
      <w:r>
        <w:t>后设对照。《战国策》带有辩说文学性，不能把一年后无可进谏当成全国问题已清零，更没有用巽卦的直接证据。</w:t>
      </w:r>
    </w:p>
    <w:p w14:paraId="38B42BCE" w14:textId="77777777" w:rsidR="0002775E" w:rsidRDefault="00000000">
      <w:r>
        <w:rPr>
          <w:b/>
        </w:rPr>
        <w:t xml:space="preserve">文献位置　</w:t>
      </w:r>
      <w:r>
        <w:t>《战国策》齐策一 邹忌脩八尺有余</w:t>
      </w:r>
    </w:p>
    <w:p w14:paraId="730159D8" w14:textId="77777777" w:rsidR="0002775E" w:rsidRDefault="00000000">
      <w:r>
        <w:rPr>
          <w:b/>
        </w:rPr>
        <w:t xml:space="preserve">来源　</w:t>
      </w:r>
      <w:hyperlink w:anchor="src_P055">
        <w:r w:rsidR="0002775E">
          <w:rPr>
            <w:color w:val="245478"/>
          </w:rPr>
          <w:t>P055</w:t>
        </w:r>
      </w:hyperlink>
      <w:r>
        <w:t>、</w:t>
      </w:r>
      <w:hyperlink w:anchor="src_P056">
        <w:r w:rsidR="0002775E">
          <w:rPr>
            <w:color w:val="245478"/>
          </w:rPr>
          <w:t>P056</w:t>
        </w:r>
      </w:hyperlink>
    </w:p>
    <w:p w14:paraId="15E0B5C6" w14:textId="77777777" w:rsidR="0002775E" w:rsidRDefault="00000000">
      <w:pPr>
        <w:pStyle w:val="1"/>
        <w:pageBreakBefore/>
      </w:pPr>
      <w:r>
        <w:t>事件总表</w:t>
      </w:r>
      <w:r>
        <w:t xml:space="preserve"> </w:t>
      </w:r>
      <w:r>
        <w:t>续</w:t>
      </w:r>
    </w:p>
    <w:p w14:paraId="68AA1B9C" w14:textId="77777777" w:rsidR="0002775E" w:rsidRDefault="00000000">
      <w:pPr>
        <w:pStyle w:val="31"/>
      </w:pPr>
      <w:bookmarkStart w:id="486" w:name="ev_LIFE-E58"/>
      <w:r>
        <w:t>LIFE-E58</w:t>
      </w:r>
      <w:r>
        <w:t xml:space="preserve">　盐铁会议把不同主张放在同一桌</w:t>
      </w:r>
      <w:bookmarkEnd w:id="486"/>
    </w:p>
    <w:p w14:paraId="60F20FBA" w14:textId="77777777" w:rsidR="0002775E" w:rsidRDefault="00000000">
      <w:r>
        <w:t>前81年｜古代｜本稿对照1次</w:t>
      </w:r>
    </w:p>
    <w:p w14:paraId="41524D87" w14:textId="77777777" w:rsidR="0002775E" w:rsidRDefault="00000000">
      <w:r>
        <w:rPr>
          <w:b/>
        </w:rPr>
        <w:t xml:space="preserve">事件与来源　</w:t>
      </w:r>
      <w:r>
        <w:t>前81年，汉昭帝时的盐铁会议把官员与贤良文学召到政策讨论之中。与会者谈盐铁、均输等措施时，关注的不是同一件事：官员要回答边防和国家支出的问题，批评者则把民间交易与百姓负担带进来。两方各自回答自己重视的问题，有时同一句「有利」指的还不是同一群人。这种差别若没有先说明，即使大家都在同一场会议，也可能越谈越远。会议记下不同的问答次序，让后人仍能辨认哪些问题得到回应，哪些只是被另一方反驳。有人问制度为何必要，也有人反问不用这些收入又如何维持财政。《盐铁论》整理了问答，留下双方如何陈述和辩驳的文字；它并非不经编辑的会议逐字稿。从既有政策引起争议、朝廷邀集讨论，到不同立场被写成可读的论辩，是这次会议的顺序。言论能进入文本，不代表发言者握有相同权力，政策也不会因一次辩论就让所有人满意。这段史事说明争议如何被摆上桌，而不是某个完美协商的样板。</w:t>
      </w:r>
    </w:p>
    <w:p w14:paraId="0D7510A8" w14:textId="77777777" w:rsidR="0002775E" w:rsidRDefault="00000000">
      <w:r>
        <w:rPr>
          <w:b/>
        </w:rPr>
        <w:t xml:space="preserve">限制　</w:t>
      </w:r>
      <w:r>
        <w:t>会议论辩不代表权力平等，也不能保证讨论必然导致双方满意的改革。</w:t>
      </w:r>
    </w:p>
    <w:p w14:paraId="5F0CC3FD" w14:textId="77777777" w:rsidR="0002775E" w:rsidRDefault="00000000">
      <w:r>
        <w:rPr>
          <w:b/>
        </w:rPr>
        <w:t xml:space="preserve">文献位置　</w:t>
      </w:r>
      <w:r>
        <w:t>〈本议〉双方问答</w:t>
      </w:r>
    </w:p>
    <w:p w14:paraId="07C79B47" w14:textId="77777777" w:rsidR="0002775E" w:rsidRDefault="00000000">
      <w:r>
        <w:rPr>
          <w:b/>
        </w:rPr>
        <w:t xml:space="preserve">来源　</w:t>
      </w:r>
      <w:hyperlink w:anchor="src_ESALT">
        <w:r w:rsidR="0002775E">
          <w:rPr>
            <w:color w:val="245478"/>
          </w:rPr>
          <w:t>ESALT</w:t>
        </w:r>
      </w:hyperlink>
    </w:p>
    <w:p w14:paraId="0F9CA885" w14:textId="77777777" w:rsidR="0002775E" w:rsidRDefault="00000000">
      <w:pPr>
        <w:pStyle w:val="31"/>
      </w:pPr>
      <w:bookmarkStart w:id="487" w:name="ev_LIFE-E59"/>
      <w:r>
        <w:t>LIFE-E59</w:t>
      </w:r>
      <w:r>
        <w:t xml:space="preserve">　法币改革整合分散支付制度</w:t>
      </w:r>
      <w:bookmarkEnd w:id="487"/>
    </w:p>
    <w:p w14:paraId="07F9B2DD" w14:textId="77777777" w:rsidR="0002775E" w:rsidRDefault="00000000">
      <w:r>
        <w:t>1935年｜近现代｜本稿对照1次</w:t>
      </w:r>
    </w:p>
    <w:p w14:paraId="114F72C6" w14:textId="77777777" w:rsidR="0002775E" w:rsidRDefault="00000000">
      <w:r>
        <w:rPr>
          <w:b/>
        </w:rPr>
        <w:t xml:space="preserve">事件与来源　</w:t>
      </w:r>
      <w:r>
        <w:t>1930年代，中国的白银流动与金融市场承受压力，原有货币安排逐渐难以维持。1935年11月，政府宣布法币改革，指定银行发行的钞票成为法币，并调整白银与发行准备的安排。新制度必须进入银行柜台、商人契约和一般人的钱包，才算真正变成支付规则。公告后，如何换用钞票及处理白银，都是日常经济活动要面对的事。新的货币安排进入日常生活后，制度能否被信任仍要接受每一次支付与兑换的检验。持银者、银行和商人需要知道以何种货币支付，旧有的换算与持有方式也受到新规则影响。改革试图把分散的支付方式接到共同的制度下，让交易可以继续进行。相关公告及报告记录了措施与公布时间。从市场压力、政策制定，到新钞和白银处理规则进入日常支付，是这段历史的基本经过。新的共同规则并不保证永远稳定；此后战争与财政变化又使法币面对严重通货膨胀，不能把1935年的整合写成永久成功。</w:t>
      </w:r>
    </w:p>
    <w:p w14:paraId="2FF2C908" w14:textId="77777777" w:rsidR="0002775E" w:rsidRDefault="00000000">
      <w:r>
        <w:rPr>
          <w:b/>
        </w:rPr>
        <w:t xml:space="preserve">限制　</w:t>
      </w:r>
      <w:r>
        <w:t>法币后来也面临严重通膨，不能把建立共同规则等同永久成功。</w:t>
      </w:r>
    </w:p>
    <w:p w14:paraId="10170D1A" w14:textId="77777777" w:rsidR="0002775E" w:rsidRDefault="00000000">
      <w:r>
        <w:rPr>
          <w:b/>
        </w:rPr>
        <w:t xml:space="preserve">文献位置　</w:t>
      </w:r>
      <w:r>
        <w:t>1935年11月4日报告所录改革措施</w:t>
      </w:r>
    </w:p>
    <w:p w14:paraId="5F5E6613" w14:textId="77777777" w:rsidR="0002775E" w:rsidRDefault="00000000">
      <w:r>
        <w:rPr>
          <w:b/>
        </w:rPr>
        <w:t xml:space="preserve">来源　</w:t>
      </w:r>
      <w:hyperlink w:anchor="src_EFABI">
        <w:r w:rsidR="0002775E">
          <w:rPr>
            <w:color w:val="245478"/>
          </w:rPr>
          <w:t>EFABI</w:t>
        </w:r>
      </w:hyperlink>
      <w:r>
        <w:t>、</w:t>
      </w:r>
      <w:hyperlink w:anchor="src_ETWO2">
        <w:r w:rsidR="0002775E">
          <w:rPr>
            <w:color w:val="245478"/>
          </w:rPr>
          <w:t>ETWO2</w:t>
        </w:r>
      </w:hyperlink>
    </w:p>
    <w:p w14:paraId="437ED99E" w14:textId="77777777" w:rsidR="0002775E" w:rsidRDefault="00000000">
      <w:pPr>
        <w:pStyle w:val="31"/>
      </w:pPr>
      <w:bookmarkStart w:id="488" w:name="ev_FABI1935"/>
      <w:r>
        <w:t>FABI1935</w:t>
      </w:r>
      <w:r>
        <w:t xml:space="preserve">　法币改革：把分散的支付安排重新连结</w:t>
      </w:r>
      <w:bookmarkEnd w:id="488"/>
    </w:p>
    <w:p w14:paraId="746F5FC2" w14:textId="77777777" w:rsidR="0002775E" w:rsidRDefault="00000000">
      <w:r>
        <w:t>1935年｜近现代｜本稿对照1次</w:t>
      </w:r>
    </w:p>
    <w:p w14:paraId="6FB97BC0" w14:textId="77777777" w:rsidR="0002775E" w:rsidRDefault="00000000">
      <w:r>
        <w:rPr>
          <w:b/>
        </w:rPr>
        <w:t xml:space="preserve">事件与来源　</w:t>
      </w:r>
      <w:r>
        <w:t>1930年代，中国的白银流动与金融市场承受压力，原有货币安排逐渐难以维持。1935年11月，政府宣布法币改革，指定银行发行的钞票成为法币，并调整白银与发行准备的安排。新制度必须进入银行柜台、商人契约和一般人的钱包，才算真正变成支付规则。公告后，如何换用钞票及处理白银，都是日常经济活动要面对的事。新的货币安排进入日常生活后，制度能否被信任仍要接受每一次支付与兑换的检验。持银者、银行和商人需要知道以何种货币支付，旧有的换算与持有方式也受到新规则影响。改革试图把分散的支付方式接到共同的制度下，让交易可以继续进行。相关公告及报告记录了措施与公布时间。从市场压力、政策制定，到新钞和白银处理规则进入日常支付，是这段历史的基本经过。新的共同规则并不保证永远稳定；此后战争与财政变化又使法币面对严重通货膨胀，不能把1935年的整合写成永久成功。</w:t>
      </w:r>
    </w:p>
    <w:p w14:paraId="39CD72B5" w14:textId="77777777" w:rsidR="0002775E" w:rsidRDefault="00000000">
      <w:r>
        <w:rPr>
          <w:b/>
        </w:rPr>
        <w:t xml:space="preserve">限制　</w:t>
      </w:r>
      <w:r>
        <w:t>法币后来也面临严重通膨，不能把建立共同规则等同永久成功。</w:t>
      </w:r>
    </w:p>
    <w:p w14:paraId="19B64A45" w14:textId="77777777" w:rsidR="0002775E" w:rsidRDefault="00000000">
      <w:r>
        <w:rPr>
          <w:b/>
        </w:rPr>
        <w:t xml:space="preserve">文献位置　</w:t>
      </w:r>
      <w:r>
        <w:t>1935年11月4日报告所录改革措施</w:t>
      </w:r>
    </w:p>
    <w:p w14:paraId="014BFB9B" w14:textId="77777777" w:rsidR="0002775E" w:rsidRDefault="00000000">
      <w:r>
        <w:rPr>
          <w:b/>
        </w:rPr>
        <w:t xml:space="preserve">来源　</w:t>
      </w:r>
      <w:hyperlink w:anchor="src_FABI">
        <w:r w:rsidR="0002775E">
          <w:rPr>
            <w:color w:val="245478"/>
          </w:rPr>
          <w:t>FABI</w:t>
        </w:r>
      </w:hyperlink>
      <w:r>
        <w:t>、</w:t>
      </w:r>
      <w:hyperlink w:anchor="src_TWO2">
        <w:r w:rsidR="0002775E">
          <w:rPr>
            <w:color w:val="245478"/>
          </w:rPr>
          <w:t>TWO2</w:t>
        </w:r>
      </w:hyperlink>
    </w:p>
    <w:p w14:paraId="5B00282C" w14:textId="77777777" w:rsidR="0002775E" w:rsidRDefault="00000000">
      <w:pPr>
        <w:pStyle w:val="1"/>
        <w:pageBreakBefore/>
      </w:pPr>
      <w:r>
        <w:t>事件总表</w:t>
      </w:r>
      <w:r>
        <w:t xml:space="preserve"> </w:t>
      </w:r>
      <w:r>
        <w:t>续</w:t>
      </w:r>
    </w:p>
    <w:p w14:paraId="30120909" w14:textId="77777777" w:rsidR="0002775E" w:rsidRDefault="00000000">
      <w:pPr>
        <w:pStyle w:val="31"/>
      </w:pPr>
      <w:bookmarkStart w:id="489" w:name="ev_LIFE-E60"/>
      <w:r>
        <w:t>LIFE-E60</w:t>
      </w:r>
      <w:r>
        <w:t xml:space="preserve">　任氏家约为消费设定界线</w:t>
      </w:r>
      <w:bookmarkEnd w:id="489"/>
    </w:p>
    <w:p w14:paraId="3EF17689" w14:textId="77777777" w:rsidR="0002775E" w:rsidRDefault="00000000">
      <w:r>
        <w:t>秦汉之际至汉代｜古代｜本稿对照1次</w:t>
      </w:r>
    </w:p>
    <w:p w14:paraId="505D3E8F" w14:textId="77777777" w:rsidR="0002775E" w:rsidRDefault="00000000">
      <w:r>
        <w:rPr>
          <w:b/>
        </w:rPr>
        <w:t xml:space="preserve">事件与来源　</w:t>
      </w:r>
      <w:r>
        <w:t>《史记》写到任氏家族以田地、畜养等方式经营家业，也记下家中对饮食、衣着与支出的约束。取得收入后，家人不能任意扩大消费，要按照既定规矩生活。若家约涉及所有人的饭食和衣服，规矩就会在每天重复发生。史家只呈现守约带来的产业延续，没有保留孩子、配偶或仆役是否有不同意见。家约若要持续，下一代仍需知道田畜所得与日常开支如何相连，不只是重复祖辈的话。这样的安排把财产管理带进每天的选择：一笔收入能否留下，不只看生产和交易，也看日常如何使用。史书对这套家约持肯定态度，却没有交代每个成员是否同意，也没有足够帐目证明某一条规矩单独带来多少财富。从维持田畜生产，到家中设定消费界线，是史料可以叙述的经过。今天的家庭成员有不同健康、教育和照顾需求，不能把古代严格的家长式安排搬来作通用标准。这是一则有明确生活规则、却缺少个人声音的历史片段。</w:t>
      </w:r>
    </w:p>
    <w:p w14:paraId="2435D728" w14:textId="77777777" w:rsidR="0002775E" w:rsidRDefault="00000000">
      <w:r>
        <w:rPr>
          <w:b/>
        </w:rPr>
        <w:t xml:space="preserve">限制　</w:t>
      </w:r>
      <w:r>
        <w:t>此处不要求照搬古代严格家约；家庭需求不同，不能用单一支出标准评价所有人。</w:t>
      </w:r>
    </w:p>
    <w:p w14:paraId="408BDFE4" w14:textId="77777777" w:rsidR="0002775E" w:rsidRDefault="00000000">
      <w:r>
        <w:rPr>
          <w:b/>
        </w:rPr>
        <w:t xml:space="preserve">文献位置　</w:t>
      </w:r>
      <w:r>
        <w:t>任氏家约段</w:t>
      </w:r>
    </w:p>
    <w:p w14:paraId="5118F6CF" w14:textId="77777777" w:rsidR="0002775E" w:rsidRDefault="00000000">
      <w:r>
        <w:rPr>
          <w:b/>
        </w:rPr>
        <w:t xml:space="preserve">来源　</w:t>
      </w:r>
      <w:hyperlink w:anchor="src_ESJ129">
        <w:r w:rsidR="0002775E">
          <w:rPr>
            <w:color w:val="245478"/>
          </w:rPr>
          <w:t>ESJ129</w:t>
        </w:r>
      </w:hyperlink>
    </w:p>
    <w:p w14:paraId="45C139E4" w14:textId="77777777" w:rsidR="0002775E" w:rsidRDefault="00000000">
      <w:pPr>
        <w:pStyle w:val="31"/>
      </w:pPr>
      <w:bookmarkStart w:id="490" w:name="ev_LIFE-E61"/>
      <w:r>
        <w:t>LIFE-E61</w:t>
      </w:r>
      <w:r>
        <w:t xml:space="preserve">　商鞅徙木后真的支付赏金</w:t>
      </w:r>
      <w:bookmarkEnd w:id="490"/>
    </w:p>
    <w:p w14:paraId="20D6BFBD" w14:textId="77777777" w:rsidR="0002775E" w:rsidRDefault="00000000">
      <w:r>
        <w:t>前4世纪｜古代｜本稿对照1次</w:t>
      </w:r>
    </w:p>
    <w:p w14:paraId="69867C51" w14:textId="77777777" w:rsidR="0002775E" w:rsidRDefault="00000000">
      <w:r>
        <w:rPr>
          <w:b/>
        </w:rPr>
        <w:t xml:space="preserve">事件与来源　</w:t>
      </w:r>
      <w:r>
        <w:t>战国秦国准备公布新法时，商鞅要面对一个问题：民众是否相信官府发布的承诺会兑现。《史记》记载，他命人在城门立木，宣布有人把木头搬到指定地方便可得赏。起初没人敢轻信，后来有人照做，商鞅果真支付赏金。待这件事传开，法令才正式公布。城门立木的条件人人都能看懂，执行也可当场查验，因此这笔赏金比长篇告示更快形成公众观察。有人真的拿到钱，旁人才知道官府这次照话做。得到赏金的人完成的是一件指定的小事；新法真正施行时，民众面对的规则要复杂得多。史家用一件可以被众人看到、也能立刻核对结果的小事，表现新制度推出前如何建立执行信用。这个故事有强烈的示范性叙事，不能因一次赏金兑付，便说整套新法都正当或没有受害者。从立木发布条件、民众观望、有人搬木得到赏，到法令推行，是史书提供的经过。它告诉我们当时如何讲述立信手段，不提供每位旁观者的内心独白。</w:t>
      </w:r>
    </w:p>
    <w:p w14:paraId="675C1447" w14:textId="77777777" w:rsidR="0002775E" w:rsidRDefault="00000000">
      <w:r>
        <w:rPr>
          <w:b/>
        </w:rPr>
        <w:t xml:space="preserve">限制　</w:t>
      </w:r>
      <w:r>
        <w:t>后设对照。徙木故事具有示范性叙事特色；履行一次赏金，不表示整套法律都正当或对人民有利，也没有直接用易证据。</w:t>
      </w:r>
    </w:p>
    <w:p w14:paraId="5282D45D" w14:textId="77777777" w:rsidR="0002775E" w:rsidRDefault="00000000">
      <w:r>
        <w:rPr>
          <w:b/>
        </w:rPr>
        <w:t xml:space="preserve">文献位置　</w:t>
      </w:r>
      <w:r>
        <w:t>《史记》商君列传 徙木记载</w:t>
      </w:r>
    </w:p>
    <w:p w14:paraId="0019D532" w14:textId="77777777" w:rsidR="0002775E" w:rsidRDefault="00000000">
      <w:r>
        <w:rPr>
          <w:b/>
        </w:rPr>
        <w:t xml:space="preserve">来源　</w:t>
      </w:r>
      <w:hyperlink w:anchor="src_P058">
        <w:r w:rsidR="0002775E">
          <w:rPr>
            <w:color w:val="245478"/>
          </w:rPr>
          <w:t>P058</w:t>
        </w:r>
      </w:hyperlink>
      <w:r>
        <w:t>、</w:t>
      </w:r>
      <w:hyperlink w:anchor="src_P059">
        <w:r w:rsidR="0002775E">
          <w:rPr>
            <w:color w:val="245478"/>
          </w:rPr>
          <w:t>P059</w:t>
        </w:r>
      </w:hyperlink>
    </w:p>
    <w:p w14:paraId="7A1497BB" w14:textId="77777777" w:rsidR="0002775E" w:rsidRDefault="00000000">
      <w:pPr>
        <w:pStyle w:val="31"/>
      </w:pPr>
      <w:bookmarkStart w:id="491" w:name="ev_LIFE-E62"/>
      <w:r>
        <w:t>LIFE-E62</w:t>
      </w:r>
      <w:r>
        <w:t xml:space="preserve">　张氏从卖浆经营成家业</w:t>
      </w:r>
      <w:bookmarkEnd w:id="491"/>
    </w:p>
    <w:p w14:paraId="030DE676" w14:textId="77777777" w:rsidR="0002775E" w:rsidRDefault="00000000">
      <w:r>
        <w:t>汉代，史记所载｜古代｜本稿对照1次</w:t>
      </w:r>
    </w:p>
    <w:p w14:paraId="474EF1FE" w14:textId="77777777" w:rsidR="0002775E" w:rsidRDefault="00000000">
      <w:r>
        <w:rPr>
          <w:b/>
        </w:rPr>
        <w:t xml:space="preserve">事件与来源　</w:t>
      </w:r>
      <w:r>
        <w:t>《史记》在谈各地致富者时，简短提到以卖浆累积家业的张氏。这是日常生意，不是官府任命或跨国大买卖：要有可以售出的饮品、愿意购买的人，以及一再开张与收付的工作。卖浆的货物要有原料和保存方式，售卖又有每日收付。这些是一般生意运作必需的条件，不代表我们知道张氏实际店面的模样或经营路线。张氏留下的只有事业种类和致富结果，若想知道中间经过，仍要承认史料已经断在这里。史书没有写张氏在哪一天创业、店面长什么样，或靠哪一道独门配方致富。它只是把「卖浆」列作财富来源的一种，说明在史家眼中，普通交易也可能形成可观的家业。从经营一种日常商品，到被后人列入富商记载，是现存材料容许的基本顺序；中间的多年细节无法还原。若要把它写给今天读者，必须保留这种空白，而不是补成一名店主从贫苦到巨富的励志传奇。不同地方、成本和顾客需求也会让相同生意有不同结果。</w:t>
      </w:r>
    </w:p>
    <w:p w14:paraId="3AA66ECC" w14:textId="77777777" w:rsidR="0002775E" w:rsidRDefault="00000000">
      <w:r>
        <w:rPr>
          <w:b/>
        </w:rPr>
        <w:t xml:space="preserve">限制　</w:t>
      </w:r>
      <w:r>
        <w:t>史料未交代确切年代、成本或方法，因此不能补写成完整创业传奇。</w:t>
      </w:r>
    </w:p>
    <w:p w14:paraId="1DF56A91" w14:textId="77777777" w:rsidR="0002775E" w:rsidRDefault="00000000">
      <w:r>
        <w:rPr>
          <w:b/>
        </w:rPr>
        <w:t xml:space="preserve">文献位置　</w:t>
      </w:r>
      <w:r>
        <w:t>其他富人段「卖浆」记述</w:t>
      </w:r>
    </w:p>
    <w:p w14:paraId="6B060A13" w14:textId="77777777" w:rsidR="0002775E" w:rsidRDefault="00000000">
      <w:r>
        <w:rPr>
          <w:b/>
        </w:rPr>
        <w:t xml:space="preserve">来源　</w:t>
      </w:r>
      <w:hyperlink w:anchor="src_ESJ129">
        <w:r w:rsidR="0002775E">
          <w:rPr>
            <w:color w:val="245478"/>
          </w:rPr>
          <w:t>ESJ129</w:t>
        </w:r>
      </w:hyperlink>
    </w:p>
    <w:p w14:paraId="61BD6D17" w14:textId="77777777" w:rsidR="0002775E" w:rsidRDefault="00000000">
      <w:pPr>
        <w:pStyle w:val="1"/>
        <w:pageBreakBefore/>
      </w:pPr>
      <w:r>
        <w:t>事件总表</w:t>
      </w:r>
      <w:r>
        <w:t xml:space="preserve"> </w:t>
      </w:r>
      <w:r>
        <w:t>续</w:t>
      </w:r>
    </w:p>
    <w:p w14:paraId="3B0F04AA" w14:textId="77777777" w:rsidR="0002775E" w:rsidRDefault="00000000">
      <w:pPr>
        <w:pStyle w:val="31"/>
      </w:pPr>
      <w:bookmarkStart w:id="492" w:name="ev_LIFE-E63"/>
      <w:r>
        <w:t>LIFE-E63</w:t>
      </w:r>
      <w:r>
        <w:t xml:space="preserve">　常平仓开始运作后仍要日常管理</w:t>
      </w:r>
      <w:bookmarkEnd w:id="492"/>
    </w:p>
    <w:p w14:paraId="4A32CA85" w14:textId="77777777" w:rsidR="0002775E" w:rsidRDefault="00000000">
      <w:r>
        <w:t>西汉宣帝五凤年间｜古代｜本稿对照1次</w:t>
      </w:r>
    </w:p>
    <w:p w14:paraId="19902536" w14:textId="77777777" w:rsidR="0002775E" w:rsidRDefault="00000000">
      <w:r>
        <w:rPr>
          <w:b/>
        </w:rPr>
        <w:t xml:space="preserve">事件与来源　</w:t>
      </w:r>
      <w:r>
        <w:t>西汉宣帝时设立的常平仓，以粮价低时收购、价格高时出售为基本安排。提议和设仓只是开始：买进的谷物需要入库保管，日后要运到有需求的地方，也要决定何时、以什么价格释出。粮价高低随时地变动，同样的存量不一定适合在每个地方同时释出。仓库要有日常记录与决定程序，制度才可能由纸面走进下一年的供给调节。设仓那一年和十年后的供需可能不同，管理者若要继续调节，仍须查看当下价格与存量。这些日常工作若没有人负责，原先为平衡供给准备的存粮就不能照制度发挥作用。史籍确实记下耿寿昌提出的办法，没有逐仓留下后续每年的检查清单，也不能因此断言当时某一批粮食发生舞弊。从设仓、取得存量，到以后按照市场情况管理，是制度由建成走向日常运作的过程。常平仓的例子之所以适合谈「完成之后」，正在于一座仓库建起来并不等于粮食供应问题从此消失，保管与调节还须持续有人做。</w:t>
      </w:r>
    </w:p>
    <w:p w14:paraId="49F05ABD" w14:textId="77777777" w:rsidR="0002775E" w:rsidRDefault="00000000">
      <w:r>
        <w:rPr>
          <w:b/>
        </w:rPr>
        <w:t xml:space="preserve">限制　</w:t>
      </w:r>
      <w:r>
        <w:t>管理风险是本文件的分析，不是在声称这一批常平仓已被史料证明发生特定舞弊。</w:t>
      </w:r>
    </w:p>
    <w:p w14:paraId="24D5E180" w14:textId="77777777" w:rsidR="0002775E" w:rsidRDefault="00000000">
      <w:r>
        <w:rPr>
          <w:b/>
        </w:rPr>
        <w:t xml:space="preserve">文献位置　</w:t>
      </w:r>
      <w:r>
        <w:t>耿寿昌常平仓段</w:t>
      </w:r>
    </w:p>
    <w:p w14:paraId="3C38A100" w14:textId="77777777" w:rsidR="0002775E" w:rsidRDefault="00000000">
      <w:r>
        <w:rPr>
          <w:b/>
        </w:rPr>
        <w:t xml:space="preserve">来源　</w:t>
      </w:r>
      <w:hyperlink w:anchor="src_EHS24B">
        <w:r w:rsidR="0002775E">
          <w:rPr>
            <w:color w:val="245478"/>
          </w:rPr>
          <w:t>EHS24B</w:t>
        </w:r>
      </w:hyperlink>
    </w:p>
    <w:p w14:paraId="63854B00" w14:textId="77777777" w:rsidR="0002775E" w:rsidRDefault="00000000">
      <w:pPr>
        <w:pStyle w:val="31"/>
      </w:pPr>
      <w:bookmarkStart w:id="493" w:name="ev_LIFE-E64"/>
      <w:r>
        <w:t>LIFE-E64</w:t>
      </w:r>
      <w:r>
        <w:t xml:space="preserve">　金融重建基金阶段处理完仍有未来风险</w:t>
      </w:r>
      <w:bookmarkEnd w:id="493"/>
    </w:p>
    <w:p w14:paraId="0B9B1C37" w14:textId="77777777" w:rsidR="0002775E" w:rsidRDefault="00000000">
      <w:r>
        <w:t>2001—2011年｜近现代｜本稿对照1次</w:t>
      </w:r>
    </w:p>
    <w:p w14:paraId="58961BF5" w14:textId="77777777" w:rsidR="0002775E" w:rsidRDefault="00000000">
      <w:r>
        <w:rPr>
          <w:b/>
        </w:rPr>
        <w:t xml:space="preserve">事件与来源　</w:t>
      </w:r>
      <w:r>
        <w:t>台湾金融重建基金在2001年至2011年底的期间内，依其制度安排处理经营不善的金融机构。主管机关公布的资料列出共56家机构，处理方式涉及问题辨认、业务承接和退出。每家机构的资产、存款人与地方服务不同，处置不能只靠一张相同的表格完成；公共资金也要有法定范围及后续交代。基金期间结束，意味着这一项历史处置计画有了可核对的终点，不表示金融体系从此不会再出现风险。处理56家机构的总数，是一段期间的统计结果；每一案的接手与善后仍有自己的程序。历史计画结束时，相关资讯和制度经验仍需由后续机关保存与使用。官方数据能支持期间与总量，不能替每一家机构补出完整的经营和处置故事。从设置基金、逐案处理，到法定阶段告一段落，是事件的先后。剩下的监理、制度学习与未来新问题，属于另一段仍在持续的工作。</w:t>
      </w:r>
    </w:p>
    <w:p w14:paraId="11BB65C4" w14:textId="77777777" w:rsidR="0002775E" w:rsidRDefault="00000000">
      <w:r>
        <w:rPr>
          <w:b/>
        </w:rPr>
        <w:t xml:space="preserve">限制　</w:t>
      </w:r>
      <w:r>
        <w:t>后续风险提醒是编辑分析；本例没有宣称当前任何特定金融机构正处于危机。</w:t>
      </w:r>
    </w:p>
    <w:p w14:paraId="5D3BC8EC" w14:textId="77777777" w:rsidR="0002775E" w:rsidRDefault="00000000">
      <w:r>
        <w:rPr>
          <w:b/>
        </w:rPr>
        <w:t xml:space="preserve">文献位置　</w:t>
      </w:r>
      <w:r>
        <w:t>基金期间、56家机构及处理原则</w:t>
      </w:r>
    </w:p>
    <w:p w14:paraId="5997F2D4" w14:textId="77777777" w:rsidR="0002775E" w:rsidRDefault="00000000">
      <w:r>
        <w:rPr>
          <w:b/>
        </w:rPr>
        <w:t xml:space="preserve">来源　</w:t>
      </w:r>
      <w:hyperlink w:anchor="src_ERTC2">
        <w:r w:rsidR="0002775E">
          <w:rPr>
            <w:color w:val="245478"/>
          </w:rPr>
          <w:t>ERTC2</w:t>
        </w:r>
      </w:hyperlink>
      <w:r>
        <w:t>、</w:t>
      </w:r>
      <w:hyperlink w:anchor="src_ERTC3">
        <w:r w:rsidR="0002775E">
          <w:rPr>
            <w:color w:val="245478"/>
          </w:rPr>
          <w:t>ERTC3</w:t>
        </w:r>
      </w:hyperlink>
    </w:p>
    <w:p w14:paraId="354B9AD7" w14:textId="77777777" w:rsidR="0002775E" w:rsidRDefault="00000000">
      <w:pPr>
        <w:pStyle w:val="1"/>
        <w:pageBreakBefore/>
      </w:pPr>
      <w:r>
        <w:t>五</w:t>
      </w:r>
      <w:r>
        <w:t xml:space="preserve"> </w:t>
      </w:r>
      <w:r>
        <w:t>网站</w:t>
      </w:r>
      <w:r>
        <w:t xml:space="preserve"> App </w:t>
      </w:r>
      <w:r>
        <w:t>与</w:t>
      </w:r>
      <w:r>
        <w:t xml:space="preserve"> RWD </w:t>
      </w:r>
      <w:r>
        <w:t>规格</w:t>
      </w:r>
    </w:p>
    <w:p w14:paraId="307FEC32" w14:textId="77777777" w:rsidR="0002775E" w:rsidRDefault="00000000">
      <w:r>
        <w:t>Word为可编辑文案；上线时以event_id将384笔逐爻案例与110笔事件主题关联，网站及App共用案例主键及来源连结。手机详页先显示原文与译文，再显示历史对照；事件故事可于展开区或事件详页阅读。</w:t>
      </w:r>
    </w:p>
    <w:tbl>
      <w:tblPr>
        <w:tblW w:w="0" w:type="auto"/>
        <w:jc w:val="center"/>
        <w:tblLayout w:type="fixed"/>
        <w:tblLook w:val="04A0" w:firstRow="1" w:lastRow="0" w:firstColumn="1" w:lastColumn="0" w:noHBand="0" w:noVBand="1"/>
      </w:tblPr>
      <w:tblGrid>
        <w:gridCol w:w="1728"/>
        <w:gridCol w:w="8554"/>
      </w:tblGrid>
      <w:tr w:rsidR="0002775E" w14:paraId="4EB90F0D" w14:textId="77777777">
        <w:trPr>
          <w:cantSplit/>
          <w:tblHeader/>
          <w:jc w:val="center"/>
        </w:trPr>
        <w:tc>
          <w:tcPr>
            <w:tcW w:w="1728"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3694F595" w14:textId="77777777" w:rsidR="0002775E" w:rsidRDefault="00000000">
            <w:pPr>
              <w:spacing w:after="20" w:line="264" w:lineRule="auto"/>
            </w:pPr>
            <w:r>
              <w:rPr>
                <w:b/>
              </w:rPr>
              <w:t>介面</w:t>
            </w:r>
          </w:p>
        </w:tc>
        <w:tc>
          <w:tcPr>
            <w:tcW w:w="8554"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B9E308C" w14:textId="77777777" w:rsidR="0002775E" w:rsidRDefault="00000000">
            <w:pPr>
              <w:spacing w:after="20" w:line="264" w:lineRule="auto"/>
            </w:pPr>
            <w:r>
              <w:rPr>
                <w:b/>
              </w:rPr>
              <w:t>资料与操作</w:t>
            </w:r>
          </w:p>
        </w:tc>
      </w:tr>
      <w:tr w:rsidR="0002775E" w14:paraId="679019EA"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C83354C" w14:textId="77777777" w:rsidR="0002775E" w:rsidRDefault="00000000">
            <w:pPr>
              <w:spacing w:after="20" w:line="264" w:lineRule="auto"/>
            </w:pPr>
            <w:r>
              <w:t>索引列表</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0A07AB4" w14:textId="77777777" w:rsidR="0002775E" w:rsidRDefault="00000000">
            <w:pPr>
              <w:spacing w:after="20" w:line="264" w:lineRule="auto"/>
            </w:pPr>
            <w:r>
              <w:t>六十四卦切换，单卦显示六爻；卡片含爻位、提醒、事件、A／B。支援人物、事件与原文搜寻。</w:t>
            </w:r>
          </w:p>
        </w:tc>
      </w:tr>
      <w:tr w:rsidR="0002775E" w14:paraId="7AB1BF22"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E3F0DA3" w14:textId="77777777" w:rsidR="0002775E" w:rsidRDefault="00000000">
            <w:pPr>
              <w:spacing w:after="20" w:line="264" w:lineRule="auto"/>
            </w:pPr>
            <w:r>
              <w:t>案例详页</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3FAE1B4" w14:textId="77777777" w:rsidR="007D527F" w:rsidRDefault="00000000">
            <w:r>
              <w:t>A／B证据 → 原文与译文 → 历史对照 → 可点选历史案例 → 事件与来源 → 职场生活提醒 → 史料界线。</w:t>
            </w:r>
          </w:p>
        </w:tc>
      </w:tr>
      <w:tr w:rsidR="0002775E" w14:paraId="17D98D73" w14:textId="77777777">
        <w:trPr>
          <w:cantSplit/>
          <w:jc w:val="center"/>
        </w:trPr>
        <w:tc>
          <w:tcPr>
            <w:tcW w:w="1728"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FFE683A" w14:textId="77777777" w:rsidR="0002775E" w:rsidRDefault="00000000">
            <w:pPr>
              <w:spacing w:after="20" w:line="264" w:lineRule="auto"/>
            </w:pPr>
            <w:r>
              <w:t>来源总表</w:t>
            </w:r>
          </w:p>
        </w:tc>
        <w:tc>
          <w:tcPr>
            <w:tcW w:w="8554"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DF129B3" w14:textId="77777777" w:rsidR="0002775E" w:rsidRDefault="00000000">
            <w:pPr>
              <w:spacing w:after="20" w:line="264" w:lineRule="auto"/>
            </w:pPr>
            <w:r>
              <w:t>以事件ID回查多爻共用案例；以来源ID到文献标题、网址及可查位置。</w:t>
            </w:r>
          </w:p>
        </w:tc>
      </w:tr>
    </w:tbl>
    <w:p w14:paraId="10142AF4" w14:textId="77777777" w:rsidR="0002775E" w:rsidRDefault="00000000">
      <w:r>
        <w:t>手机宽度低于768px：原文在上、译文在下，历史对照与事件故事单栏；768px以上原文与译文可双栏。正文至少16px、行高1.6、左右各16px留白；不设固定高度，320px及200%文字放大不截断。</w:t>
      </w:r>
    </w:p>
    <w:p w14:paraId="70C092A0" w14:textId="77777777" w:rsidR="0002775E" w:rsidRDefault="00000000">
      <w:r>
        <w:t>A／B证据类别须以文字显示。事件故事共用event_id，不在384笔逐爻资料中复制；离线App须一并封装所需事件与来源，外部文献开启需连网时明确提示。</w:t>
      </w:r>
    </w:p>
    <w:p w14:paraId="26C608FA" w14:textId="77777777" w:rsidR="0002775E" w:rsidRDefault="00000000">
      <w:pPr>
        <w:pStyle w:val="1"/>
        <w:pageBreakBefore/>
      </w:pPr>
      <w:r>
        <w:t>六</w:t>
      </w:r>
      <w:r>
        <w:t xml:space="preserve"> </w:t>
      </w:r>
      <w:r>
        <w:t>资料模型</w:t>
      </w:r>
    </w:p>
    <w:tbl>
      <w:tblPr>
        <w:tblW w:w="0" w:type="auto"/>
        <w:jc w:val="center"/>
        <w:tblLayout w:type="fixed"/>
        <w:tblLook w:val="04A0" w:firstRow="1" w:lastRow="0" w:firstColumn="1" w:lastColumn="0" w:noHBand="0" w:noVBand="1"/>
      </w:tblPr>
      <w:tblGrid>
        <w:gridCol w:w="1656"/>
        <w:gridCol w:w="8626"/>
      </w:tblGrid>
      <w:tr w:rsidR="0002775E" w14:paraId="076AC7B5"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1653143F" w14:textId="77777777" w:rsidR="0002775E" w:rsidRDefault="00000000">
            <w:pPr>
              <w:spacing w:after="20" w:line="264" w:lineRule="auto"/>
            </w:pPr>
            <w:r>
              <w:rPr>
                <w:b/>
                <w:sz w:val="19"/>
              </w:rPr>
              <w:t>资料表</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0C3C7BEC" w14:textId="77777777" w:rsidR="0002775E" w:rsidRDefault="00000000">
            <w:pPr>
              <w:spacing w:after="20" w:line="264" w:lineRule="auto"/>
            </w:pPr>
            <w:r>
              <w:rPr>
                <w:b/>
                <w:sz w:val="19"/>
              </w:rPr>
              <w:t>栏位与约束</w:t>
            </w:r>
          </w:p>
        </w:tc>
      </w:tr>
      <w:tr w:rsidR="0002775E" w14:paraId="1FBE80EF"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67C1C5C" w14:textId="77777777" w:rsidR="0002775E" w:rsidRDefault="00000000">
            <w:pPr>
              <w:spacing w:after="20" w:line="264" w:lineRule="auto"/>
            </w:pPr>
            <w:r>
              <w:rPr>
                <w:sz w:val="19"/>
              </w:rPr>
              <w:t>line_cases</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258B258" w14:textId="77777777" w:rsidR="007D527F" w:rsidRDefault="00000000">
            <w:r>
              <w:t>case_id唯一；hexagram_id=1至64；line_no=1至6；unit_id；original；translation_existing_zh_Hans；historical_comparison；decision_tip；event_id外键；evidence_type；version。</w:t>
            </w:r>
          </w:p>
        </w:tc>
      </w:tr>
      <w:tr w:rsidR="0002775E" w14:paraId="1D073544"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6A6515AF" w14:textId="77777777" w:rsidR="0002775E" w:rsidRDefault="00000000">
            <w:pPr>
              <w:spacing w:after="20" w:line="264" w:lineRule="auto"/>
            </w:pPr>
            <w:r>
              <w:rPr>
                <w:sz w:val="19"/>
              </w:rPr>
              <w:t>events</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FDC8A5" w14:textId="77777777" w:rsidR="007D527F" w:rsidRDefault="00000000">
            <w:r>
              <w:t>event_id唯一；title；period；era；event_story；limitations；source_locator；source_ids；reuse_count由关联查询计算。</w:t>
            </w:r>
          </w:p>
        </w:tc>
      </w:tr>
      <w:tr w:rsidR="0002775E" w14:paraId="14EE64DE"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932495" w14:textId="77777777" w:rsidR="0002775E" w:rsidRDefault="00000000">
            <w:pPr>
              <w:spacing w:after="20" w:line="264" w:lineRule="auto"/>
            </w:pPr>
            <w:r>
              <w:rPr>
                <w:sz w:val="19"/>
              </w:rPr>
              <w:t>sources</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7FEF286A" w14:textId="77777777" w:rsidR="0002775E" w:rsidRDefault="00000000">
            <w:pPr>
              <w:spacing w:after="20" w:line="264" w:lineRule="auto"/>
            </w:pPr>
            <w:r>
              <w:rPr>
                <w:sz w:val="19"/>
              </w:rPr>
              <w:t>source_id唯一；title；url；note；accessed。关联式实作可另设event_sources表。</w:t>
            </w:r>
          </w:p>
        </w:tc>
      </w:tr>
    </w:tbl>
    <w:p w14:paraId="18A063F4" w14:textId="77777777" w:rsidR="0002775E" w:rsidRDefault="00000000">
      <w:r>
        <w:t>case_id如XLIFE-H18-L1识别本稿的案例；unit_id如XIANG-U-18-02识别750段底本。两者用途不同。UNIQUE(hexagram_id,line_no)适用本稿每爻一例；新增同爻多例时，改用case_seq区分。</w:t>
      </w:r>
    </w:p>
    <w:p w14:paraId="5C27502B" w14:textId="77777777" w:rsidR="0002775E" w:rsidRDefault="00000000">
      <w:pPr>
        <w:spacing w:after="0" w:line="240" w:lineRule="auto"/>
      </w:pPr>
      <w:r>
        <w:rPr>
          <w:rFonts w:ascii="DejaVu Sans Mono" w:hAnsi="DejaVu Sans Mono"/>
          <w:sz w:val="17"/>
        </w:rPr>
        <w:t>SELECT * FROM line_cases</w:t>
      </w:r>
    </w:p>
    <w:p w14:paraId="6B3B7B3A" w14:textId="77777777" w:rsidR="0002775E" w:rsidRDefault="00000000">
      <w:pPr>
        <w:spacing w:after="0" w:line="240" w:lineRule="auto"/>
      </w:pPr>
      <w:r>
        <w:rPr>
          <w:rFonts w:ascii="DejaVu Sans Mono" w:hAnsi="DejaVu Sans Mono"/>
          <w:sz w:val="17"/>
        </w:rPr>
        <w:t>ORDER BY hexagram_id ASC, line_no ASC;</w:t>
      </w:r>
    </w:p>
    <w:p w14:paraId="63F358B4" w14:textId="77777777" w:rsidR="0002775E" w:rsidRDefault="00000000">
      <w:r>
        <w:t>API示例：GET /api/v1/life-lines?hexagram_id=18；GET /api/v1/life-lines/XLIFE-H18-L1；GET /api/v1/life-events/SIMA1085。line_cases回传event_id及historical_comparison；life_events回传event_story、source_ids与source_locator。</w:t>
      </w:r>
    </w:p>
    <w:p w14:paraId="099EDC51" w14:textId="77777777" w:rsidR="0002775E" w:rsidRDefault="00000000">
      <w:r>
        <w:t>搜寻可另建繁简或异体字正规化栏位；显示原文保持底本字形。来源URL仅开放https协定；所有使用者输入与外来文字输出为安全文字节点，不直接插入innerHTML。</w:t>
      </w:r>
    </w:p>
    <w:p w14:paraId="2E76CA9F" w14:textId="77777777" w:rsidR="0002775E" w:rsidRDefault="00000000">
      <w:pPr>
        <w:pStyle w:val="1"/>
        <w:pageBreakBefore/>
      </w:pPr>
      <w:r>
        <w:t>七</w:t>
      </w:r>
      <w:r>
        <w:t xml:space="preserve"> JSON </w:t>
      </w:r>
      <w:r>
        <w:t>与手机标记范例</w:t>
      </w:r>
    </w:p>
    <w:p w14:paraId="1E47FC46" w14:textId="77777777" w:rsidR="0002775E" w:rsidRDefault="00000000">
      <w:pPr>
        <w:spacing w:after="0" w:line="240" w:lineRule="auto"/>
      </w:pPr>
      <w:r>
        <w:rPr>
          <w:rFonts w:ascii="DejaVu Sans Mono" w:hAnsi="DejaVu Sans Mono"/>
          <w:sz w:val="17"/>
        </w:rPr>
        <w:t>{</w:t>
      </w:r>
    </w:p>
    <w:p w14:paraId="4AA5B9FC" w14:textId="77777777" w:rsidR="0002775E" w:rsidRDefault="00000000">
      <w:pPr>
        <w:spacing w:after="0" w:line="240" w:lineRule="auto"/>
      </w:pPr>
      <w:r>
        <w:rPr>
          <w:rFonts w:ascii="DejaVu Sans Mono" w:hAnsi="DejaVu Sans Mono"/>
          <w:sz w:val="17"/>
        </w:rPr>
        <w:t xml:space="preserve">  "case_id": "XLIFE-H01-L1",</w:t>
      </w:r>
    </w:p>
    <w:p w14:paraId="52DCC6FF" w14:textId="77777777" w:rsidR="0002775E" w:rsidRDefault="00000000">
      <w:pPr>
        <w:spacing w:after="0" w:line="240" w:lineRule="auto"/>
      </w:pPr>
      <w:r>
        <w:rPr>
          <w:rFonts w:ascii="DejaVu Sans Mono" w:hAnsi="DejaVu Sans Mono"/>
          <w:sz w:val="17"/>
        </w:rPr>
        <w:t xml:space="preserve">  "hexagram_id": 1,</w:t>
      </w:r>
    </w:p>
    <w:p w14:paraId="7ACB054A" w14:textId="77777777" w:rsidR="0002775E" w:rsidRDefault="00000000">
      <w:pPr>
        <w:spacing w:after="0" w:line="240" w:lineRule="auto"/>
      </w:pPr>
      <w:r>
        <w:rPr>
          <w:rFonts w:ascii="DejaVu Sans Mono" w:hAnsi="DejaVu Sans Mono"/>
          <w:sz w:val="17"/>
        </w:rPr>
        <w:t xml:space="preserve">  "hexagram_name": "</w:t>
      </w:r>
      <w:r>
        <w:rPr>
          <w:rFonts w:ascii="DejaVu Sans Mono" w:hAnsi="DejaVu Sans Mono"/>
          <w:sz w:val="17"/>
        </w:rPr>
        <w:t>干</w:t>
      </w:r>
      <w:r>
        <w:rPr>
          <w:rFonts w:ascii="DejaVu Sans Mono" w:hAnsi="DejaVu Sans Mono"/>
          <w:sz w:val="17"/>
        </w:rPr>
        <w:t>",</w:t>
      </w:r>
    </w:p>
    <w:p w14:paraId="5996F439" w14:textId="77777777" w:rsidR="0002775E" w:rsidRDefault="00000000">
      <w:pPr>
        <w:spacing w:after="0" w:line="240" w:lineRule="auto"/>
      </w:pPr>
      <w:r>
        <w:rPr>
          <w:rFonts w:ascii="DejaVu Sans Mono" w:hAnsi="DejaVu Sans Mono"/>
          <w:sz w:val="17"/>
        </w:rPr>
        <w:t xml:space="preserve">  "line_no": 1,</w:t>
      </w:r>
    </w:p>
    <w:p w14:paraId="0F2410CB" w14:textId="77777777" w:rsidR="0002775E" w:rsidRDefault="00000000">
      <w:pPr>
        <w:spacing w:after="0" w:line="240" w:lineRule="auto"/>
      </w:pPr>
      <w:r>
        <w:rPr>
          <w:rFonts w:ascii="DejaVu Sans Mono" w:hAnsi="DejaVu Sans Mono"/>
          <w:sz w:val="17"/>
        </w:rPr>
        <w:t xml:space="preserve">  "unit_id": "XIANG-U-01-02",</w:t>
      </w:r>
    </w:p>
    <w:p w14:paraId="75A4E64D" w14:textId="77777777" w:rsidR="0002775E" w:rsidRDefault="00000000">
      <w:pPr>
        <w:spacing w:after="0" w:line="240" w:lineRule="auto"/>
      </w:pPr>
      <w:r>
        <w:rPr>
          <w:rFonts w:ascii="DejaVu Sans Mono" w:hAnsi="DejaVu Sans Mono"/>
          <w:sz w:val="17"/>
        </w:rPr>
        <w:t xml:space="preserve">  "original": "</w:t>
      </w:r>
      <w:r>
        <w:rPr>
          <w:rFonts w:ascii="DejaVu Sans Mono" w:hAnsi="DejaVu Sans Mono"/>
          <w:sz w:val="17"/>
        </w:rPr>
        <w:t>潜龙勿用，阳在下也。</w:t>
      </w:r>
      <w:r>
        <w:rPr>
          <w:rFonts w:ascii="DejaVu Sans Mono" w:hAnsi="DejaVu Sans Mono"/>
          <w:sz w:val="17"/>
        </w:rPr>
        <w:t>",</w:t>
      </w:r>
    </w:p>
    <w:p w14:paraId="52241EC5" w14:textId="77777777" w:rsidR="0002775E" w:rsidRDefault="00000000">
      <w:pPr>
        <w:spacing w:after="0" w:line="240" w:lineRule="auto"/>
      </w:pPr>
      <w:r>
        <w:rPr>
          <w:rFonts w:ascii="DejaVu Sans Mono" w:hAnsi="DejaVu Sans Mono"/>
          <w:sz w:val="17"/>
        </w:rPr>
        <w:t xml:space="preserve">  "translation_existing_zh_Hans": "</w:t>
      </w:r>
      <w:r>
        <w:rPr>
          <w:rFonts w:ascii="DejaVu Sans Mono" w:hAnsi="DejaVu Sans Mono"/>
          <w:sz w:val="17"/>
        </w:rPr>
        <w:t>「潜藏的龙，时机未到，不宜施展。」《象传》解释：阳爻还在最下方，时机尚未成熟。</w:t>
      </w:r>
      <w:r>
        <w:rPr>
          <w:rFonts w:ascii="DejaVu Sans Mono" w:hAnsi="DejaVu Sans Mono"/>
          <w:sz w:val="17"/>
        </w:rPr>
        <w:t>",</w:t>
      </w:r>
    </w:p>
    <w:p w14:paraId="4EBD3CB7" w14:textId="77777777" w:rsidR="0002775E" w:rsidRDefault="00000000">
      <w:pPr>
        <w:spacing w:after="0" w:line="240" w:lineRule="auto"/>
      </w:pPr>
      <w:r>
        <w:rPr>
          <w:rFonts w:ascii="DejaVu Sans Mono" w:hAnsi="DejaVu Sans Mono"/>
          <w:sz w:val="17"/>
        </w:rPr>
        <w:t xml:space="preserve">  "decision_tip": "</w:t>
      </w:r>
      <w:r>
        <w:rPr>
          <w:rFonts w:ascii="DejaVu Sans Mono" w:hAnsi="DejaVu Sans Mono"/>
          <w:sz w:val="17"/>
        </w:rPr>
        <w:t>起步先补齐技能，别急着要求升职</w:t>
      </w:r>
      <w:r>
        <w:rPr>
          <w:rFonts w:ascii="DejaVu Sans Mono" w:hAnsi="DejaVu Sans Mono"/>
          <w:sz w:val="17"/>
        </w:rPr>
        <w:t>",</w:t>
      </w:r>
    </w:p>
    <w:p w14:paraId="4CCF0774" w14:textId="77777777" w:rsidR="0002775E" w:rsidRDefault="00000000">
      <w:pPr>
        <w:spacing w:after="0" w:line="240" w:lineRule="auto"/>
      </w:pPr>
      <w:r>
        <w:rPr>
          <w:rFonts w:ascii="DejaVu Sans Mono" w:hAnsi="DejaVu Sans Mono"/>
          <w:sz w:val="17"/>
        </w:rPr>
        <w:t xml:space="preserve">  "event_id": "LIFE-E01",</w:t>
      </w:r>
    </w:p>
    <w:p w14:paraId="3D5DD837" w14:textId="77777777" w:rsidR="0002775E" w:rsidRDefault="00000000">
      <w:pPr>
        <w:spacing w:after="0" w:line="240" w:lineRule="auto"/>
      </w:pPr>
      <w:r>
        <w:rPr>
          <w:rFonts w:ascii="DejaVu Sans Mono" w:hAnsi="DejaVu Sans Mono"/>
          <w:sz w:val="17"/>
        </w:rPr>
        <w:t xml:space="preserve">  "evidence_type": "B",</w:t>
      </w:r>
    </w:p>
    <w:p w14:paraId="543C7F1C" w14:textId="77777777" w:rsidR="007D527F" w:rsidRDefault="00000000">
      <w:r>
        <w:t xml:space="preserve">  "historical_comparison": "逐爻历史对照文字",</w:t>
      </w:r>
    </w:p>
    <w:p w14:paraId="2FE539CD" w14:textId="77777777" w:rsidR="0002775E" w:rsidRDefault="00000000">
      <w:pPr>
        <w:spacing w:after="0" w:line="240" w:lineRule="auto"/>
      </w:pPr>
      <w:r>
        <w:rPr>
          <w:rFonts w:ascii="DejaVu Sans Mono" w:hAnsi="DejaVu Sans Mono"/>
          <w:sz w:val="17"/>
        </w:rPr>
        <w:t xml:space="preserve">  "lang": "zh-Hans",</w:t>
      </w:r>
    </w:p>
    <w:p w14:paraId="07E74524" w14:textId="77777777" w:rsidR="0002775E" w:rsidRDefault="00000000">
      <w:pPr>
        <w:spacing w:after="0" w:line="240" w:lineRule="auto"/>
      </w:pPr>
      <w:r>
        <w:t xml:space="preserve">  "version": "2.1"</w:t>
      </w:r>
    </w:p>
    <w:p w14:paraId="4E543D7C" w14:textId="77777777" w:rsidR="0002775E" w:rsidRDefault="00000000">
      <w:pPr>
        <w:spacing w:after="0" w:line="240" w:lineRule="auto"/>
      </w:pPr>
      <w:r>
        <w:rPr>
          <w:rFonts w:ascii="DejaVu Sans Mono" w:hAnsi="DejaVu Sans Mono"/>
          <w:sz w:val="17"/>
        </w:rPr>
        <w:t>}</w:t>
      </w:r>
    </w:p>
    <w:p w14:paraId="10C79BDC" w14:textId="77777777" w:rsidR="0002775E" w:rsidRDefault="00000000">
      <w:pPr>
        <w:spacing w:after="0" w:line="240" w:lineRule="auto"/>
      </w:pPr>
      <w:r>
        <w:rPr>
          <w:rFonts w:ascii="DejaVu Sans Mono" w:hAnsi="DejaVu Sans Mono"/>
          <w:sz w:val="17"/>
        </w:rPr>
        <w:t>&lt;article class="case" lang="zh-Hans"&gt;</w:t>
      </w:r>
    </w:p>
    <w:p w14:paraId="54B30A48" w14:textId="77777777" w:rsidR="0002775E" w:rsidRDefault="00000000">
      <w:pPr>
        <w:spacing w:after="0" w:line="240" w:lineRule="auto"/>
      </w:pPr>
      <w:r>
        <w:rPr>
          <w:rFonts w:ascii="DejaVu Sans Mono" w:hAnsi="DejaVu Sans Mono"/>
          <w:sz w:val="17"/>
        </w:rPr>
        <w:t xml:space="preserve">  &lt;h1&gt;{{hexagram_name}} {{line_label}}&lt;/h1&gt;</w:t>
      </w:r>
    </w:p>
    <w:p w14:paraId="739E514E" w14:textId="77777777" w:rsidR="0002775E" w:rsidRDefault="00000000">
      <w:pPr>
        <w:spacing w:after="0" w:line="240" w:lineRule="auto"/>
      </w:pPr>
      <w:r>
        <w:rPr>
          <w:rFonts w:ascii="DejaVu Sans Mono" w:hAnsi="DejaVu Sans Mono"/>
          <w:sz w:val="17"/>
        </w:rPr>
        <w:t xml:space="preserve">  &lt;p class="evidence"&gt;{{evidence_label}}&lt;/p&gt;</w:t>
      </w:r>
    </w:p>
    <w:p w14:paraId="1BA225C8" w14:textId="77777777" w:rsidR="0002775E" w:rsidRDefault="00000000">
      <w:pPr>
        <w:spacing w:after="0" w:line="240" w:lineRule="auto"/>
      </w:pPr>
      <w:r>
        <w:rPr>
          <w:rFonts w:ascii="DejaVu Sans Mono" w:hAnsi="DejaVu Sans Mono"/>
          <w:sz w:val="17"/>
        </w:rPr>
        <w:t xml:space="preserve">  &lt;div class="parallel"&gt;</w:t>
      </w:r>
    </w:p>
    <w:p w14:paraId="36903AA8" w14:textId="77777777" w:rsidR="0002775E" w:rsidRDefault="00000000">
      <w:pPr>
        <w:spacing w:after="0" w:line="240" w:lineRule="auto"/>
      </w:pPr>
      <w:r>
        <w:rPr>
          <w:rFonts w:ascii="DejaVu Sans Mono" w:hAnsi="DejaVu Sans Mono"/>
          <w:sz w:val="17"/>
        </w:rPr>
        <w:t xml:space="preserve">    &lt;section&gt;&lt;h2&gt;</w:t>
      </w:r>
      <w:r>
        <w:rPr>
          <w:rFonts w:ascii="DejaVu Sans Mono" w:hAnsi="DejaVu Sans Mono"/>
          <w:sz w:val="17"/>
        </w:rPr>
        <w:t>原文</w:t>
      </w:r>
      <w:r>
        <w:rPr>
          <w:rFonts w:ascii="DejaVu Sans Mono" w:hAnsi="DejaVu Sans Mono"/>
          <w:sz w:val="17"/>
        </w:rPr>
        <w:t>&lt;/h2&gt;&lt;p&gt;{{original}}&lt;/p&gt;&lt;/section&gt;</w:t>
      </w:r>
    </w:p>
    <w:p w14:paraId="56270011" w14:textId="77777777" w:rsidR="0002775E" w:rsidRDefault="00000000">
      <w:pPr>
        <w:spacing w:after="0" w:line="240" w:lineRule="auto"/>
      </w:pPr>
      <w:r>
        <w:rPr>
          <w:rFonts w:ascii="DejaVu Sans Mono" w:hAnsi="DejaVu Sans Mono"/>
          <w:sz w:val="17"/>
        </w:rPr>
        <w:t xml:space="preserve">    &lt;section&gt;&lt;h2&gt;</w:t>
      </w:r>
      <w:r>
        <w:rPr>
          <w:rFonts w:ascii="DejaVu Sans Mono" w:hAnsi="DejaVu Sans Mono"/>
          <w:sz w:val="17"/>
        </w:rPr>
        <w:t>简体中文译文</w:t>
      </w:r>
      <w:r>
        <w:rPr>
          <w:rFonts w:ascii="DejaVu Sans Mono" w:hAnsi="DejaVu Sans Mono"/>
          <w:sz w:val="17"/>
        </w:rPr>
        <w:t>&lt;/h2&gt;</w:t>
      </w:r>
    </w:p>
    <w:p w14:paraId="313A7F7E" w14:textId="77777777" w:rsidR="0002775E" w:rsidRDefault="00000000">
      <w:pPr>
        <w:spacing w:after="0" w:line="240" w:lineRule="auto"/>
      </w:pPr>
      <w:r>
        <w:rPr>
          <w:rFonts w:ascii="DejaVu Sans Mono" w:hAnsi="DejaVu Sans Mono"/>
          <w:sz w:val="17"/>
        </w:rPr>
        <w:t xml:space="preserve">      &lt;p&gt;{{translation_existing_zh_Hans}}&lt;/p&gt;&lt;/section&gt;</w:t>
      </w:r>
    </w:p>
    <w:p w14:paraId="2C39CD28" w14:textId="77777777" w:rsidR="0002775E" w:rsidRDefault="00000000">
      <w:pPr>
        <w:spacing w:after="0" w:line="240" w:lineRule="auto"/>
      </w:pPr>
      <w:r>
        <w:rPr>
          <w:rFonts w:ascii="DejaVu Sans Mono" w:hAnsi="DejaVu Sans Mono"/>
          <w:sz w:val="17"/>
        </w:rPr>
        <w:t xml:space="preserve">  &lt;/div&gt;</w:t>
      </w:r>
    </w:p>
    <w:p w14:paraId="40803CD7" w14:textId="77777777" w:rsidR="0002775E" w:rsidRDefault="00000000">
      <w:pPr>
        <w:spacing w:after="0" w:line="240" w:lineRule="auto"/>
      </w:pPr>
      <w:r>
        <w:t xml:space="preserve">  &lt;h2&gt;历史对照&lt;/h2&gt;&lt;p&gt;{{historical_comparison}}&lt;/p&gt;</w:t>
      </w:r>
    </w:p>
    <w:p w14:paraId="12AADE9F" w14:textId="77777777" w:rsidR="007D527F" w:rsidRDefault="00000000">
      <w:r>
        <w:t xml:space="preserve">  &lt;h2&gt;事件与来源&lt;/h2&gt;&lt;p&gt;{{event_story}}&lt;/p&gt;</w:t>
      </w:r>
    </w:p>
    <w:p w14:paraId="402B3D6C" w14:textId="77777777" w:rsidR="0002775E" w:rsidRDefault="00000000">
      <w:pPr>
        <w:spacing w:after="0" w:line="240" w:lineRule="auto"/>
      </w:pPr>
      <w:r>
        <w:rPr>
          <w:rFonts w:ascii="DejaVu Sans Mono" w:hAnsi="DejaVu Sans Mono"/>
          <w:sz w:val="17"/>
        </w:rPr>
        <w:t xml:space="preserve">  &lt;h2&gt;</w:t>
      </w:r>
      <w:r>
        <w:rPr>
          <w:rFonts w:ascii="DejaVu Sans Mono" w:hAnsi="DejaVu Sans Mono"/>
          <w:sz w:val="17"/>
        </w:rPr>
        <w:t>职场生活提醒</w:t>
      </w:r>
      <w:r>
        <w:rPr>
          <w:rFonts w:ascii="DejaVu Sans Mono" w:hAnsi="DejaVu Sans Mono"/>
          <w:sz w:val="17"/>
        </w:rPr>
        <w:t>&lt;/h2&gt;&lt;p&gt;{{decision_tip}}&lt;/p&gt;</w:t>
      </w:r>
    </w:p>
    <w:p w14:paraId="55E032E6" w14:textId="77777777" w:rsidR="0002775E" w:rsidRDefault="00000000">
      <w:pPr>
        <w:spacing w:after="0" w:line="240" w:lineRule="auto"/>
      </w:pPr>
      <w:r>
        <w:rPr>
          <w:rFonts w:ascii="DejaVu Sans Mono" w:hAnsi="DejaVu Sans Mono"/>
          <w:sz w:val="17"/>
        </w:rPr>
        <w:t xml:space="preserve">  &lt;h2&gt;</w:t>
      </w:r>
      <w:r>
        <w:rPr>
          <w:rFonts w:ascii="DejaVu Sans Mono" w:hAnsi="DejaVu Sans Mono"/>
          <w:sz w:val="17"/>
        </w:rPr>
        <w:t>证据与限制</w:t>
      </w:r>
      <w:r>
        <w:rPr>
          <w:rFonts w:ascii="DejaVu Sans Mono" w:hAnsi="DejaVu Sans Mono"/>
          <w:sz w:val="17"/>
        </w:rPr>
        <w:t>&lt;/h2&gt;&lt;p&gt;{{limitations}}&lt;/p&gt;</w:t>
      </w:r>
    </w:p>
    <w:p w14:paraId="150D7328" w14:textId="77777777" w:rsidR="0002775E" w:rsidRDefault="00000000">
      <w:pPr>
        <w:spacing w:after="0" w:line="240" w:lineRule="auto"/>
      </w:pPr>
      <w:r>
        <w:rPr>
          <w:rFonts w:ascii="DejaVu Sans Mono" w:hAnsi="DejaVu Sans Mono"/>
          <w:sz w:val="17"/>
        </w:rPr>
        <w:t>&lt;/article&gt;</w:t>
      </w:r>
    </w:p>
    <w:p w14:paraId="40077197" w14:textId="77777777" w:rsidR="0002775E" w:rsidRDefault="00000000">
      <w:pPr>
        <w:spacing w:after="0" w:line="240" w:lineRule="auto"/>
      </w:pPr>
      <w:r>
        <w:rPr>
          <w:rFonts w:ascii="DejaVu Sans Mono" w:hAnsi="DejaVu Sans Mono"/>
          <w:sz w:val="17"/>
        </w:rPr>
        <w:t>.case {max-width:70rem;margin:auto;padding:1rem;</w:t>
      </w:r>
    </w:p>
    <w:p w14:paraId="789D8033" w14:textId="77777777" w:rsidR="0002775E" w:rsidRDefault="00000000">
      <w:pPr>
        <w:spacing w:after="0" w:line="240" w:lineRule="auto"/>
      </w:pPr>
      <w:r>
        <w:rPr>
          <w:rFonts w:ascii="DejaVu Sans Mono" w:hAnsi="DejaVu Sans Mono"/>
          <w:sz w:val="17"/>
        </w:rPr>
        <w:t xml:space="preserve"> font-size:1rem;line-height:1.7;}</w:t>
      </w:r>
    </w:p>
    <w:p w14:paraId="4D4C1645" w14:textId="77777777" w:rsidR="0002775E" w:rsidRDefault="00000000">
      <w:pPr>
        <w:spacing w:after="0" w:line="240" w:lineRule="auto"/>
      </w:pPr>
      <w:r>
        <w:rPr>
          <w:rFonts w:ascii="DejaVu Sans Mono" w:hAnsi="DejaVu Sans Mono"/>
          <w:sz w:val="17"/>
        </w:rPr>
        <w:t>.parallel {display:grid;grid-template-columns:1fr;gap:1rem;}</w:t>
      </w:r>
    </w:p>
    <w:p w14:paraId="7AFF24B6" w14:textId="77777777" w:rsidR="0002775E" w:rsidRDefault="00000000">
      <w:pPr>
        <w:spacing w:after="0" w:line="240" w:lineRule="auto"/>
      </w:pPr>
      <w:r>
        <w:rPr>
          <w:rFonts w:ascii="DejaVu Sans Mono" w:hAnsi="DejaVu Sans Mono"/>
          <w:sz w:val="17"/>
        </w:rPr>
        <w:t>.parallel &gt; * {min-width:0;overflow-wrap:anywhere;}</w:t>
      </w:r>
    </w:p>
    <w:p w14:paraId="29305D8B" w14:textId="77777777" w:rsidR="0002775E" w:rsidRDefault="00000000">
      <w:pPr>
        <w:spacing w:after="0" w:line="240" w:lineRule="auto"/>
      </w:pPr>
      <w:r>
        <w:rPr>
          <w:rFonts w:ascii="DejaVu Sans Mono" w:hAnsi="DejaVu Sans Mono"/>
          <w:sz w:val="17"/>
        </w:rPr>
        <w:t>@media (min-width:48rem) {</w:t>
      </w:r>
    </w:p>
    <w:p w14:paraId="3F81680D" w14:textId="77777777" w:rsidR="0002775E" w:rsidRDefault="00000000">
      <w:pPr>
        <w:spacing w:after="0" w:line="240" w:lineRule="auto"/>
      </w:pPr>
      <w:r>
        <w:rPr>
          <w:rFonts w:ascii="DejaVu Sans Mono" w:hAnsi="DejaVu Sans Mono"/>
          <w:sz w:val="17"/>
        </w:rPr>
        <w:t xml:space="preserve"> .parallel {grid-template-columns:1fr 1fr;}</w:t>
      </w:r>
    </w:p>
    <w:p w14:paraId="62818A4B" w14:textId="77777777" w:rsidR="0002775E" w:rsidRDefault="00000000">
      <w:pPr>
        <w:spacing w:after="0" w:line="240" w:lineRule="auto"/>
      </w:pPr>
      <w:r>
        <w:rPr>
          <w:rFonts w:ascii="DejaVu Sans Mono" w:hAnsi="DejaVu Sans Mono"/>
          <w:sz w:val="17"/>
        </w:rPr>
        <w:t>}</w:t>
      </w:r>
    </w:p>
    <w:p w14:paraId="1EA35BB4" w14:textId="77777777" w:rsidR="0002775E" w:rsidRDefault="00000000">
      <w:r>
        <w:t>页面有多笔案例时生成唯一标题识别值；模板变数使用框架的文字逸出。列表可按卦序与爻位筛选；不要依赖Word的印刷页码决定排序。</w:t>
      </w:r>
    </w:p>
    <w:p w14:paraId="7C01D6EA" w14:textId="77777777" w:rsidR="0002775E" w:rsidRDefault="00000000">
      <w:pPr>
        <w:pStyle w:val="1"/>
        <w:pageBreakBefore/>
      </w:pPr>
      <w:r>
        <w:t>八</w:t>
      </w:r>
      <w:r>
        <w:t xml:space="preserve"> </w:t>
      </w:r>
      <w:r>
        <w:t>验收与维护</w:t>
      </w:r>
    </w:p>
    <w:tbl>
      <w:tblPr>
        <w:tblW w:w="0" w:type="auto"/>
        <w:jc w:val="center"/>
        <w:tblLayout w:type="fixed"/>
        <w:tblLook w:val="04A0" w:firstRow="1" w:lastRow="0" w:firstColumn="1" w:lastColumn="0" w:noHBand="0" w:noVBand="1"/>
      </w:tblPr>
      <w:tblGrid>
        <w:gridCol w:w="1656"/>
        <w:gridCol w:w="8626"/>
      </w:tblGrid>
      <w:tr w:rsidR="0002775E" w14:paraId="03955016" w14:textId="77777777">
        <w:trPr>
          <w:cantSplit/>
          <w:tblHeader/>
          <w:jc w:val="center"/>
        </w:trPr>
        <w:tc>
          <w:tcPr>
            <w:tcW w:w="165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6D9EB6A2" w14:textId="77777777" w:rsidR="0002775E" w:rsidRDefault="00000000">
            <w:pPr>
              <w:spacing w:after="20" w:line="264" w:lineRule="auto"/>
            </w:pPr>
            <w:r>
              <w:rPr>
                <w:b/>
              </w:rPr>
              <w:t>面向</w:t>
            </w:r>
          </w:p>
        </w:tc>
        <w:tc>
          <w:tcPr>
            <w:tcW w:w="8626" w:type="dxa"/>
            <w:tcBorders>
              <w:top w:val="single" w:sz="4" w:space="0" w:color="D6DFE2"/>
              <w:left w:val="single" w:sz="4" w:space="0" w:color="D6DFE2"/>
              <w:bottom w:val="single" w:sz="4" w:space="0" w:color="D6DFE2"/>
              <w:right w:val="single" w:sz="4" w:space="0" w:color="D6DFE2"/>
            </w:tcBorders>
            <w:shd w:val="clear" w:color="auto" w:fill="E5EDEF"/>
            <w:tcMar>
              <w:top w:w="65" w:type="dxa"/>
              <w:left w:w="65" w:type="dxa"/>
              <w:bottom w:w="65" w:type="dxa"/>
              <w:right w:w="65" w:type="dxa"/>
            </w:tcMar>
            <w:vAlign w:val="center"/>
          </w:tcPr>
          <w:p w14:paraId="7CD146C8" w14:textId="77777777" w:rsidR="0002775E" w:rsidRDefault="00000000">
            <w:pPr>
              <w:spacing w:after="20" w:line="264" w:lineRule="auto"/>
            </w:pPr>
            <w:r>
              <w:rPr>
                <w:b/>
              </w:rPr>
              <w:t>验收条件</w:t>
            </w:r>
          </w:p>
        </w:tc>
      </w:tr>
      <w:tr w:rsidR="0002775E" w14:paraId="3B6F4A26"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22DFEFD" w14:textId="77777777" w:rsidR="0002775E" w:rsidRDefault="00000000">
            <w:pPr>
              <w:spacing w:after="20" w:line="264" w:lineRule="auto"/>
            </w:pPr>
            <w:r>
              <w:t>数量</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99BDCB9" w14:textId="77777777" w:rsidR="0002775E" w:rsidRDefault="00000000">
            <w:pPr>
              <w:spacing w:after="20" w:line="264" w:lineRule="auto"/>
            </w:pPr>
            <w:r>
              <w:t>384个唯一case_id，64卦每卦六爻，384个unit_id均对应750段底本。</w:t>
            </w:r>
          </w:p>
        </w:tc>
      </w:tr>
      <w:tr w:rsidR="0002775E" w14:paraId="490AE7AE"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77C5C56" w14:textId="77777777" w:rsidR="0002775E" w:rsidRDefault="00000000">
            <w:pPr>
              <w:spacing w:after="20" w:line="264" w:lineRule="auto"/>
            </w:pPr>
            <w:r>
              <w:t>逐项品质</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38EF227D" w14:textId="77777777" w:rsidR="0002775E" w:rsidRDefault="00000000">
            <w:pPr>
              <w:spacing w:after="20" w:line="264" w:lineRule="auto"/>
            </w:pPr>
            <w:r>
              <w:t>每爻有独立提醒；原文、译文、事件ID、对照与来源均不空白。</w:t>
            </w:r>
          </w:p>
        </w:tc>
      </w:tr>
      <w:tr w:rsidR="0002775E" w14:paraId="32F2435F"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4266E8FC" w14:textId="77777777" w:rsidR="0002775E" w:rsidRDefault="00000000">
            <w:pPr>
              <w:spacing w:after="20" w:line="264" w:lineRule="auto"/>
            </w:pPr>
            <w:r>
              <w:t>证据</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0104DF2C" w14:textId="77777777" w:rsidR="0002775E" w:rsidRDefault="00000000">
            <w:pPr>
              <w:spacing w:after="20" w:line="264" w:lineRule="auto"/>
            </w:pPr>
            <w:r>
              <w:t>两条A能回查司马光明引《小象》；382条B不能改写为人物按爻决策。</w:t>
            </w:r>
          </w:p>
        </w:tc>
      </w:tr>
      <w:tr w:rsidR="0002775E" w14:paraId="6F11D20B"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30F69AF" w14:textId="77777777" w:rsidR="0002775E" w:rsidRDefault="00000000">
            <w:pPr>
              <w:spacing w:after="20" w:line="264" w:lineRule="auto"/>
            </w:pPr>
            <w:r>
              <w:t>手机</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51561934" w14:textId="77777777" w:rsidR="0002775E" w:rsidRDefault="00000000">
            <w:pPr>
              <w:spacing w:after="20" w:line="264" w:lineRule="auto"/>
            </w:pPr>
            <w:r>
              <w:t>320／375／768／1440px与200%文字放大不截断；表意不仅靠颜色。</w:t>
            </w:r>
          </w:p>
        </w:tc>
      </w:tr>
      <w:tr w:rsidR="0002775E" w14:paraId="6AD9691A" w14:textId="77777777">
        <w:trPr>
          <w:cantSplit/>
          <w:jc w:val="center"/>
        </w:trPr>
        <w:tc>
          <w:tcPr>
            <w:tcW w:w="165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19B3D29B" w14:textId="77777777" w:rsidR="0002775E" w:rsidRDefault="00000000">
            <w:pPr>
              <w:spacing w:after="20" w:line="264" w:lineRule="auto"/>
            </w:pPr>
            <w:r>
              <w:t>更新</w:t>
            </w:r>
          </w:p>
        </w:tc>
        <w:tc>
          <w:tcPr>
            <w:tcW w:w="8626" w:type="dxa"/>
            <w:tcBorders>
              <w:top w:val="single" w:sz="4" w:space="0" w:color="D6DFE2"/>
              <w:left w:val="single" w:sz="4" w:space="0" w:color="D6DFE2"/>
              <w:bottom w:val="single" w:sz="4" w:space="0" w:color="D6DFE2"/>
              <w:right w:val="single" w:sz="4" w:space="0" w:color="D6DFE2"/>
            </w:tcBorders>
            <w:tcMar>
              <w:top w:w="65" w:type="dxa"/>
              <w:left w:w="65" w:type="dxa"/>
              <w:bottom w:w="65" w:type="dxa"/>
              <w:right w:w="65" w:type="dxa"/>
            </w:tcMar>
            <w:vAlign w:val="center"/>
          </w:tcPr>
          <w:p w14:paraId="22A33949" w14:textId="77777777" w:rsidR="0002775E" w:rsidRDefault="00000000">
            <w:pPr>
              <w:spacing w:after="20" w:line="264" w:lineRule="auto"/>
            </w:pPr>
            <w:r>
              <w:t>上线前逐项做典籍与史实审阅；保留版本、修订理由及分享连结。</w:t>
            </w:r>
          </w:p>
        </w:tc>
      </w:tr>
    </w:tbl>
    <w:p w14:paraId="31A20481" w14:textId="77777777" w:rsidR="0002775E" w:rsidRDefault="00000000">
      <w:r>
        <w:t>历史来源支撑事件本身；把事件与《小象》各爻相连，是本稿的事后对照。发布前应逐笔复核来源与事件故事，并在更新时记录版号。</w:t>
      </w:r>
    </w:p>
    <w:p w14:paraId="2F939EA8" w14:textId="77777777" w:rsidR="0002775E" w:rsidRDefault="00000000">
      <w:pPr>
        <w:pStyle w:val="1"/>
        <w:pageBreakBefore/>
      </w:pPr>
      <w:r>
        <w:t>九</w:t>
      </w:r>
      <w:r>
        <w:t xml:space="preserve"> </w:t>
      </w:r>
      <w:r>
        <w:t>参考资料</w:t>
      </w:r>
    </w:p>
    <w:p w14:paraId="4D3A6C0C" w14:textId="77777777" w:rsidR="0002775E" w:rsidRDefault="00000000">
      <w:r>
        <w:t>下列来源于2026年9月25日整理。古籍记载与机构沿革有不同证据性质；每笔事件的具体段落位置见事件总表。来源标题可回查，外部连结可点击开启。</w:t>
      </w:r>
    </w:p>
    <w:p w14:paraId="554FDA1B" w14:textId="77777777" w:rsidR="0002775E" w:rsidRDefault="00000000">
      <w:pPr>
        <w:pStyle w:val="31"/>
      </w:pPr>
      <w:bookmarkStart w:id="494" w:name="src_SJ129"/>
      <w:r>
        <w:t>SJ129</w:t>
      </w:r>
      <w:r>
        <w:t xml:space="preserve">　司马迁《史记》卷</w:t>
      </w:r>
      <w:r>
        <w:t>129</w:t>
      </w:r>
      <w:r>
        <w:t>〈货殖列传〉</w:t>
      </w:r>
      <w:bookmarkEnd w:id="494"/>
    </w:p>
    <w:p w14:paraId="736F1E2A" w14:textId="77777777" w:rsidR="0002775E" w:rsidRDefault="00000000">
      <w:r>
        <w:t>古代史籍；人物经商记述属后世编纂，财富数字不等同现代审计。</w:t>
      </w:r>
    </w:p>
    <w:p w14:paraId="08E521BB" w14:textId="77777777" w:rsidR="0002775E" w:rsidRDefault="0002775E">
      <w:hyperlink r:id="rId8">
        <w:r>
          <w:rPr>
            <w:color w:val="245478"/>
          </w:rPr>
          <w:t>開啟來源</w:t>
        </w:r>
      </w:hyperlink>
      <w:r>
        <w:t xml:space="preserve">　｜　2026年9月25日</w:t>
      </w:r>
    </w:p>
    <w:p w14:paraId="594BA8C5" w14:textId="77777777" w:rsidR="0002775E" w:rsidRDefault="00000000">
      <w:pPr>
        <w:pStyle w:val="31"/>
      </w:pPr>
      <w:bookmarkStart w:id="495" w:name="src_HS24A"/>
      <w:r>
        <w:t>HS24A</w:t>
      </w:r>
      <w:r>
        <w:t xml:space="preserve">　班固《汉书》卷</w:t>
      </w:r>
      <w:r>
        <w:t>24</w:t>
      </w:r>
      <w:r>
        <w:t>上〈食货志〉</w:t>
      </w:r>
      <w:bookmarkEnd w:id="495"/>
    </w:p>
    <w:p w14:paraId="4696835B" w14:textId="77777777" w:rsidR="0002775E" w:rsidRDefault="00000000">
      <w:r>
        <w:t>古代史籍；用于汉初财政、免租及农业政策。</w:t>
      </w:r>
    </w:p>
    <w:p w14:paraId="173A0238" w14:textId="77777777" w:rsidR="0002775E" w:rsidRDefault="0002775E">
      <w:hyperlink r:id="rId9">
        <w:r>
          <w:rPr>
            <w:color w:val="245478"/>
          </w:rPr>
          <w:t>開啟來源</w:t>
        </w:r>
      </w:hyperlink>
      <w:r>
        <w:t xml:space="preserve">　｜　2026年9月25日</w:t>
      </w:r>
    </w:p>
    <w:p w14:paraId="2773CEC0" w14:textId="77777777" w:rsidR="0002775E" w:rsidRDefault="00000000">
      <w:pPr>
        <w:pStyle w:val="31"/>
      </w:pPr>
      <w:bookmarkStart w:id="496" w:name="src_HS24B"/>
      <w:r>
        <w:t>HS24B</w:t>
      </w:r>
      <w:r>
        <w:t xml:space="preserve">　班固《汉书》卷</w:t>
      </w:r>
      <w:r>
        <w:t>24</w:t>
      </w:r>
      <w:r>
        <w:t>下〈食货志〉</w:t>
      </w:r>
      <w:bookmarkEnd w:id="496"/>
    </w:p>
    <w:p w14:paraId="20CF5C44" w14:textId="77777777" w:rsidR="0002775E" w:rsidRDefault="00000000">
      <w:r>
        <w:t>古代史籍；用于货币、均输平准、告缗及常平仓。</w:t>
      </w:r>
    </w:p>
    <w:p w14:paraId="4E135F3D" w14:textId="77777777" w:rsidR="0002775E" w:rsidRDefault="0002775E">
      <w:hyperlink r:id="rId10">
        <w:r>
          <w:rPr>
            <w:color w:val="245478"/>
          </w:rPr>
          <w:t>開啟來源</w:t>
        </w:r>
      </w:hyperlink>
      <w:r>
        <w:t xml:space="preserve">　｜　2026年9月25日</w:t>
      </w:r>
    </w:p>
    <w:p w14:paraId="58398C63" w14:textId="77777777" w:rsidR="0002775E" w:rsidRDefault="00000000">
      <w:pPr>
        <w:pStyle w:val="31"/>
      </w:pPr>
      <w:bookmarkStart w:id="497" w:name="src_SALT"/>
      <w:r>
        <w:t>SALT</w:t>
      </w:r>
      <w:r>
        <w:t xml:space="preserve">　桓宽《盐铁论》卷</w:t>
      </w:r>
      <w:r>
        <w:t>1</w:t>
      </w:r>
      <w:r>
        <w:t>〈本议〉</w:t>
      </w:r>
      <w:bookmarkEnd w:id="497"/>
    </w:p>
    <w:p w14:paraId="32CB9B04" w14:textId="77777777" w:rsidR="0002775E" w:rsidRDefault="00000000">
      <w:r>
        <w:t>会议论辩的后来整理，不是逐字速记。</w:t>
      </w:r>
    </w:p>
    <w:p w14:paraId="4806B541" w14:textId="77777777" w:rsidR="0002775E" w:rsidRDefault="0002775E">
      <w:hyperlink r:id="rId11">
        <w:r>
          <w:rPr>
            <w:color w:val="245478"/>
          </w:rPr>
          <w:t>開啟來源</w:t>
        </w:r>
      </w:hyperlink>
      <w:r>
        <w:t xml:space="preserve">　｜　2026年9月25日</w:t>
      </w:r>
    </w:p>
    <w:p w14:paraId="44645F6C" w14:textId="77777777" w:rsidR="0002775E" w:rsidRDefault="00000000">
      <w:pPr>
        <w:pStyle w:val="31"/>
      </w:pPr>
      <w:bookmarkStart w:id="498" w:name="src_YI"/>
      <w:r>
        <w:t>YI</w:t>
      </w:r>
      <w:r>
        <w:t xml:space="preserve">　钱公辅〈义田记〉</w:t>
      </w:r>
      <w:bookmarkEnd w:id="498"/>
    </w:p>
    <w:p w14:paraId="59AD7FC9" w14:textId="77777777" w:rsidR="0002775E" w:rsidRDefault="00000000">
      <w:r>
        <w:t>近于当时的传记散文，带有褒扬立场。</w:t>
      </w:r>
    </w:p>
    <w:p w14:paraId="700C1BC8" w14:textId="77777777" w:rsidR="0002775E" w:rsidRDefault="0002775E">
      <w:hyperlink r:id="rId12">
        <w:r>
          <w:rPr>
            <w:color w:val="245478"/>
          </w:rPr>
          <w:t>開啟來源</w:t>
        </w:r>
      </w:hyperlink>
      <w:r>
        <w:t xml:space="preserve">　｜　2026年9月25日</w:t>
      </w:r>
    </w:p>
    <w:p w14:paraId="1B92B8BA" w14:textId="77777777" w:rsidR="0002775E" w:rsidRDefault="00000000">
      <w:pPr>
        <w:pStyle w:val="31"/>
      </w:pPr>
      <w:bookmarkStart w:id="499" w:name="src_SIMA"/>
      <w:r>
        <w:t>SIMA</w:t>
      </w:r>
      <w:r>
        <w:t xml:space="preserve">　司马光〈乞去新法之病民伤国者疏〉，《温国文正司马公文集》卷</w:t>
      </w:r>
      <w:r>
        <w:t>46</w:t>
      </w:r>
      <w:bookmarkEnd w:id="499"/>
    </w:p>
    <w:p w14:paraId="66C56ECA" w14:textId="77777777" w:rsidR="0002775E" w:rsidRDefault="00000000">
      <w:r>
        <w:t>政策当事人奏议；明引蛊卦，但其新法评价是反对者立场。</w:t>
      </w:r>
    </w:p>
    <w:p w14:paraId="3F383691" w14:textId="77777777" w:rsidR="0002775E" w:rsidRDefault="0002775E">
      <w:hyperlink r:id="rId13">
        <w:r>
          <w:rPr>
            <w:color w:val="245478"/>
          </w:rPr>
          <w:t>開啟來源</w:t>
        </w:r>
      </w:hyperlink>
      <w:r>
        <w:t xml:space="preserve">　｜　2026年9月25日</w:t>
      </w:r>
    </w:p>
    <w:p w14:paraId="6A9223D4" w14:textId="77777777" w:rsidR="0002775E" w:rsidRDefault="00000000">
      <w:pPr>
        <w:pStyle w:val="31"/>
      </w:pPr>
      <w:bookmarkStart w:id="500" w:name="src_LIU"/>
      <w:r>
        <w:t>LIU</w:t>
      </w:r>
      <w:r>
        <w:t xml:space="preserve">　《新唐书》卷</w:t>
      </w:r>
      <w:r>
        <w:t>149</w:t>
      </w:r>
      <w:r>
        <w:t>〈刘晏传〉</w:t>
      </w:r>
      <w:bookmarkEnd w:id="500"/>
    </w:p>
    <w:p w14:paraId="03755CFA" w14:textId="77777777" w:rsidR="0002775E" w:rsidRDefault="00000000">
      <w:r>
        <w:t>古代史籍；漕运重建与财政运输。</w:t>
      </w:r>
    </w:p>
    <w:p w14:paraId="487C97F2" w14:textId="77777777" w:rsidR="0002775E" w:rsidRDefault="0002775E">
      <w:hyperlink r:id="rId14">
        <w:r>
          <w:rPr>
            <w:color w:val="245478"/>
          </w:rPr>
          <w:t>開啟來源</w:t>
        </w:r>
      </w:hyperlink>
      <w:r>
        <w:t xml:space="preserve">　｜　2026年9月25日</w:t>
      </w:r>
    </w:p>
    <w:p w14:paraId="6EDDF06F" w14:textId="77777777" w:rsidR="0002775E" w:rsidRDefault="00000000">
      <w:pPr>
        <w:pStyle w:val="1"/>
        <w:pageBreakBefore/>
      </w:pPr>
      <w:r>
        <w:t>参考资料</w:t>
      </w:r>
      <w:r>
        <w:t xml:space="preserve"> </w:t>
      </w:r>
      <w:r>
        <w:t>续</w:t>
      </w:r>
    </w:p>
    <w:p w14:paraId="535DC424" w14:textId="77777777" w:rsidR="0002775E" w:rsidRDefault="00000000">
      <w:pPr>
        <w:pStyle w:val="31"/>
      </w:pPr>
      <w:bookmarkStart w:id="501" w:name="src_QING"/>
      <w:r>
        <w:t>QING</w:t>
      </w:r>
      <w:r>
        <w:t xml:space="preserve">　北京大学金融法研究中心〈王安石与青苗法〉</w:t>
      </w:r>
      <w:bookmarkEnd w:id="501"/>
    </w:p>
    <w:p w14:paraId="4F3A6F9F" w14:textId="77777777" w:rsidR="0002775E" w:rsidRDefault="00000000">
      <w:r>
        <w:t>现代研究文章；借贷设计及执行争议。</w:t>
      </w:r>
    </w:p>
    <w:p w14:paraId="0FD8F8BD" w14:textId="77777777" w:rsidR="0002775E" w:rsidRDefault="0002775E">
      <w:hyperlink r:id="rId15">
        <w:r>
          <w:rPr>
            <w:color w:val="245478"/>
          </w:rPr>
          <w:t>開啟來源</w:t>
        </w:r>
      </w:hyperlink>
      <w:r>
        <w:t xml:space="preserve">　｜　2026年9月25日</w:t>
      </w:r>
    </w:p>
    <w:p w14:paraId="11CB1333" w14:textId="77777777" w:rsidR="0002775E" w:rsidRDefault="00000000">
      <w:pPr>
        <w:pStyle w:val="31"/>
      </w:pPr>
      <w:bookmarkStart w:id="502" w:name="src_DU"/>
      <w:r>
        <w:t>DU</w:t>
      </w:r>
      <w:r>
        <w:t xml:space="preserve">　</w:t>
      </w:r>
      <w:r>
        <w:t>UNESCO</w:t>
      </w:r>
      <w:r>
        <w:t>：</w:t>
      </w:r>
      <w:r>
        <w:t>Mount Qingcheng and the Dujiangyan Irrigation System</w:t>
      </w:r>
      <w:bookmarkEnd w:id="502"/>
    </w:p>
    <w:p w14:paraId="36AC4945" w14:textId="77777777" w:rsidR="0002775E" w:rsidRDefault="00000000">
      <w:r>
        <w:t>世界遗产机构的水利系统说明。</w:t>
      </w:r>
    </w:p>
    <w:p w14:paraId="0A83A952" w14:textId="77777777" w:rsidR="0002775E" w:rsidRDefault="0002775E">
      <w:hyperlink r:id="rId16">
        <w:r>
          <w:rPr>
            <w:color w:val="245478"/>
          </w:rPr>
          <w:t>開啟來源</w:t>
        </w:r>
      </w:hyperlink>
      <w:r>
        <w:t xml:space="preserve">　｜　2026年9月25日</w:t>
      </w:r>
    </w:p>
    <w:p w14:paraId="78036CAD" w14:textId="77777777" w:rsidR="0002775E" w:rsidRDefault="00000000">
      <w:pPr>
        <w:pStyle w:val="31"/>
      </w:pPr>
      <w:bookmarkStart w:id="503" w:name="src_TSMC"/>
      <w:r>
        <w:t>TSMC</w:t>
      </w:r>
      <w:r>
        <w:t xml:space="preserve">　台积电：</w:t>
      </w:r>
      <w:r>
        <w:t>Dedicated IC Foundry</w:t>
      </w:r>
      <w:bookmarkEnd w:id="503"/>
    </w:p>
    <w:p w14:paraId="366D2A66" w14:textId="77777777" w:rsidR="0002775E" w:rsidRDefault="00000000">
      <w:r>
        <w:t>公司自述；用于1987年成立与专业晶圆代工模式。</w:t>
      </w:r>
    </w:p>
    <w:p w14:paraId="15006725" w14:textId="77777777" w:rsidR="0002775E" w:rsidRDefault="0002775E">
      <w:hyperlink r:id="rId17">
        <w:r>
          <w:rPr>
            <w:color w:val="245478"/>
          </w:rPr>
          <w:t>開啟來源</w:t>
        </w:r>
      </w:hyperlink>
      <w:r>
        <w:t xml:space="preserve">　｜　2026年9月25日</w:t>
      </w:r>
    </w:p>
    <w:p w14:paraId="4B81B2FC" w14:textId="77777777" w:rsidR="0002775E" w:rsidRDefault="00000000">
      <w:pPr>
        <w:pStyle w:val="31"/>
      </w:pPr>
      <w:bookmarkStart w:id="504" w:name="src_RCA"/>
      <w:r>
        <w:t>RCA</w:t>
      </w:r>
      <w:r>
        <w:t xml:space="preserve">　工研院</w:t>
      </w:r>
      <w:r>
        <w:t>50</w:t>
      </w:r>
      <w:r>
        <w:t>周年：半导体技术引进</w:t>
      </w:r>
      <w:bookmarkEnd w:id="504"/>
    </w:p>
    <w:p w14:paraId="49BC3E65" w14:textId="77777777" w:rsidR="0002775E" w:rsidRDefault="00000000">
      <w:r>
        <w:t>研究机构回顾；1976年技转与1977年示范工厂。</w:t>
      </w:r>
    </w:p>
    <w:p w14:paraId="55B28228" w14:textId="77777777" w:rsidR="0002775E" w:rsidRDefault="0002775E">
      <w:hyperlink r:id="rId18">
        <w:r>
          <w:rPr>
            <w:color w:val="245478"/>
          </w:rPr>
          <w:t>開啟來源</w:t>
        </w:r>
      </w:hyperlink>
      <w:r>
        <w:t xml:space="preserve">　｜　2026年9月25日</w:t>
      </w:r>
    </w:p>
    <w:p w14:paraId="3C380DBA" w14:textId="77777777" w:rsidR="0002775E" w:rsidRDefault="00000000">
      <w:pPr>
        <w:pStyle w:val="31"/>
      </w:pPr>
      <w:bookmarkStart w:id="505" w:name="src_ITRI"/>
      <w:r>
        <w:t>ITRI</w:t>
      </w:r>
      <w:r>
        <w:t xml:space="preserve">　工研院〈催生台湾「护国神山」〉</w:t>
      </w:r>
      <w:bookmarkEnd w:id="505"/>
    </w:p>
    <w:p w14:paraId="4D736034" w14:textId="77777777" w:rsidR="0002775E" w:rsidRDefault="00000000">
      <w:r>
        <w:t>机构自述；RCA培训与联电、台积电衍生。</w:t>
      </w:r>
    </w:p>
    <w:p w14:paraId="5E3E773E" w14:textId="77777777" w:rsidR="0002775E" w:rsidRDefault="0002775E">
      <w:hyperlink r:id="rId19">
        <w:r>
          <w:rPr>
            <w:color w:val="245478"/>
          </w:rPr>
          <w:t>開啟來源</w:t>
        </w:r>
      </w:hyperlink>
      <w:r>
        <w:t xml:space="preserve">　｜　2026年9月25日</w:t>
      </w:r>
    </w:p>
    <w:p w14:paraId="1D7162E3" w14:textId="77777777" w:rsidR="0002775E" w:rsidRDefault="00000000">
      <w:pPr>
        <w:pStyle w:val="31"/>
      </w:pPr>
      <w:bookmarkStart w:id="506" w:name="src_PIAO"/>
      <w:r>
        <w:t>PIAO</w:t>
      </w:r>
      <w:r>
        <w:t xml:space="preserve">　国家保密局〈晋商票号：防伪保密制度的创制者〉</w:t>
      </w:r>
      <w:bookmarkEnd w:id="506"/>
    </w:p>
    <w:p w14:paraId="21EB5E61" w14:textId="77777777" w:rsidR="0002775E" w:rsidRDefault="00000000">
      <w:r>
        <w:t>现代机构回顾；票号密押及日升昌。</w:t>
      </w:r>
    </w:p>
    <w:p w14:paraId="5D9086C1" w14:textId="77777777" w:rsidR="0002775E" w:rsidRDefault="0002775E">
      <w:hyperlink r:id="rId20">
        <w:r>
          <w:rPr>
            <w:color w:val="245478"/>
          </w:rPr>
          <w:t>開啟來源</w:t>
        </w:r>
      </w:hyperlink>
      <w:r>
        <w:t xml:space="preserve">　｜　2026年9月25日</w:t>
      </w:r>
    </w:p>
    <w:p w14:paraId="0C8E79F3" w14:textId="77777777" w:rsidR="0002775E" w:rsidRDefault="00000000">
      <w:pPr>
        <w:pStyle w:val="31"/>
      </w:pPr>
      <w:bookmarkStart w:id="507" w:name="src_LINK"/>
      <w:r>
        <w:t>LINK</w:t>
      </w:r>
      <w:r>
        <w:t xml:space="preserve">　香港金融管理局：</w:t>
      </w:r>
      <w:r>
        <w:t>Linked Exchange Rate System</w:t>
      </w:r>
      <w:bookmarkEnd w:id="507"/>
    </w:p>
    <w:p w14:paraId="50E91EF7" w14:textId="77777777" w:rsidR="0002775E" w:rsidRDefault="00000000">
      <w:r>
        <w:t>机构制度沿革；1983年10月17日实施联系汇率。</w:t>
      </w:r>
    </w:p>
    <w:p w14:paraId="1A55D2B5" w14:textId="77777777" w:rsidR="0002775E" w:rsidRDefault="0002775E">
      <w:hyperlink r:id="rId21">
        <w:r>
          <w:rPr>
            <w:color w:val="245478"/>
          </w:rPr>
          <w:t>開啟來源</w:t>
        </w:r>
      </w:hyperlink>
      <w:r>
        <w:t xml:space="preserve">　｜　2026年9月25日</w:t>
      </w:r>
    </w:p>
    <w:p w14:paraId="69812F96" w14:textId="77777777" w:rsidR="0002775E" w:rsidRDefault="00000000">
      <w:pPr>
        <w:pStyle w:val="1"/>
        <w:pageBreakBefore/>
      </w:pPr>
      <w:r>
        <w:t>参考资料</w:t>
      </w:r>
      <w:r>
        <w:t xml:space="preserve"> </w:t>
      </w:r>
      <w:r>
        <w:t>续</w:t>
      </w:r>
    </w:p>
    <w:p w14:paraId="1C0B726C" w14:textId="77777777" w:rsidR="0002775E" w:rsidRDefault="00000000">
      <w:pPr>
        <w:pStyle w:val="31"/>
      </w:pPr>
      <w:bookmarkStart w:id="508" w:name="src_HK98"/>
      <w:r>
        <w:t>HK98</w:t>
      </w:r>
      <w:r>
        <w:t xml:space="preserve">　香港政府《香港年报</w:t>
      </w:r>
      <w:r>
        <w:t>1998</w:t>
      </w:r>
      <w:r>
        <w:t>》：经济与金融回顾</w:t>
      </w:r>
      <w:bookmarkEnd w:id="508"/>
    </w:p>
    <w:p w14:paraId="7E316668" w14:textId="77777777" w:rsidR="0002775E" w:rsidRDefault="00000000">
      <w:r>
        <w:t>当年政府回顾；1998年股市操作及其政策立场。</w:t>
      </w:r>
    </w:p>
    <w:p w14:paraId="4832A76E" w14:textId="77777777" w:rsidR="0002775E" w:rsidRDefault="0002775E">
      <w:hyperlink r:id="rId22">
        <w:r>
          <w:rPr>
            <w:color w:val="245478"/>
          </w:rPr>
          <w:t>開啟來源</w:t>
        </w:r>
      </w:hyperlink>
      <w:r>
        <w:t xml:space="preserve">　｜　2026年9月25日</w:t>
      </w:r>
    </w:p>
    <w:p w14:paraId="5A4E0658" w14:textId="77777777" w:rsidR="0002775E" w:rsidRDefault="00000000">
      <w:pPr>
        <w:pStyle w:val="31"/>
      </w:pPr>
      <w:bookmarkStart w:id="509" w:name="src_TRACK"/>
      <w:r>
        <w:t>TRACK</w:t>
      </w:r>
      <w:r>
        <w:t xml:space="preserve">　香港金管局《</w:t>
      </w:r>
      <w:r>
        <w:t>1999</w:t>
      </w:r>
      <w:r>
        <w:t>年年报》：</w:t>
      </w:r>
      <w:r>
        <w:t>Reserves Management</w:t>
      </w:r>
      <w:bookmarkEnd w:id="509"/>
    </w:p>
    <w:p w14:paraId="7E564092" w14:textId="77777777" w:rsidR="0002775E" w:rsidRDefault="00000000">
      <w:r>
        <w:t>当年年报；1999年11月盈富基金与持股处置。</w:t>
      </w:r>
    </w:p>
    <w:p w14:paraId="4DF822BD" w14:textId="77777777" w:rsidR="0002775E" w:rsidRDefault="0002775E">
      <w:hyperlink r:id="rId23">
        <w:r>
          <w:rPr>
            <w:color w:val="245478"/>
          </w:rPr>
          <w:t>開啟來源</w:t>
        </w:r>
      </w:hyperlink>
      <w:r>
        <w:t xml:space="preserve">　｜　2026年9月25日</w:t>
      </w:r>
    </w:p>
    <w:p w14:paraId="435996AF" w14:textId="77777777" w:rsidR="0002775E" w:rsidRDefault="00000000">
      <w:pPr>
        <w:pStyle w:val="31"/>
      </w:pPr>
      <w:bookmarkStart w:id="510" w:name="src_CBC"/>
      <w:r>
        <w:t>CBC</w:t>
      </w:r>
      <w:r>
        <w:t xml:space="preserve">　中央银行〈五、通货膨胀的经验〉</w:t>
      </w:r>
      <w:bookmarkEnd w:id="510"/>
    </w:p>
    <w:p w14:paraId="5EF6923C" w14:textId="77777777" w:rsidR="0002775E" w:rsidRDefault="00000000">
      <w:r>
        <w:t>2008年历史回顾；1949年币改与配套，不作即时理财建议。</w:t>
      </w:r>
    </w:p>
    <w:p w14:paraId="3454FFC2" w14:textId="77777777" w:rsidR="0002775E" w:rsidRDefault="0002775E">
      <w:hyperlink r:id="rId24">
        <w:r>
          <w:rPr>
            <w:color w:val="245478"/>
          </w:rPr>
          <w:t>開啟來源</w:t>
        </w:r>
      </w:hyperlink>
      <w:r>
        <w:t xml:space="preserve">　｜　2026年9月25日</w:t>
      </w:r>
    </w:p>
    <w:p w14:paraId="3BE487E6" w14:textId="77777777" w:rsidR="0002775E" w:rsidRDefault="00000000">
      <w:pPr>
        <w:pStyle w:val="31"/>
      </w:pPr>
      <w:bookmarkStart w:id="511" w:name="src_CBCH"/>
      <w:r>
        <w:t>CBCH</w:t>
      </w:r>
      <w:r>
        <w:t xml:space="preserve">　中央银行：</w:t>
      </w:r>
      <w:r>
        <w:t>Brief History</w:t>
      </w:r>
      <w:bookmarkEnd w:id="511"/>
    </w:p>
    <w:p w14:paraId="493E54E7" w14:textId="77777777" w:rsidR="0002775E" w:rsidRDefault="00000000">
      <w:r>
        <w:t>官方行史；1961年在台复业。</w:t>
      </w:r>
    </w:p>
    <w:p w14:paraId="774BED4B" w14:textId="77777777" w:rsidR="0002775E" w:rsidRDefault="0002775E">
      <w:hyperlink r:id="rId25">
        <w:r>
          <w:rPr>
            <w:color w:val="245478"/>
          </w:rPr>
          <w:t>開啟來源</w:t>
        </w:r>
      </w:hyperlink>
      <w:r>
        <w:t xml:space="preserve">　｜　2026年9月25日</w:t>
      </w:r>
    </w:p>
    <w:p w14:paraId="36DB4C1C" w14:textId="77777777" w:rsidR="0002775E" w:rsidRDefault="00000000">
      <w:pPr>
        <w:pStyle w:val="31"/>
      </w:pPr>
      <w:bookmarkStart w:id="512" w:name="src_TEN"/>
      <w:r>
        <w:t>TEN</w:t>
      </w:r>
      <w:r>
        <w:t xml:space="preserve">　国家档案管理局〈十大建设：能源〉</w:t>
      </w:r>
      <w:bookmarkEnd w:id="512"/>
    </w:p>
    <w:p w14:paraId="16039D60" w14:textId="77777777" w:rsidR="0002775E" w:rsidRDefault="00000000">
      <w:r>
        <w:t>档案教学资料；1953年四年计画与1970年代投资背景。</w:t>
      </w:r>
    </w:p>
    <w:p w14:paraId="23B91F21" w14:textId="77777777" w:rsidR="0002775E" w:rsidRDefault="0002775E">
      <w:hyperlink r:id="rId26">
        <w:r>
          <w:rPr>
            <w:color w:val="245478"/>
          </w:rPr>
          <w:t>開啟來源</w:t>
        </w:r>
      </w:hyperlink>
      <w:r>
        <w:t xml:space="preserve">　｜　2026年9月25日</w:t>
      </w:r>
    </w:p>
    <w:p w14:paraId="0FEBF1C2" w14:textId="77777777" w:rsidR="0002775E" w:rsidRDefault="00000000">
      <w:pPr>
        <w:pStyle w:val="31"/>
      </w:pPr>
      <w:bookmarkStart w:id="513" w:name="src_TEN2"/>
      <w:r>
        <w:t>TEN2</w:t>
      </w:r>
      <w:r>
        <w:t xml:space="preserve">　国家档案管理局〈第二次进口替代时期〉</w:t>
      </w:r>
      <w:bookmarkEnd w:id="513"/>
    </w:p>
    <w:p w14:paraId="69A65EDD" w14:textId="77777777" w:rsidR="0002775E" w:rsidRDefault="00000000">
      <w:r>
        <w:t>档案教学资料；石油危机、民间投资与十大建设。</w:t>
      </w:r>
    </w:p>
    <w:p w14:paraId="2E9237C0" w14:textId="77777777" w:rsidR="0002775E" w:rsidRDefault="0002775E">
      <w:hyperlink r:id="rId27">
        <w:r>
          <w:rPr>
            <w:color w:val="245478"/>
          </w:rPr>
          <w:t>開啟來源</w:t>
        </w:r>
      </w:hyperlink>
      <w:r>
        <w:t xml:space="preserve">　｜　2026年9月25日</w:t>
      </w:r>
    </w:p>
    <w:p w14:paraId="3A719711" w14:textId="77777777" w:rsidR="0002775E" w:rsidRDefault="00000000">
      <w:pPr>
        <w:pStyle w:val="31"/>
      </w:pPr>
      <w:bookmarkStart w:id="514" w:name="src_SILVER"/>
      <w:r>
        <w:t>SILVER</w:t>
      </w:r>
      <w:r>
        <w:t xml:space="preserve">　中国银行〈世界银市剧烈动荡，中行力阻白银外流（</w:t>
      </w:r>
      <w:r>
        <w:t>1933—1935</w:t>
      </w:r>
      <w:r>
        <w:t>年）〉</w:t>
      </w:r>
      <w:bookmarkEnd w:id="514"/>
    </w:p>
    <w:p w14:paraId="32BD4A9B" w14:textId="77777777" w:rsidR="0002775E" w:rsidRDefault="00000000">
      <w:r>
        <w:t>银行行史；国际银价与白银外流。</w:t>
      </w:r>
    </w:p>
    <w:p w14:paraId="22E3F793" w14:textId="77777777" w:rsidR="0002775E" w:rsidRDefault="0002775E">
      <w:hyperlink r:id="rId28">
        <w:r>
          <w:rPr>
            <w:color w:val="245478"/>
          </w:rPr>
          <w:t>開啟來源</w:t>
        </w:r>
      </w:hyperlink>
      <w:r>
        <w:t xml:space="preserve">　｜　2026年9月25日</w:t>
      </w:r>
    </w:p>
    <w:p w14:paraId="1E9D7F06" w14:textId="77777777" w:rsidR="0002775E" w:rsidRDefault="00000000">
      <w:pPr>
        <w:pStyle w:val="1"/>
        <w:pageBreakBefore/>
      </w:pPr>
      <w:r>
        <w:t>参考资料</w:t>
      </w:r>
      <w:r>
        <w:t xml:space="preserve"> </w:t>
      </w:r>
      <w:r>
        <w:t>续</w:t>
      </w:r>
    </w:p>
    <w:p w14:paraId="1B1EBAA3" w14:textId="77777777" w:rsidR="0002775E" w:rsidRDefault="00000000">
      <w:pPr>
        <w:pStyle w:val="31"/>
      </w:pPr>
      <w:bookmarkStart w:id="515" w:name="src_GOLD"/>
      <w:r>
        <w:t>GOLD</w:t>
      </w:r>
      <w:r>
        <w:t xml:space="preserve">　国立历史博物馆〈中央银行金圆券贰拾圆〉，馆藏</w:t>
      </w:r>
      <w:r>
        <w:t>06815</w:t>
      </w:r>
      <w:bookmarkEnd w:id="515"/>
    </w:p>
    <w:p w14:paraId="04EAAE33" w14:textId="77777777" w:rsidR="0002775E" w:rsidRDefault="00000000">
      <w:r>
        <w:t>博物馆藏品说明；1948年发行、1949年停止流通。</w:t>
      </w:r>
    </w:p>
    <w:p w14:paraId="3A2989BC" w14:textId="77777777" w:rsidR="0002775E" w:rsidRDefault="0002775E">
      <w:hyperlink r:id="rId29">
        <w:r>
          <w:rPr>
            <w:color w:val="245478"/>
          </w:rPr>
          <w:t>開啟來源</w:t>
        </w:r>
      </w:hyperlink>
      <w:r>
        <w:t xml:space="preserve">　｜　2026年9月25日</w:t>
      </w:r>
    </w:p>
    <w:p w14:paraId="6695B568" w14:textId="77777777" w:rsidR="0002775E" w:rsidRDefault="00000000">
      <w:pPr>
        <w:pStyle w:val="31"/>
      </w:pPr>
      <w:bookmarkStart w:id="516" w:name="src_TWO"/>
      <w:r>
        <w:t>TWO</w:t>
      </w:r>
      <w:r>
        <w:t xml:space="preserve">　《财政部废两改元提案》，</w:t>
      </w:r>
      <w:r>
        <w:t>1933</w:t>
      </w:r>
      <w:r>
        <w:t>年</w:t>
      </w:r>
      <w:r>
        <w:t>3</w:t>
      </w:r>
      <w:r>
        <w:t>月</w:t>
      </w:r>
      <w:r>
        <w:t>10</w:t>
      </w:r>
      <w:r>
        <w:t>日</w:t>
      </w:r>
      <w:bookmarkEnd w:id="516"/>
    </w:p>
    <w:p w14:paraId="185D34E5" w14:textId="77777777" w:rsidR="0002775E" w:rsidRDefault="00000000">
      <w:r>
        <w:t>当时提案；币制混用及渐进改革理由。</w:t>
      </w:r>
    </w:p>
    <w:p w14:paraId="4AC2EE10" w14:textId="77777777" w:rsidR="0002775E" w:rsidRDefault="0002775E">
      <w:hyperlink r:id="rId30">
        <w:r>
          <w:rPr>
            <w:color w:val="245478"/>
          </w:rPr>
          <w:t>開啟來源</w:t>
        </w:r>
      </w:hyperlink>
      <w:r>
        <w:t xml:space="preserve">　｜　2026年9月25日</w:t>
      </w:r>
    </w:p>
    <w:p w14:paraId="3333B07C" w14:textId="77777777" w:rsidR="0002775E" w:rsidRDefault="00000000">
      <w:pPr>
        <w:pStyle w:val="31"/>
      </w:pPr>
      <w:bookmarkStart w:id="517" w:name="src_TWO2"/>
      <w:r>
        <w:t>TWO2</w:t>
      </w:r>
      <w:r>
        <w:t xml:space="preserve">　中国银行〈力主废两改元，积极参与币制改革工作〉</w:t>
      </w:r>
      <w:bookmarkEnd w:id="517"/>
    </w:p>
    <w:p w14:paraId="61064243" w14:textId="77777777" w:rsidR="0002775E" w:rsidRDefault="00000000">
      <w:r>
        <w:t>银行行史；1933年改革及1935年法币背景。</w:t>
      </w:r>
    </w:p>
    <w:p w14:paraId="4828ED8A" w14:textId="77777777" w:rsidR="0002775E" w:rsidRDefault="0002775E">
      <w:hyperlink r:id="rId31">
        <w:r>
          <w:rPr>
            <w:color w:val="245478"/>
          </w:rPr>
          <w:t>開啟來源</w:t>
        </w:r>
      </w:hyperlink>
      <w:r>
        <w:t xml:space="preserve">　｜　2026年9月25日</w:t>
      </w:r>
    </w:p>
    <w:p w14:paraId="652DA1DE" w14:textId="77777777" w:rsidR="0002775E" w:rsidRDefault="00000000">
      <w:pPr>
        <w:pStyle w:val="31"/>
      </w:pPr>
      <w:bookmarkStart w:id="518" w:name="src_RTC"/>
      <w:r>
        <w:t>RTC</w:t>
      </w:r>
      <w:r>
        <w:t xml:space="preserve">　中央存款保险公司〈基金简介〉</w:t>
      </w:r>
      <w:bookmarkEnd w:id="518"/>
    </w:p>
    <w:p w14:paraId="22A7C094" w14:textId="77777777" w:rsidR="0002775E" w:rsidRDefault="00000000">
      <w:r>
        <w:t>金融重建基金的历史设立目的与制度。</w:t>
      </w:r>
    </w:p>
    <w:p w14:paraId="1893BC12" w14:textId="77777777" w:rsidR="0002775E" w:rsidRDefault="0002775E">
      <w:hyperlink r:id="rId32">
        <w:r>
          <w:rPr>
            <w:color w:val="245478"/>
          </w:rPr>
          <w:t>開啟來源</w:t>
        </w:r>
      </w:hyperlink>
      <w:r>
        <w:t xml:space="preserve">　｜　2026年9月25日</w:t>
      </w:r>
    </w:p>
    <w:p w14:paraId="76A2AAE5" w14:textId="77777777" w:rsidR="0002775E" w:rsidRDefault="00000000">
      <w:pPr>
        <w:pStyle w:val="31"/>
      </w:pPr>
      <w:bookmarkStart w:id="519" w:name="src_RTC3"/>
      <w:r>
        <w:t>RTC3</w:t>
      </w:r>
      <w:r>
        <w:t xml:space="preserve">　中央存款保险公司〈处理原则〉</w:t>
      </w:r>
      <w:bookmarkEnd w:id="519"/>
    </w:p>
    <w:p w14:paraId="59830169" w14:textId="77777777" w:rsidR="0002775E" w:rsidRDefault="00000000">
      <w:r>
        <w:t>历史处置原则；地方金融服务不中断。</w:t>
      </w:r>
    </w:p>
    <w:p w14:paraId="11D9FA7B" w14:textId="77777777" w:rsidR="0002775E" w:rsidRDefault="0002775E">
      <w:hyperlink r:id="rId33">
        <w:r>
          <w:rPr>
            <w:color w:val="245478"/>
          </w:rPr>
          <w:t>開啟來源</w:t>
        </w:r>
      </w:hyperlink>
      <w:r>
        <w:t xml:space="preserve">　｜　2026年9月25日</w:t>
      </w:r>
    </w:p>
    <w:p w14:paraId="726AF249" w14:textId="77777777" w:rsidR="0002775E" w:rsidRDefault="00000000">
      <w:pPr>
        <w:pStyle w:val="31"/>
      </w:pPr>
      <w:bookmarkStart w:id="520" w:name="src_LAND"/>
      <w:r>
        <w:t>LAND</w:t>
      </w:r>
      <w:r>
        <w:t xml:space="preserve">　国家档案管理局〈公地放领政策〉</w:t>
      </w:r>
      <w:bookmarkEnd w:id="520"/>
    </w:p>
    <w:p w14:paraId="0BDDBDCE" w14:textId="77777777" w:rsidR="0002775E" w:rsidRDefault="00000000">
      <w:r>
        <w:t>1949年减租及其后土地改革背景。</w:t>
      </w:r>
    </w:p>
    <w:p w14:paraId="54C72EDF" w14:textId="77777777" w:rsidR="0002775E" w:rsidRDefault="0002775E">
      <w:hyperlink r:id="rId34">
        <w:r>
          <w:rPr>
            <w:color w:val="245478"/>
          </w:rPr>
          <w:t>開啟來源</w:t>
        </w:r>
      </w:hyperlink>
      <w:r>
        <w:t xml:space="preserve">　｜　2026年9月25日</w:t>
      </w:r>
    </w:p>
    <w:p w14:paraId="785E1333" w14:textId="77777777" w:rsidR="0002775E" w:rsidRDefault="00000000">
      <w:pPr>
        <w:pStyle w:val="31"/>
      </w:pPr>
      <w:bookmarkStart w:id="521" w:name="src_PARK"/>
      <w:r>
        <w:t>PARK</w:t>
      </w:r>
      <w:r>
        <w:t xml:space="preserve">　新竹科学园区〈二十周年专刊：园区发展（政府篇）〉</w:t>
      </w:r>
      <w:bookmarkEnd w:id="521"/>
    </w:p>
    <w:p w14:paraId="4C1384D6" w14:textId="77777777" w:rsidR="0002775E" w:rsidRDefault="00000000">
      <w:r>
        <w:t>园区官方回顾；筹备、选址与1980年开幕。</w:t>
      </w:r>
    </w:p>
    <w:p w14:paraId="23DBE295" w14:textId="77777777" w:rsidR="0002775E" w:rsidRDefault="0002775E">
      <w:hyperlink r:id="rId35">
        <w:r>
          <w:rPr>
            <w:color w:val="245478"/>
          </w:rPr>
          <w:t>開啟來源</w:t>
        </w:r>
      </w:hyperlink>
      <w:r>
        <w:t xml:space="preserve">　｜　2026年9月25日</w:t>
      </w:r>
    </w:p>
    <w:p w14:paraId="459023A1" w14:textId="77777777" w:rsidR="0002775E" w:rsidRDefault="00000000">
      <w:pPr>
        <w:pStyle w:val="1"/>
        <w:pageBreakBefore/>
      </w:pPr>
      <w:r>
        <w:t>参考资料</w:t>
      </w:r>
      <w:r>
        <w:t xml:space="preserve"> </w:t>
      </w:r>
      <w:r>
        <w:t>续</w:t>
      </w:r>
    </w:p>
    <w:p w14:paraId="45B3A57D" w14:textId="77777777" w:rsidR="0002775E" w:rsidRDefault="00000000">
      <w:pPr>
        <w:pStyle w:val="31"/>
      </w:pPr>
      <w:bookmarkStart w:id="522" w:name="src_SSE"/>
      <w:r>
        <w:t>SSE</w:t>
      </w:r>
      <w:r>
        <w:t xml:space="preserve">　上海证券交易所〈关于本所〉</w:t>
      </w:r>
      <w:bookmarkEnd w:id="522"/>
    </w:p>
    <w:p w14:paraId="17E089A0" w14:textId="77777777" w:rsidR="0002775E" w:rsidRDefault="00000000">
      <w:r>
        <w:t>官方沿革；1990年成立与开业。</w:t>
      </w:r>
    </w:p>
    <w:p w14:paraId="1C0C711B" w14:textId="77777777" w:rsidR="0002775E" w:rsidRDefault="0002775E">
      <w:hyperlink r:id="rId36">
        <w:r>
          <w:rPr>
            <w:color w:val="245478"/>
          </w:rPr>
          <w:t>開啟來源</w:t>
        </w:r>
      </w:hyperlink>
      <w:r>
        <w:t xml:space="preserve">　｜　2026年9月25日</w:t>
      </w:r>
    </w:p>
    <w:p w14:paraId="245BD235" w14:textId="77777777" w:rsidR="0002775E" w:rsidRDefault="00000000">
      <w:pPr>
        <w:pStyle w:val="31"/>
      </w:pPr>
      <w:bookmarkStart w:id="523" w:name="src_BANK16"/>
      <w:r>
        <w:t>BANK16</w:t>
      </w:r>
      <w:r>
        <w:t xml:space="preserve">　中国银行〈抗拒袁世凯政府停兑令，全力维护中行信用（</w:t>
      </w:r>
      <w:r>
        <w:t>1916</w:t>
      </w:r>
      <w:r>
        <w:t>年）〉</w:t>
      </w:r>
      <w:bookmarkEnd w:id="523"/>
    </w:p>
    <w:p w14:paraId="719BF3F9" w14:textId="77777777" w:rsidR="0002775E" w:rsidRDefault="00000000">
      <w:r>
        <w:t>银行行史；抵制停兑的分行经验，不能概括所有地区。</w:t>
      </w:r>
    </w:p>
    <w:p w14:paraId="06EB848E" w14:textId="77777777" w:rsidR="0002775E" w:rsidRDefault="0002775E">
      <w:hyperlink r:id="rId37">
        <w:r>
          <w:rPr>
            <w:color w:val="245478"/>
          </w:rPr>
          <w:t>開啟來源</w:t>
        </w:r>
      </w:hyperlink>
      <w:r>
        <w:t xml:space="preserve">　｜　2026年9月25日</w:t>
      </w:r>
    </w:p>
    <w:p w14:paraId="1449010C" w14:textId="77777777" w:rsidR="0002775E" w:rsidRDefault="00000000">
      <w:pPr>
        <w:pStyle w:val="31"/>
      </w:pPr>
      <w:bookmarkStart w:id="524" w:name="src_JING"/>
      <w:r>
        <w:t>JING</w:t>
      </w:r>
      <w:r>
        <w:t xml:space="preserve">　中国银行〈全面整理京钞问题（</w:t>
      </w:r>
      <w:r>
        <w:t>1916—1923</w:t>
      </w:r>
      <w:r>
        <w:t>年）〉</w:t>
      </w:r>
      <w:bookmarkEnd w:id="524"/>
    </w:p>
    <w:p w14:paraId="4FB9EB72" w14:textId="77777777" w:rsidR="0002775E" w:rsidRDefault="00000000">
      <w:r>
        <w:t>银行行史；北京地区京钞整理。</w:t>
      </w:r>
    </w:p>
    <w:p w14:paraId="2A8A5632" w14:textId="77777777" w:rsidR="0002775E" w:rsidRDefault="0002775E">
      <w:hyperlink r:id="rId38">
        <w:r>
          <w:rPr>
            <w:color w:val="245478"/>
          </w:rPr>
          <w:t>開啟來源</w:t>
        </w:r>
      </w:hyperlink>
      <w:r>
        <w:t xml:space="preserve">　｜　2026年9月25日</w:t>
      </w:r>
    </w:p>
    <w:p w14:paraId="18199794" w14:textId="77777777" w:rsidR="0002775E" w:rsidRDefault="00000000">
      <w:pPr>
        <w:pStyle w:val="31"/>
      </w:pPr>
      <w:bookmarkStart w:id="525" w:name="src_WTO"/>
      <w:r>
        <w:t>WTO</w:t>
      </w:r>
      <w:r>
        <w:t xml:space="preserve">　</w:t>
      </w:r>
      <w:r>
        <w:t>WTO</w:t>
      </w:r>
      <w:r>
        <w:t>：</w:t>
      </w:r>
      <w:r>
        <w:t>China's accession</w:t>
      </w:r>
      <w:r>
        <w:t>，</w:t>
      </w:r>
      <w:r>
        <w:t>2001</w:t>
      </w:r>
      <w:r>
        <w:t>年新闻稿</w:t>
      </w:r>
      <w:r>
        <w:t>252</w:t>
      </w:r>
      <w:bookmarkEnd w:id="525"/>
    </w:p>
    <w:p w14:paraId="28D8D352" w14:textId="77777777" w:rsidR="0002775E" w:rsidRDefault="00000000">
      <w:r>
        <w:t>当时入会文件说明；协议条件与批准。</w:t>
      </w:r>
    </w:p>
    <w:p w14:paraId="212FC05D" w14:textId="77777777" w:rsidR="0002775E" w:rsidRDefault="0002775E">
      <w:hyperlink r:id="rId39">
        <w:r>
          <w:rPr>
            <w:color w:val="245478"/>
          </w:rPr>
          <w:t>開啟來源</w:t>
        </w:r>
      </w:hyperlink>
      <w:r>
        <w:t xml:space="preserve">　｜　2026年9月25日</w:t>
      </w:r>
    </w:p>
    <w:p w14:paraId="3FF385E1" w14:textId="77777777" w:rsidR="0002775E" w:rsidRDefault="00000000">
      <w:pPr>
        <w:pStyle w:val="31"/>
      </w:pPr>
      <w:bookmarkStart w:id="526" w:name="src_WTO2"/>
      <w:r>
        <w:t>WTO2</w:t>
      </w:r>
      <w:r>
        <w:t xml:space="preserve">　</w:t>
      </w:r>
      <w:r>
        <w:t>WTO</w:t>
      </w:r>
      <w:r>
        <w:t>：</w:t>
      </w:r>
      <w:r>
        <w:t>2001</w:t>
      </w:r>
      <w:r>
        <w:t>年</w:t>
      </w:r>
      <w:r>
        <w:t>11</w:t>
      </w:r>
      <w:r>
        <w:t>月</w:t>
      </w:r>
      <w:r>
        <w:t>11</w:t>
      </w:r>
      <w:r>
        <w:t>日部长会议摘要</w:t>
      </w:r>
      <w:bookmarkEnd w:id="526"/>
    </w:p>
    <w:p w14:paraId="7C63D743" w14:textId="77777777" w:rsidR="0002775E" w:rsidRDefault="00000000">
      <w:r>
        <w:t>确认中国于2001年12月11日成为会员。</w:t>
      </w:r>
    </w:p>
    <w:p w14:paraId="1D460CF8" w14:textId="77777777" w:rsidR="0002775E" w:rsidRDefault="0002775E">
      <w:hyperlink r:id="rId40">
        <w:r>
          <w:rPr>
            <w:color w:val="245478"/>
          </w:rPr>
          <w:t>開啟來源</w:t>
        </w:r>
      </w:hyperlink>
      <w:r>
        <w:t xml:space="preserve">　｜　2026年9月25日</w:t>
      </w:r>
    </w:p>
    <w:p w14:paraId="236C41AA" w14:textId="77777777" w:rsidR="0002775E" w:rsidRDefault="00000000">
      <w:pPr>
        <w:pStyle w:val="31"/>
      </w:pPr>
      <w:bookmarkStart w:id="527" w:name="src_XIAO"/>
      <w:r>
        <w:t>XIAO</w:t>
      </w:r>
      <w:r>
        <w:t xml:space="preserve">　北京市文物局〈一纸「契约」，拉开中国农村改革序幕〉</w:t>
      </w:r>
      <w:bookmarkEnd w:id="527"/>
    </w:p>
    <w:p w14:paraId="0B1FD9BF" w14:textId="77777777" w:rsidR="0002775E" w:rsidRDefault="00000000">
      <w:r>
        <w:t>文物介绍；1978年小岗村包干契约。</w:t>
      </w:r>
    </w:p>
    <w:p w14:paraId="5FF136B2" w14:textId="77777777" w:rsidR="0002775E" w:rsidRDefault="0002775E">
      <w:hyperlink r:id="rId41">
        <w:r>
          <w:rPr>
            <w:color w:val="245478"/>
          </w:rPr>
          <w:t>開啟來源</w:t>
        </w:r>
      </w:hyperlink>
      <w:r>
        <w:t xml:space="preserve">　｜　2026年9月25日</w:t>
      </w:r>
    </w:p>
    <w:p w14:paraId="43CC415A" w14:textId="77777777" w:rsidR="0002775E" w:rsidRDefault="00000000">
      <w:pPr>
        <w:pStyle w:val="31"/>
      </w:pPr>
      <w:bookmarkStart w:id="528" w:name="src_ZONE"/>
      <w:r>
        <w:t>ZONE</w:t>
      </w:r>
      <w:r>
        <w:t xml:space="preserve">　《广东省经济特区条例》及</w:t>
      </w:r>
      <w:r>
        <w:t>1980</w:t>
      </w:r>
      <w:r>
        <w:t>年批准决议</w:t>
      </w:r>
      <w:bookmarkEnd w:id="528"/>
    </w:p>
    <w:p w14:paraId="0DF3E8BF" w14:textId="77777777" w:rsidR="0002775E" w:rsidRDefault="00000000">
      <w:r>
        <w:t>历史法规文本；不能视为现行法律说明。</w:t>
      </w:r>
    </w:p>
    <w:p w14:paraId="6134B310" w14:textId="77777777" w:rsidR="0002775E" w:rsidRDefault="0002775E">
      <w:hyperlink r:id="rId42">
        <w:r>
          <w:rPr>
            <w:color w:val="245478"/>
          </w:rPr>
          <w:t>開啟來源</w:t>
        </w:r>
      </w:hyperlink>
      <w:r>
        <w:t xml:space="preserve">　｜　2026年9月25日</w:t>
      </w:r>
    </w:p>
    <w:p w14:paraId="3DC6582F" w14:textId="77777777" w:rsidR="0002775E" w:rsidRDefault="00000000">
      <w:pPr>
        <w:pStyle w:val="1"/>
        <w:pageBreakBefore/>
      </w:pPr>
      <w:r>
        <w:t>参考资料</w:t>
      </w:r>
      <w:r>
        <w:t xml:space="preserve"> </w:t>
      </w:r>
      <w:r>
        <w:t>续</w:t>
      </w:r>
    </w:p>
    <w:p w14:paraId="7D31E813" w14:textId="77777777" w:rsidR="0002775E" w:rsidRDefault="00000000">
      <w:pPr>
        <w:pStyle w:val="31"/>
      </w:pPr>
      <w:bookmarkStart w:id="529" w:name="src_FABI"/>
      <w:r>
        <w:t>FABI</w:t>
      </w:r>
      <w:r>
        <w:t xml:space="preserve">　美国国务院历史文献：</w:t>
      </w:r>
      <w:r>
        <w:t>1935</w:t>
      </w:r>
      <w:r>
        <w:t>年</w:t>
      </w:r>
      <w:r>
        <w:t>11</w:t>
      </w:r>
      <w:r>
        <w:t>月</w:t>
      </w:r>
      <w:r>
        <w:t>4</w:t>
      </w:r>
      <w:r>
        <w:t>日上海报告（</w:t>
      </w:r>
      <w:r>
        <w:t>FRUS</w:t>
      </w:r>
      <w:r>
        <w:t>，文件</w:t>
      </w:r>
      <w:r>
        <w:t>613</w:t>
      </w:r>
      <w:r>
        <w:t>）</w:t>
      </w:r>
      <w:bookmarkEnd w:id="529"/>
    </w:p>
    <w:p w14:paraId="7EA11B68" w14:textId="77777777" w:rsidR="0002775E" w:rsidRDefault="00000000">
      <w:r>
        <w:t>当时外交报告所录法币改革规定。</w:t>
      </w:r>
    </w:p>
    <w:p w14:paraId="05A56463" w14:textId="77777777" w:rsidR="0002775E" w:rsidRDefault="0002775E">
      <w:hyperlink r:id="rId43">
        <w:r>
          <w:rPr>
            <w:color w:val="245478"/>
          </w:rPr>
          <w:t>開啟來源</w:t>
        </w:r>
      </w:hyperlink>
      <w:r>
        <w:t xml:space="preserve">　｜　2026年9月25日</w:t>
      </w:r>
    </w:p>
    <w:p w14:paraId="3508EA54" w14:textId="77777777" w:rsidR="0002775E" w:rsidRDefault="00000000">
      <w:pPr>
        <w:pStyle w:val="31"/>
      </w:pPr>
      <w:bookmarkStart w:id="530" w:name="src_ETSMC"/>
      <w:r>
        <w:t>ETSMC</w:t>
      </w:r>
      <w:r>
        <w:t xml:space="preserve">　台积电：</w:t>
      </w:r>
      <w:r>
        <w:t>Dedicated IC Foundry</w:t>
      </w:r>
      <w:bookmarkEnd w:id="530"/>
    </w:p>
    <w:p w14:paraId="3212737B" w14:textId="77777777" w:rsidR="0002775E" w:rsidRDefault="00000000">
      <w:r>
        <w:t>公司自述；用于1987年成立与专业晶圆代工模式。</w:t>
      </w:r>
    </w:p>
    <w:p w14:paraId="08E4FCCB" w14:textId="77777777" w:rsidR="0002775E" w:rsidRDefault="0002775E">
      <w:hyperlink r:id="rId44">
        <w:r>
          <w:rPr>
            <w:color w:val="245478"/>
          </w:rPr>
          <w:t>開啟來源</w:t>
        </w:r>
      </w:hyperlink>
      <w:r>
        <w:t xml:space="preserve">　｜　2026年9月25日</w:t>
      </w:r>
    </w:p>
    <w:p w14:paraId="53C2B9AF" w14:textId="77777777" w:rsidR="0002775E" w:rsidRDefault="00000000">
      <w:pPr>
        <w:pStyle w:val="31"/>
      </w:pPr>
      <w:bookmarkStart w:id="531" w:name="src_Y02"/>
      <w:r>
        <w:t>Y02</w:t>
      </w:r>
      <w:r>
        <w:t xml:space="preserve">　《左传》昭公十二年</w:t>
      </w:r>
      <w:r>
        <w:t xml:space="preserve"> </w:t>
      </w:r>
      <w:r>
        <w:t>南蒯筮坤之比</w:t>
      </w:r>
      <w:bookmarkEnd w:id="531"/>
    </w:p>
    <w:p w14:paraId="705A426B" w14:textId="77777777" w:rsidR="0002775E" w:rsidRDefault="00000000">
      <w:r>
        <w:t>古籍记载对应卦或爻的用例。</w:t>
      </w:r>
    </w:p>
    <w:p w14:paraId="51B2E686" w14:textId="77777777" w:rsidR="0002775E" w:rsidRDefault="0002775E">
      <w:hyperlink r:id="rId45">
        <w:r>
          <w:rPr>
            <w:color w:val="245478"/>
          </w:rPr>
          <w:t>開啟來源</w:t>
        </w:r>
      </w:hyperlink>
      <w:r>
        <w:t xml:space="preserve">　｜　2026年9月25日</w:t>
      </w:r>
    </w:p>
    <w:p w14:paraId="574292FF" w14:textId="77777777" w:rsidR="0002775E" w:rsidRDefault="00000000">
      <w:pPr>
        <w:pStyle w:val="31"/>
      </w:pPr>
      <w:bookmarkStart w:id="532" w:name="src_Y03"/>
      <w:r>
        <w:t>Y03</w:t>
      </w:r>
      <w:r>
        <w:t xml:space="preserve">　《左传》闵公元年</w:t>
      </w:r>
      <w:r>
        <w:t xml:space="preserve"> </w:t>
      </w:r>
      <w:r>
        <w:t>毕万筮仕</w:t>
      </w:r>
      <w:bookmarkEnd w:id="532"/>
    </w:p>
    <w:p w14:paraId="300E2531" w14:textId="77777777" w:rsidR="0002775E" w:rsidRDefault="00000000">
      <w:r>
        <w:t>古籍记载对应卦或爻的用例。</w:t>
      </w:r>
    </w:p>
    <w:p w14:paraId="29B59980" w14:textId="77777777" w:rsidR="0002775E" w:rsidRDefault="0002775E">
      <w:hyperlink r:id="rId46">
        <w:r>
          <w:rPr>
            <w:color w:val="245478"/>
          </w:rPr>
          <w:t>開啟來源</w:t>
        </w:r>
      </w:hyperlink>
      <w:r>
        <w:t xml:space="preserve">　｜　2026年9月25日</w:t>
      </w:r>
    </w:p>
    <w:p w14:paraId="36CE8F07" w14:textId="77777777" w:rsidR="0002775E" w:rsidRDefault="00000000">
      <w:pPr>
        <w:pStyle w:val="31"/>
      </w:pPr>
      <w:bookmarkStart w:id="533" w:name="src_P004"/>
      <w:r>
        <w:t>P004</w:t>
      </w:r>
      <w:r>
        <w:t xml:space="preserve">　孙权真的劝吕蒙读书了吗？</w:t>
      </w:r>
      <w:r>
        <w:t>-</w:t>
      </w:r>
      <w:r>
        <w:t>文史广东</w:t>
      </w:r>
      <w:bookmarkEnd w:id="533"/>
    </w:p>
    <w:p w14:paraId="2D51DCFB" w14:textId="77777777" w:rsidR="0002775E" w:rsidRDefault="00000000">
      <w:r>
        <w:t>相关事件的补充查核材料。</w:t>
      </w:r>
    </w:p>
    <w:p w14:paraId="38975011" w14:textId="77777777" w:rsidR="0002775E" w:rsidRDefault="0002775E">
      <w:hyperlink r:id="rId47">
        <w:r>
          <w:rPr>
            <w:color w:val="245478"/>
          </w:rPr>
          <w:t>開啟來源</w:t>
        </w:r>
      </w:hyperlink>
      <w:r>
        <w:t xml:space="preserve">　｜　2026年9月25日</w:t>
      </w:r>
    </w:p>
    <w:p w14:paraId="1FE76F93" w14:textId="77777777" w:rsidR="0002775E" w:rsidRDefault="00000000">
      <w:pPr>
        <w:pStyle w:val="31"/>
      </w:pPr>
      <w:bookmarkStart w:id="534" w:name="src_EHS24B"/>
      <w:r>
        <w:t>EHS24B</w:t>
      </w:r>
      <w:r>
        <w:t xml:space="preserve">　班固《汉书》卷</w:t>
      </w:r>
      <w:r>
        <w:t>24</w:t>
      </w:r>
      <w:r>
        <w:t>下〈食货志〉</w:t>
      </w:r>
      <w:bookmarkEnd w:id="534"/>
    </w:p>
    <w:p w14:paraId="0CB01440" w14:textId="77777777" w:rsidR="0002775E" w:rsidRDefault="00000000">
      <w:r>
        <w:t>古代史籍；用于货币、均输平准、告缗及常平仓。</w:t>
      </w:r>
    </w:p>
    <w:p w14:paraId="5A05976B" w14:textId="77777777" w:rsidR="0002775E" w:rsidRDefault="0002775E">
      <w:hyperlink r:id="rId48">
        <w:r>
          <w:rPr>
            <w:color w:val="245478"/>
          </w:rPr>
          <w:t>開啟來源</w:t>
        </w:r>
      </w:hyperlink>
      <w:r>
        <w:t xml:space="preserve">　｜　2026年9月25日</w:t>
      </w:r>
    </w:p>
    <w:p w14:paraId="238EB83E" w14:textId="77777777" w:rsidR="0002775E" w:rsidRDefault="00000000">
      <w:pPr>
        <w:pStyle w:val="31"/>
      </w:pPr>
      <w:bookmarkStart w:id="535" w:name="src_ESALT"/>
      <w:r>
        <w:t>ESALT</w:t>
      </w:r>
      <w:r>
        <w:t xml:space="preserve">　桓宽《盐铁论》卷</w:t>
      </w:r>
      <w:r>
        <w:t>1</w:t>
      </w:r>
      <w:r>
        <w:t>〈本议〉</w:t>
      </w:r>
      <w:bookmarkEnd w:id="535"/>
    </w:p>
    <w:p w14:paraId="353EEA3B" w14:textId="77777777" w:rsidR="0002775E" w:rsidRDefault="00000000">
      <w:r>
        <w:t>会议论辩的后来整理，不是逐字速记。</w:t>
      </w:r>
    </w:p>
    <w:p w14:paraId="49ACACC1" w14:textId="77777777" w:rsidR="0002775E" w:rsidRDefault="0002775E">
      <w:hyperlink r:id="rId49">
        <w:r>
          <w:rPr>
            <w:color w:val="245478"/>
          </w:rPr>
          <w:t>開啟來源</w:t>
        </w:r>
      </w:hyperlink>
      <w:r>
        <w:t xml:space="preserve">　｜　2026年9月25日</w:t>
      </w:r>
    </w:p>
    <w:p w14:paraId="006C415B" w14:textId="77777777" w:rsidR="0002775E" w:rsidRDefault="00000000">
      <w:pPr>
        <w:pStyle w:val="1"/>
        <w:pageBreakBefore/>
      </w:pPr>
      <w:r>
        <w:t>参考资料</w:t>
      </w:r>
      <w:r>
        <w:t xml:space="preserve"> </w:t>
      </w:r>
      <w:r>
        <w:t>续</w:t>
      </w:r>
    </w:p>
    <w:p w14:paraId="54140059" w14:textId="77777777" w:rsidR="0002775E" w:rsidRDefault="00000000">
      <w:pPr>
        <w:pStyle w:val="31"/>
      </w:pPr>
      <w:bookmarkStart w:id="536" w:name="src_Y07"/>
      <w:r>
        <w:t>Y07</w:t>
      </w:r>
      <w:r>
        <w:t xml:space="preserve">　《左传》宣公十二年</w:t>
      </w:r>
      <w:r>
        <w:t xml:space="preserve"> </w:t>
      </w:r>
      <w:r>
        <w:t>邲之战</w:t>
      </w:r>
      <w:bookmarkEnd w:id="536"/>
    </w:p>
    <w:p w14:paraId="1E5E2A55" w14:textId="77777777" w:rsidR="0002775E" w:rsidRDefault="00000000">
      <w:r>
        <w:t>古籍记载对应卦或爻的用例。</w:t>
      </w:r>
    </w:p>
    <w:p w14:paraId="1D8AAF36" w14:textId="77777777" w:rsidR="0002775E" w:rsidRDefault="0002775E">
      <w:hyperlink r:id="rId50">
        <w:r>
          <w:rPr>
            <w:color w:val="245478"/>
          </w:rPr>
          <w:t>開啟來源</w:t>
        </w:r>
      </w:hyperlink>
      <w:r>
        <w:t xml:space="preserve">　｜　2026年9月25日</w:t>
      </w:r>
    </w:p>
    <w:p w14:paraId="6C706429" w14:textId="77777777" w:rsidR="0002775E" w:rsidRDefault="00000000">
      <w:pPr>
        <w:pStyle w:val="31"/>
      </w:pPr>
      <w:bookmarkStart w:id="537" w:name="src_P008"/>
      <w:r>
        <w:t>P008</w:t>
      </w:r>
      <w:r>
        <w:t xml:space="preserve">　史记正义</w:t>
      </w:r>
      <w:r>
        <w:t xml:space="preserve"> (</w:t>
      </w:r>
      <w:r>
        <w:t>四库全书本</w:t>
      </w:r>
      <w:r>
        <w:t>)/</w:t>
      </w:r>
      <w:r>
        <w:t>卷</w:t>
      </w:r>
      <w:r>
        <w:t xml:space="preserve">062 - </w:t>
      </w:r>
      <w:r>
        <w:t>维基文库，自由的图书馆</w:t>
      </w:r>
      <w:bookmarkEnd w:id="537"/>
    </w:p>
    <w:p w14:paraId="2EBF65EB" w14:textId="77777777" w:rsidR="0002775E" w:rsidRDefault="00000000">
      <w:r>
        <w:t>相关事件的补充查核材料。</w:t>
      </w:r>
    </w:p>
    <w:p w14:paraId="7FB5A6EF" w14:textId="77777777" w:rsidR="0002775E" w:rsidRDefault="0002775E">
      <w:hyperlink r:id="rId51">
        <w:r>
          <w:rPr>
            <w:color w:val="245478"/>
          </w:rPr>
          <w:t>開啟來源</w:t>
        </w:r>
      </w:hyperlink>
      <w:r>
        <w:t xml:space="preserve">　｜　2026年9月25日</w:t>
      </w:r>
    </w:p>
    <w:p w14:paraId="76D2125C" w14:textId="77777777" w:rsidR="0002775E" w:rsidRDefault="00000000">
      <w:pPr>
        <w:pStyle w:val="31"/>
      </w:pPr>
      <w:bookmarkStart w:id="538" w:name="src_ESJ129"/>
      <w:r>
        <w:t>ESJ129</w:t>
      </w:r>
      <w:r>
        <w:t xml:space="preserve">　司马迁《史记》卷</w:t>
      </w:r>
      <w:r>
        <w:t>129</w:t>
      </w:r>
      <w:r>
        <w:t>〈货殖列传〉</w:t>
      </w:r>
      <w:bookmarkEnd w:id="538"/>
    </w:p>
    <w:p w14:paraId="74175738" w14:textId="77777777" w:rsidR="0002775E" w:rsidRDefault="00000000">
      <w:r>
        <w:t>古代史籍；人物经商记述属后世编纂，财富数字不等同现代审计。</w:t>
      </w:r>
    </w:p>
    <w:p w14:paraId="3E79ECAA" w14:textId="77777777" w:rsidR="0002775E" w:rsidRDefault="0002775E">
      <w:hyperlink r:id="rId52">
        <w:r>
          <w:rPr>
            <w:color w:val="245478"/>
          </w:rPr>
          <w:t>開啟來源</w:t>
        </w:r>
      </w:hyperlink>
      <w:r>
        <w:t xml:space="preserve">　｜　2026年9月25日</w:t>
      </w:r>
    </w:p>
    <w:p w14:paraId="66791032" w14:textId="77777777" w:rsidR="0002775E" w:rsidRDefault="00000000">
      <w:pPr>
        <w:pStyle w:val="31"/>
      </w:pPr>
      <w:bookmarkStart w:id="539" w:name="src_P010"/>
      <w:r>
        <w:t>P010</w:t>
      </w:r>
      <w:r>
        <w:t xml:space="preserve">　完璧归赵</w:t>
      </w:r>
      <w:r>
        <w:t xml:space="preserve"> [</w:t>
      </w:r>
      <w:r>
        <w:t>正文</w:t>
      </w:r>
      <w:r>
        <w:t xml:space="preserve">] - </w:t>
      </w:r>
      <w:r>
        <w:t>成语检视</w:t>
      </w:r>
      <w:r>
        <w:t xml:space="preserve"> - </w:t>
      </w:r>
      <w:r>
        <w:t>教育部《成语典》</w:t>
      </w:r>
      <w:r>
        <w:t>2020 [</w:t>
      </w:r>
      <w:r>
        <w:t>进阶版</w:t>
      </w:r>
      <w:r>
        <w:t>]</w:t>
      </w:r>
      <w:bookmarkEnd w:id="539"/>
    </w:p>
    <w:p w14:paraId="4D6F3138" w14:textId="77777777" w:rsidR="0002775E" w:rsidRDefault="00000000">
      <w:r>
        <w:t>相关事件的补充查核材料。</w:t>
      </w:r>
    </w:p>
    <w:p w14:paraId="3DC01021" w14:textId="77777777" w:rsidR="0002775E" w:rsidRDefault="0002775E">
      <w:hyperlink r:id="rId53">
        <w:r>
          <w:rPr>
            <w:color w:val="245478"/>
          </w:rPr>
          <w:t>開啟來源</w:t>
        </w:r>
      </w:hyperlink>
      <w:r>
        <w:t xml:space="preserve">　｜　2026年9月25日</w:t>
      </w:r>
    </w:p>
    <w:p w14:paraId="0C379337" w14:textId="77777777" w:rsidR="0002775E" w:rsidRDefault="00000000">
      <w:pPr>
        <w:pStyle w:val="31"/>
      </w:pPr>
      <w:bookmarkStart w:id="540" w:name="src_P011"/>
      <w:r>
        <w:t>P011</w:t>
      </w:r>
      <w:r>
        <w:t xml:space="preserve">　蔺相如完璧归赵</w:t>
      </w:r>
      <w:bookmarkEnd w:id="540"/>
    </w:p>
    <w:p w14:paraId="4B17548F" w14:textId="77777777" w:rsidR="0002775E" w:rsidRDefault="00000000">
      <w:r>
        <w:t>相关事件的补充查核材料。</w:t>
      </w:r>
    </w:p>
    <w:p w14:paraId="5913D8E6" w14:textId="77777777" w:rsidR="0002775E" w:rsidRDefault="0002775E">
      <w:hyperlink r:id="rId54">
        <w:r>
          <w:rPr>
            <w:color w:val="245478"/>
          </w:rPr>
          <w:t>開啟來源</w:t>
        </w:r>
      </w:hyperlink>
      <w:r>
        <w:t xml:space="preserve">　｜　2026年9月25日</w:t>
      </w:r>
    </w:p>
    <w:p w14:paraId="6974DF6C" w14:textId="77777777" w:rsidR="0002775E" w:rsidRDefault="00000000">
      <w:pPr>
        <w:pStyle w:val="31"/>
      </w:pPr>
      <w:bookmarkStart w:id="541" w:name="src_EHS24A"/>
      <w:r>
        <w:t>EHS24A</w:t>
      </w:r>
      <w:r>
        <w:t xml:space="preserve">　班固《汉书》卷</w:t>
      </w:r>
      <w:r>
        <w:t>24</w:t>
      </w:r>
      <w:r>
        <w:t>上〈食货志〉</w:t>
      </w:r>
      <w:bookmarkEnd w:id="541"/>
    </w:p>
    <w:p w14:paraId="43AC1357" w14:textId="77777777" w:rsidR="0002775E" w:rsidRDefault="00000000">
      <w:r>
        <w:t>古代史籍；用于汉初财政、免租及农业政策。</w:t>
      </w:r>
    </w:p>
    <w:p w14:paraId="3B6EDA08" w14:textId="77777777" w:rsidR="0002775E" w:rsidRDefault="0002775E">
      <w:hyperlink r:id="rId55">
        <w:r>
          <w:rPr>
            <w:color w:val="245478"/>
          </w:rPr>
          <w:t>開啟來源</w:t>
        </w:r>
      </w:hyperlink>
      <w:r>
        <w:t xml:space="preserve">　｜　2026年9月25日</w:t>
      </w:r>
    </w:p>
    <w:p w14:paraId="26AF2E30" w14:textId="77777777" w:rsidR="0002775E" w:rsidRDefault="00000000">
      <w:pPr>
        <w:pStyle w:val="31"/>
      </w:pPr>
      <w:bookmarkStart w:id="542" w:name="src_ESILVER"/>
      <w:r>
        <w:t>ESILVER</w:t>
      </w:r>
      <w:r>
        <w:t xml:space="preserve">　中国银行〈世界银市剧烈动荡，中行力阻白银外流（</w:t>
      </w:r>
      <w:r>
        <w:t>1933—1935</w:t>
      </w:r>
      <w:r>
        <w:t>年）〉</w:t>
      </w:r>
      <w:bookmarkEnd w:id="542"/>
    </w:p>
    <w:p w14:paraId="298BB3A4" w14:textId="77777777" w:rsidR="0002775E" w:rsidRDefault="00000000">
      <w:r>
        <w:t>银行行史；国际银价与白银外流。</w:t>
      </w:r>
    </w:p>
    <w:p w14:paraId="6F776A00" w14:textId="77777777" w:rsidR="0002775E" w:rsidRDefault="0002775E">
      <w:hyperlink r:id="rId56">
        <w:r>
          <w:rPr>
            <w:color w:val="245478"/>
          </w:rPr>
          <w:t>開啟來源</w:t>
        </w:r>
      </w:hyperlink>
      <w:r>
        <w:t xml:space="preserve">　｜　2026年9月25日</w:t>
      </w:r>
    </w:p>
    <w:p w14:paraId="532A7085" w14:textId="77777777" w:rsidR="0002775E" w:rsidRDefault="00000000">
      <w:pPr>
        <w:pStyle w:val="1"/>
        <w:pageBreakBefore/>
      </w:pPr>
      <w:r>
        <w:t>参考资料</w:t>
      </w:r>
      <w:r>
        <w:t xml:space="preserve"> </w:t>
      </w:r>
      <w:r>
        <w:t>续</w:t>
      </w:r>
    </w:p>
    <w:p w14:paraId="1E2B7529" w14:textId="77777777" w:rsidR="0002775E" w:rsidRDefault="00000000">
      <w:pPr>
        <w:pStyle w:val="31"/>
      </w:pPr>
      <w:bookmarkStart w:id="543" w:name="src_ETWO2"/>
      <w:r>
        <w:t>ETWO2</w:t>
      </w:r>
      <w:r>
        <w:t xml:space="preserve">　中国银行〈力主废两改元，积极参与币制改革工作〉</w:t>
      </w:r>
      <w:bookmarkEnd w:id="543"/>
    </w:p>
    <w:p w14:paraId="043A6D61" w14:textId="77777777" w:rsidR="0002775E" w:rsidRDefault="00000000">
      <w:r>
        <w:t>银行行史；1933年改革及1935年法币背景。</w:t>
      </w:r>
    </w:p>
    <w:p w14:paraId="5082E0A7" w14:textId="77777777" w:rsidR="0002775E" w:rsidRDefault="0002775E">
      <w:hyperlink r:id="rId57">
        <w:r>
          <w:rPr>
            <w:color w:val="245478"/>
          </w:rPr>
          <w:t>開啟來源</w:t>
        </w:r>
      </w:hyperlink>
      <w:r>
        <w:t xml:space="preserve">　｜　2026年9月25日</w:t>
      </w:r>
    </w:p>
    <w:p w14:paraId="47F14C45" w14:textId="77777777" w:rsidR="0002775E" w:rsidRDefault="00000000">
      <w:pPr>
        <w:pStyle w:val="31"/>
      </w:pPr>
      <w:bookmarkStart w:id="544" w:name="src_EPARK"/>
      <w:r>
        <w:t>EPARK</w:t>
      </w:r>
      <w:r>
        <w:t xml:space="preserve">　新竹科学园区〈二十周年专刊：园区发展（政府篇）〉</w:t>
      </w:r>
      <w:bookmarkEnd w:id="544"/>
    </w:p>
    <w:p w14:paraId="0F07D899" w14:textId="77777777" w:rsidR="0002775E" w:rsidRDefault="00000000">
      <w:r>
        <w:t>园区官方回顾；筹备、选址与1980年开幕。</w:t>
      </w:r>
    </w:p>
    <w:p w14:paraId="3B0D1DC7" w14:textId="77777777" w:rsidR="0002775E" w:rsidRDefault="0002775E">
      <w:hyperlink r:id="rId58">
        <w:r>
          <w:rPr>
            <w:color w:val="245478"/>
          </w:rPr>
          <w:t>開啟來源</w:t>
        </w:r>
      </w:hyperlink>
      <w:r>
        <w:t xml:space="preserve">　｜　2026年9月25日</w:t>
      </w:r>
    </w:p>
    <w:p w14:paraId="013C3DFA" w14:textId="77777777" w:rsidR="0002775E" w:rsidRDefault="00000000">
      <w:pPr>
        <w:pStyle w:val="31"/>
      </w:pPr>
      <w:bookmarkStart w:id="545" w:name="src_Y14"/>
      <w:r>
        <w:t>Y14</w:t>
      </w:r>
      <w:r>
        <w:t xml:space="preserve">　《左传》僖公二十五年</w:t>
      </w:r>
      <w:r>
        <w:t xml:space="preserve"> </w:t>
      </w:r>
      <w:r>
        <w:t>大有之睽</w:t>
      </w:r>
      <w:bookmarkEnd w:id="545"/>
    </w:p>
    <w:p w14:paraId="7F225BC2" w14:textId="77777777" w:rsidR="0002775E" w:rsidRDefault="00000000">
      <w:r>
        <w:t>古籍记载对应卦或爻的用例。</w:t>
      </w:r>
    </w:p>
    <w:p w14:paraId="64272DAB" w14:textId="77777777" w:rsidR="0002775E" w:rsidRDefault="0002775E">
      <w:hyperlink r:id="rId59">
        <w:r>
          <w:rPr>
            <w:color w:val="245478"/>
          </w:rPr>
          <w:t>開啟來源</w:t>
        </w:r>
      </w:hyperlink>
      <w:r>
        <w:t xml:space="preserve">　｜　2026年9月25日</w:t>
      </w:r>
    </w:p>
    <w:p w14:paraId="4E0FD8CE" w14:textId="77777777" w:rsidR="0002775E" w:rsidRDefault="00000000">
      <w:pPr>
        <w:pStyle w:val="31"/>
      </w:pPr>
      <w:bookmarkStart w:id="546" w:name="src_P017"/>
      <w:r>
        <w:t>P017</w:t>
      </w:r>
      <w:r>
        <w:t xml:space="preserve">　后汉书</w:t>
      </w:r>
      <w:r>
        <w:t>/</w:t>
      </w:r>
      <w:r>
        <w:t>卷</w:t>
      </w:r>
      <w:r>
        <w:t xml:space="preserve">17 - </w:t>
      </w:r>
      <w:r>
        <w:t>维基文库，自由的图书馆</w:t>
      </w:r>
      <w:bookmarkEnd w:id="546"/>
    </w:p>
    <w:p w14:paraId="50FD2EF3" w14:textId="77777777" w:rsidR="0002775E" w:rsidRDefault="00000000">
      <w:r>
        <w:t>相关事件的补充查核材料。</w:t>
      </w:r>
    </w:p>
    <w:p w14:paraId="1BFF117F" w14:textId="77777777" w:rsidR="0002775E" w:rsidRDefault="0002775E">
      <w:hyperlink r:id="rId60">
        <w:r>
          <w:rPr>
            <w:color w:val="245478"/>
          </w:rPr>
          <w:t>開啟來源</w:t>
        </w:r>
      </w:hyperlink>
      <w:r>
        <w:t xml:space="preserve">　｜　2026年9月25日</w:t>
      </w:r>
    </w:p>
    <w:p w14:paraId="234EFA39" w14:textId="77777777" w:rsidR="0002775E" w:rsidRDefault="00000000">
      <w:pPr>
        <w:pStyle w:val="31"/>
      </w:pPr>
      <w:bookmarkStart w:id="547" w:name="src_ETEN"/>
      <w:r>
        <w:t>ETEN</w:t>
      </w:r>
      <w:r>
        <w:t xml:space="preserve">　国家档案管理局〈十大建设：能源〉</w:t>
      </w:r>
      <w:bookmarkEnd w:id="547"/>
    </w:p>
    <w:p w14:paraId="27E22251" w14:textId="77777777" w:rsidR="0002775E" w:rsidRDefault="00000000">
      <w:r>
        <w:t>档案教学资料；1953年四年计画与1970年代投资背景。</w:t>
      </w:r>
    </w:p>
    <w:p w14:paraId="294B4D73" w14:textId="77777777" w:rsidR="0002775E" w:rsidRDefault="0002775E">
      <w:hyperlink r:id="rId61">
        <w:r>
          <w:rPr>
            <w:color w:val="245478"/>
          </w:rPr>
          <w:t>開啟來源</w:t>
        </w:r>
      </w:hyperlink>
      <w:r>
        <w:t xml:space="preserve">　｜　2026年9月25日</w:t>
      </w:r>
    </w:p>
    <w:p w14:paraId="48E70E51" w14:textId="77777777" w:rsidR="0002775E" w:rsidRDefault="00000000">
      <w:pPr>
        <w:pStyle w:val="31"/>
      </w:pPr>
      <w:bookmarkStart w:id="548" w:name="src_ETEN2"/>
      <w:r>
        <w:t>ETEN2</w:t>
      </w:r>
      <w:r>
        <w:t xml:space="preserve">　国家档案管理局〈第二次进口替代时期〉</w:t>
      </w:r>
      <w:bookmarkEnd w:id="548"/>
    </w:p>
    <w:p w14:paraId="631D1596" w14:textId="77777777" w:rsidR="0002775E" w:rsidRDefault="00000000">
      <w:r>
        <w:t>档案教学资料；石油危机、民间投资与十大建设。</w:t>
      </w:r>
    </w:p>
    <w:p w14:paraId="6DD2055D" w14:textId="77777777" w:rsidR="0002775E" w:rsidRDefault="0002775E">
      <w:hyperlink r:id="rId62">
        <w:r>
          <w:rPr>
            <w:color w:val="245478"/>
          </w:rPr>
          <w:t>開啟來源</w:t>
        </w:r>
      </w:hyperlink>
      <w:r>
        <w:t xml:space="preserve">　｜　2026年9月25日</w:t>
      </w:r>
    </w:p>
    <w:p w14:paraId="2D24B3E0" w14:textId="77777777" w:rsidR="0002775E" w:rsidRDefault="00000000">
      <w:pPr>
        <w:pStyle w:val="31"/>
      </w:pPr>
      <w:bookmarkStart w:id="549" w:name="src_Y17"/>
      <w:r>
        <w:t>Y17</w:t>
      </w:r>
      <w:r>
        <w:t xml:space="preserve">　《左传》襄公九年</w:t>
      </w:r>
      <w:r>
        <w:t xml:space="preserve"> </w:t>
      </w:r>
      <w:r>
        <w:t>穆姜</w:t>
      </w:r>
      <w:bookmarkEnd w:id="549"/>
    </w:p>
    <w:p w14:paraId="74157236" w14:textId="77777777" w:rsidR="0002775E" w:rsidRDefault="00000000">
      <w:r>
        <w:t>古籍记载对应卦或爻的用例。</w:t>
      </w:r>
    </w:p>
    <w:p w14:paraId="75CB79A6" w14:textId="77777777" w:rsidR="0002775E" w:rsidRDefault="0002775E">
      <w:hyperlink r:id="rId63">
        <w:r>
          <w:rPr>
            <w:color w:val="245478"/>
          </w:rPr>
          <w:t>開啟來源</w:t>
        </w:r>
      </w:hyperlink>
      <w:r>
        <w:t xml:space="preserve">　｜　2026年9月25日</w:t>
      </w:r>
    </w:p>
    <w:p w14:paraId="1A06D536" w14:textId="77777777" w:rsidR="0002775E" w:rsidRDefault="00000000">
      <w:pPr>
        <w:pStyle w:val="1"/>
        <w:pageBreakBefore/>
      </w:pPr>
      <w:r>
        <w:t>参考资料</w:t>
      </w:r>
      <w:r>
        <w:t xml:space="preserve"> </w:t>
      </w:r>
      <w:r>
        <w:t>续</w:t>
      </w:r>
    </w:p>
    <w:p w14:paraId="132E2E7E" w14:textId="77777777" w:rsidR="0002775E" w:rsidRDefault="00000000">
      <w:pPr>
        <w:pStyle w:val="31"/>
      </w:pPr>
      <w:bookmarkStart w:id="550" w:name="src_SJ57"/>
      <w:r>
        <w:t>SJ57</w:t>
      </w:r>
      <w:r>
        <w:t xml:space="preserve">　《史记》卷五十七〈绛侯周勃世家〉周亚夫军细柳</w:t>
      </w:r>
      <w:bookmarkEnd w:id="550"/>
    </w:p>
    <w:p w14:paraId="6DBA6240" w14:textId="77777777" w:rsidR="0002775E" w:rsidRDefault="00000000">
      <w:r>
        <w:t>汉文帝巡营与周亚夫细柳军令。</w:t>
      </w:r>
    </w:p>
    <w:p w14:paraId="22582039" w14:textId="77777777" w:rsidR="0002775E" w:rsidRDefault="0002775E">
      <w:hyperlink r:id="rId64">
        <w:r>
          <w:rPr>
            <w:color w:val="245478"/>
          </w:rPr>
          <w:t>開啟來源</w:t>
        </w:r>
      </w:hyperlink>
      <w:r>
        <w:t xml:space="preserve">　｜　2026年9月25日</w:t>
      </w:r>
    </w:p>
    <w:p w14:paraId="29D8DEA2" w14:textId="77777777" w:rsidR="0002775E" w:rsidRDefault="00000000">
      <w:pPr>
        <w:pStyle w:val="31"/>
      </w:pPr>
      <w:bookmarkStart w:id="551" w:name="src_Y20"/>
      <w:r>
        <w:t>Y20</w:t>
      </w:r>
      <w:r>
        <w:t xml:space="preserve">　《左传》庄公二十二年</w:t>
      </w:r>
      <w:r>
        <w:t xml:space="preserve"> </w:t>
      </w:r>
      <w:r>
        <w:t>陈敬仲</w:t>
      </w:r>
      <w:bookmarkEnd w:id="551"/>
    </w:p>
    <w:p w14:paraId="7FE1C1F7" w14:textId="77777777" w:rsidR="0002775E" w:rsidRDefault="00000000">
      <w:r>
        <w:t>古籍记载对应卦或爻的用例。</w:t>
      </w:r>
    </w:p>
    <w:p w14:paraId="12DB2E20" w14:textId="77777777" w:rsidR="0002775E" w:rsidRDefault="0002775E">
      <w:hyperlink r:id="rId65">
        <w:r>
          <w:rPr>
            <w:color w:val="245478"/>
          </w:rPr>
          <w:t>開啟來源</w:t>
        </w:r>
      </w:hyperlink>
      <w:r>
        <w:t xml:space="preserve">　｜　2026年9月25日</w:t>
      </w:r>
    </w:p>
    <w:p w14:paraId="7D852BCE" w14:textId="77777777" w:rsidR="0002775E" w:rsidRDefault="00000000">
      <w:pPr>
        <w:pStyle w:val="31"/>
      </w:pPr>
      <w:bookmarkStart w:id="552" w:name="src_P025"/>
      <w:r>
        <w:t>P025</w:t>
      </w:r>
      <w:r>
        <w:t xml:space="preserve">　〖廉史今读〗仁宗朝上的</w:t>
      </w:r>
      <w:r>
        <w:t>“</w:t>
      </w:r>
      <w:r>
        <w:t>包弹</w:t>
      </w:r>
      <w:r>
        <w:t>”</w:t>
      </w:r>
      <w:bookmarkEnd w:id="552"/>
    </w:p>
    <w:p w14:paraId="78EE8827" w14:textId="77777777" w:rsidR="0002775E" w:rsidRDefault="00000000">
      <w:r>
        <w:t>相关事件的补充查核材料。</w:t>
      </w:r>
    </w:p>
    <w:p w14:paraId="71EA25FE" w14:textId="77777777" w:rsidR="0002775E" w:rsidRDefault="0002775E">
      <w:hyperlink r:id="rId66">
        <w:r>
          <w:rPr>
            <w:color w:val="245478"/>
          </w:rPr>
          <w:t>開啟來源</w:t>
        </w:r>
      </w:hyperlink>
      <w:r>
        <w:t xml:space="preserve">　｜　2026年9月25日</w:t>
      </w:r>
    </w:p>
    <w:p w14:paraId="3EC07BC8" w14:textId="77777777" w:rsidR="0002775E" w:rsidRDefault="00000000">
      <w:pPr>
        <w:pStyle w:val="31"/>
      </w:pPr>
      <w:bookmarkStart w:id="553" w:name="src_P026"/>
      <w:r>
        <w:t>P026</w:t>
      </w:r>
      <w:r>
        <w:t xml:space="preserve">　续资治通鉴长编</w:t>
      </w:r>
      <w:r>
        <w:t xml:space="preserve"> : </w:t>
      </w:r>
      <w:r>
        <w:t>卷一百七十一</w:t>
      </w:r>
      <w:r>
        <w:t xml:space="preserve"> - </w:t>
      </w:r>
      <w:r>
        <w:t>中国哲学书电子化计划</w:t>
      </w:r>
      <w:bookmarkEnd w:id="553"/>
    </w:p>
    <w:p w14:paraId="795980E5" w14:textId="77777777" w:rsidR="0002775E" w:rsidRDefault="00000000">
      <w:r>
        <w:t>相关事件的补充查核材料。</w:t>
      </w:r>
    </w:p>
    <w:p w14:paraId="79B2B7D7" w14:textId="77777777" w:rsidR="0002775E" w:rsidRDefault="0002775E">
      <w:hyperlink r:id="rId67">
        <w:r>
          <w:rPr>
            <w:color w:val="245478"/>
          </w:rPr>
          <w:t>開啟來源</w:t>
        </w:r>
      </w:hyperlink>
      <w:r>
        <w:t xml:space="preserve">　｜　2026年9月25日</w:t>
      </w:r>
    </w:p>
    <w:p w14:paraId="5843AD9D" w14:textId="77777777" w:rsidR="0002775E" w:rsidRDefault="00000000">
      <w:pPr>
        <w:pStyle w:val="31"/>
      </w:pPr>
      <w:bookmarkStart w:id="554" w:name="src_EGOLD"/>
      <w:r>
        <w:t>EGOLD</w:t>
      </w:r>
      <w:r>
        <w:t xml:space="preserve">　国立历史博物馆〈中央银行金圆券贰拾圆〉，馆藏</w:t>
      </w:r>
      <w:r>
        <w:t>06815</w:t>
      </w:r>
      <w:bookmarkEnd w:id="554"/>
    </w:p>
    <w:p w14:paraId="37683947" w14:textId="77777777" w:rsidR="0002775E" w:rsidRDefault="00000000">
      <w:r>
        <w:t>博物馆藏品说明；1948年发行、1949年停止流通。</w:t>
      </w:r>
    </w:p>
    <w:p w14:paraId="346A1915" w14:textId="77777777" w:rsidR="0002775E" w:rsidRDefault="0002775E">
      <w:hyperlink r:id="rId68">
        <w:r>
          <w:rPr>
            <w:color w:val="245478"/>
          </w:rPr>
          <w:t>開啟來源</w:t>
        </w:r>
      </w:hyperlink>
      <w:r>
        <w:t xml:space="preserve">　｜　2026年9月25日</w:t>
      </w:r>
    </w:p>
    <w:p w14:paraId="65510E9F" w14:textId="77777777" w:rsidR="0002775E" w:rsidRDefault="00000000">
      <w:pPr>
        <w:pStyle w:val="31"/>
      </w:pPr>
      <w:bookmarkStart w:id="555" w:name="src_EXIAO"/>
      <w:r>
        <w:t>EXIAO</w:t>
      </w:r>
      <w:r>
        <w:t xml:space="preserve">　北京市文物局〈一纸「契约」，拉开中国农村改革序幕〉</w:t>
      </w:r>
      <w:bookmarkEnd w:id="555"/>
    </w:p>
    <w:p w14:paraId="71AADB5A" w14:textId="77777777" w:rsidR="0002775E" w:rsidRDefault="00000000">
      <w:r>
        <w:t>文物介绍；1978年小岗村包干契约。</w:t>
      </w:r>
    </w:p>
    <w:p w14:paraId="42ADF39F" w14:textId="77777777" w:rsidR="0002775E" w:rsidRDefault="0002775E">
      <w:hyperlink r:id="rId69">
        <w:r>
          <w:rPr>
            <w:color w:val="245478"/>
          </w:rPr>
          <w:t>開啟來源</w:t>
        </w:r>
      </w:hyperlink>
      <w:r>
        <w:t xml:space="preserve">　｜　2026年9月25日</w:t>
      </w:r>
    </w:p>
    <w:p w14:paraId="2667F234" w14:textId="77777777" w:rsidR="0002775E" w:rsidRDefault="00000000">
      <w:pPr>
        <w:pStyle w:val="31"/>
      </w:pPr>
      <w:bookmarkStart w:id="556" w:name="src_P029"/>
      <w:r>
        <w:t>P029</w:t>
      </w:r>
      <w:r>
        <w:t xml:space="preserve">　</w:t>
      </w:r>
      <w:r>
        <w:t>Chun Qiu Zuo Zhuan : Aigong : Duke Ai Year 6 : 2 : Parallel passages - Chinese Text Project</w:t>
      </w:r>
      <w:bookmarkEnd w:id="556"/>
    </w:p>
    <w:p w14:paraId="7CC38DC1" w14:textId="77777777" w:rsidR="0002775E" w:rsidRDefault="00000000">
      <w:r>
        <w:t>相关事件的补充查核材料。</w:t>
      </w:r>
    </w:p>
    <w:p w14:paraId="75220F49" w14:textId="77777777" w:rsidR="0002775E" w:rsidRDefault="0002775E">
      <w:hyperlink r:id="rId70">
        <w:r>
          <w:rPr>
            <w:color w:val="245478"/>
          </w:rPr>
          <w:t>開啟來源</w:t>
        </w:r>
      </w:hyperlink>
      <w:r>
        <w:t xml:space="preserve">　｜　2026年9月25日</w:t>
      </w:r>
    </w:p>
    <w:p w14:paraId="36B14C32" w14:textId="77777777" w:rsidR="0002775E" w:rsidRDefault="00000000">
      <w:pPr>
        <w:pStyle w:val="1"/>
        <w:pageBreakBefore/>
      </w:pPr>
      <w:r>
        <w:t>参考资料</w:t>
      </w:r>
      <w:r>
        <w:t xml:space="preserve"> </w:t>
      </w:r>
      <w:r>
        <w:t>续</w:t>
      </w:r>
    </w:p>
    <w:p w14:paraId="4AC4EA90" w14:textId="77777777" w:rsidR="0002775E" w:rsidRDefault="00000000">
      <w:pPr>
        <w:pStyle w:val="31"/>
      </w:pPr>
      <w:bookmarkStart w:id="557" w:name="src_P030"/>
      <w:r>
        <w:t>P030</w:t>
      </w:r>
      <w:r>
        <w:t xml:space="preserve">　</w:t>
      </w:r>
      <w:r>
        <w:t>The Zuozhuan Account of the Death of King Zhao of Chu and Its Sources</w:t>
      </w:r>
      <w:bookmarkEnd w:id="557"/>
    </w:p>
    <w:p w14:paraId="7F676C54" w14:textId="77777777" w:rsidR="0002775E" w:rsidRDefault="00000000">
      <w:r>
        <w:t>相关事件的补充查核材料。</w:t>
      </w:r>
    </w:p>
    <w:p w14:paraId="3DB3C070" w14:textId="77777777" w:rsidR="0002775E" w:rsidRDefault="0002775E">
      <w:hyperlink r:id="rId71">
        <w:r>
          <w:rPr>
            <w:color w:val="245478"/>
          </w:rPr>
          <w:t>開啟來源</w:t>
        </w:r>
      </w:hyperlink>
      <w:r>
        <w:t xml:space="preserve">　｜　2026年9月25日</w:t>
      </w:r>
    </w:p>
    <w:p w14:paraId="33EA4E26" w14:textId="77777777" w:rsidR="0002775E" w:rsidRDefault="00000000">
      <w:pPr>
        <w:pStyle w:val="31"/>
      </w:pPr>
      <w:bookmarkStart w:id="558" w:name="src_ERCA"/>
      <w:r>
        <w:t>ERCA</w:t>
      </w:r>
      <w:r>
        <w:t xml:space="preserve">　工研院</w:t>
      </w:r>
      <w:r>
        <w:t>50</w:t>
      </w:r>
      <w:r>
        <w:t>周年：半导体技术引进</w:t>
      </w:r>
      <w:bookmarkEnd w:id="558"/>
    </w:p>
    <w:p w14:paraId="3EC4C9E4" w14:textId="77777777" w:rsidR="0002775E" w:rsidRDefault="00000000">
      <w:r>
        <w:t>研究机构回顾；1976年技转与1977年示范工厂。</w:t>
      </w:r>
    </w:p>
    <w:p w14:paraId="1E82119D" w14:textId="77777777" w:rsidR="0002775E" w:rsidRDefault="0002775E">
      <w:hyperlink r:id="rId72">
        <w:r>
          <w:rPr>
            <w:color w:val="245478"/>
          </w:rPr>
          <w:t>開啟來源</w:t>
        </w:r>
      </w:hyperlink>
      <w:r>
        <w:t xml:space="preserve">　｜　2026年9月25日</w:t>
      </w:r>
    </w:p>
    <w:p w14:paraId="7EEA6915" w14:textId="77777777" w:rsidR="0002775E" w:rsidRDefault="00000000">
      <w:pPr>
        <w:pStyle w:val="31"/>
      </w:pPr>
      <w:bookmarkStart w:id="559" w:name="src_EYI"/>
      <w:r>
        <w:t>EYI</w:t>
      </w:r>
      <w:r>
        <w:t xml:space="preserve">　钱公辅〈义田记〉</w:t>
      </w:r>
      <w:bookmarkEnd w:id="559"/>
    </w:p>
    <w:p w14:paraId="01CE3B8D" w14:textId="77777777" w:rsidR="0002775E" w:rsidRDefault="00000000">
      <w:r>
        <w:t>近于当时的传记散文，带有褒扬立场。</w:t>
      </w:r>
    </w:p>
    <w:p w14:paraId="5FCF3982" w14:textId="77777777" w:rsidR="0002775E" w:rsidRDefault="0002775E">
      <w:hyperlink r:id="rId73">
        <w:r>
          <w:rPr>
            <w:color w:val="245478"/>
          </w:rPr>
          <w:t>開啟來源</w:t>
        </w:r>
      </w:hyperlink>
      <w:r>
        <w:t xml:space="preserve">　｜　2026年9月25日</w:t>
      </w:r>
    </w:p>
    <w:p w14:paraId="2BDE0D4B" w14:textId="77777777" w:rsidR="0002775E" w:rsidRDefault="00000000">
      <w:pPr>
        <w:pStyle w:val="31"/>
      </w:pPr>
      <w:bookmarkStart w:id="560" w:name="src_EHK98"/>
      <w:r>
        <w:t>EHK98</w:t>
      </w:r>
      <w:r>
        <w:t xml:space="preserve">　香港政府《香港年报</w:t>
      </w:r>
      <w:r>
        <w:t>1998</w:t>
      </w:r>
      <w:r>
        <w:t>》：经济与金融回顾</w:t>
      </w:r>
      <w:bookmarkEnd w:id="560"/>
    </w:p>
    <w:p w14:paraId="00B0B14B" w14:textId="77777777" w:rsidR="0002775E" w:rsidRDefault="00000000">
      <w:r>
        <w:t>当年政府回顾；1998年股市操作及其政策立场。</w:t>
      </w:r>
    </w:p>
    <w:p w14:paraId="158E42D2" w14:textId="77777777" w:rsidR="0002775E" w:rsidRDefault="0002775E">
      <w:hyperlink r:id="rId74">
        <w:r>
          <w:rPr>
            <w:color w:val="245478"/>
          </w:rPr>
          <w:t>開啟來源</w:t>
        </w:r>
      </w:hyperlink>
      <w:r>
        <w:t xml:space="preserve">　｜　2026年9月25日</w:t>
      </w:r>
    </w:p>
    <w:p w14:paraId="0DA62B17" w14:textId="77777777" w:rsidR="0002775E" w:rsidRDefault="00000000">
      <w:pPr>
        <w:pStyle w:val="31"/>
      </w:pPr>
      <w:bookmarkStart w:id="561" w:name="src_P034"/>
      <w:r>
        <w:t>P034</w:t>
      </w:r>
      <w:r>
        <w:t xml:space="preserve">　史记大宛列传（抄）</w:t>
      </w:r>
      <w:bookmarkEnd w:id="561"/>
    </w:p>
    <w:p w14:paraId="3ACFC432" w14:textId="77777777" w:rsidR="0002775E" w:rsidRDefault="00000000">
      <w:r>
        <w:t>相关事件的补充查核材料。</w:t>
      </w:r>
    </w:p>
    <w:p w14:paraId="4FA68226" w14:textId="77777777" w:rsidR="0002775E" w:rsidRDefault="0002775E">
      <w:hyperlink r:id="rId75">
        <w:r>
          <w:rPr>
            <w:color w:val="245478"/>
          </w:rPr>
          <w:t>開啟來源</w:t>
        </w:r>
      </w:hyperlink>
      <w:r>
        <w:t xml:space="preserve">　｜　2026年9月25日</w:t>
      </w:r>
    </w:p>
    <w:p w14:paraId="41DBD501" w14:textId="77777777" w:rsidR="0002775E" w:rsidRDefault="00000000">
      <w:pPr>
        <w:pStyle w:val="31"/>
      </w:pPr>
      <w:bookmarkStart w:id="562" w:name="src_P035"/>
      <w:r>
        <w:t>P035</w:t>
      </w:r>
      <w:r>
        <w:t xml:space="preserve">　谢玄</w:t>
      </w:r>
      <w:r>
        <w:t xml:space="preserve"> - </w:t>
      </w:r>
      <w:r>
        <w:t>中国哲学书电子化计划</w:t>
      </w:r>
      <w:bookmarkEnd w:id="562"/>
    </w:p>
    <w:p w14:paraId="2987621A" w14:textId="77777777" w:rsidR="0002775E" w:rsidRDefault="00000000">
      <w:r>
        <w:t>相关事件的补充查核材料。</w:t>
      </w:r>
    </w:p>
    <w:p w14:paraId="49CB5803" w14:textId="77777777" w:rsidR="0002775E" w:rsidRDefault="0002775E">
      <w:hyperlink r:id="rId76">
        <w:r>
          <w:rPr>
            <w:color w:val="245478"/>
          </w:rPr>
          <w:t>開啟來源</w:t>
        </w:r>
      </w:hyperlink>
      <w:r>
        <w:t xml:space="preserve">　｜　2026年9月25日</w:t>
      </w:r>
    </w:p>
    <w:p w14:paraId="18FC3965" w14:textId="77777777" w:rsidR="0002775E" w:rsidRDefault="00000000">
      <w:pPr>
        <w:pStyle w:val="31"/>
      </w:pPr>
      <w:bookmarkStart w:id="563" w:name="src_P036"/>
      <w:r>
        <w:t>P036</w:t>
      </w:r>
      <w:r>
        <w:t xml:space="preserve">　谢安</w:t>
      </w:r>
      <w:r>
        <w:t xml:space="preserve"> - </w:t>
      </w:r>
      <w:r>
        <w:t>中国哲学书电子化计划</w:t>
      </w:r>
      <w:bookmarkEnd w:id="563"/>
    </w:p>
    <w:p w14:paraId="1F32840D" w14:textId="77777777" w:rsidR="0002775E" w:rsidRDefault="00000000">
      <w:r>
        <w:t>相关事件的补充查核材料。</w:t>
      </w:r>
    </w:p>
    <w:p w14:paraId="7000AE94" w14:textId="77777777" w:rsidR="0002775E" w:rsidRDefault="0002775E">
      <w:hyperlink r:id="rId77">
        <w:r>
          <w:rPr>
            <w:color w:val="245478"/>
          </w:rPr>
          <w:t>開啟來源</w:t>
        </w:r>
      </w:hyperlink>
      <w:r>
        <w:t xml:space="preserve">　｜　2026年9月25日</w:t>
      </w:r>
    </w:p>
    <w:p w14:paraId="65364505" w14:textId="77777777" w:rsidR="0002775E" w:rsidRDefault="00000000">
      <w:pPr>
        <w:pStyle w:val="1"/>
        <w:pageBreakBefore/>
      </w:pPr>
      <w:r>
        <w:t>参考资料</w:t>
      </w:r>
      <w:r>
        <w:t xml:space="preserve"> </w:t>
      </w:r>
      <w:r>
        <w:t>续</w:t>
      </w:r>
    </w:p>
    <w:p w14:paraId="6E02C853" w14:textId="77777777" w:rsidR="0002775E" w:rsidRDefault="00000000">
      <w:pPr>
        <w:pStyle w:val="31"/>
      </w:pPr>
      <w:bookmarkStart w:id="564" w:name="src_EITRI"/>
      <w:r>
        <w:t>EITRI</w:t>
      </w:r>
      <w:r>
        <w:t xml:space="preserve">　工研院〈催生台湾「护国神山」〉</w:t>
      </w:r>
      <w:bookmarkEnd w:id="564"/>
    </w:p>
    <w:p w14:paraId="7BCC0D7D" w14:textId="77777777" w:rsidR="0002775E" w:rsidRDefault="00000000">
      <w:r>
        <w:t>机构自述；RCA培训与联电、台积电衍生。</w:t>
      </w:r>
    </w:p>
    <w:p w14:paraId="5E2E5FA2" w14:textId="77777777" w:rsidR="0002775E" w:rsidRDefault="0002775E">
      <w:hyperlink r:id="rId78">
        <w:r>
          <w:rPr>
            <w:color w:val="245478"/>
          </w:rPr>
          <w:t>開啟來源</w:t>
        </w:r>
      </w:hyperlink>
      <w:r>
        <w:t xml:space="preserve">　｜　2026年9月25日</w:t>
      </w:r>
    </w:p>
    <w:p w14:paraId="3417A0FF" w14:textId="77777777" w:rsidR="0002775E" w:rsidRDefault="00000000">
      <w:pPr>
        <w:pStyle w:val="31"/>
      </w:pPr>
      <w:bookmarkStart w:id="565" w:name="src_ETWO"/>
      <w:r>
        <w:t>ETWO</w:t>
      </w:r>
      <w:r>
        <w:t xml:space="preserve">　《财政部废两改元提案》，</w:t>
      </w:r>
      <w:r>
        <w:t>1933</w:t>
      </w:r>
      <w:r>
        <w:t>年</w:t>
      </w:r>
      <w:r>
        <w:t>3</w:t>
      </w:r>
      <w:r>
        <w:t>月</w:t>
      </w:r>
      <w:r>
        <w:t>10</w:t>
      </w:r>
      <w:r>
        <w:t>日</w:t>
      </w:r>
      <w:bookmarkEnd w:id="565"/>
    </w:p>
    <w:p w14:paraId="098813A2" w14:textId="77777777" w:rsidR="0002775E" w:rsidRDefault="00000000">
      <w:r>
        <w:t>当时提案；币制混用及渐进改革理由。</w:t>
      </w:r>
    </w:p>
    <w:p w14:paraId="4465DBC8" w14:textId="77777777" w:rsidR="0002775E" w:rsidRDefault="0002775E">
      <w:hyperlink r:id="rId79">
        <w:r>
          <w:rPr>
            <w:color w:val="245478"/>
          </w:rPr>
          <w:t>開啟來源</w:t>
        </w:r>
      </w:hyperlink>
      <w:r>
        <w:t xml:space="preserve">　｜　2026年9月25日</w:t>
      </w:r>
    </w:p>
    <w:p w14:paraId="12AD6EC3" w14:textId="77777777" w:rsidR="0002775E" w:rsidRDefault="00000000">
      <w:pPr>
        <w:pStyle w:val="31"/>
      </w:pPr>
      <w:bookmarkStart w:id="566" w:name="src_ELIU"/>
      <w:r>
        <w:t>ELIU</w:t>
      </w:r>
      <w:r>
        <w:t xml:space="preserve">　《新唐书》卷</w:t>
      </w:r>
      <w:r>
        <w:t>149</w:t>
      </w:r>
      <w:r>
        <w:t>〈刘晏传〉</w:t>
      </w:r>
      <w:bookmarkEnd w:id="566"/>
    </w:p>
    <w:p w14:paraId="227EDFEC" w14:textId="77777777" w:rsidR="0002775E" w:rsidRDefault="00000000">
      <w:r>
        <w:t>古代史籍；漕运重建与财政运输。</w:t>
      </w:r>
    </w:p>
    <w:p w14:paraId="7861133C" w14:textId="77777777" w:rsidR="0002775E" w:rsidRDefault="0002775E">
      <w:hyperlink r:id="rId80">
        <w:r>
          <w:rPr>
            <w:color w:val="245478"/>
          </w:rPr>
          <w:t>開啟來源</w:t>
        </w:r>
      </w:hyperlink>
      <w:r>
        <w:t xml:space="preserve">　｜　2026年9月25日</w:t>
      </w:r>
    </w:p>
    <w:p w14:paraId="3F2BCEF8" w14:textId="77777777" w:rsidR="0002775E" w:rsidRDefault="00000000">
      <w:pPr>
        <w:pStyle w:val="31"/>
      </w:pPr>
      <w:bookmarkStart w:id="567" w:name="src_ERTC"/>
      <w:r>
        <w:t>ERTC</w:t>
      </w:r>
      <w:r>
        <w:t xml:space="preserve">　中央存款保险公司〈基金简介〉</w:t>
      </w:r>
      <w:bookmarkEnd w:id="567"/>
    </w:p>
    <w:p w14:paraId="0EAFE8C6" w14:textId="77777777" w:rsidR="0002775E" w:rsidRDefault="00000000">
      <w:r>
        <w:t>金融重建基金的历史设立目的与制度。</w:t>
      </w:r>
    </w:p>
    <w:p w14:paraId="0D819DE5" w14:textId="77777777" w:rsidR="0002775E" w:rsidRDefault="0002775E">
      <w:hyperlink r:id="rId81">
        <w:r>
          <w:rPr>
            <w:color w:val="245478"/>
          </w:rPr>
          <w:t>開啟來源</w:t>
        </w:r>
      </w:hyperlink>
      <w:r>
        <w:t xml:space="preserve">　｜　2026年9月25日</w:t>
      </w:r>
    </w:p>
    <w:p w14:paraId="409302E1" w14:textId="77777777" w:rsidR="0002775E" w:rsidRDefault="00000000">
      <w:pPr>
        <w:pStyle w:val="31"/>
      </w:pPr>
      <w:bookmarkStart w:id="568" w:name="src_ERTC3"/>
      <w:r>
        <w:t>ERTC3</w:t>
      </w:r>
      <w:r>
        <w:t xml:space="preserve">　中央存款保险公司〈处理原则〉</w:t>
      </w:r>
      <w:bookmarkEnd w:id="568"/>
    </w:p>
    <w:p w14:paraId="62E23D6A" w14:textId="77777777" w:rsidR="0002775E" w:rsidRDefault="00000000">
      <w:r>
        <w:t>历史处置原则；地方金融服务不中断。</w:t>
      </w:r>
    </w:p>
    <w:p w14:paraId="1C5AF6E2" w14:textId="77777777" w:rsidR="0002775E" w:rsidRDefault="0002775E">
      <w:hyperlink r:id="rId82">
        <w:r>
          <w:rPr>
            <w:color w:val="245478"/>
          </w:rPr>
          <w:t>開啟來源</w:t>
        </w:r>
      </w:hyperlink>
      <w:r>
        <w:t xml:space="preserve">　｜　2026年9月25日</w:t>
      </w:r>
    </w:p>
    <w:p w14:paraId="68BDFABD" w14:textId="77777777" w:rsidR="0002775E" w:rsidRDefault="00000000">
      <w:pPr>
        <w:pStyle w:val="31"/>
      </w:pPr>
      <w:bookmarkStart w:id="569" w:name="src_ELAND"/>
      <w:r>
        <w:t>ELAND</w:t>
      </w:r>
      <w:r>
        <w:t xml:space="preserve">　国家档案管理局〈公地放领政策〉</w:t>
      </w:r>
      <w:bookmarkEnd w:id="569"/>
    </w:p>
    <w:p w14:paraId="5B491F2B" w14:textId="77777777" w:rsidR="0002775E" w:rsidRDefault="00000000">
      <w:r>
        <w:t>1949年减租及其后土地改革背景。</w:t>
      </w:r>
    </w:p>
    <w:p w14:paraId="1F3D8DCA" w14:textId="77777777" w:rsidR="0002775E" w:rsidRDefault="0002775E">
      <w:hyperlink r:id="rId83">
        <w:r>
          <w:rPr>
            <w:color w:val="245478"/>
          </w:rPr>
          <w:t>開啟來源</w:t>
        </w:r>
      </w:hyperlink>
      <w:r>
        <w:t xml:space="preserve">　｜　2026年9月25日</w:t>
      </w:r>
    </w:p>
    <w:p w14:paraId="177537B5" w14:textId="77777777" w:rsidR="0002775E" w:rsidRDefault="00000000">
      <w:pPr>
        <w:pStyle w:val="31"/>
      </w:pPr>
      <w:bookmarkStart w:id="570" w:name="src_EQING"/>
      <w:r>
        <w:t>EQING</w:t>
      </w:r>
      <w:r>
        <w:t xml:space="preserve">　北京大学金融法研究中心〈王安石与青苗法〉</w:t>
      </w:r>
      <w:bookmarkEnd w:id="570"/>
    </w:p>
    <w:p w14:paraId="06E6CC83" w14:textId="77777777" w:rsidR="0002775E" w:rsidRDefault="00000000">
      <w:r>
        <w:t>现代研究文章；借贷设计及执行争议。</w:t>
      </w:r>
    </w:p>
    <w:p w14:paraId="5F406214" w14:textId="77777777" w:rsidR="0002775E" w:rsidRDefault="0002775E">
      <w:hyperlink r:id="rId84">
        <w:r>
          <w:rPr>
            <w:color w:val="245478"/>
          </w:rPr>
          <w:t>開啟來源</w:t>
        </w:r>
      </w:hyperlink>
      <w:r>
        <w:t xml:space="preserve">　｜　2026年9月25日</w:t>
      </w:r>
    </w:p>
    <w:p w14:paraId="43FF84B6" w14:textId="77777777" w:rsidR="0002775E" w:rsidRDefault="00000000">
      <w:pPr>
        <w:pStyle w:val="1"/>
        <w:pageBreakBefore/>
      </w:pPr>
      <w:r>
        <w:t>参考资料</w:t>
      </w:r>
      <w:r>
        <w:t xml:space="preserve"> </w:t>
      </w:r>
      <w:r>
        <w:t>续</w:t>
      </w:r>
    </w:p>
    <w:p w14:paraId="3C932617" w14:textId="77777777" w:rsidR="0002775E" w:rsidRDefault="00000000">
      <w:pPr>
        <w:pStyle w:val="31"/>
      </w:pPr>
      <w:bookmarkStart w:id="571" w:name="src_EBANK16"/>
      <w:r>
        <w:t>EBANK16</w:t>
      </w:r>
      <w:r>
        <w:t xml:space="preserve">　中国银行〈抗拒袁世凯政府停兑令，全力维护中行信用（</w:t>
      </w:r>
      <w:r>
        <w:t>1916</w:t>
      </w:r>
      <w:r>
        <w:t>年）〉</w:t>
      </w:r>
      <w:bookmarkEnd w:id="571"/>
    </w:p>
    <w:p w14:paraId="74291060" w14:textId="77777777" w:rsidR="0002775E" w:rsidRDefault="00000000">
      <w:r>
        <w:t>银行行史；抵制停兑的分行经验，不能概括所有地区。</w:t>
      </w:r>
    </w:p>
    <w:p w14:paraId="666632C7" w14:textId="77777777" w:rsidR="0002775E" w:rsidRDefault="0002775E">
      <w:hyperlink r:id="rId85">
        <w:r>
          <w:rPr>
            <w:color w:val="245478"/>
          </w:rPr>
          <w:t>開啟來源</w:t>
        </w:r>
      </w:hyperlink>
      <w:r>
        <w:t xml:space="preserve">　｜　2026年9月25日</w:t>
      </w:r>
    </w:p>
    <w:p w14:paraId="79B6D887" w14:textId="77777777" w:rsidR="0002775E" w:rsidRDefault="00000000">
      <w:pPr>
        <w:pStyle w:val="31"/>
      </w:pPr>
      <w:bookmarkStart w:id="572" w:name="src_P045"/>
      <w:r>
        <w:t>P045</w:t>
      </w:r>
      <w:r>
        <w:t xml:space="preserve">　</w:t>
      </w:r>
      <w:r>
        <w:t xml:space="preserve">&lt; </w:t>
      </w:r>
      <w:r>
        <w:t>鸿门宴</w:t>
      </w:r>
      <w:r>
        <w:t xml:space="preserve"> : </w:t>
      </w:r>
      <w:r>
        <w:t>ㄏㄨㄥ</w:t>
      </w:r>
      <w:r>
        <w:t xml:space="preserve">ˊ </w:t>
      </w:r>
      <w:r>
        <w:t>ㄇㄣ</w:t>
      </w:r>
      <w:r>
        <w:t xml:space="preserve">ˊ </w:t>
      </w:r>
      <w:r>
        <w:t>ㄧㄢ</w:t>
      </w:r>
      <w:r>
        <w:t>ˋ &gt;</w:t>
      </w:r>
      <w:r>
        <w:t>辞典检视</w:t>
      </w:r>
      <w:r>
        <w:t xml:space="preserve"> - </w:t>
      </w:r>
      <w:r>
        <w:t>教育部《重编国语辞典修订本》</w:t>
      </w:r>
      <w:r>
        <w:t>2021</w:t>
      </w:r>
      <w:bookmarkEnd w:id="572"/>
    </w:p>
    <w:p w14:paraId="769DA3E2" w14:textId="77777777" w:rsidR="0002775E" w:rsidRDefault="00000000">
      <w:r>
        <w:t>相关事件的补充查核材料。</w:t>
      </w:r>
    </w:p>
    <w:p w14:paraId="18A50439" w14:textId="77777777" w:rsidR="0002775E" w:rsidRDefault="0002775E">
      <w:hyperlink r:id="rId86">
        <w:r>
          <w:rPr>
            <w:color w:val="245478"/>
          </w:rPr>
          <w:t>開啟來源</w:t>
        </w:r>
      </w:hyperlink>
      <w:r>
        <w:t xml:space="preserve">　｜　2026年9月25日</w:t>
      </w:r>
    </w:p>
    <w:p w14:paraId="0D9FC093" w14:textId="77777777" w:rsidR="0002775E" w:rsidRDefault="00000000">
      <w:pPr>
        <w:pStyle w:val="31"/>
      </w:pPr>
      <w:bookmarkStart w:id="573" w:name="src_ESSE"/>
      <w:r>
        <w:t>ESSE</w:t>
      </w:r>
      <w:r>
        <w:t xml:space="preserve">　上海证券交易所〈关于本所〉</w:t>
      </w:r>
      <w:bookmarkEnd w:id="573"/>
    </w:p>
    <w:p w14:paraId="44AB6DEA" w14:textId="77777777" w:rsidR="0002775E" w:rsidRDefault="00000000">
      <w:r>
        <w:t>官方沿革；1990年成立与开业。</w:t>
      </w:r>
    </w:p>
    <w:p w14:paraId="7FA491C8" w14:textId="77777777" w:rsidR="0002775E" w:rsidRDefault="0002775E">
      <w:hyperlink r:id="rId87">
        <w:r>
          <w:rPr>
            <w:color w:val="245478"/>
          </w:rPr>
          <w:t>開啟來源</w:t>
        </w:r>
      </w:hyperlink>
      <w:r>
        <w:t xml:space="preserve">　｜　2026年9月25日</w:t>
      </w:r>
    </w:p>
    <w:p w14:paraId="67799572" w14:textId="77777777" w:rsidR="0002775E" w:rsidRDefault="00000000">
      <w:pPr>
        <w:pStyle w:val="31"/>
      </w:pPr>
      <w:bookmarkStart w:id="574" w:name="src_P047"/>
      <w:r>
        <w:t>P047</w:t>
      </w:r>
      <w:r>
        <w:t xml:space="preserve">　隋唐初</w:t>
      </w:r>
      <w:r>
        <w:t xml:space="preserve"> </w:t>
      </w:r>
      <w:r>
        <w:t>进士科에</w:t>
      </w:r>
      <w:r>
        <w:t xml:space="preserve"> </w:t>
      </w:r>
      <w:r>
        <w:t>관한</w:t>
      </w:r>
      <w:r>
        <w:t xml:space="preserve"> </w:t>
      </w:r>
      <w:r>
        <w:t>记录의</w:t>
      </w:r>
      <w:r>
        <w:t xml:space="preserve"> </w:t>
      </w:r>
      <w:r>
        <w:t>再检讨</w:t>
      </w:r>
      <w:r>
        <w:t xml:space="preserve"> -</w:t>
      </w:r>
      <w:r>
        <w:t>进士科의</w:t>
      </w:r>
      <w:r>
        <w:t xml:space="preserve"> </w:t>
      </w:r>
      <w:r>
        <w:t>起源과</w:t>
      </w:r>
      <w:r>
        <w:t xml:space="preserve"> </w:t>
      </w:r>
      <w:r>
        <w:t>관련하여</w:t>
      </w:r>
      <w:r>
        <w:t>-</w:t>
      </w:r>
      <w:bookmarkEnd w:id="574"/>
    </w:p>
    <w:p w14:paraId="3E6736EB" w14:textId="77777777" w:rsidR="0002775E" w:rsidRDefault="00000000">
      <w:r>
        <w:t>相关事件的补充查核材料。</w:t>
      </w:r>
    </w:p>
    <w:p w14:paraId="18B29C8E" w14:textId="77777777" w:rsidR="0002775E" w:rsidRDefault="0002775E">
      <w:hyperlink r:id="rId88">
        <w:r>
          <w:rPr>
            <w:color w:val="245478"/>
          </w:rPr>
          <w:t>開啟來源</w:t>
        </w:r>
      </w:hyperlink>
      <w:r>
        <w:t xml:space="preserve">　｜　2026年9月25日</w:t>
      </w:r>
    </w:p>
    <w:p w14:paraId="172CBC7E" w14:textId="77777777" w:rsidR="0002775E" w:rsidRDefault="00000000">
      <w:pPr>
        <w:pStyle w:val="31"/>
      </w:pPr>
      <w:bookmarkStart w:id="575" w:name="src_Y47"/>
      <w:r>
        <w:t>Y47</w:t>
      </w:r>
      <w:r>
        <w:t xml:space="preserve">　《左传》襄公二十五年</w:t>
      </w:r>
      <w:r>
        <w:t xml:space="preserve"> </w:t>
      </w:r>
      <w:r>
        <w:t>崔武子</w:t>
      </w:r>
      <w:bookmarkEnd w:id="575"/>
    </w:p>
    <w:p w14:paraId="2A47FD80" w14:textId="77777777" w:rsidR="0002775E" w:rsidRDefault="00000000">
      <w:r>
        <w:t>古籍记载对应卦或爻的用例。</w:t>
      </w:r>
    </w:p>
    <w:p w14:paraId="26D4D52B" w14:textId="77777777" w:rsidR="0002775E" w:rsidRDefault="0002775E">
      <w:hyperlink r:id="rId89">
        <w:r>
          <w:rPr>
            <w:color w:val="245478"/>
          </w:rPr>
          <w:t>開啟來源</w:t>
        </w:r>
      </w:hyperlink>
      <w:r>
        <w:t xml:space="preserve">　｜　2026年9月25日</w:t>
      </w:r>
    </w:p>
    <w:p w14:paraId="4E0298E7" w14:textId="77777777" w:rsidR="0002775E" w:rsidRDefault="00000000">
      <w:pPr>
        <w:pStyle w:val="31"/>
      </w:pPr>
      <w:bookmarkStart w:id="576" w:name="src_EDU"/>
      <w:r>
        <w:t>EDU</w:t>
      </w:r>
      <w:r>
        <w:t xml:space="preserve">　</w:t>
      </w:r>
      <w:r>
        <w:t>UNESCO</w:t>
      </w:r>
      <w:r>
        <w:t>：</w:t>
      </w:r>
      <w:r>
        <w:t>Mount Qingcheng and the Dujiangyan Irrigation System</w:t>
      </w:r>
      <w:bookmarkEnd w:id="576"/>
    </w:p>
    <w:p w14:paraId="54B0BE4B" w14:textId="77777777" w:rsidR="0002775E" w:rsidRDefault="00000000">
      <w:r>
        <w:t>世界遗产机构的水利系统说明。</w:t>
      </w:r>
    </w:p>
    <w:p w14:paraId="1B811E10" w14:textId="77777777" w:rsidR="0002775E" w:rsidRDefault="0002775E">
      <w:hyperlink r:id="rId90">
        <w:r>
          <w:rPr>
            <w:color w:val="245478"/>
          </w:rPr>
          <w:t>開啟來源</w:t>
        </w:r>
      </w:hyperlink>
      <w:r>
        <w:t xml:space="preserve">　｜　2026年9月25日</w:t>
      </w:r>
    </w:p>
    <w:p w14:paraId="436B04FC" w14:textId="77777777" w:rsidR="0002775E" w:rsidRDefault="00000000">
      <w:pPr>
        <w:pStyle w:val="31"/>
      </w:pPr>
      <w:bookmarkStart w:id="577" w:name="src_ECBC"/>
      <w:r>
        <w:t>ECBC</w:t>
      </w:r>
      <w:r>
        <w:t xml:space="preserve">　中央银行〈五、通货膨胀的经验〉</w:t>
      </w:r>
      <w:bookmarkEnd w:id="577"/>
    </w:p>
    <w:p w14:paraId="7BAB01B9" w14:textId="77777777" w:rsidR="0002775E" w:rsidRDefault="00000000">
      <w:r>
        <w:t>2008年历史回顾；1949年币改与配套，不作即时理财建议。</w:t>
      </w:r>
    </w:p>
    <w:p w14:paraId="6A6E0FAA" w14:textId="77777777" w:rsidR="0002775E" w:rsidRDefault="0002775E">
      <w:hyperlink r:id="rId91">
        <w:r>
          <w:rPr>
            <w:color w:val="245478"/>
          </w:rPr>
          <w:t>開啟來源</w:t>
        </w:r>
      </w:hyperlink>
      <w:r>
        <w:t xml:space="preserve">　｜　2026年9月25日</w:t>
      </w:r>
    </w:p>
    <w:p w14:paraId="1B5BD788" w14:textId="77777777" w:rsidR="0002775E" w:rsidRDefault="00000000">
      <w:pPr>
        <w:pStyle w:val="1"/>
        <w:pageBreakBefore/>
      </w:pPr>
      <w:r>
        <w:t>参考资料</w:t>
      </w:r>
      <w:r>
        <w:t xml:space="preserve"> </w:t>
      </w:r>
      <w:r>
        <w:t>续</w:t>
      </w:r>
    </w:p>
    <w:p w14:paraId="2D685007" w14:textId="77777777" w:rsidR="0002775E" w:rsidRDefault="00000000">
      <w:pPr>
        <w:pStyle w:val="31"/>
      </w:pPr>
      <w:bookmarkStart w:id="578" w:name="src_ECBCH"/>
      <w:r>
        <w:t>ECBCH</w:t>
      </w:r>
      <w:r>
        <w:t xml:space="preserve">　中央银行：</w:t>
      </w:r>
      <w:r>
        <w:t>Brief History</w:t>
      </w:r>
      <w:bookmarkEnd w:id="578"/>
    </w:p>
    <w:p w14:paraId="15D2EB4C" w14:textId="77777777" w:rsidR="0002775E" w:rsidRDefault="00000000">
      <w:r>
        <w:t>官方行史；1961年在台复业。</w:t>
      </w:r>
    </w:p>
    <w:p w14:paraId="5799726A" w14:textId="77777777" w:rsidR="0002775E" w:rsidRDefault="0002775E">
      <w:hyperlink r:id="rId92">
        <w:r>
          <w:rPr>
            <w:color w:val="245478"/>
          </w:rPr>
          <w:t>開啟來源</w:t>
        </w:r>
      </w:hyperlink>
      <w:r>
        <w:t xml:space="preserve">　｜　2026年9月25日</w:t>
      </w:r>
    </w:p>
    <w:p w14:paraId="34C72201" w14:textId="77777777" w:rsidR="0002775E" w:rsidRDefault="00000000">
      <w:pPr>
        <w:pStyle w:val="31"/>
      </w:pPr>
      <w:bookmarkStart w:id="579" w:name="src_ETRACK"/>
      <w:r>
        <w:t>ETRACK</w:t>
      </w:r>
      <w:r>
        <w:t xml:space="preserve">　香港金管局《</w:t>
      </w:r>
      <w:r>
        <w:t>1999</w:t>
      </w:r>
      <w:r>
        <w:t>年年报》：</w:t>
      </w:r>
      <w:r>
        <w:t>Reserves Management</w:t>
      </w:r>
      <w:bookmarkEnd w:id="579"/>
    </w:p>
    <w:p w14:paraId="56703D81" w14:textId="77777777" w:rsidR="0002775E" w:rsidRDefault="00000000">
      <w:r>
        <w:t>当年年报；1999年11月盈富基金与持股处置。</w:t>
      </w:r>
    </w:p>
    <w:p w14:paraId="2AF46019" w14:textId="77777777" w:rsidR="0002775E" w:rsidRDefault="0002775E">
      <w:hyperlink r:id="rId93">
        <w:r>
          <w:rPr>
            <w:color w:val="245478"/>
          </w:rPr>
          <w:t>開啟來源</w:t>
        </w:r>
      </w:hyperlink>
      <w:r>
        <w:t xml:space="preserve">　｜　2026年9月25日</w:t>
      </w:r>
    </w:p>
    <w:p w14:paraId="7C175793" w14:textId="77777777" w:rsidR="0002775E" w:rsidRDefault="00000000">
      <w:pPr>
        <w:pStyle w:val="31"/>
      </w:pPr>
      <w:bookmarkStart w:id="580" w:name="src_Y54"/>
      <w:r>
        <w:t>Y54</w:t>
      </w:r>
      <w:r>
        <w:t xml:space="preserve">　《左传》僖公十五年</w:t>
      </w:r>
      <w:r>
        <w:t xml:space="preserve"> </w:t>
      </w:r>
      <w:r>
        <w:t>归妹之睽</w:t>
      </w:r>
      <w:bookmarkEnd w:id="580"/>
    </w:p>
    <w:p w14:paraId="2687A0F5" w14:textId="77777777" w:rsidR="0002775E" w:rsidRDefault="00000000">
      <w:r>
        <w:t>古籍记载对应卦或爻的用例。</w:t>
      </w:r>
    </w:p>
    <w:p w14:paraId="3C36A8E7" w14:textId="77777777" w:rsidR="0002775E" w:rsidRDefault="0002775E">
      <w:hyperlink r:id="rId94">
        <w:r>
          <w:rPr>
            <w:color w:val="245478"/>
          </w:rPr>
          <w:t>開啟來源</w:t>
        </w:r>
      </w:hyperlink>
      <w:r>
        <w:t xml:space="preserve">　｜　2026年9月25日</w:t>
      </w:r>
    </w:p>
    <w:p w14:paraId="17FA6DDA" w14:textId="77777777" w:rsidR="0002775E" w:rsidRDefault="00000000">
      <w:pPr>
        <w:pStyle w:val="31"/>
      </w:pPr>
      <w:bookmarkStart w:id="581" w:name="src_P054"/>
      <w:r>
        <w:t>P054</w:t>
      </w:r>
      <w:r>
        <w:t xml:space="preserve">　僖公</w:t>
      </w:r>
      <w:r>
        <w:t>●</w:t>
      </w:r>
      <w:r>
        <w:t>僖公十五年</w:t>
      </w:r>
      <w:r>
        <w:t xml:space="preserve"> - </w:t>
      </w:r>
      <w:r>
        <w:t>春秋左传</w:t>
      </w:r>
      <w:r>
        <w:t xml:space="preserve"> - </w:t>
      </w:r>
      <w:r>
        <w:t>中国经典书籍</w:t>
      </w:r>
      <w:r>
        <w:t xml:space="preserve"> | </w:t>
      </w:r>
      <w:r>
        <w:t>中国经典书籍</w:t>
      </w:r>
      <w:bookmarkEnd w:id="581"/>
    </w:p>
    <w:p w14:paraId="7D55060E" w14:textId="77777777" w:rsidR="0002775E" w:rsidRDefault="00000000">
      <w:r>
        <w:t>相关事件的补充查核材料。</w:t>
      </w:r>
    </w:p>
    <w:p w14:paraId="41D63A53" w14:textId="77777777" w:rsidR="0002775E" w:rsidRDefault="0002775E">
      <w:hyperlink r:id="rId95">
        <w:r>
          <w:rPr>
            <w:color w:val="245478"/>
          </w:rPr>
          <w:t>開啟來源</w:t>
        </w:r>
      </w:hyperlink>
      <w:r>
        <w:t xml:space="preserve">　｜　2026年9月25日</w:t>
      </w:r>
    </w:p>
    <w:p w14:paraId="52886A14" w14:textId="77777777" w:rsidR="0002775E" w:rsidRDefault="00000000">
      <w:pPr>
        <w:pStyle w:val="31"/>
      </w:pPr>
      <w:bookmarkStart w:id="582" w:name="src_P055"/>
      <w:r>
        <w:t>P055</w:t>
      </w:r>
      <w:r>
        <w:t xml:space="preserve">　战国策</w:t>
      </w:r>
      <w:r>
        <w:t xml:space="preserve"> : </w:t>
      </w:r>
      <w:r>
        <w:t>齐策</w:t>
      </w:r>
      <w:r>
        <w:t xml:space="preserve"> : </w:t>
      </w:r>
      <w:r>
        <w:t>齐一</w:t>
      </w:r>
      <w:r>
        <w:t xml:space="preserve"> : </w:t>
      </w:r>
      <w:r>
        <w:t>邹忌脩八尺有余</w:t>
      </w:r>
      <w:r>
        <w:t xml:space="preserve"> : 1 : </w:t>
      </w:r>
      <w:r>
        <w:t>相似段落</w:t>
      </w:r>
      <w:r>
        <w:t xml:space="preserve"> - </w:t>
      </w:r>
      <w:r>
        <w:t>中国哲学书电子化计划</w:t>
      </w:r>
      <w:bookmarkEnd w:id="582"/>
    </w:p>
    <w:p w14:paraId="565A58A2" w14:textId="77777777" w:rsidR="0002775E" w:rsidRDefault="00000000">
      <w:r>
        <w:t>相关事件的补充查核材料。</w:t>
      </w:r>
    </w:p>
    <w:p w14:paraId="630710BF" w14:textId="77777777" w:rsidR="0002775E" w:rsidRDefault="0002775E">
      <w:hyperlink r:id="rId96">
        <w:r>
          <w:rPr>
            <w:color w:val="245478"/>
          </w:rPr>
          <w:t>開啟來源</w:t>
        </w:r>
      </w:hyperlink>
      <w:r>
        <w:t xml:space="preserve">　｜　2026年9月25日</w:t>
      </w:r>
    </w:p>
    <w:p w14:paraId="211A5DAF" w14:textId="77777777" w:rsidR="0002775E" w:rsidRDefault="00000000">
      <w:pPr>
        <w:pStyle w:val="31"/>
      </w:pPr>
      <w:bookmarkStart w:id="583" w:name="src_P056"/>
      <w:r>
        <w:t>P056</w:t>
      </w:r>
      <w:r>
        <w:t xml:space="preserve">　邹忌讽齐王纳谏</w:t>
      </w:r>
      <w:r>
        <w:t xml:space="preserve"> - </w:t>
      </w:r>
      <w:r>
        <w:t>维基文库，自由的图书馆</w:t>
      </w:r>
      <w:bookmarkEnd w:id="583"/>
    </w:p>
    <w:p w14:paraId="0B88C471" w14:textId="77777777" w:rsidR="0002775E" w:rsidRDefault="00000000">
      <w:r>
        <w:t>相关事件的补充查核材料。</w:t>
      </w:r>
    </w:p>
    <w:p w14:paraId="18E4C991" w14:textId="77777777" w:rsidR="0002775E" w:rsidRDefault="0002775E">
      <w:hyperlink r:id="rId97">
        <w:r>
          <w:rPr>
            <w:color w:val="245478"/>
          </w:rPr>
          <w:t>開啟來源</w:t>
        </w:r>
      </w:hyperlink>
      <w:r>
        <w:t xml:space="preserve">　｜　2026年9月25日</w:t>
      </w:r>
    </w:p>
    <w:p w14:paraId="1C158117" w14:textId="77777777" w:rsidR="0002775E" w:rsidRDefault="00000000">
      <w:pPr>
        <w:pStyle w:val="31"/>
      </w:pPr>
      <w:bookmarkStart w:id="584" w:name="src_EFABI"/>
      <w:r>
        <w:t>EFABI</w:t>
      </w:r>
      <w:r>
        <w:t xml:space="preserve">　美国国务院历史文献：</w:t>
      </w:r>
      <w:r>
        <w:t>1935</w:t>
      </w:r>
      <w:r>
        <w:t>年</w:t>
      </w:r>
      <w:r>
        <w:t>11</w:t>
      </w:r>
      <w:r>
        <w:t>月</w:t>
      </w:r>
      <w:r>
        <w:t>4</w:t>
      </w:r>
      <w:r>
        <w:t>日上海报告（</w:t>
      </w:r>
      <w:r>
        <w:t>FRUS</w:t>
      </w:r>
      <w:r>
        <w:t>，文件</w:t>
      </w:r>
      <w:r>
        <w:t>613</w:t>
      </w:r>
      <w:r>
        <w:t>）</w:t>
      </w:r>
      <w:bookmarkEnd w:id="584"/>
    </w:p>
    <w:p w14:paraId="000618CA" w14:textId="77777777" w:rsidR="0002775E" w:rsidRDefault="00000000">
      <w:r>
        <w:t>当时外交报告所录法币改革规定。</w:t>
      </w:r>
    </w:p>
    <w:p w14:paraId="04F1B12A" w14:textId="77777777" w:rsidR="0002775E" w:rsidRDefault="0002775E">
      <w:hyperlink r:id="rId98">
        <w:r>
          <w:rPr>
            <w:color w:val="245478"/>
          </w:rPr>
          <w:t>開啟來源</w:t>
        </w:r>
      </w:hyperlink>
      <w:r>
        <w:t xml:space="preserve">　｜　2026年9月25日</w:t>
      </w:r>
    </w:p>
    <w:p w14:paraId="47263914" w14:textId="77777777" w:rsidR="0002775E" w:rsidRDefault="00000000">
      <w:pPr>
        <w:pStyle w:val="1"/>
        <w:pageBreakBefore/>
      </w:pPr>
      <w:r>
        <w:t>参考资料</w:t>
      </w:r>
      <w:r>
        <w:t xml:space="preserve"> </w:t>
      </w:r>
      <w:r>
        <w:t>续</w:t>
      </w:r>
    </w:p>
    <w:p w14:paraId="20688AD4" w14:textId="77777777" w:rsidR="0002775E" w:rsidRDefault="00000000">
      <w:pPr>
        <w:pStyle w:val="31"/>
      </w:pPr>
      <w:bookmarkStart w:id="585" w:name="src_P058"/>
      <w:r>
        <w:t>P058</w:t>
      </w:r>
      <w:r>
        <w:t xml:space="preserve">　史记</w:t>
      </w:r>
      <w:r>
        <w:t xml:space="preserve"> : </w:t>
      </w:r>
      <w:r>
        <w:t>列传</w:t>
      </w:r>
      <w:r>
        <w:t xml:space="preserve"> : </w:t>
      </w:r>
      <w:r>
        <w:t>商君列传</w:t>
      </w:r>
      <w:r>
        <w:t xml:space="preserve"> : 5 : </w:t>
      </w:r>
      <w:r>
        <w:t>相似段落</w:t>
      </w:r>
      <w:r>
        <w:t xml:space="preserve"> - </w:t>
      </w:r>
      <w:r>
        <w:t>中国哲学书电子化计划</w:t>
      </w:r>
      <w:bookmarkEnd w:id="585"/>
    </w:p>
    <w:p w14:paraId="65A2B11E" w14:textId="77777777" w:rsidR="0002775E" w:rsidRDefault="00000000">
      <w:r>
        <w:t>相关事件的补充查核材料。</w:t>
      </w:r>
    </w:p>
    <w:p w14:paraId="2D71BE64" w14:textId="77777777" w:rsidR="0002775E" w:rsidRDefault="0002775E">
      <w:hyperlink r:id="rId99">
        <w:r>
          <w:rPr>
            <w:color w:val="245478"/>
          </w:rPr>
          <w:t>開啟來源</w:t>
        </w:r>
      </w:hyperlink>
      <w:r>
        <w:t xml:space="preserve">　｜　2026年9月25日</w:t>
      </w:r>
    </w:p>
    <w:p w14:paraId="7FA1CAC8" w14:textId="77777777" w:rsidR="0002775E" w:rsidRDefault="00000000">
      <w:pPr>
        <w:pStyle w:val="31"/>
      </w:pPr>
      <w:bookmarkStart w:id="586" w:name="src_P059"/>
      <w:r>
        <w:t>P059</w:t>
      </w:r>
      <w:r>
        <w:t xml:space="preserve">　史记</w:t>
      </w:r>
      <w:r>
        <w:t>/</w:t>
      </w:r>
      <w:r>
        <w:t>卷</w:t>
      </w:r>
      <w:r>
        <w:t xml:space="preserve">068 - </w:t>
      </w:r>
      <w:r>
        <w:t>维基文库，自由的图书馆</w:t>
      </w:r>
      <w:bookmarkEnd w:id="586"/>
    </w:p>
    <w:p w14:paraId="7CED4D4B" w14:textId="77777777" w:rsidR="0002775E" w:rsidRDefault="00000000">
      <w:r>
        <w:t>相关事件的补充查核材料。</w:t>
      </w:r>
    </w:p>
    <w:p w14:paraId="36BB3327" w14:textId="77777777" w:rsidR="0002775E" w:rsidRDefault="0002775E">
      <w:hyperlink r:id="rId100">
        <w:r>
          <w:rPr>
            <w:color w:val="245478"/>
          </w:rPr>
          <w:t>開啟來源</w:t>
        </w:r>
      </w:hyperlink>
      <w:r>
        <w:t xml:space="preserve">　｜　2026年9月25日</w:t>
      </w:r>
    </w:p>
    <w:p w14:paraId="46A63137" w14:textId="77777777" w:rsidR="0002775E" w:rsidRDefault="00000000">
      <w:pPr>
        <w:pStyle w:val="31"/>
      </w:pPr>
      <w:bookmarkStart w:id="587" w:name="src_ERTC2"/>
      <w:r>
        <w:t>ERTC2</w:t>
      </w:r>
      <w:r>
        <w:t xml:space="preserve">　中央存款保险公司〈赔付情形〉</w:t>
      </w:r>
      <w:bookmarkEnd w:id="587"/>
    </w:p>
    <w:p w14:paraId="70BAE0D8" w14:textId="77777777" w:rsidR="0002775E" w:rsidRDefault="00000000">
      <w:r>
        <w:t>2001—2011年共处理56家机构的统计。</w:t>
      </w:r>
    </w:p>
    <w:p w14:paraId="4C50C4D1" w14:textId="77777777" w:rsidR="0002775E" w:rsidRDefault="0002775E">
      <w:hyperlink r:id="rId101">
        <w:r>
          <w:rPr>
            <w:color w:val="245478"/>
          </w:rPr>
          <w:t>開啟來源</w:t>
        </w:r>
      </w:hyperlink>
      <w:r>
        <w:t xml:space="preserve">　｜　2026年9月25日</w:t>
      </w:r>
    </w:p>
    <w:sectPr w:rsidR="0002775E" w:rsidSect="00034616">
      <w:headerReference w:type="default" r:id="rId102"/>
      <w:footerReference w:type="default" r:id="rId103"/>
      <w:pgSz w:w="12240" w:h="15840"/>
      <w:pgMar w:top="835" w:right="979" w:bottom="835"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DA545" w14:textId="77777777" w:rsidR="00617F59" w:rsidRDefault="00617F59">
      <w:pPr>
        <w:spacing w:after="0" w:line="240" w:lineRule="auto"/>
      </w:pPr>
      <w:r>
        <w:separator/>
      </w:r>
    </w:p>
  </w:endnote>
  <w:endnote w:type="continuationSeparator" w:id="0">
    <w:p w14:paraId="5802E4E9" w14:textId="77777777" w:rsidR="00617F59" w:rsidRDefault="00617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F616E" w14:textId="77777777" w:rsidR="0002775E" w:rsidRDefault="00000000">
    <w:pPr>
      <w:pStyle w:val="a7"/>
      <w:jc w:val="right"/>
    </w:pPr>
    <w:proofErr w:type="spellStart"/>
    <w:r>
      <w:rPr>
        <w:sz w:val="16"/>
      </w:rPr>
      <w:t>简体中文内容稿</w:t>
    </w:r>
    <w:proofErr w:type="spellEnd"/>
    <w:r>
      <w:rPr>
        <w:sz w:val="16"/>
      </w:rPr>
      <w:t xml:space="preserve">　｜　</w:t>
    </w:r>
    <w:r>
      <w:fldChar w:fldCharType="begin"/>
    </w:r>
    <w:r>
      <w:instrText>PAGE</w:instrText>
    </w:r>
    <w:r>
      <w:fldChar w:fldCharType="separate"/>
    </w:r>
    <w:r w:rsidR="003968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C53C" w14:textId="77777777" w:rsidR="00617F59" w:rsidRDefault="00617F59">
      <w:pPr>
        <w:spacing w:after="0" w:line="240" w:lineRule="auto"/>
      </w:pPr>
      <w:r>
        <w:separator/>
      </w:r>
    </w:p>
  </w:footnote>
  <w:footnote w:type="continuationSeparator" w:id="0">
    <w:p w14:paraId="2F3302C0" w14:textId="77777777" w:rsidR="00617F59" w:rsidRDefault="00617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2D21B" w14:textId="77777777" w:rsidR="0002775E" w:rsidRDefault="00000000">
    <w:pPr>
      <w:pStyle w:val="a5"/>
      <w:rPr>
        <w:lang w:eastAsia="zh-CN"/>
      </w:rPr>
    </w:pPr>
    <w:r>
      <w:rPr>
        <w:lang w:eastAsia="zh-CN"/>
      </w:rPr>
      <w:t>易传小象384爻｜职场与生活决策历史案例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9010106">
    <w:abstractNumId w:val="8"/>
  </w:num>
  <w:num w:numId="2" w16cid:durableId="631713002">
    <w:abstractNumId w:val="6"/>
  </w:num>
  <w:num w:numId="3" w16cid:durableId="1413425634">
    <w:abstractNumId w:val="5"/>
  </w:num>
  <w:num w:numId="4" w16cid:durableId="1075665832">
    <w:abstractNumId w:val="4"/>
  </w:num>
  <w:num w:numId="5" w16cid:durableId="1250693739">
    <w:abstractNumId w:val="7"/>
  </w:num>
  <w:num w:numId="6" w16cid:durableId="1321419807">
    <w:abstractNumId w:val="3"/>
  </w:num>
  <w:num w:numId="7" w16cid:durableId="515658000">
    <w:abstractNumId w:val="2"/>
  </w:num>
  <w:num w:numId="8" w16cid:durableId="725881801">
    <w:abstractNumId w:val="1"/>
  </w:num>
  <w:num w:numId="9" w16cid:durableId="208510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5E"/>
    <w:rsid w:val="00034616"/>
    <w:rsid w:val="0006063C"/>
    <w:rsid w:val="0015074B"/>
    <w:rsid w:val="0021268A"/>
    <w:rsid w:val="00240AC1"/>
    <w:rsid w:val="0029639D"/>
    <w:rsid w:val="00326F90"/>
    <w:rsid w:val="003968A2"/>
    <w:rsid w:val="00617F59"/>
    <w:rsid w:val="006507F7"/>
    <w:rsid w:val="00683832"/>
    <w:rsid w:val="007203AB"/>
    <w:rsid w:val="00746FCB"/>
    <w:rsid w:val="007D527F"/>
    <w:rsid w:val="00AA1D8D"/>
    <w:rsid w:val="00B47730"/>
    <w:rsid w:val="00CB0664"/>
    <w:rsid w:val="00CD1700"/>
    <w:rsid w:val="00EC3C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29151"/>
  <w14:defaultImageDpi w14:val="300"/>
  <w15:docId w15:val="{9961BD05-B578-4691-AD53-996EA956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69" w:lineRule="auto"/>
    </w:pPr>
    <w:rPr>
      <w:rFonts w:ascii="Noto Sans CJK TC" w:eastAsia="Noto Sans CJK TC" w:hAnsi="Noto Sans CJK TC"/>
      <w:color w:val="000000"/>
      <w:sz w:val="20"/>
    </w:rPr>
  </w:style>
  <w:style w:type="paragraph" w:styleId="1">
    <w:name w:val="heading 1"/>
    <w:basedOn w:val="a1"/>
    <w:next w:val="a1"/>
    <w:link w:val="10"/>
    <w:uiPriority w:val="9"/>
    <w:qFormat/>
    <w:rsid w:val="00FC693F"/>
    <w:pPr>
      <w:keepNext/>
      <w:keepLines/>
      <w:spacing w:before="140" w:after="10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100" w:after="6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100" w:after="6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t.archives.gov.tw/tw/art/1265.html" TargetMode="External"/><Relationship Id="rId21" Type="http://schemas.openxmlformats.org/officeDocument/2006/relationships/hyperlink" Target="https://www.hkma.gov.hk/eng/key-functions/money/linked-exchange-rate-system/" TargetMode="External"/><Relationship Id="rId42" Type="http://schemas.openxmlformats.org/officeDocument/2006/relationships/hyperlink" Target="https://www.hengqin.gov.cn/lab/flfg/fl/content/post_3512255.html" TargetMode="External"/><Relationship Id="rId47" Type="http://schemas.openxmlformats.org/officeDocument/2006/relationships/hyperlink" Target="https://www.gdwsw.gov.cn/wsbl/content/post_38482.html" TargetMode="External"/><Relationship Id="rId63" Type="http://schemas.openxmlformats.org/officeDocument/2006/relationships/hyperlink" Target="https://ctext.org/chun-qiu-zuo-zhuan/xiang-gong-jiu-nian/zh" TargetMode="External"/><Relationship Id="rId68" Type="http://schemas.openxmlformats.org/officeDocument/2006/relationships/hyperlink" Target="https://collections.culture.tw/nmh_collectionsweb/Collection?GID=MZMNMDMSM8M2" TargetMode="External"/><Relationship Id="rId84" Type="http://schemas.openxmlformats.org/officeDocument/2006/relationships/hyperlink" Target="https://www.finlaw.pku.edu.cn/jrfy/gk/1999_jrfy/1999nzd26j/37finlaw240863.htm" TargetMode="External"/><Relationship Id="rId89" Type="http://schemas.openxmlformats.org/officeDocument/2006/relationships/hyperlink" Target="https://ctext.org/chun-qiu-zuo-zhuan/xiang-gong-er-shi-wu-nian" TargetMode="External"/><Relationship Id="rId16" Type="http://schemas.openxmlformats.org/officeDocument/2006/relationships/hyperlink" Target="https://whc.unesco.org/en/list/1001/" TargetMode="External"/><Relationship Id="rId11" Type="http://schemas.openxmlformats.org/officeDocument/2006/relationships/hyperlink" Target="https://zh.wikisource.org/wiki/&#40573;&#37941;&#35542;/&#21367;01" TargetMode="External"/><Relationship Id="rId32" Type="http://schemas.openxmlformats.org/officeDocument/2006/relationships/hyperlink" Target="https://www.cdic.gov.tw/main_guide/List.aspx?pid=45&amp;uid=45" TargetMode="External"/><Relationship Id="rId37" Type="http://schemas.openxmlformats.org/officeDocument/2006/relationships/hyperlink" Target="https://www.boc.cn/big5/aboutboc/ab7/200809/t20080926_6929.html" TargetMode="External"/><Relationship Id="rId53" Type="http://schemas.openxmlformats.org/officeDocument/2006/relationships/hyperlink" Target="https://dict.idioms.moe.edu.tw/idiomView.jsp?ID=340&amp;la=0&amp;webMd=2" TargetMode="External"/><Relationship Id="rId58" Type="http://schemas.openxmlformats.org/officeDocument/2006/relationships/hyperlink" Target="https://web.sipa.gov.tw/home.jsp?contlink=content%2F20years_5.jsp&amp;menudata=ChineseMenu&amp;mserno=201001210118&amp;serno=201003210003" TargetMode="External"/><Relationship Id="rId74" Type="http://schemas.openxmlformats.org/officeDocument/2006/relationships/hyperlink" Target="https://www.yearbook.gov.hk/1998/ewww/01/middle-middle.htm" TargetMode="External"/><Relationship Id="rId79" Type="http://schemas.openxmlformats.org/officeDocument/2006/relationships/hyperlink" Target="https://zh.wikisource.org/zh/&#36001;&#25919;&#37096;&#24290;&#20841;&#25913;&#20803;&#25552;&#26696;" TargetMode="External"/><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hyperlink" Target="https://whc.unesco.org/en/list/1001/" TargetMode="External"/><Relationship Id="rId95" Type="http://schemas.openxmlformats.org/officeDocument/2006/relationships/hyperlink" Target="https://chinesebook.org/books/chun-qiu-zuo-zhuan/chapter/79" TargetMode="External"/><Relationship Id="rId22" Type="http://schemas.openxmlformats.org/officeDocument/2006/relationships/hyperlink" Target="https://www.yearbook.gov.hk/1998/ewww/01/middle-middle.htm" TargetMode="External"/><Relationship Id="rId27" Type="http://schemas.openxmlformats.org/officeDocument/2006/relationships/hyperlink" Target="https://art.archives.gov.tw/tw/art/1214.html" TargetMode="External"/><Relationship Id="rId43" Type="http://schemas.openxmlformats.org/officeDocument/2006/relationships/hyperlink" Target="https://history.state.gov/historicaldocuments/frus1935v03/d613" TargetMode="External"/><Relationship Id="rId48" Type="http://schemas.openxmlformats.org/officeDocument/2006/relationships/hyperlink" Target="https://zh.wikisource.org/wiki/&#28450;&#26360;/&#21367;024&#19979;" TargetMode="External"/><Relationship Id="rId64" Type="http://schemas.openxmlformats.org/officeDocument/2006/relationships/hyperlink" Target="https://zh.wikisource.org/wiki/&#21490;&#35352;/&#21367;057" TargetMode="External"/><Relationship Id="rId69" Type="http://schemas.openxmlformats.org/officeDocument/2006/relationships/hyperlink" Target="https://wwj.beijing.gov.cn/bjww/362760/362767/bwgxh/spzl/326039637/index.html" TargetMode="External"/><Relationship Id="rId80" Type="http://schemas.openxmlformats.org/officeDocument/2006/relationships/hyperlink" Target="https://zh.wikisource.org/wiki/&#26032;&#21776;&#26360;/&#21367;149" TargetMode="External"/><Relationship Id="rId85" Type="http://schemas.openxmlformats.org/officeDocument/2006/relationships/hyperlink" Target="https://www.boc.cn/big5/aboutboc/ab7/200809/t20080926_6929.html" TargetMode="External"/><Relationship Id="rId12" Type="http://schemas.openxmlformats.org/officeDocument/2006/relationships/hyperlink" Target="https://zh.wikisource.org/wiki/&#32681;&#30000;&#35352;" TargetMode="External"/><Relationship Id="rId17" Type="http://schemas.openxmlformats.org/officeDocument/2006/relationships/hyperlink" Target="https://www.tsmc.com/english/dedicatedFoundry" TargetMode="External"/><Relationship Id="rId33" Type="http://schemas.openxmlformats.org/officeDocument/2006/relationships/hyperlink" Target="https://www.cdic.gov.tw/main_ch/docdetail.aspx?docid=73&amp;pid=45&amp;uid=139" TargetMode="External"/><Relationship Id="rId38" Type="http://schemas.openxmlformats.org/officeDocument/2006/relationships/hyperlink" Target="https://www.boc.cn/big5/aboutboc/ab7/200809/t20080926_6928.html" TargetMode="External"/><Relationship Id="rId59" Type="http://schemas.openxmlformats.org/officeDocument/2006/relationships/hyperlink" Target="https://ctext.org/chun-qiu-zuo-zhuan/xi-gong-er-shi-wu-nian" TargetMode="External"/><Relationship Id="rId103" Type="http://schemas.openxmlformats.org/officeDocument/2006/relationships/footer" Target="footer1.xml"/><Relationship Id="rId20" Type="http://schemas.openxmlformats.org/officeDocument/2006/relationships/hyperlink" Target="https://www.gjbmj.gov.cn/n1/2020/0911/c413725-31858628.html" TargetMode="External"/><Relationship Id="rId41" Type="http://schemas.openxmlformats.org/officeDocument/2006/relationships/hyperlink" Target="https://wwj.beijing.gov.cn/bjww/362760/362767/bwgxh/spzl/326039637/index.html" TargetMode="External"/><Relationship Id="rId54" Type="http://schemas.openxmlformats.org/officeDocument/2006/relationships/hyperlink" Target="https://rub.ihp.sinica.edu.tw/~hanrelief/h/h08_0201_0105.htm" TargetMode="External"/><Relationship Id="rId62" Type="http://schemas.openxmlformats.org/officeDocument/2006/relationships/hyperlink" Target="https://art.archives.gov.tw/tw/art/1214.html" TargetMode="External"/><Relationship Id="rId70" Type="http://schemas.openxmlformats.org/officeDocument/2006/relationships/hyperlink" Target="https://ctext.org/text.pl?if=en&amp;node=20692&amp;show=parallel" TargetMode="External"/><Relationship Id="rId75" Type="http://schemas.openxmlformats.org/officeDocument/2006/relationships/hyperlink" Target="https://toyoshi.lit.nagoya-u.ac.jp/maruha/siryo/shiji123.html" TargetMode="External"/><Relationship Id="rId83" Type="http://schemas.openxmlformats.org/officeDocument/2006/relationships/hyperlink" Target="https://art.archives.gov.tw/tw/art/1398.html" TargetMode="External"/><Relationship Id="rId88" Type="http://schemas.openxmlformats.org/officeDocument/2006/relationships/hyperlink" Target="https://www.kci.go.kr/kciportal/ci/sereArticleSearch/ciSereArtiView.kci?sereArticleSearchBean.artiId=ART001028630" TargetMode="External"/><Relationship Id="rId91" Type="http://schemas.openxmlformats.org/officeDocument/2006/relationships/hyperlink" Target="https://www.cbc.gov.tw/tw/cp-731-24678-8C2D6-1.html" TargetMode="External"/><Relationship Id="rId96" Type="http://schemas.openxmlformats.org/officeDocument/2006/relationships/hyperlink" Target="https://ctext.org/text.pl?if=gb&amp;node=49742&amp;show=paralle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inlaw.pku.edu.cn/jrfy/gk/1999_jrfy/1999nzd26j/37finlaw240863.htm" TargetMode="External"/><Relationship Id="rId23" Type="http://schemas.openxmlformats.org/officeDocument/2006/relationships/hyperlink" Target="https://www.hkma.gov.hk/media/eng/publication-and-research/annual-report/1999/ch10-1.pdf" TargetMode="External"/><Relationship Id="rId28" Type="http://schemas.openxmlformats.org/officeDocument/2006/relationships/hyperlink" Target="https://www.boc.cn/aboutboc/ab7/200809/t20080926_6918.html" TargetMode="External"/><Relationship Id="rId36" Type="http://schemas.openxmlformats.org/officeDocument/2006/relationships/hyperlink" Target="https://www.sse.com.cn/aboutus/overview/index.shtml" TargetMode="External"/><Relationship Id="rId49" Type="http://schemas.openxmlformats.org/officeDocument/2006/relationships/hyperlink" Target="https://zh.wikisource.org/wiki/&#40573;&#37941;&#35542;/&#21367;01" TargetMode="External"/><Relationship Id="rId57" Type="http://schemas.openxmlformats.org/officeDocument/2006/relationships/hyperlink" Target="https://www.boc.cn/big5/aboutboc/ab7/200809/t20080926_6917.html" TargetMode="External"/><Relationship Id="rId10" Type="http://schemas.openxmlformats.org/officeDocument/2006/relationships/hyperlink" Target="https://zh.wikisource.org/wiki/&#28450;&#26360;/&#21367;024&#19979;" TargetMode="External"/><Relationship Id="rId31" Type="http://schemas.openxmlformats.org/officeDocument/2006/relationships/hyperlink" Target="https://www.boc.cn/big5/aboutboc/ab7/200809/t20080926_6917.html" TargetMode="External"/><Relationship Id="rId44" Type="http://schemas.openxmlformats.org/officeDocument/2006/relationships/hyperlink" Target="https://www.tsmc.com/english/dedicatedFoundry" TargetMode="External"/><Relationship Id="rId52" Type="http://schemas.openxmlformats.org/officeDocument/2006/relationships/hyperlink" Target="https://zh.wikisource.org/zh-hant/&#21490;&#35352;/&#21367;129" TargetMode="External"/><Relationship Id="rId60" Type="http://schemas.openxmlformats.org/officeDocument/2006/relationships/hyperlink" Target="https://zh.wikisource.org/zh-hant/%E5%BE%8C%E6%BC%A2%E6%9B%B8/%E5%8D%B717" TargetMode="External"/><Relationship Id="rId65" Type="http://schemas.openxmlformats.org/officeDocument/2006/relationships/hyperlink" Target="https://ctext.org/chun-qiu-zuo-zhuan/zhuang-gong-er-shi-er-nian/zh" TargetMode="External"/><Relationship Id="rId73" Type="http://schemas.openxmlformats.org/officeDocument/2006/relationships/hyperlink" Target="https://zh.wikisource.org/wiki/&#32681;&#30000;&#35352;" TargetMode="External"/><Relationship Id="rId78" Type="http://schemas.openxmlformats.org/officeDocument/2006/relationships/hyperlink" Target="https://www.itri.org.tw/ListStyle.aspx?DisplayStyle=18_content&amp;MGID=1220020610300275057&amp;MmmID=1036452026061075714&amp;SiteID=1" TargetMode="External"/><Relationship Id="rId81" Type="http://schemas.openxmlformats.org/officeDocument/2006/relationships/hyperlink" Target="https://www.cdic.gov.tw/main_guide/List.aspx?pid=45&amp;uid=45" TargetMode="External"/><Relationship Id="rId86" Type="http://schemas.openxmlformats.org/officeDocument/2006/relationships/hyperlink" Target="https://dict.revised.moe.edu.tw/dictView.jsp?ID=87109&amp;la=0&amp;powerMode=0" TargetMode="External"/><Relationship Id="rId94" Type="http://schemas.openxmlformats.org/officeDocument/2006/relationships/hyperlink" Target="https://ctext.org/chun-qiu-zuo-zhuan/xi-gong-shi-wu-nian" TargetMode="External"/><Relationship Id="rId99" Type="http://schemas.openxmlformats.org/officeDocument/2006/relationships/hyperlink" Target="https://ctext.org/text.pl?if=gb&amp;node=7618&amp;show=parallel" TargetMode="External"/><Relationship Id="rId101" Type="http://schemas.openxmlformats.org/officeDocument/2006/relationships/hyperlink" Target="https://www.cdic.gov.tw/main_ch/List.aspx?pid=45&amp;uid=140" TargetMode="External"/><Relationship Id="rId4" Type="http://schemas.openxmlformats.org/officeDocument/2006/relationships/settings" Target="settings.xml"/><Relationship Id="rId9" Type="http://schemas.openxmlformats.org/officeDocument/2006/relationships/hyperlink" Target="https://zh.wikisource.org/wiki/&#28450;&#26360;/&#21367;024&#19978;" TargetMode="External"/><Relationship Id="rId13" Type="http://schemas.openxmlformats.org/officeDocument/2006/relationships/hyperlink" Target="https://zh.wikisource.org/zh-hant/&#28331;&#22283;&#25991;&#27491;&#21496;&#39340;&#20844;&#25991;&#38598;_(&#22235;&#37096;&#21474;&#21002;&#26412;)/&#21367;&#31532;&#22235;&#21313;&#20845;" TargetMode="External"/><Relationship Id="rId18" Type="http://schemas.openxmlformats.org/officeDocument/2006/relationships/hyperlink" Target="https://50th.itri.org.tw/history/semiconductors/1/" TargetMode="External"/><Relationship Id="rId39" Type="http://schemas.openxmlformats.org/officeDocument/2006/relationships/hyperlink" Target="https://www.wto.org/english/news_e/pres01_e/pr252_e.htm" TargetMode="External"/><Relationship Id="rId34" Type="http://schemas.openxmlformats.org/officeDocument/2006/relationships/hyperlink" Target="https://art.archives.gov.tw/tw/art/1398.html" TargetMode="External"/><Relationship Id="rId50" Type="http://schemas.openxmlformats.org/officeDocument/2006/relationships/hyperlink" Target="https://ctext.org/chun-qiu-zuo-zhuan/xuan-gong-shi-er-nian/zh" TargetMode="External"/><Relationship Id="rId55" Type="http://schemas.openxmlformats.org/officeDocument/2006/relationships/hyperlink" Target="https://zh.wikisource.org/wiki/&#28450;&#26360;/&#21367;024&#19978;" TargetMode="External"/><Relationship Id="rId76" Type="http://schemas.openxmlformats.org/officeDocument/2006/relationships/hyperlink" Target="https://ctext.org/datawiki.pl?if=gb&amp;remap=gb&amp;res=5998570" TargetMode="External"/><Relationship Id="rId97" Type="http://schemas.openxmlformats.org/officeDocument/2006/relationships/hyperlink" Target="https://zh.wikisource.org/zh/%E9%84%92%E5%BF%8C%E8%AB%B7%E9%BD%8A%E7%8E%8B%E7%B4%8D%E8%AB%AB"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sino-platonic.org/complete/spp159_zuozhuan_king_zhao_chu.pdf" TargetMode="External"/><Relationship Id="rId92" Type="http://schemas.openxmlformats.org/officeDocument/2006/relationships/hyperlink" Target="https://www.cbc.gov.tw/en/np-452-2.html" TargetMode="External"/><Relationship Id="rId2" Type="http://schemas.openxmlformats.org/officeDocument/2006/relationships/numbering" Target="numbering.xml"/><Relationship Id="rId29" Type="http://schemas.openxmlformats.org/officeDocument/2006/relationships/hyperlink" Target="https://collections.culture.tw/nmh_collectionsweb/Collection?GID=MZMNMDMSM8M2" TargetMode="External"/><Relationship Id="rId24" Type="http://schemas.openxmlformats.org/officeDocument/2006/relationships/hyperlink" Target="https://www.cbc.gov.tw/tw/cp-731-24678-8C2D6-1.html" TargetMode="External"/><Relationship Id="rId40" Type="http://schemas.openxmlformats.org/officeDocument/2006/relationships/hyperlink" Target="https://www.wto.org/english/thewto_E/minist_e/min01_e/min01_11nov_e.htm" TargetMode="External"/><Relationship Id="rId45" Type="http://schemas.openxmlformats.org/officeDocument/2006/relationships/hyperlink" Target="https://ctext.org/chun-qiu-zuo-zhuan/zhao-gong-shi-er-nian/zh" TargetMode="External"/><Relationship Id="rId66" Type="http://schemas.openxmlformats.org/officeDocument/2006/relationships/hyperlink" Target="https://m.ahjjjc.gov.cn/lsjd/p/85667.html" TargetMode="External"/><Relationship Id="rId87" Type="http://schemas.openxmlformats.org/officeDocument/2006/relationships/hyperlink" Target="https://www.sse.com.cn/aboutus/overview/index.shtml" TargetMode="External"/><Relationship Id="rId61" Type="http://schemas.openxmlformats.org/officeDocument/2006/relationships/hyperlink" Target="https://art.archives.gov.tw/tw/art/1265.html" TargetMode="External"/><Relationship Id="rId82" Type="http://schemas.openxmlformats.org/officeDocument/2006/relationships/hyperlink" Target="https://www.cdic.gov.tw/main_ch/docdetail.aspx?docid=73&amp;pid=45&amp;uid=139" TargetMode="External"/><Relationship Id="rId19" Type="http://schemas.openxmlformats.org/officeDocument/2006/relationships/hyperlink" Target="https://www.itri.org.tw/ListStyle.aspx?DisplayStyle=18_content&amp;MGID=1220020610300275057&amp;MmmID=1036452026061075714&amp;SiteID=1" TargetMode="External"/><Relationship Id="rId14" Type="http://schemas.openxmlformats.org/officeDocument/2006/relationships/hyperlink" Target="https://zh.wikisource.org/wiki/&#26032;&#21776;&#26360;/&#21367;149" TargetMode="External"/><Relationship Id="rId30" Type="http://schemas.openxmlformats.org/officeDocument/2006/relationships/hyperlink" Target="https://zh.wikisource.org/zh/&#36001;&#25919;&#37096;&#24290;&#20841;&#25913;&#20803;&#25552;&#26696;" TargetMode="External"/><Relationship Id="rId35" Type="http://schemas.openxmlformats.org/officeDocument/2006/relationships/hyperlink" Target="https://web.sipa.gov.tw/home.jsp?contlink=content%2F20years_5.jsp&amp;menudata=ChineseMenu&amp;mserno=201001210118&amp;serno=201003210003" TargetMode="External"/><Relationship Id="rId56" Type="http://schemas.openxmlformats.org/officeDocument/2006/relationships/hyperlink" Target="https://www.boc.cn/aboutboc/ab7/200809/t20080926_6918.html" TargetMode="External"/><Relationship Id="rId77" Type="http://schemas.openxmlformats.org/officeDocument/2006/relationships/hyperlink" Target="https://ctext.org/datawiki.pl?if=gb&amp;remap=gb&amp;res=452168" TargetMode="External"/><Relationship Id="rId100" Type="http://schemas.openxmlformats.org/officeDocument/2006/relationships/hyperlink" Target="https://zh.wikisource.org/zh-hant/%E5%8F%B2%E8%A8%98/%E5%8D%B7068" TargetMode="External"/><Relationship Id="rId105" Type="http://schemas.openxmlformats.org/officeDocument/2006/relationships/theme" Target="theme/theme1.xml"/><Relationship Id="rId8" Type="http://schemas.openxmlformats.org/officeDocument/2006/relationships/hyperlink" Target="https://zh.wikisource.org/zh-hant/&#21490;&#35352;/&#21367;129" TargetMode="External"/><Relationship Id="rId51" Type="http://schemas.openxmlformats.org/officeDocument/2006/relationships/hyperlink" Target="https://zh.wikisource.org/zh-hant/%E5%8F%B2%E8%A8%98%E6%AD%A3%E7%BE%A9_%28%E5%9B%9B%E5%BA%AB%E5%85%A8%E6%9B%B8%E6%9C%AC%29/%E5%8D%B7062" TargetMode="External"/><Relationship Id="rId72" Type="http://schemas.openxmlformats.org/officeDocument/2006/relationships/hyperlink" Target="https://50th.itri.org.tw/history/semiconductors/1/" TargetMode="External"/><Relationship Id="rId93" Type="http://schemas.openxmlformats.org/officeDocument/2006/relationships/hyperlink" Target="https://www.hkma.gov.hk/media/eng/publication-and-research/annual-report/1999/ch10-1.pdf" TargetMode="External"/><Relationship Id="rId98" Type="http://schemas.openxmlformats.org/officeDocument/2006/relationships/hyperlink" Target="https://history.state.gov/historicaldocuments/frus1935v03/d613" TargetMode="External"/><Relationship Id="rId3" Type="http://schemas.openxmlformats.org/officeDocument/2006/relationships/styles" Target="styles.xml"/><Relationship Id="rId25" Type="http://schemas.openxmlformats.org/officeDocument/2006/relationships/hyperlink" Target="https://www.cbc.gov.tw/en/np-452-2.html" TargetMode="External"/><Relationship Id="rId46" Type="http://schemas.openxmlformats.org/officeDocument/2006/relationships/hyperlink" Target="https://ctext.org/chun-qiu-zuo-zhuan/min-gong-yuan-nian" TargetMode="External"/><Relationship Id="rId67" Type="http://schemas.openxmlformats.org/officeDocument/2006/relationships/hyperlink" Target="https://ctext.org/wiki.pl?chapter=727716&amp;if=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157</Pages>
  <Words>41365</Words>
  <Characters>235786</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易传小象384爻｜职场与生活决策历史案例｜简体中文版</dc:title>
  <dc:subject>384爻歷史案例、繁體中文原文譯文、證據標示與RWD工程規格</dc:subject>
  <dc:creator>Hao-Chih Tai</dc:creator>
  <cp:keywords/>
  <dc:description>generated by python-docx</dc:description>
  <cp:lastModifiedBy>Hao-Chih Tai</cp:lastModifiedBy>
  <cp:revision>2</cp:revision>
  <dcterms:created xsi:type="dcterms:W3CDTF">2026-10-11T11:42:00Z</dcterms:created>
  <dcterms:modified xsi:type="dcterms:W3CDTF">2026-10-11T11:42:00Z</dcterms:modified>
  <cp:category/>
</cp:coreProperties>
</file>