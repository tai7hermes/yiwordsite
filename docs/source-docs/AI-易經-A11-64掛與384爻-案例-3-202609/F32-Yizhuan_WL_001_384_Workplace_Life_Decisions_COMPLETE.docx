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D687" w14:textId="77777777" w:rsidR="0018560F" w:rsidRDefault="00000000">
      <w:pPr>
        <w:pStyle w:val="aa"/>
      </w:pPr>
      <w:r>
        <w:t>The Ten Wings: Line Images 1–100 and Workplace &amp; Life Decision Stories</w:t>
      </w:r>
    </w:p>
    <w:p w14:paraId="4D86AE8B" w14:textId="77777777" w:rsidR="0018560F" w:rsidRDefault="00000000">
      <w:pPr>
        <w:jc w:val="center"/>
      </w:pPr>
      <w:r>
        <w:t>Europe and the United States · ancient and modern cases · English stories and line-specific social-post comparisons · Web / App / RWD specification</w:t>
      </w:r>
    </w:p>
    <w:p w14:paraId="42E2D87F" w14:textId="77777777" w:rsidR="0018560F" w:rsidRDefault="00000000">
      <w:pPr>
        <w:jc w:val="center"/>
      </w:pPr>
      <w:r>
        <w:t>New editorial edition · 10 October 2026 · 100 records</w:t>
      </w:r>
    </w:p>
    <w:p w14:paraId="13985D5A" w14:textId="77777777" w:rsidR="0018560F" w:rsidRDefault="00000000">
      <w:pPr>
        <w:pStyle w:val="1"/>
      </w:pPr>
      <w:r>
        <w:t>Scope and evidence</w:t>
      </w:r>
    </w:p>
    <w:p w14:paraId="5741F7AC" w14:textId="77777777" w:rsidR="0018560F" w:rsidRDefault="00000000">
      <w:r>
        <w:t>This edition covers the first 100 Small Image (Xiao Xiang) line records in King Wen order: all six lines of Hexagrams 01–16 (96 records) plus Lines 1–4 of Hexagram 17. It preserves the original Chinese Small Image, the supplied English translation and source_unit_id from the earlier Ten Wings edition.</w:t>
      </w:r>
    </w:p>
    <w:p w14:paraId="18C7613F" w14:textId="77777777" w:rsidR="0018560F" w:rsidRDefault="00000000">
      <w:r>
        <w:t>Each hexagram is paired with one workplace or life-decision case from ancient or modern Europe or the United States. The same historical story is shared by the lines of that hexagram so the event_id remains stable, while every line receives a separately written Line-specific comparison tied to its Small Image.</w:t>
      </w:r>
    </w:p>
    <w:p w14:paraId="33EA669C" w14:textId="77777777" w:rsidR="0018560F" w:rsidRDefault="00000000">
      <w:r>
        <w:t>Every Historical event is a 300–500-word very short historical story and is checked for cause/background, development, and aftermath. The narrative does not invent dialogue, private thoughts, or dramatic scenes. Every Line-specific comparison is 150–200 English words and is written in a compact social-post style for Web and App reading.</w:t>
      </w:r>
    </w:p>
    <w:p w14:paraId="426F3568" w14:textId="77777777" w:rsidR="0018560F" w:rsidRDefault="00000000">
      <w:r>
        <w:t>Evidence status is RETROSPECTIVE ANALOGY for every record. Historical references document event facts only; they do not document the historical participants consulting or applying the Ten Wings. These comparisons are contemporary editorial readings, not historical-use claims.</w:t>
      </w:r>
    </w:p>
    <w:p w14:paraId="3F609C3D" w14:textId="77777777" w:rsidR="0018560F" w:rsidRDefault="00000000">
      <w:pPr>
        <w:pStyle w:val="1"/>
      </w:pPr>
      <w:r>
        <w:t>Content fields and responsive presentation</w:t>
      </w:r>
    </w:p>
    <w:tbl>
      <w:tblPr>
        <w:tblStyle w:val="aff2"/>
        <w:tblW w:w="0" w:type="auto"/>
        <w:jc w:val="center"/>
        <w:tblLook w:val="04A0" w:firstRow="1" w:lastRow="0" w:firstColumn="1" w:lastColumn="0" w:noHBand="0" w:noVBand="1"/>
      </w:tblPr>
      <w:tblGrid>
        <w:gridCol w:w="5034"/>
        <w:gridCol w:w="5036"/>
      </w:tblGrid>
      <w:tr w:rsidR="0018560F" w14:paraId="2304AFA1" w14:textId="77777777">
        <w:trPr>
          <w:cantSplit/>
          <w:jc w:val="center"/>
        </w:trPr>
        <w:tc>
          <w:tcPr>
            <w:tcW w:w="5040" w:type="dxa"/>
            <w:shd w:val="clear" w:color="auto" w:fill="D9EAF7"/>
            <w:tcMar>
              <w:top w:w="120" w:type="dxa"/>
              <w:left w:w="120" w:type="dxa"/>
              <w:bottom w:w="120" w:type="dxa"/>
              <w:right w:w="120" w:type="dxa"/>
            </w:tcMar>
          </w:tcPr>
          <w:p w14:paraId="7856B89B" w14:textId="77777777" w:rsidR="0018560F" w:rsidRDefault="00000000">
            <w:r>
              <w:t>Field</w:t>
            </w:r>
          </w:p>
        </w:tc>
        <w:tc>
          <w:tcPr>
            <w:tcW w:w="5040" w:type="dxa"/>
            <w:shd w:val="clear" w:color="auto" w:fill="D9EAF7"/>
            <w:tcMar>
              <w:top w:w="120" w:type="dxa"/>
              <w:left w:w="120" w:type="dxa"/>
              <w:bottom w:w="120" w:type="dxa"/>
              <w:right w:w="120" w:type="dxa"/>
            </w:tcMar>
          </w:tcPr>
          <w:p w14:paraId="31F51A74" w14:textId="77777777" w:rsidR="0018560F" w:rsidRDefault="00000000">
            <w:r>
              <w:t>Value and rule</w:t>
            </w:r>
          </w:p>
        </w:tc>
      </w:tr>
      <w:tr w:rsidR="0018560F" w14:paraId="1FA09DF7" w14:textId="77777777">
        <w:trPr>
          <w:cantSplit/>
          <w:jc w:val="center"/>
        </w:trPr>
        <w:tc>
          <w:tcPr>
            <w:tcW w:w="5040" w:type="dxa"/>
            <w:tcMar>
              <w:top w:w="120" w:type="dxa"/>
              <w:left w:w="120" w:type="dxa"/>
              <w:bottom w:w="120" w:type="dxa"/>
              <w:right w:w="120" w:type="dxa"/>
            </w:tcMar>
          </w:tcPr>
          <w:p w14:paraId="05D28504" w14:textId="77777777" w:rsidR="0018560F" w:rsidRDefault="00000000">
            <w:r>
              <w:t>case_id · string</w:t>
            </w:r>
          </w:p>
        </w:tc>
        <w:tc>
          <w:tcPr>
            <w:tcW w:w="5040" w:type="dxa"/>
            <w:tcMar>
              <w:top w:w="120" w:type="dxa"/>
              <w:left w:w="120" w:type="dxa"/>
              <w:bottom w:w="120" w:type="dxa"/>
              <w:right w:w="120" w:type="dxa"/>
            </w:tcMar>
          </w:tcPr>
          <w:p w14:paraId="78458F8A" w14:textId="77777777" w:rsidR="0018560F" w:rsidRDefault="00000000">
            <w:r>
              <w:t>TW-EF-H01-L1 through TW-EF-H17-L4; stable unique identifier for this 1–100 edition</w:t>
            </w:r>
          </w:p>
        </w:tc>
      </w:tr>
      <w:tr w:rsidR="0018560F" w14:paraId="3C604D16" w14:textId="77777777">
        <w:trPr>
          <w:cantSplit/>
          <w:jc w:val="center"/>
        </w:trPr>
        <w:tc>
          <w:tcPr>
            <w:tcW w:w="5040" w:type="dxa"/>
            <w:tcMar>
              <w:top w:w="120" w:type="dxa"/>
              <w:left w:w="120" w:type="dxa"/>
              <w:bottom w:w="120" w:type="dxa"/>
              <w:right w:w="120" w:type="dxa"/>
            </w:tcMar>
          </w:tcPr>
          <w:p w14:paraId="6FD8D7E2" w14:textId="77777777" w:rsidR="0018560F" w:rsidRDefault="00000000">
            <w:r>
              <w:t>source_unit_id · string</w:t>
            </w:r>
          </w:p>
        </w:tc>
        <w:tc>
          <w:tcPr>
            <w:tcW w:w="5040" w:type="dxa"/>
            <w:tcMar>
              <w:top w:w="120" w:type="dxa"/>
              <w:left w:w="120" w:type="dxa"/>
              <w:bottom w:w="120" w:type="dxa"/>
              <w:right w:w="120" w:type="dxa"/>
            </w:tcMar>
          </w:tcPr>
          <w:p w14:paraId="6CDEDA0E" w14:textId="77777777" w:rsidR="0018560F" w:rsidRDefault="00000000">
            <w:r>
              <w:t>Preserve the uploaded Ten Wings source ID, e.g. XIANG-U-01-02</w:t>
            </w:r>
          </w:p>
        </w:tc>
      </w:tr>
      <w:tr w:rsidR="0018560F" w14:paraId="024C72CE" w14:textId="77777777">
        <w:trPr>
          <w:cantSplit/>
          <w:jc w:val="center"/>
        </w:trPr>
        <w:tc>
          <w:tcPr>
            <w:tcW w:w="5040" w:type="dxa"/>
            <w:tcMar>
              <w:top w:w="120" w:type="dxa"/>
              <w:left w:w="120" w:type="dxa"/>
              <w:bottom w:w="120" w:type="dxa"/>
              <w:right w:w="120" w:type="dxa"/>
            </w:tcMar>
          </w:tcPr>
          <w:p w14:paraId="557A2486" w14:textId="77777777" w:rsidR="0018560F" w:rsidRDefault="00000000">
            <w:r>
              <w:t>hexagram_no, line_no · integer</w:t>
            </w:r>
          </w:p>
        </w:tc>
        <w:tc>
          <w:tcPr>
            <w:tcW w:w="5040" w:type="dxa"/>
            <w:tcMar>
              <w:top w:w="120" w:type="dxa"/>
              <w:left w:w="120" w:type="dxa"/>
              <w:bottom w:w="120" w:type="dxa"/>
              <w:right w:w="120" w:type="dxa"/>
            </w:tcMar>
          </w:tcPr>
          <w:p w14:paraId="49D81939" w14:textId="77777777" w:rsidR="0018560F" w:rsidRDefault="00000000">
            <w:r>
              <w:t>King Wen hexagram 1–17; line from bottom 1 through top 6; this file ends at Hexagram 17 Line 4</w:t>
            </w:r>
          </w:p>
        </w:tc>
      </w:tr>
      <w:tr w:rsidR="0018560F" w14:paraId="3630E017" w14:textId="77777777">
        <w:trPr>
          <w:cantSplit/>
          <w:jc w:val="center"/>
        </w:trPr>
        <w:tc>
          <w:tcPr>
            <w:tcW w:w="5040" w:type="dxa"/>
            <w:tcMar>
              <w:top w:w="120" w:type="dxa"/>
              <w:left w:w="120" w:type="dxa"/>
              <w:bottom w:w="120" w:type="dxa"/>
              <w:right w:w="120" w:type="dxa"/>
            </w:tcMar>
          </w:tcPr>
          <w:p w14:paraId="49DD0D2C" w14:textId="77777777" w:rsidR="0018560F" w:rsidRDefault="00000000">
            <w:r>
              <w:t>small_image_zh · string</w:t>
            </w:r>
          </w:p>
        </w:tc>
        <w:tc>
          <w:tcPr>
            <w:tcW w:w="5040" w:type="dxa"/>
            <w:tcMar>
              <w:top w:w="120" w:type="dxa"/>
              <w:left w:w="120" w:type="dxa"/>
              <w:bottom w:w="120" w:type="dxa"/>
              <w:right w:w="120" w:type="dxa"/>
            </w:tcMar>
          </w:tcPr>
          <w:p w14:paraId="404F1DA3" w14:textId="77777777" w:rsidR="0018560F" w:rsidRDefault="00000000">
            <w:r>
              <w:t>Verbatim Chinese source unit; do not silently normalize variant glyphs</w:t>
            </w:r>
          </w:p>
        </w:tc>
      </w:tr>
      <w:tr w:rsidR="0018560F" w14:paraId="6D014743" w14:textId="77777777">
        <w:trPr>
          <w:cantSplit/>
          <w:jc w:val="center"/>
        </w:trPr>
        <w:tc>
          <w:tcPr>
            <w:tcW w:w="5040" w:type="dxa"/>
            <w:tcMar>
              <w:top w:w="120" w:type="dxa"/>
              <w:left w:w="120" w:type="dxa"/>
              <w:bottom w:w="120" w:type="dxa"/>
              <w:right w:w="120" w:type="dxa"/>
            </w:tcMar>
          </w:tcPr>
          <w:p w14:paraId="0C119F16" w14:textId="77777777" w:rsidR="0018560F" w:rsidRDefault="00000000">
            <w:r>
              <w:t>translation_en · string</w:t>
            </w:r>
          </w:p>
        </w:tc>
        <w:tc>
          <w:tcPr>
            <w:tcW w:w="5040" w:type="dxa"/>
            <w:tcMar>
              <w:top w:w="120" w:type="dxa"/>
              <w:left w:w="120" w:type="dxa"/>
              <w:bottom w:w="120" w:type="dxa"/>
              <w:right w:w="120" w:type="dxa"/>
            </w:tcMar>
          </w:tcPr>
          <w:p w14:paraId="1B10C278" w14:textId="77777777" w:rsidR="0018560F" w:rsidRDefault="00000000">
            <w:r>
              <w:t>Verbatim matching English translation from uploaded 384-line edition</w:t>
            </w:r>
          </w:p>
        </w:tc>
      </w:tr>
      <w:tr w:rsidR="0018560F" w14:paraId="42443A8A" w14:textId="77777777">
        <w:trPr>
          <w:cantSplit/>
          <w:jc w:val="center"/>
        </w:trPr>
        <w:tc>
          <w:tcPr>
            <w:tcW w:w="5040" w:type="dxa"/>
            <w:tcMar>
              <w:top w:w="120" w:type="dxa"/>
              <w:left w:w="120" w:type="dxa"/>
              <w:bottom w:w="120" w:type="dxa"/>
              <w:right w:w="120" w:type="dxa"/>
            </w:tcMar>
          </w:tcPr>
          <w:p w14:paraId="6517D517" w14:textId="77777777" w:rsidR="0018560F" w:rsidRDefault="00000000">
            <w:r>
              <w:lastRenderedPageBreak/>
              <w:t>event_id · string</w:t>
            </w:r>
          </w:p>
        </w:tc>
        <w:tc>
          <w:tcPr>
            <w:tcW w:w="5040" w:type="dxa"/>
            <w:tcMar>
              <w:top w:w="120" w:type="dxa"/>
              <w:left w:w="120" w:type="dxa"/>
              <w:bottom w:w="120" w:type="dxa"/>
              <w:right w:w="120" w:type="dxa"/>
            </w:tcMar>
          </w:tcPr>
          <w:p w14:paraId="5E56C804" w14:textId="77777777" w:rsidR="0018560F" w:rsidRDefault="00000000">
            <w:r>
              <w:t>EUUS-EF-H01 through EUUS-EF-H17; shared economic/financial case reference</w:t>
            </w:r>
          </w:p>
        </w:tc>
      </w:tr>
      <w:tr w:rsidR="0018560F" w14:paraId="38F4009F" w14:textId="77777777">
        <w:trPr>
          <w:cantSplit/>
          <w:jc w:val="center"/>
        </w:trPr>
        <w:tc>
          <w:tcPr>
            <w:tcW w:w="5040" w:type="dxa"/>
            <w:tcMar>
              <w:top w:w="120" w:type="dxa"/>
              <w:left w:w="120" w:type="dxa"/>
              <w:bottom w:w="120" w:type="dxa"/>
              <w:right w:w="120" w:type="dxa"/>
            </w:tcMar>
          </w:tcPr>
          <w:p w14:paraId="4E8687FD" w14:textId="77777777" w:rsidR="0018560F" w:rsidRDefault="00000000">
            <w:r>
              <w:t>event_title, place_period, history_en</w:t>
            </w:r>
          </w:p>
        </w:tc>
        <w:tc>
          <w:tcPr>
            <w:tcW w:w="5040" w:type="dxa"/>
            <w:tcMar>
              <w:top w:w="120" w:type="dxa"/>
              <w:left w:w="120" w:type="dxa"/>
              <w:bottom w:w="120" w:type="dxa"/>
              <w:right w:w="120" w:type="dxa"/>
            </w:tcMar>
          </w:tcPr>
          <w:p w14:paraId="1A1BD62B" w14:textId="77777777" w:rsidR="0018560F" w:rsidRDefault="00000000">
            <w:r>
              <w:t>Historical title, place/date label, and 300–500-word factual story</w:t>
            </w:r>
          </w:p>
        </w:tc>
      </w:tr>
      <w:tr w:rsidR="0018560F" w14:paraId="696AA2FA" w14:textId="77777777">
        <w:trPr>
          <w:cantSplit/>
          <w:jc w:val="center"/>
        </w:trPr>
        <w:tc>
          <w:tcPr>
            <w:tcW w:w="5040" w:type="dxa"/>
            <w:tcMar>
              <w:top w:w="120" w:type="dxa"/>
              <w:left w:w="120" w:type="dxa"/>
              <w:bottom w:w="120" w:type="dxa"/>
              <w:right w:w="120" w:type="dxa"/>
            </w:tcMar>
          </w:tcPr>
          <w:p w14:paraId="03C894CE" w14:textId="77777777" w:rsidR="0018560F" w:rsidRDefault="00000000">
            <w:r>
              <w:t>line_lens_en · string</w:t>
            </w:r>
          </w:p>
        </w:tc>
        <w:tc>
          <w:tcPr>
            <w:tcW w:w="5040" w:type="dxa"/>
            <w:tcMar>
              <w:top w:w="120" w:type="dxa"/>
              <w:left w:w="120" w:type="dxa"/>
              <w:bottom w:w="120" w:type="dxa"/>
              <w:right w:w="120" w:type="dxa"/>
            </w:tcMar>
          </w:tcPr>
          <w:p w14:paraId="4101496D" w14:textId="77777777" w:rsidR="0018560F" w:rsidRDefault="00000000">
            <w:r>
              <w:t>150–200-word line-specific social-post comparison; ends with a concrete question and explicit retrospective evidence distinction</w:t>
            </w:r>
          </w:p>
        </w:tc>
      </w:tr>
      <w:tr w:rsidR="0018560F" w14:paraId="3A15428B" w14:textId="77777777">
        <w:trPr>
          <w:cantSplit/>
          <w:jc w:val="center"/>
        </w:trPr>
        <w:tc>
          <w:tcPr>
            <w:tcW w:w="5040" w:type="dxa"/>
            <w:tcMar>
              <w:top w:w="120" w:type="dxa"/>
              <w:left w:w="120" w:type="dxa"/>
              <w:bottom w:w="120" w:type="dxa"/>
              <w:right w:w="120" w:type="dxa"/>
            </w:tcMar>
          </w:tcPr>
          <w:p w14:paraId="3AFB3C7E" w14:textId="77777777" w:rsidR="0018560F" w:rsidRDefault="00000000">
            <w:r>
              <w:t>evidence_status · enum</w:t>
            </w:r>
          </w:p>
        </w:tc>
        <w:tc>
          <w:tcPr>
            <w:tcW w:w="5040" w:type="dxa"/>
            <w:tcMar>
              <w:top w:w="120" w:type="dxa"/>
              <w:left w:w="120" w:type="dxa"/>
              <w:bottom w:w="120" w:type="dxa"/>
              <w:right w:w="120" w:type="dxa"/>
            </w:tcMar>
          </w:tcPr>
          <w:p w14:paraId="534C8849" w14:textId="77777777" w:rsidR="0018560F" w:rsidRDefault="00000000">
            <w:r>
              <w:t>retrospective_analogy throughout this edition</w:t>
            </w:r>
          </w:p>
        </w:tc>
      </w:tr>
      <w:tr w:rsidR="0018560F" w14:paraId="2226C332" w14:textId="77777777">
        <w:trPr>
          <w:cantSplit/>
          <w:jc w:val="center"/>
        </w:trPr>
        <w:tc>
          <w:tcPr>
            <w:tcW w:w="5040" w:type="dxa"/>
            <w:tcMar>
              <w:top w:w="120" w:type="dxa"/>
              <w:left w:w="120" w:type="dxa"/>
              <w:bottom w:w="120" w:type="dxa"/>
              <w:right w:w="120" w:type="dxa"/>
            </w:tcMar>
          </w:tcPr>
          <w:p w14:paraId="5CA6A928" w14:textId="77777777" w:rsidR="0018560F" w:rsidRDefault="00000000">
            <w:r>
              <w:t>source_url · URL</w:t>
            </w:r>
          </w:p>
        </w:tc>
        <w:tc>
          <w:tcPr>
            <w:tcW w:w="5040" w:type="dxa"/>
            <w:tcMar>
              <w:top w:w="120" w:type="dxa"/>
              <w:left w:w="120" w:type="dxa"/>
              <w:bottom w:w="120" w:type="dxa"/>
              <w:right w:w="120" w:type="dxa"/>
            </w:tcMar>
          </w:tcPr>
          <w:p w14:paraId="00B45B7F" w14:textId="77777777" w:rsidR="0018560F" w:rsidRDefault="00000000">
            <w:r>
              <w:t>Event-specific historical reference; source_role=event_facts_only</w:t>
            </w:r>
          </w:p>
        </w:tc>
      </w:tr>
      <w:tr w:rsidR="0018560F" w14:paraId="65D710B4" w14:textId="77777777">
        <w:trPr>
          <w:cantSplit/>
          <w:jc w:val="center"/>
        </w:trPr>
        <w:tc>
          <w:tcPr>
            <w:tcW w:w="5040" w:type="dxa"/>
            <w:tcMar>
              <w:top w:w="120" w:type="dxa"/>
              <w:left w:w="120" w:type="dxa"/>
              <w:bottom w:w="120" w:type="dxa"/>
              <w:right w:w="120" w:type="dxa"/>
            </w:tcMar>
          </w:tcPr>
          <w:p w14:paraId="441B2783" w14:textId="77777777" w:rsidR="0018560F" w:rsidRDefault="00000000">
            <w:r>
              <w:t>locale · BCP 47</w:t>
            </w:r>
          </w:p>
        </w:tc>
        <w:tc>
          <w:tcPr>
            <w:tcW w:w="5040" w:type="dxa"/>
            <w:tcMar>
              <w:top w:w="120" w:type="dxa"/>
              <w:left w:w="120" w:type="dxa"/>
              <w:bottom w:w="120" w:type="dxa"/>
              <w:right w:w="120" w:type="dxa"/>
            </w:tcMar>
          </w:tcPr>
          <w:p w14:paraId="60C7A378" w14:textId="77777777" w:rsidR="0018560F" w:rsidRDefault="00000000">
            <w:r>
              <w:t>en for publication; original Chinese element lang=zh-Hant</w:t>
            </w:r>
          </w:p>
        </w:tc>
      </w:tr>
    </w:tbl>
    <w:p w14:paraId="06A8A8A1" w14:textId="77777777" w:rsidR="0018560F" w:rsidRDefault="00000000">
      <w:r>
        <w:t>RWD rule: ≥768 px show Original Chinese and English translation side-by-side. &lt;768 px stack: Original Chinese → English translation → Historical event → Line-specific comparison → evidence badge/source link. Use ≥16 px body text, line height ≥1.5, no horizontal scrolling, semantic headings, lang="zh-Hant" for Chinese and lang="en" for English, keyboard-focusable links, and narrative panels that grow with their text.</w:t>
      </w:r>
    </w:p>
    <w:p w14:paraId="0F59D6CC" w14:textId="77777777" w:rsidR="0018560F" w:rsidRDefault="00000000">
      <w:r>
        <w:t>Recommended route: /en/ten-wings/line-images/workplace-life/{hexagram_no}/{line_no}. Word page breaks are editorial only and have no meaning in the app. Immutable IDs should remain stable after publication.</w:t>
      </w:r>
    </w:p>
    <w:p w14:paraId="04920D54" w14:textId="77777777" w:rsidR="0018560F" w:rsidRDefault="00000000">
      <w:pPr>
        <w:pStyle w:val="21"/>
      </w:pPr>
      <w:r>
        <w:t>Recommended engineering object (JSON shape)</w:t>
      </w:r>
    </w:p>
    <w:p w14:paraId="72161259" w14:textId="77777777" w:rsidR="0018560F" w:rsidRDefault="00000000">
      <w:r>
        <w:t>{</w:t>
      </w:r>
      <w:r>
        <w:br/>
        <w:t xml:space="preserve">  "case_id": "TW-WL-H01-L1",</w:t>
      </w:r>
      <w:r>
        <w:br/>
        <w:t xml:space="preserve">  "source_unit_id": "XIANG-U-01-02",</w:t>
      </w:r>
      <w:r>
        <w:br/>
        <w:t xml:space="preserve">  "hexagram_no": 1,</w:t>
      </w:r>
      <w:r>
        <w:br/>
        <w:t xml:space="preserve">  "line_no": 1,</w:t>
      </w:r>
      <w:r>
        <w:br/>
        <w:t xml:space="preserve">  "small_image_zh": "...",</w:t>
      </w:r>
      <w:r>
        <w:br/>
        <w:t xml:space="preserve">  "translation_en": "...",</w:t>
      </w:r>
      <w:r>
        <w:br/>
        <w:t xml:space="preserve">  "event_id": "EUUS-WL-H01",</w:t>
      </w:r>
      <w:r>
        <w:br/>
        <w:t xml:space="preserve">  "event_title": "...",</w:t>
      </w:r>
      <w:r>
        <w:br/>
        <w:t xml:space="preserve">  "place_period": "...",</w:t>
      </w:r>
      <w:r>
        <w:br/>
        <w:t xml:space="preserve">  "history_en": "...",</w:t>
      </w:r>
      <w:r>
        <w:br/>
        <w:t xml:space="preserve">  "line_lens_en": "...",</w:t>
      </w:r>
      <w:r>
        <w:br/>
        <w:t xml:space="preserve">  "evidence_status": "retrospective_analogy",</w:t>
      </w:r>
      <w:r>
        <w:br/>
        <w:t xml:space="preserve">  "source_url": "...",</w:t>
      </w:r>
      <w:r>
        <w:br/>
        <w:t xml:space="preserve">  "source_role": "event_facts_only",</w:t>
      </w:r>
      <w:r>
        <w:br/>
        <w:t xml:space="preserve">  "content_domain": "workplace_life_decision",</w:t>
      </w:r>
      <w:r>
        <w:br/>
        <w:t xml:space="preserve">  "locale": "en"</w:t>
      </w:r>
      <w:r>
        <w:br/>
        <w:t>}</w:t>
      </w:r>
    </w:p>
    <w:p w14:paraId="53CAE16F" w14:textId="77777777" w:rsidR="0018560F" w:rsidRDefault="00000000">
      <w:r>
        <w:br w:type="page"/>
      </w:r>
    </w:p>
    <w:p w14:paraId="293737F7" w14:textId="77777777" w:rsidR="0018560F" w:rsidRDefault="00000000">
      <w:pPr>
        <w:pStyle w:val="1"/>
      </w:pPr>
      <w:r>
        <w:lastRenderedPageBreak/>
        <w:t>The 100 line records</w:t>
      </w:r>
    </w:p>
    <w:p w14:paraId="466AD400" w14:textId="77777777" w:rsidR="0018560F" w:rsidRDefault="00000000">
      <w:pPr>
        <w:pStyle w:val="1"/>
      </w:pPr>
      <w:r>
        <w:t xml:space="preserve">01  </w:t>
      </w:r>
      <w:r>
        <w:t>乾</w:t>
      </w:r>
      <w:r>
        <w:t xml:space="preserve">  |  Hexagram 01</w:t>
      </w:r>
    </w:p>
    <w:p w14:paraId="0B53D29A" w14:textId="77777777" w:rsidR="0018560F" w:rsidRDefault="00000000">
      <w:r>
        <w:t>Historical case EUUS-WL-H01: Cincinnatus returns to his farm · Rome, Europe · 458 BCE</w:t>
      </w:r>
    </w:p>
    <w:p w14:paraId="29C3262E" w14:textId="77777777" w:rsidR="0018560F" w:rsidRDefault="00000000">
      <w:pPr>
        <w:pStyle w:val="21"/>
      </w:pPr>
      <w:r>
        <w:t>Line 1  |  TW-WL-H01-L1  |  XIANG-U-01-02</w:t>
      </w:r>
    </w:p>
    <w:tbl>
      <w:tblPr>
        <w:tblStyle w:val="aff2"/>
        <w:tblW w:w="0" w:type="auto"/>
        <w:jc w:val="center"/>
        <w:tblLook w:val="04A0" w:firstRow="1" w:lastRow="0" w:firstColumn="1" w:lastColumn="0" w:noHBand="0" w:noVBand="1"/>
      </w:tblPr>
      <w:tblGrid>
        <w:gridCol w:w="5035"/>
        <w:gridCol w:w="5035"/>
      </w:tblGrid>
      <w:tr w:rsidR="0018560F" w14:paraId="0A2FBAE1" w14:textId="77777777">
        <w:trPr>
          <w:cantSplit/>
          <w:jc w:val="center"/>
        </w:trPr>
        <w:tc>
          <w:tcPr>
            <w:tcW w:w="5040" w:type="dxa"/>
            <w:shd w:val="clear" w:color="auto" w:fill="EAF2F8"/>
            <w:tcMar>
              <w:top w:w="120" w:type="dxa"/>
              <w:left w:w="120" w:type="dxa"/>
              <w:bottom w:w="120" w:type="dxa"/>
              <w:right w:w="120" w:type="dxa"/>
            </w:tcMar>
          </w:tcPr>
          <w:p w14:paraId="3E9C6A15"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19E8A63" w14:textId="77777777" w:rsidR="0018560F" w:rsidRDefault="00000000">
            <w:r>
              <w:t>ENGLISH · earlier Ten Wings edition</w:t>
            </w:r>
          </w:p>
        </w:tc>
      </w:tr>
      <w:tr w:rsidR="0018560F" w14:paraId="08976695" w14:textId="77777777">
        <w:trPr>
          <w:cantSplit/>
          <w:jc w:val="center"/>
        </w:trPr>
        <w:tc>
          <w:tcPr>
            <w:tcW w:w="5040" w:type="dxa"/>
            <w:tcMar>
              <w:top w:w="120" w:type="dxa"/>
              <w:left w:w="120" w:type="dxa"/>
              <w:bottom w:w="120" w:type="dxa"/>
              <w:right w:w="120" w:type="dxa"/>
            </w:tcMar>
          </w:tcPr>
          <w:p w14:paraId="64210514" w14:textId="77777777" w:rsidR="0018560F" w:rsidRDefault="00000000">
            <w:r>
              <w:t>潛龍勿用，陽在下也。</w:t>
            </w:r>
          </w:p>
        </w:tc>
        <w:tc>
          <w:tcPr>
            <w:tcW w:w="5040" w:type="dxa"/>
            <w:tcMar>
              <w:top w:w="120" w:type="dxa"/>
              <w:left w:w="120" w:type="dxa"/>
              <w:bottom w:w="120" w:type="dxa"/>
              <w:right w:w="120" w:type="dxa"/>
            </w:tcMar>
          </w:tcPr>
          <w:p w14:paraId="61CCCB12" w14:textId="77777777" w:rsidR="0018560F" w:rsidRDefault="00000000">
            <w:r>
              <w:t>The image gives this practical lesson: the dragon lies hid in the deep; it is not the time for active doing: this appears from the strong and undivided lines being in the lowest place.</w:t>
            </w:r>
          </w:p>
        </w:tc>
      </w:tr>
    </w:tbl>
    <w:p w14:paraId="33470AF7" w14:textId="77777777" w:rsidR="0018560F" w:rsidRDefault="00000000">
      <w:r>
        <w:t>Historical event  Cincinnatus returns to his farm. Rome faced a military emergency and appointed Lucius Quinctius Cincinnatus dictator, an extraordinary office with broad authority. Ancient tradition presents him as a 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77C7F58" w14:textId="77777777" w:rsidR="0018560F" w:rsidRDefault="00000000">
      <w:r>
        <w:t xml:space="preserve">Line-specific comparison  The hidden dragon places capability below public authority. For a workplace or life decision, this line is useful before the visible move begins. Set beside Cincinnatus returns to his farm, the image becomes concrete rather than abstract. Cincinnatus returns to his farm. Rome faced a military emergency and appointed Lucius Quinctius Cincinnatus dictator, an extraordinary office with broad authority.. The decision changed duties, relationships, resources, or the direction of work; it did not guarantee an easy outcome. Creative capacity matters, but finishing a demanding assignment can include knowing when to release authority and return to ordinary life. The case of Cincinnatus returns.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must exist before a professional claim becomes credible? This is a present-day </w:t>
      </w:r>
      <w:r>
        <w:lastRenderedPageBreak/>
        <w:t>editorial comparison. The historical reference documents the event, not the participant's use of this line or the Ten Wings.</w:t>
      </w:r>
    </w:p>
    <w:p w14:paraId="0E2E361A" w14:textId="77777777" w:rsidR="0018560F" w:rsidRDefault="00000000">
      <w:pPr>
        <w:spacing w:after="200"/>
      </w:pPr>
      <w:r>
        <w:t xml:space="preserve">Evidence: RETROSPECTIVE ANALOGY. Source confirms the workplace/life-decision event only. </w:t>
      </w:r>
      <w:hyperlink r:id="rId8">
        <w:r>
          <w:rPr>
            <w:color w:val="0563C1"/>
            <w:u w:val="single"/>
          </w:rPr>
          <w:t>Historical reference ↗</w:t>
        </w:r>
      </w:hyperlink>
    </w:p>
    <w:p w14:paraId="1DDE42D6" w14:textId="77777777" w:rsidR="0018560F" w:rsidRDefault="00000000">
      <w:pPr>
        <w:pStyle w:val="21"/>
      </w:pPr>
      <w:r>
        <w:t>Line 2  |  TW-WL-H01-L2  |  XIANG-U-01-03</w:t>
      </w:r>
    </w:p>
    <w:tbl>
      <w:tblPr>
        <w:tblStyle w:val="aff2"/>
        <w:tblW w:w="0" w:type="auto"/>
        <w:jc w:val="center"/>
        <w:tblLook w:val="04A0" w:firstRow="1" w:lastRow="0" w:firstColumn="1" w:lastColumn="0" w:noHBand="0" w:noVBand="1"/>
      </w:tblPr>
      <w:tblGrid>
        <w:gridCol w:w="5035"/>
        <w:gridCol w:w="5035"/>
      </w:tblGrid>
      <w:tr w:rsidR="0018560F" w14:paraId="67567E73" w14:textId="77777777">
        <w:trPr>
          <w:cantSplit/>
          <w:jc w:val="center"/>
        </w:trPr>
        <w:tc>
          <w:tcPr>
            <w:tcW w:w="5040" w:type="dxa"/>
            <w:shd w:val="clear" w:color="auto" w:fill="EAF2F8"/>
            <w:tcMar>
              <w:top w:w="120" w:type="dxa"/>
              <w:left w:w="120" w:type="dxa"/>
              <w:bottom w:w="120" w:type="dxa"/>
              <w:right w:w="120" w:type="dxa"/>
            </w:tcMar>
          </w:tcPr>
          <w:p w14:paraId="72B6D8D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BA9ACC9" w14:textId="77777777" w:rsidR="0018560F" w:rsidRDefault="00000000">
            <w:r>
              <w:t>ENGLISH · earlier Ten Wings edition</w:t>
            </w:r>
          </w:p>
        </w:tc>
      </w:tr>
      <w:tr w:rsidR="0018560F" w14:paraId="1BEBE7E5" w14:textId="77777777">
        <w:trPr>
          <w:cantSplit/>
          <w:jc w:val="center"/>
        </w:trPr>
        <w:tc>
          <w:tcPr>
            <w:tcW w:w="5040" w:type="dxa"/>
            <w:tcMar>
              <w:top w:w="120" w:type="dxa"/>
              <w:left w:w="120" w:type="dxa"/>
              <w:bottom w:w="120" w:type="dxa"/>
              <w:right w:w="120" w:type="dxa"/>
            </w:tcMar>
          </w:tcPr>
          <w:p w14:paraId="7C3DDD1D" w14:textId="77777777" w:rsidR="0018560F" w:rsidRDefault="00000000">
            <w:r>
              <w:t>見龍在田，德施普也。</w:t>
            </w:r>
          </w:p>
        </w:tc>
        <w:tc>
          <w:tcPr>
            <w:tcW w:w="5040" w:type="dxa"/>
            <w:tcMar>
              <w:top w:w="120" w:type="dxa"/>
              <w:left w:w="120" w:type="dxa"/>
              <w:bottom w:w="120" w:type="dxa"/>
              <w:right w:w="120" w:type="dxa"/>
            </w:tcMar>
          </w:tcPr>
          <w:p w14:paraId="6C588B7B" w14:textId="77777777" w:rsidR="0018560F" w:rsidRDefault="00000000">
            <w:r>
              <w:t>This line or image shows that the dragon appears in the field: the diffusion of virtuous influence has been wide.</w:t>
            </w:r>
          </w:p>
        </w:tc>
      </w:tr>
    </w:tbl>
    <w:p w14:paraId="442BF98F" w14:textId="77777777" w:rsidR="0018560F" w:rsidRDefault="00000000">
      <w:r>
        <w:t>Historical event  Cincinnatus returns to his farm. Rome faced a military emergency and appointed Lucius Quinctius Cincinnatus dictator, an extraordinary office with broad authority. Ancient tradition presents him as a 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611B3B8" w14:textId="77777777" w:rsidR="0018560F" w:rsidRDefault="00000000">
      <w:r>
        <w:t>Line-specific comparison  The dragon in the field is explained through influence reaching others. In work and daily life, this line shifts attention from intention to how a choice becomes visible to others. Set beside Cincinnatus returns to his farm, the image becomes concrete rather than abstract. Cincinnatus returns to his farm. Rome faced a military emergency and appointed Lucius Quinctius Cincinnatus dictator, an extraordinary office with broad authority.. The decision changed duties, relationships, resources, or the direction of work; it did not guarantee an easy outcome. Creative capacity matters, but finishing a demanding assignment can include knowing when to release authority and return to ordinary life. The case of Cincinnatus returns.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 receives the benefits when responsibility first becomes visible? This is a present-day editorial comparison. The historical reference documents the event, not the participant's use of this line or the Ten Wings.</w:t>
      </w:r>
    </w:p>
    <w:p w14:paraId="502892B4" w14:textId="77777777" w:rsidR="0018560F" w:rsidRDefault="00000000">
      <w:pPr>
        <w:spacing w:after="200"/>
      </w:pPr>
      <w:r>
        <w:t xml:space="preserve">Evidence: RETROSPECTIVE ANALOGY. Source confirms the workplace/life-decision event only. </w:t>
      </w:r>
      <w:hyperlink r:id="rId9">
        <w:r>
          <w:rPr>
            <w:color w:val="0563C1"/>
            <w:u w:val="single"/>
          </w:rPr>
          <w:t>Historical reference ↗</w:t>
        </w:r>
      </w:hyperlink>
    </w:p>
    <w:p w14:paraId="3F90DCB5" w14:textId="77777777" w:rsidR="0018560F" w:rsidRDefault="00000000">
      <w:pPr>
        <w:pStyle w:val="21"/>
      </w:pPr>
      <w:r>
        <w:lastRenderedPageBreak/>
        <w:t>Line 3  |  TW-WL-H01-L3  |  XIANG-U-01-04</w:t>
      </w:r>
    </w:p>
    <w:tbl>
      <w:tblPr>
        <w:tblStyle w:val="aff2"/>
        <w:tblW w:w="0" w:type="auto"/>
        <w:jc w:val="center"/>
        <w:tblLook w:val="04A0" w:firstRow="1" w:lastRow="0" w:firstColumn="1" w:lastColumn="0" w:noHBand="0" w:noVBand="1"/>
      </w:tblPr>
      <w:tblGrid>
        <w:gridCol w:w="5035"/>
        <w:gridCol w:w="5035"/>
      </w:tblGrid>
      <w:tr w:rsidR="0018560F" w14:paraId="45627455" w14:textId="77777777">
        <w:trPr>
          <w:cantSplit/>
          <w:jc w:val="center"/>
        </w:trPr>
        <w:tc>
          <w:tcPr>
            <w:tcW w:w="5040" w:type="dxa"/>
            <w:shd w:val="clear" w:color="auto" w:fill="EAF2F8"/>
            <w:tcMar>
              <w:top w:w="120" w:type="dxa"/>
              <w:left w:w="120" w:type="dxa"/>
              <w:bottom w:w="120" w:type="dxa"/>
              <w:right w:w="120" w:type="dxa"/>
            </w:tcMar>
          </w:tcPr>
          <w:p w14:paraId="336FD303"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3FEE9F6" w14:textId="77777777" w:rsidR="0018560F" w:rsidRDefault="00000000">
            <w:r>
              <w:t>ENGLISH · earlier Ten Wings edition</w:t>
            </w:r>
          </w:p>
        </w:tc>
      </w:tr>
      <w:tr w:rsidR="0018560F" w14:paraId="2ACE5201" w14:textId="77777777">
        <w:trPr>
          <w:cantSplit/>
          <w:jc w:val="center"/>
        </w:trPr>
        <w:tc>
          <w:tcPr>
            <w:tcW w:w="5040" w:type="dxa"/>
            <w:tcMar>
              <w:top w:w="120" w:type="dxa"/>
              <w:left w:w="120" w:type="dxa"/>
              <w:bottom w:w="120" w:type="dxa"/>
              <w:right w:w="120" w:type="dxa"/>
            </w:tcMar>
          </w:tcPr>
          <w:p w14:paraId="6D15C548" w14:textId="77777777" w:rsidR="0018560F" w:rsidRDefault="00000000">
            <w:r>
              <w:t>終日乾乾，反復道也。</w:t>
            </w:r>
          </w:p>
        </w:tc>
        <w:tc>
          <w:tcPr>
            <w:tcW w:w="5040" w:type="dxa"/>
            <w:tcMar>
              <w:top w:w="120" w:type="dxa"/>
              <w:left w:w="120" w:type="dxa"/>
              <w:bottom w:w="120" w:type="dxa"/>
              <w:right w:w="120" w:type="dxa"/>
            </w:tcMar>
          </w:tcPr>
          <w:p w14:paraId="773E4447" w14:textId="77777777" w:rsidR="0018560F" w:rsidRDefault="00000000">
            <w:r>
              <w:t>The image gives this practical lesson: active and vigilant all the day: this refers to the treading of the proper path over and over again.</w:t>
            </w:r>
          </w:p>
        </w:tc>
      </w:tr>
    </w:tbl>
    <w:p w14:paraId="482CADBB" w14:textId="77777777" w:rsidR="0018560F" w:rsidRDefault="00000000">
      <w:r>
        <w:t>Historical event  Cincinnatus returns to his farm. Rome faced a military emergency and appointed Lucius Quinctius Cincinnatus dictator, an extraordinary office with broad authority. Ancient tradition presents him as a 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511AFB4" w14:textId="77777777" w:rsidR="0018560F" w:rsidRDefault="00000000">
      <w:r>
        <w:t>Line-specific comparison  Repeated effort, rather than a single display, is the concern here. As a decision-making lens, this line asks whether repeated effort and judgment are strong enough for the middle of the process. Set beside Cincinnatus returns to his farm, the image becomes concrete rather than abstract. Cincinnatus returns to his farm. Rome faced a military emergency and appointed Lucius Quinctius Cincinnatus dictator, an extraordinary office with broad authority.. The decision changed duties, relationships, resources, or the direction of work; it did not guarantee an easy outcome. Creative capacity matters, but finishing a demanding assignment can include knowing when to release authority and return to ordinary life. The case of Cincinnatus returns.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routine obligations continue after a celebrated success? This is a present-day editorial comparison. The historical reference documents the event, not the participant's use of this line or the Ten Wings.</w:t>
      </w:r>
    </w:p>
    <w:p w14:paraId="428E8540" w14:textId="77777777" w:rsidR="0018560F" w:rsidRDefault="00000000">
      <w:pPr>
        <w:spacing w:after="200"/>
      </w:pPr>
      <w:r>
        <w:t xml:space="preserve">Evidence: RETROSPECTIVE ANALOGY. Source confirms the workplace/life-decision event only. </w:t>
      </w:r>
      <w:hyperlink r:id="rId10">
        <w:r>
          <w:rPr>
            <w:color w:val="0563C1"/>
            <w:u w:val="single"/>
          </w:rPr>
          <w:t>Historical reference ↗</w:t>
        </w:r>
      </w:hyperlink>
    </w:p>
    <w:p w14:paraId="709AC1A3" w14:textId="77777777" w:rsidR="0018560F" w:rsidRDefault="00000000">
      <w:pPr>
        <w:pStyle w:val="21"/>
      </w:pPr>
      <w:r>
        <w:t>Line 4  |  TW-WL-H01-L4  |  XIANG-U-01-05</w:t>
      </w:r>
    </w:p>
    <w:tbl>
      <w:tblPr>
        <w:tblStyle w:val="aff2"/>
        <w:tblW w:w="0" w:type="auto"/>
        <w:jc w:val="center"/>
        <w:tblLook w:val="04A0" w:firstRow="1" w:lastRow="0" w:firstColumn="1" w:lastColumn="0" w:noHBand="0" w:noVBand="1"/>
      </w:tblPr>
      <w:tblGrid>
        <w:gridCol w:w="5035"/>
        <w:gridCol w:w="5035"/>
      </w:tblGrid>
      <w:tr w:rsidR="0018560F" w14:paraId="6A001CE8" w14:textId="77777777">
        <w:trPr>
          <w:cantSplit/>
          <w:jc w:val="center"/>
        </w:trPr>
        <w:tc>
          <w:tcPr>
            <w:tcW w:w="5040" w:type="dxa"/>
            <w:shd w:val="clear" w:color="auto" w:fill="EAF2F8"/>
            <w:tcMar>
              <w:top w:w="120" w:type="dxa"/>
              <w:left w:w="120" w:type="dxa"/>
              <w:bottom w:w="120" w:type="dxa"/>
              <w:right w:w="120" w:type="dxa"/>
            </w:tcMar>
          </w:tcPr>
          <w:p w14:paraId="7C037EC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2D247097" w14:textId="77777777" w:rsidR="0018560F" w:rsidRDefault="00000000">
            <w:r>
              <w:t>ENGLISH · earlier Ten Wings edition</w:t>
            </w:r>
          </w:p>
        </w:tc>
      </w:tr>
      <w:tr w:rsidR="0018560F" w14:paraId="33657BC5" w14:textId="77777777">
        <w:trPr>
          <w:cantSplit/>
          <w:jc w:val="center"/>
        </w:trPr>
        <w:tc>
          <w:tcPr>
            <w:tcW w:w="5040" w:type="dxa"/>
            <w:tcMar>
              <w:top w:w="120" w:type="dxa"/>
              <w:left w:w="120" w:type="dxa"/>
              <w:bottom w:w="120" w:type="dxa"/>
              <w:right w:w="120" w:type="dxa"/>
            </w:tcMar>
          </w:tcPr>
          <w:p w14:paraId="2161D822" w14:textId="77777777" w:rsidR="0018560F" w:rsidRDefault="00000000">
            <w:r>
              <w:lastRenderedPageBreak/>
              <w:t>或躍在淵，進无咎也。</w:t>
            </w:r>
          </w:p>
        </w:tc>
        <w:tc>
          <w:tcPr>
            <w:tcW w:w="5040" w:type="dxa"/>
            <w:tcMar>
              <w:top w:w="120" w:type="dxa"/>
              <w:left w:w="120" w:type="dxa"/>
              <w:bottom w:w="120" w:type="dxa"/>
              <w:right w:w="120" w:type="dxa"/>
            </w:tcMar>
          </w:tcPr>
          <w:p w14:paraId="41AD60C0" w14:textId="77777777" w:rsidR="0018560F" w:rsidRDefault="00000000">
            <w:r>
              <w:t>The person seems to be leaping up, but is still in the deep: if the person advance, there is no blame.</w:t>
            </w:r>
          </w:p>
        </w:tc>
      </w:tr>
    </w:tbl>
    <w:p w14:paraId="5749FC1F" w14:textId="77777777" w:rsidR="0018560F" w:rsidRDefault="00000000">
      <w:r>
        <w:t>Historical event  Cincinnatus returns to his farm. Rome faced a military emergency and appointed Lucius Quinctius Cincinnatus dictator, an extraordinary office with broad authority. Ancient tradition presents him as a 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C5A1D02" w14:textId="77777777" w:rsidR="0018560F" w:rsidRDefault="00000000">
      <w:r>
        <w:t>Line-specific comparison  The possible leap is an advance that need not incur blame. For a career or life transition, this line focuses on the moment when preparation becomes movement. Set beside Cincinnatus returns to his farm, the image becomes concrete rather than abstract. Cincinnatus returns to his farm. Rome faced a military emergency and appointed Lucius Quinctius Cincinnatus dictator, an extraordinary office with broad authority.. The decision changed duties, relationships, resources, or the direction of work; it did not guarantee an easy outcome. Creative capacity matters, but finishing a demanding assignment can include knowing when to release authority and return to ordinary life. The case of Cincinnatus returns.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conditions justify advancing into a larger professional role? This is a present-day editorial comparison. The historical reference documents the event, not the participant's use of this line or the Ten Wings.</w:t>
      </w:r>
    </w:p>
    <w:p w14:paraId="3817B736" w14:textId="77777777" w:rsidR="0018560F" w:rsidRDefault="00000000">
      <w:pPr>
        <w:spacing w:after="200"/>
      </w:pPr>
      <w:r>
        <w:t xml:space="preserve">Evidence: RETROSPECTIVE ANALOGY. Source confirms the workplace/life-decision event only. </w:t>
      </w:r>
      <w:hyperlink r:id="rId11">
        <w:r>
          <w:rPr>
            <w:color w:val="0563C1"/>
            <w:u w:val="single"/>
          </w:rPr>
          <w:t>Historical reference ↗</w:t>
        </w:r>
      </w:hyperlink>
    </w:p>
    <w:p w14:paraId="00DC5229" w14:textId="77777777" w:rsidR="0018560F" w:rsidRDefault="00000000">
      <w:pPr>
        <w:pStyle w:val="21"/>
      </w:pPr>
      <w:r>
        <w:t>Line 5  |  TW-WL-H01-L5  |  XIANG-U-01-06</w:t>
      </w:r>
    </w:p>
    <w:tbl>
      <w:tblPr>
        <w:tblStyle w:val="aff2"/>
        <w:tblW w:w="0" w:type="auto"/>
        <w:jc w:val="center"/>
        <w:tblLook w:val="04A0" w:firstRow="1" w:lastRow="0" w:firstColumn="1" w:lastColumn="0" w:noHBand="0" w:noVBand="1"/>
      </w:tblPr>
      <w:tblGrid>
        <w:gridCol w:w="5035"/>
        <w:gridCol w:w="5035"/>
      </w:tblGrid>
      <w:tr w:rsidR="0018560F" w14:paraId="6A03D637" w14:textId="77777777">
        <w:trPr>
          <w:cantSplit/>
          <w:jc w:val="center"/>
        </w:trPr>
        <w:tc>
          <w:tcPr>
            <w:tcW w:w="5040" w:type="dxa"/>
            <w:shd w:val="clear" w:color="auto" w:fill="EAF2F8"/>
            <w:tcMar>
              <w:top w:w="120" w:type="dxa"/>
              <w:left w:w="120" w:type="dxa"/>
              <w:bottom w:w="120" w:type="dxa"/>
              <w:right w:w="120" w:type="dxa"/>
            </w:tcMar>
          </w:tcPr>
          <w:p w14:paraId="1F48A39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0B7E61E" w14:textId="77777777" w:rsidR="0018560F" w:rsidRDefault="00000000">
            <w:r>
              <w:t>ENGLISH · earlier Ten Wings edition</w:t>
            </w:r>
          </w:p>
        </w:tc>
      </w:tr>
      <w:tr w:rsidR="0018560F" w14:paraId="1E338587" w14:textId="77777777">
        <w:trPr>
          <w:cantSplit/>
          <w:jc w:val="center"/>
        </w:trPr>
        <w:tc>
          <w:tcPr>
            <w:tcW w:w="5040" w:type="dxa"/>
            <w:tcMar>
              <w:top w:w="120" w:type="dxa"/>
              <w:left w:w="120" w:type="dxa"/>
              <w:bottom w:w="120" w:type="dxa"/>
              <w:right w:w="120" w:type="dxa"/>
            </w:tcMar>
          </w:tcPr>
          <w:p w14:paraId="303DDEE3" w14:textId="77777777" w:rsidR="0018560F" w:rsidRDefault="00000000">
            <w:r>
              <w:t>飛龍在天，大人造也。</w:t>
            </w:r>
          </w:p>
        </w:tc>
        <w:tc>
          <w:tcPr>
            <w:tcW w:w="5040" w:type="dxa"/>
            <w:tcMar>
              <w:top w:w="120" w:type="dxa"/>
              <w:left w:w="120" w:type="dxa"/>
              <w:bottom w:w="120" w:type="dxa"/>
              <w:right w:w="120" w:type="dxa"/>
            </w:tcMar>
          </w:tcPr>
          <w:p w14:paraId="509C7B50" w14:textId="77777777" w:rsidR="0018560F" w:rsidRDefault="00000000">
            <w:r>
              <w:t>The dragon is on the wing in the sky: the great person rouses themself to their work.</w:t>
            </w:r>
          </w:p>
        </w:tc>
      </w:tr>
    </w:tbl>
    <w:p w14:paraId="3996613D" w14:textId="77777777" w:rsidR="0018560F" w:rsidRDefault="00000000">
      <w:r>
        <w:t xml:space="preserve">Historical event  Cincinnatus returns to his farm. Rome faced a military emergency and appointed Lucius Quinctius Cincinnatus dictator, an extraordinary office with broad authority. Ancient tradition presents him as a </w:t>
      </w:r>
      <w:r>
        <w:lastRenderedPageBreak/>
        <w:t>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91D28CA" w14:textId="77777777" w:rsidR="0018560F" w:rsidRDefault="00000000">
      <w:r>
        <w:t>Line-specific comparison  The flying dragon connects elevated authority with the appearance of a capable leader. At a high-responsibility stage, this line asks what competent action looks like once influence or opportunity has expanded. Set beside Cincinnatus returns to his farm, the image becomes concrete rather than abstract. Cincinnatus returns to his farm. Rome faced a military emergency and appointed Lucius Quinctius Cincinnatus dictator, an extraordinary office with broad authority.. The decision changed duties, relationships, resources, or the direction of work; it did not guarantee an easy outcome. Creative capacity matters, but finishing a demanding assignment can include knowing when to release authority and return to ordinary life. The case of Cincinnatus returns.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the new position improve the work itself? This is a present-day editorial comparison. The historical reference documents the event, not the participant's use of this line or the Ten Wings.</w:t>
      </w:r>
    </w:p>
    <w:p w14:paraId="4EB2C019" w14:textId="77777777" w:rsidR="0018560F" w:rsidRDefault="00000000">
      <w:pPr>
        <w:spacing w:after="200"/>
      </w:pPr>
      <w:r>
        <w:t xml:space="preserve">Evidence: RETROSPECTIVE ANALOGY. Source confirms the workplace/life-decision event only. </w:t>
      </w:r>
      <w:hyperlink r:id="rId12">
        <w:r>
          <w:rPr>
            <w:color w:val="0563C1"/>
            <w:u w:val="single"/>
          </w:rPr>
          <w:t>Historical reference ↗</w:t>
        </w:r>
      </w:hyperlink>
    </w:p>
    <w:p w14:paraId="3A805C71" w14:textId="77777777" w:rsidR="0018560F" w:rsidRDefault="00000000">
      <w:pPr>
        <w:pStyle w:val="21"/>
      </w:pPr>
      <w:r>
        <w:t>Line 6  |  TW-WL-H01-L6  |  XIANG-U-01-07</w:t>
      </w:r>
    </w:p>
    <w:tbl>
      <w:tblPr>
        <w:tblStyle w:val="aff2"/>
        <w:tblW w:w="0" w:type="auto"/>
        <w:jc w:val="center"/>
        <w:tblLook w:val="04A0" w:firstRow="1" w:lastRow="0" w:firstColumn="1" w:lastColumn="0" w:noHBand="0" w:noVBand="1"/>
      </w:tblPr>
      <w:tblGrid>
        <w:gridCol w:w="5035"/>
        <w:gridCol w:w="5035"/>
      </w:tblGrid>
      <w:tr w:rsidR="0018560F" w14:paraId="35AE11BE" w14:textId="77777777">
        <w:trPr>
          <w:cantSplit/>
          <w:jc w:val="center"/>
        </w:trPr>
        <w:tc>
          <w:tcPr>
            <w:tcW w:w="5040" w:type="dxa"/>
            <w:shd w:val="clear" w:color="auto" w:fill="EAF2F8"/>
            <w:tcMar>
              <w:top w:w="120" w:type="dxa"/>
              <w:left w:w="120" w:type="dxa"/>
              <w:bottom w:w="120" w:type="dxa"/>
              <w:right w:w="120" w:type="dxa"/>
            </w:tcMar>
          </w:tcPr>
          <w:p w14:paraId="69674153"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9420B08" w14:textId="77777777" w:rsidR="0018560F" w:rsidRDefault="00000000">
            <w:r>
              <w:t>ENGLISH · earlier Ten Wings edition</w:t>
            </w:r>
          </w:p>
        </w:tc>
      </w:tr>
      <w:tr w:rsidR="0018560F" w14:paraId="0606BEA1" w14:textId="77777777">
        <w:trPr>
          <w:cantSplit/>
          <w:jc w:val="center"/>
        </w:trPr>
        <w:tc>
          <w:tcPr>
            <w:tcW w:w="5040" w:type="dxa"/>
            <w:tcMar>
              <w:top w:w="120" w:type="dxa"/>
              <w:left w:w="120" w:type="dxa"/>
              <w:bottom w:w="120" w:type="dxa"/>
              <w:right w:w="120" w:type="dxa"/>
            </w:tcMar>
          </w:tcPr>
          <w:p w14:paraId="71EB65B6" w14:textId="77777777" w:rsidR="0018560F" w:rsidRDefault="00000000">
            <w:r>
              <w:t>亢龍有悔，盈不可久也。</w:t>
            </w:r>
          </w:p>
        </w:tc>
        <w:tc>
          <w:tcPr>
            <w:tcW w:w="5040" w:type="dxa"/>
            <w:tcMar>
              <w:top w:w="120" w:type="dxa"/>
              <w:left w:w="120" w:type="dxa"/>
              <w:bottom w:w="120" w:type="dxa"/>
              <w:right w:w="120" w:type="dxa"/>
            </w:tcMar>
          </w:tcPr>
          <w:p w14:paraId="6EA9E017" w14:textId="77777777" w:rsidR="0018560F" w:rsidRDefault="00000000">
            <w:r>
              <w:t>The dragon exceeds the proper limits; this will bring cause for regret: a state of fulness, that is, should not be indulged in long.</w:t>
            </w:r>
          </w:p>
        </w:tc>
      </w:tr>
    </w:tbl>
    <w:p w14:paraId="4BCBEC19" w14:textId="77777777" w:rsidR="0018560F" w:rsidRDefault="00000000">
      <w:r>
        <w:t xml:space="preserve">Historical event  Cincinnatus returns to his farm. Rome faced a military emergency and appointed Lucius Quinctius Cincinnatus dictator, an extraordinary office with broad authority. Ancient tradition presents him as a 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w:t>
      </w:r>
      <w:r>
        <w:lastRenderedPageBreak/>
        <w:t>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92D4B1A" w14:textId="77777777" w:rsidR="0018560F" w:rsidRDefault="00000000">
      <w:r>
        <w:t>Line-specific comparison  The dragon that rises too high warns that fullness cannot last. At the top of the sequence, this line is a reminder to examine limits, consequences, and what should happen after apparent success. Set beside Cincinnatus returns to his farm, the image becomes concrete rather than abstract. Cincinnatus returns to his farm. Rome faced a military emergency and appointed Lucius Quinctius Cincinnatus dictator, an extraordinary office with broad authority.. The decision changed duties, relationships, resources, or the direction of work; it did not guarantee an easy outcome. Creative capacity matters, but finishing a demanding assignment can include knowing when to release authority and return to ordinary life. The case of Cincinnatus returns.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Where does a successful expansion begin to exceed sustainable limits? This is a present-day editorial comparison. The historical reference documents the event, not the participant's use of this line or the Ten Wings.</w:t>
      </w:r>
    </w:p>
    <w:p w14:paraId="09A7245A" w14:textId="77777777" w:rsidR="0018560F" w:rsidRDefault="00000000">
      <w:pPr>
        <w:spacing w:after="200"/>
      </w:pPr>
      <w:r>
        <w:t xml:space="preserve">Evidence: RETROSPECTIVE ANALOGY. Source confirms the workplace/life-decision event only. </w:t>
      </w:r>
      <w:hyperlink r:id="rId13">
        <w:r>
          <w:rPr>
            <w:color w:val="0563C1"/>
            <w:u w:val="single"/>
          </w:rPr>
          <w:t>Historical reference ↗</w:t>
        </w:r>
      </w:hyperlink>
    </w:p>
    <w:p w14:paraId="6C2A467E" w14:textId="77777777" w:rsidR="0018560F" w:rsidRDefault="00000000">
      <w:r>
        <w:br w:type="page"/>
      </w:r>
    </w:p>
    <w:p w14:paraId="2CDF39A6" w14:textId="77777777" w:rsidR="0018560F" w:rsidRDefault="00000000">
      <w:pPr>
        <w:pStyle w:val="1"/>
      </w:pPr>
      <w:r>
        <w:lastRenderedPageBreak/>
        <w:t xml:space="preserve">02  </w:t>
      </w:r>
      <w:r>
        <w:t>坤</w:t>
      </w:r>
      <w:r>
        <w:t xml:space="preserve">  |  Hexagram 02</w:t>
      </w:r>
    </w:p>
    <w:p w14:paraId="0AB3621C" w14:textId="77777777" w:rsidR="0018560F" w:rsidRDefault="00000000">
      <w:r>
        <w:t>Historical case EUUS-WL-H02: Augustine leaves a rhetoric career · Milan and North Africa, Europe · 386–391 CE</w:t>
      </w:r>
    </w:p>
    <w:p w14:paraId="1EC7869E" w14:textId="77777777" w:rsidR="0018560F" w:rsidRDefault="00000000">
      <w:pPr>
        <w:pStyle w:val="21"/>
      </w:pPr>
      <w:r>
        <w:t>Line 1  |  TW-WL-H02-L1  |  XIANG-U-02-02</w:t>
      </w:r>
    </w:p>
    <w:tbl>
      <w:tblPr>
        <w:tblStyle w:val="aff2"/>
        <w:tblW w:w="0" w:type="auto"/>
        <w:jc w:val="center"/>
        <w:tblLook w:val="04A0" w:firstRow="1" w:lastRow="0" w:firstColumn="1" w:lastColumn="0" w:noHBand="0" w:noVBand="1"/>
      </w:tblPr>
      <w:tblGrid>
        <w:gridCol w:w="5035"/>
        <w:gridCol w:w="5035"/>
      </w:tblGrid>
      <w:tr w:rsidR="0018560F" w14:paraId="7C578CB2" w14:textId="77777777">
        <w:trPr>
          <w:cantSplit/>
          <w:jc w:val="center"/>
        </w:trPr>
        <w:tc>
          <w:tcPr>
            <w:tcW w:w="5040" w:type="dxa"/>
            <w:shd w:val="clear" w:color="auto" w:fill="EAF2F8"/>
            <w:tcMar>
              <w:top w:w="120" w:type="dxa"/>
              <w:left w:w="120" w:type="dxa"/>
              <w:bottom w:w="120" w:type="dxa"/>
              <w:right w:w="120" w:type="dxa"/>
            </w:tcMar>
          </w:tcPr>
          <w:p w14:paraId="678428F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423CC0A" w14:textId="77777777" w:rsidR="0018560F" w:rsidRDefault="00000000">
            <w:r>
              <w:t>ENGLISH · earlier Ten Wings edition</w:t>
            </w:r>
          </w:p>
        </w:tc>
      </w:tr>
      <w:tr w:rsidR="0018560F" w14:paraId="14CD2DD3" w14:textId="77777777">
        <w:trPr>
          <w:cantSplit/>
          <w:jc w:val="center"/>
        </w:trPr>
        <w:tc>
          <w:tcPr>
            <w:tcW w:w="5040" w:type="dxa"/>
            <w:tcMar>
              <w:top w:w="120" w:type="dxa"/>
              <w:left w:w="120" w:type="dxa"/>
              <w:bottom w:w="120" w:type="dxa"/>
              <w:right w:w="120" w:type="dxa"/>
            </w:tcMar>
          </w:tcPr>
          <w:p w14:paraId="45BD8C8A" w14:textId="77777777" w:rsidR="0018560F" w:rsidRDefault="00000000">
            <w:r>
              <w:t>履霜堅冰，陰始凝也。馴致其道，至堅冰也。</w:t>
            </w:r>
          </w:p>
        </w:tc>
        <w:tc>
          <w:tcPr>
            <w:tcW w:w="5040" w:type="dxa"/>
            <w:tcMar>
              <w:top w:w="120" w:type="dxa"/>
              <w:left w:w="120" w:type="dxa"/>
              <w:bottom w:w="120" w:type="dxa"/>
              <w:right w:w="120" w:type="dxa"/>
            </w:tcMar>
          </w:tcPr>
          <w:p w14:paraId="13C557FD" w14:textId="77777777" w:rsidR="0018560F" w:rsidRDefault="00000000">
            <w:r>
              <w:t>The person is treading on hoarfrost; the strong ice will come by and by: the cold air has begun to take form. Allow it to go on quietly according to its nature, and the hoarfrost will come to strong ice.</w:t>
            </w:r>
          </w:p>
        </w:tc>
      </w:tr>
    </w:tbl>
    <w:p w14:paraId="1E63B1E0" w14:textId="77777777" w:rsidR="0018560F" w:rsidRDefault="00000000">
      <w:r>
        <w:t>Historical event  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1AB9705" w14:textId="77777777" w:rsidR="0018560F" w:rsidRDefault="00000000">
      <w:r>
        <w:t>Line-specific comparison  Frost precedes hard ice through an accumulating process. For a workplace or life decision, this line is useful before the visible move begins. Set beside Augustine leaves a rhetoric career, the image becomes concrete rather than abstract. Augustine leaves a rhetoric career. Augustine had built a career as a teacher of rhetoric and eventually held a prestigious teaching post in Milan.. The decision changed duties, relationships, resources, or the direction of work; it did not guarantee an easy outcome. A receptive decision is not passive. Sometimes a person stops leading with the old plan, listens to a deeper constraint, and lets existing skills serve.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small pressures are accumulating into a larger problem? This is a present-day editorial comparison. The historical reference documents the event, not the participant's use of this line or the Ten Wings.</w:t>
      </w:r>
    </w:p>
    <w:p w14:paraId="5ECD80F1" w14:textId="77777777" w:rsidR="0018560F" w:rsidRDefault="00000000">
      <w:pPr>
        <w:spacing w:after="200"/>
      </w:pPr>
      <w:r>
        <w:t xml:space="preserve">Evidence: RETROSPECTIVE ANALOGY. Source confirms the workplace/life-decision event only. </w:t>
      </w:r>
      <w:hyperlink r:id="rId14">
        <w:r>
          <w:rPr>
            <w:color w:val="0563C1"/>
            <w:u w:val="single"/>
          </w:rPr>
          <w:t>Historical reference ↗</w:t>
        </w:r>
      </w:hyperlink>
    </w:p>
    <w:p w14:paraId="0CD88D92" w14:textId="77777777" w:rsidR="0018560F" w:rsidRDefault="00000000">
      <w:pPr>
        <w:pStyle w:val="21"/>
      </w:pPr>
      <w:r>
        <w:lastRenderedPageBreak/>
        <w:t>Line 2  |  TW-WL-H02-L2  |  XIANG-U-02-03</w:t>
      </w:r>
    </w:p>
    <w:tbl>
      <w:tblPr>
        <w:tblStyle w:val="aff2"/>
        <w:tblW w:w="0" w:type="auto"/>
        <w:jc w:val="center"/>
        <w:tblLook w:val="04A0" w:firstRow="1" w:lastRow="0" w:firstColumn="1" w:lastColumn="0" w:noHBand="0" w:noVBand="1"/>
      </w:tblPr>
      <w:tblGrid>
        <w:gridCol w:w="5035"/>
        <w:gridCol w:w="5035"/>
      </w:tblGrid>
      <w:tr w:rsidR="0018560F" w14:paraId="1B566C93" w14:textId="77777777">
        <w:trPr>
          <w:cantSplit/>
          <w:jc w:val="center"/>
        </w:trPr>
        <w:tc>
          <w:tcPr>
            <w:tcW w:w="5040" w:type="dxa"/>
            <w:shd w:val="clear" w:color="auto" w:fill="EAF2F8"/>
            <w:tcMar>
              <w:top w:w="120" w:type="dxa"/>
              <w:left w:w="120" w:type="dxa"/>
              <w:bottom w:w="120" w:type="dxa"/>
              <w:right w:w="120" w:type="dxa"/>
            </w:tcMar>
          </w:tcPr>
          <w:p w14:paraId="6ABBE2B8"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4F58E07" w14:textId="77777777" w:rsidR="0018560F" w:rsidRDefault="00000000">
            <w:r>
              <w:t>ENGLISH · earlier Ten Wings edition</w:t>
            </w:r>
          </w:p>
        </w:tc>
      </w:tr>
      <w:tr w:rsidR="0018560F" w14:paraId="54EA1EBB" w14:textId="77777777">
        <w:trPr>
          <w:cantSplit/>
          <w:jc w:val="center"/>
        </w:trPr>
        <w:tc>
          <w:tcPr>
            <w:tcW w:w="5040" w:type="dxa"/>
            <w:tcMar>
              <w:top w:w="120" w:type="dxa"/>
              <w:left w:w="120" w:type="dxa"/>
              <w:bottom w:w="120" w:type="dxa"/>
              <w:right w:w="120" w:type="dxa"/>
            </w:tcMar>
          </w:tcPr>
          <w:p w14:paraId="5D90088F" w14:textId="77777777" w:rsidR="0018560F" w:rsidRDefault="00000000">
            <w:r>
              <w:t>六二之動，直以方也。不習无不利，地道光也。</w:t>
            </w:r>
          </w:p>
        </w:tc>
        <w:tc>
          <w:tcPr>
            <w:tcW w:w="5040" w:type="dxa"/>
            <w:tcMar>
              <w:top w:w="120" w:type="dxa"/>
              <w:left w:w="120" w:type="dxa"/>
              <w:bottom w:w="120" w:type="dxa"/>
              <w:right w:w="120" w:type="dxa"/>
            </w:tcMar>
          </w:tcPr>
          <w:p w14:paraId="79A548E3" w14:textId="77777777" w:rsidR="0018560F" w:rsidRDefault="00000000">
            <w:r>
              <w:t>The movement shown by the second yielding line, is from the straight line to the square. Its operation, without repeated effort, in every way beneficial, shows the brilliant result of the way of earth.</w:t>
            </w:r>
          </w:p>
        </w:tc>
      </w:tr>
    </w:tbl>
    <w:p w14:paraId="34A9C5EC" w14:textId="77777777" w:rsidR="0018560F" w:rsidRDefault="00000000">
      <w:r>
        <w:t>Historical event  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01ACE57" w14:textId="77777777" w:rsidR="0018560F" w:rsidRDefault="00000000">
      <w:r>
        <w:t>Line-specific comparison  Straightness and squareness describe conduct whose order does not depend on elaborate display. In work and daily life, this line shifts attention from intention to how a choice becomes visible to others. Set beside Augustine leaves a rhetoric career, the image becomes concrete rather than abstract. Augustine leaves a rhetoric career. Augustine had built a career as a teacher of rhetoric and eventually held a prestigious teaching post in Milan.. The decision changed duties, relationships, resources, or the direction of work; it did not guarantee an easy outcome. A receptive decision is not passive. Sometimes a person stops leading with the old plan, listens to a deeper constraint, and lets existing skills serve.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people understand a working rule without relying on personal favor? This is a present-day editorial comparison. The historical reference documents the event, not the participant's use of this line or the Ten Wings.</w:t>
      </w:r>
    </w:p>
    <w:p w14:paraId="4F6AD71E" w14:textId="77777777" w:rsidR="0018560F" w:rsidRDefault="00000000">
      <w:pPr>
        <w:spacing w:after="200"/>
      </w:pPr>
      <w:r>
        <w:t xml:space="preserve">Evidence: RETROSPECTIVE ANALOGY. Source confirms the workplace/life-decision event only. </w:t>
      </w:r>
      <w:hyperlink r:id="rId15">
        <w:r>
          <w:rPr>
            <w:color w:val="0563C1"/>
            <w:u w:val="single"/>
          </w:rPr>
          <w:t>Historical reference ↗</w:t>
        </w:r>
      </w:hyperlink>
    </w:p>
    <w:p w14:paraId="50CB68F2" w14:textId="77777777" w:rsidR="0018560F" w:rsidRDefault="00000000">
      <w:pPr>
        <w:pStyle w:val="21"/>
      </w:pPr>
      <w:r>
        <w:lastRenderedPageBreak/>
        <w:t>Line 3  |  TW-WL-H02-L3  |  XIANG-U-02-04</w:t>
      </w:r>
    </w:p>
    <w:tbl>
      <w:tblPr>
        <w:tblStyle w:val="aff2"/>
        <w:tblW w:w="0" w:type="auto"/>
        <w:jc w:val="center"/>
        <w:tblLook w:val="04A0" w:firstRow="1" w:lastRow="0" w:firstColumn="1" w:lastColumn="0" w:noHBand="0" w:noVBand="1"/>
      </w:tblPr>
      <w:tblGrid>
        <w:gridCol w:w="5035"/>
        <w:gridCol w:w="5035"/>
      </w:tblGrid>
      <w:tr w:rsidR="0018560F" w14:paraId="426C0918" w14:textId="77777777">
        <w:trPr>
          <w:cantSplit/>
          <w:jc w:val="center"/>
        </w:trPr>
        <w:tc>
          <w:tcPr>
            <w:tcW w:w="5040" w:type="dxa"/>
            <w:shd w:val="clear" w:color="auto" w:fill="EAF2F8"/>
            <w:tcMar>
              <w:top w:w="120" w:type="dxa"/>
              <w:left w:w="120" w:type="dxa"/>
              <w:bottom w:w="120" w:type="dxa"/>
              <w:right w:w="120" w:type="dxa"/>
            </w:tcMar>
          </w:tcPr>
          <w:p w14:paraId="2685FDF5"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D6C6502" w14:textId="77777777" w:rsidR="0018560F" w:rsidRDefault="00000000">
            <w:r>
              <w:t>ENGLISH · earlier Ten Wings edition</w:t>
            </w:r>
          </w:p>
        </w:tc>
      </w:tr>
      <w:tr w:rsidR="0018560F" w14:paraId="5F3FCF76" w14:textId="77777777">
        <w:trPr>
          <w:cantSplit/>
          <w:jc w:val="center"/>
        </w:trPr>
        <w:tc>
          <w:tcPr>
            <w:tcW w:w="5040" w:type="dxa"/>
            <w:tcMar>
              <w:top w:w="120" w:type="dxa"/>
              <w:left w:w="120" w:type="dxa"/>
              <w:bottom w:w="120" w:type="dxa"/>
              <w:right w:w="120" w:type="dxa"/>
            </w:tcMar>
          </w:tcPr>
          <w:p w14:paraId="45A5B1DD" w14:textId="77777777" w:rsidR="0018560F" w:rsidRDefault="00000000">
            <w:r>
              <w:t>含章可貞，以時發也。或從王事，知光大也。</w:t>
            </w:r>
          </w:p>
        </w:tc>
        <w:tc>
          <w:tcPr>
            <w:tcW w:w="5040" w:type="dxa"/>
            <w:tcMar>
              <w:top w:w="120" w:type="dxa"/>
              <w:left w:w="120" w:type="dxa"/>
              <w:bottom w:w="120" w:type="dxa"/>
              <w:right w:w="120" w:type="dxa"/>
            </w:tcMar>
          </w:tcPr>
          <w:p w14:paraId="00A54474" w14:textId="77777777" w:rsidR="0018560F" w:rsidRDefault="00000000">
            <w:r>
              <w:t>The person keeps their excellence under restraint, but firmly maintains it: at the proper time the person will manifest it. The person may have occasion to engage in the kings service: great is the glory of their wisdom.</w:t>
            </w:r>
          </w:p>
        </w:tc>
      </w:tr>
    </w:tbl>
    <w:p w14:paraId="2E06B9FC" w14:textId="77777777" w:rsidR="0018560F" w:rsidRDefault="00000000">
      <w:r>
        <w:t>Historical event  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319CEDD" w14:textId="77777777" w:rsidR="0018560F" w:rsidRDefault="00000000">
      <w:r>
        <w:t>Line-specific comparison  Keeping accomplishment within and releasing it at the right time concerns service without premature display. As a decision-making lens, this line asks whether repeated effort and judgment are strong enough for the middle of the process. Set beside Augustine leaves a rhetoric career, the image becomes concrete rather than abstract. Augustine leaves a rhetoric career. Augustine had built a career as a teacher of rhetoric and eventually held a prestigious teaching post in Milan.. The decision changed duties, relationships, resources, or the direction of work; it did not guarantee an easy outcome. A receptive decision is not passive. Sometimes a person stops leading with the old plan, listens to a deeper constraint, and lets existing skills serve.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When should expertise become action, and whose task does it serve? This is a present-day editorial comparison. The historical reference documents the event, not the participant's use of this line or the Ten Wings.</w:t>
      </w:r>
    </w:p>
    <w:p w14:paraId="2021D7B8" w14:textId="77777777" w:rsidR="0018560F" w:rsidRDefault="00000000">
      <w:pPr>
        <w:spacing w:after="200"/>
      </w:pPr>
      <w:r>
        <w:t xml:space="preserve">Evidence: RETROSPECTIVE ANALOGY. Source confirms the workplace/life-decision event only. </w:t>
      </w:r>
      <w:hyperlink r:id="rId16">
        <w:r>
          <w:rPr>
            <w:color w:val="0563C1"/>
            <w:u w:val="single"/>
          </w:rPr>
          <w:t>Historical reference ↗</w:t>
        </w:r>
      </w:hyperlink>
    </w:p>
    <w:p w14:paraId="4D5D62BE" w14:textId="77777777" w:rsidR="0018560F" w:rsidRDefault="00000000">
      <w:pPr>
        <w:pStyle w:val="21"/>
      </w:pPr>
      <w:r>
        <w:lastRenderedPageBreak/>
        <w:t>Line 4  |  TW-WL-H02-L4  |  XIANG-U-02-05</w:t>
      </w:r>
    </w:p>
    <w:tbl>
      <w:tblPr>
        <w:tblStyle w:val="aff2"/>
        <w:tblW w:w="0" w:type="auto"/>
        <w:jc w:val="center"/>
        <w:tblLook w:val="04A0" w:firstRow="1" w:lastRow="0" w:firstColumn="1" w:lastColumn="0" w:noHBand="0" w:noVBand="1"/>
      </w:tblPr>
      <w:tblGrid>
        <w:gridCol w:w="5035"/>
        <w:gridCol w:w="5035"/>
      </w:tblGrid>
      <w:tr w:rsidR="0018560F" w14:paraId="1A48260F" w14:textId="77777777">
        <w:trPr>
          <w:cantSplit/>
          <w:jc w:val="center"/>
        </w:trPr>
        <w:tc>
          <w:tcPr>
            <w:tcW w:w="5040" w:type="dxa"/>
            <w:shd w:val="clear" w:color="auto" w:fill="EAF2F8"/>
            <w:tcMar>
              <w:top w:w="120" w:type="dxa"/>
              <w:left w:w="120" w:type="dxa"/>
              <w:bottom w:w="120" w:type="dxa"/>
              <w:right w:w="120" w:type="dxa"/>
            </w:tcMar>
          </w:tcPr>
          <w:p w14:paraId="12A1F60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A675C2D" w14:textId="77777777" w:rsidR="0018560F" w:rsidRDefault="00000000">
            <w:r>
              <w:t>ENGLISH · earlier Ten Wings edition</w:t>
            </w:r>
          </w:p>
        </w:tc>
      </w:tr>
      <w:tr w:rsidR="0018560F" w14:paraId="23286C31" w14:textId="77777777">
        <w:trPr>
          <w:cantSplit/>
          <w:jc w:val="center"/>
        </w:trPr>
        <w:tc>
          <w:tcPr>
            <w:tcW w:w="5040" w:type="dxa"/>
            <w:tcMar>
              <w:top w:w="120" w:type="dxa"/>
              <w:left w:w="120" w:type="dxa"/>
              <w:bottom w:w="120" w:type="dxa"/>
              <w:right w:w="120" w:type="dxa"/>
            </w:tcMar>
          </w:tcPr>
          <w:p w14:paraId="5CE8BCA7" w14:textId="77777777" w:rsidR="0018560F" w:rsidRDefault="00000000">
            <w:r>
              <w:t>括囊无咎，慎不害也。</w:t>
            </w:r>
          </w:p>
        </w:tc>
        <w:tc>
          <w:tcPr>
            <w:tcW w:w="5040" w:type="dxa"/>
            <w:tcMar>
              <w:top w:w="120" w:type="dxa"/>
              <w:left w:w="120" w:type="dxa"/>
              <w:bottom w:w="120" w:type="dxa"/>
              <w:right w:w="120" w:type="dxa"/>
            </w:tcMar>
          </w:tcPr>
          <w:p w14:paraId="679A3D24" w14:textId="77777777" w:rsidR="0018560F" w:rsidRDefault="00000000">
            <w:r>
              <w:t>The image gives this practical lesson: a sack tied up; there is no blame: this shows how, through carefulness, no injury will be received.</w:t>
            </w:r>
          </w:p>
        </w:tc>
      </w:tr>
    </w:tbl>
    <w:p w14:paraId="60CB4CAB" w14:textId="77777777" w:rsidR="0018560F" w:rsidRDefault="00000000">
      <w:r>
        <w:t>Historical event  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2493727" w14:textId="77777777" w:rsidR="0018560F" w:rsidRDefault="00000000">
      <w:r>
        <w:t>Line-specific comparison  The tied bag presents caution as protection from harm. For a career or life transition, this line focuses on the moment when preparation becomes movement. Set beside Augustine leaves a rhetoric career, the image becomes concrete rather than abstract. Augustine leaves a rhetoric career. Augustine had built a career as a teacher of rhetoric and eventually held a prestigious teaching post in Milan.. The decision changed duties, relationships, resources, or the direction of work; it did not guarantee an easy outcome. A receptive decision is not passive. Sometimes a person stops leading with the old plan, listens to a deeper constraint, and lets existing skills serve.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commitments should wait until their consequences are understood? This is a present-day editorial comparison. The historical reference documents the event, not the participant's use of this line or the Ten Wings.</w:t>
      </w:r>
    </w:p>
    <w:p w14:paraId="7DD5B6BF" w14:textId="77777777" w:rsidR="0018560F" w:rsidRDefault="00000000">
      <w:pPr>
        <w:spacing w:after="200"/>
      </w:pPr>
      <w:r>
        <w:t xml:space="preserve">Evidence: RETROSPECTIVE ANALOGY. Source confirms the workplace/life-decision event only. </w:t>
      </w:r>
      <w:hyperlink r:id="rId17">
        <w:r>
          <w:rPr>
            <w:color w:val="0563C1"/>
            <w:u w:val="single"/>
          </w:rPr>
          <w:t>Historical reference ↗</w:t>
        </w:r>
      </w:hyperlink>
    </w:p>
    <w:p w14:paraId="0AD0A6AA" w14:textId="77777777" w:rsidR="0018560F" w:rsidRDefault="00000000">
      <w:pPr>
        <w:pStyle w:val="21"/>
      </w:pPr>
      <w:r>
        <w:t>Line 5  |  TW-WL-H02-L5  |  XIANG-U-02-06</w:t>
      </w:r>
    </w:p>
    <w:tbl>
      <w:tblPr>
        <w:tblStyle w:val="aff2"/>
        <w:tblW w:w="0" w:type="auto"/>
        <w:jc w:val="center"/>
        <w:tblLook w:val="04A0" w:firstRow="1" w:lastRow="0" w:firstColumn="1" w:lastColumn="0" w:noHBand="0" w:noVBand="1"/>
      </w:tblPr>
      <w:tblGrid>
        <w:gridCol w:w="5035"/>
        <w:gridCol w:w="5035"/>
      </w:tblGrid>
      <w:tr w:rsidR="0018560F" w14:paraId="74E27364" w14:textId="77777777">
        <w:trPr>
          <w:cantSplit/>
          <w:jc w:val="center"/>
        </w:trPr>
        <w:tc>
          <w:tcPr>
            <w:tcW w:w="5040" w:type="dxa"/>
            <w:shd w:val="clear" w:color="auto" w:fill="EAF2F8"/>
            <w:tcMar>
              <w:top w:w="120" w:type="dxa"/>
              <w:left w:w="120" w:type="dxa"/>
              <w:bottom w:w="120" w:type="dxa"/>
              <w:right w:w="120" w:type="dxa"/>
            </w:tcMar>
          </w:tcPr>
          <w:p w14:paraId="0196832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63330C4" w14:textId="77777777" w:rsidR="0018560F" w:rsidRDefault="00000000">
            <w:r>
              <w:t>ENGLISH · earlier Ten Wings edition</w:t>
            </w:r>
          </w:p>
        </w:tc>
      </w:tr>
      <w:tr w:rsidR="0018560F" w14:paraId="69A0CD31" w14:textId="77777777">
        <w:trPr>
          <w:cantSplit/>
          <w:jc w:val="center"/>
        </w:trPr>
        <w:tc>
          <w:tcPr>
            <w:tcW w:w="5040" w:type="dxa"/>
            <w:tcMar>
              <w:top w:w="120" w:type="dxa"/>
              <w:left w:w="120" w:type="dxa"/>
              <w:bottom w:w="120" w:type="dxa"/>
              <w:right w:w="120" w:type="dxa"/>
            </w:tcMar>
          </w:tcPr>
          <w:p w14:paraId="2E71C4C3" w14:textId="77777777" w:rsidR="0018560F" w:rsidRDefault="00000000">
            <w:r>
              <w:lastRenderedPageBreak/>
              <w:t>黃裳元吉，文在中也。</w:t>
            </w:r>
          </w:p>
        </w:tc>
        <w:tc>
          <w:tcPr>
            <w:tcW w:w="5040" w:type="dxa"/>
            <w:tcMar>
              <w:top w:w="120" w:type="dxa"/>
              <w:left w:w="120" w:type="dxa"/>
              <w:bottom w:w="120" w:type="dxa"/>
              <w:right w:w="120" w:type="dxa"/>
            </w:tcMar>
          </w:tcPr>
          <w:p w14:paraId="5D9649F9" w14:textId="77777777" w:rsidR="0018560F" w:rsidRDefault="00000000">
            <w:r>
              <w:t>The yellow lower-garment; this will bring great good fortune: this follows from that ornamental colours being in the right and central place.</w:t>
            </w:r>
          </w:p>
        </w:tc>
      </w:tr>
    </w:tbl>
    <w:p w14:paraId="58ECB4AE" w14:textId="77777777" w:rsidR="0018560F" w:rsidRDefault="00000000">
      <w:r>
        <w:t>Historical event  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BDC55EC" w14:textId="77777777" w:rsidR="0018560F" w:rsidRDefault="00000000">
      <w:r>
        <w:t>Line-specific comparison  The yellow lower garment associates good fortune with inward balance rather than outward supremacy. At a high-responsibility stage, this line asks what competent action looks like once influence or opportunity has expanded. Set beside Augustine leaves a rhetoric career, the image becomes concrete rather than abstract. Augustine leaves a rhetoric career. Augustine had built a career as a teacher of rhetoric and eventually held a prestigious teaching post in Milan.. The decision changed duties, relationships, resources, or the direction of work; it did not guarantee an easy outcome. A receptive decision is not passive. Sometimes a person stops leading with the old plan, listens to a deeper constraint, and lets existing skills serve.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Is the decision balanced in operation as well as appearance? This is a present-day editorial comparison. The historical reference documents the event, not the participant's use of this line or the Ten Wings.</w:t>
      </w:r>
    </w:p>
    <w:p w14:paraId="1ED908FE" w14:textId="77777777" w:rsidR="0018560F" w:rsidRDefault="00000000">
      <w:pPr>
        <w:spacing w:after="200"/>
      </w:pPr>
      <w:r>
        <w:t xml:space="preserve">Evidence: RETROSPECTIVE ANALOGY. Source confirms the workplace/life-decision event only. </w:t>
      </w:r>
      <w:hyperlink r:id="rId18">
        <w:r>
          <w:rPr>
            <w:color w:val="0563C1"/>
            <w:u w:val="single"/>
          </w:rPr>
          <w:t>Historical reference ↗</w:t>
        </w:r>
      </w:hyperlink>
    </w:p>
    <w:p w14:paraId="073AABFA" w14:textId="77777777" w:rsidR="0018560F" w:rsidRDefault="00000000">
      <w:pPr>
        <w:pStyle w:val="21"/>
      </w:pPr>
      <w:r>
        <w:t>Line 6  |  TW-WL-H02-L6  |  XIANG-U-02-07</w:t>
      </w:r>
    </w:p>
    <w:tbl>
      <w:tblPr>
        <w:tblStyle w:val="aff2"/>
        <w:tblW w:w="0" w:type="auto"/>
        <w:jc w:val="center"/>
        <w:tblLook w:val="04A0" w:firstRow="1" w:lastRow="0" w:firstColumn="1" w:lastColumn="0" w:noHBand="0" w:noVBand="1"/>
      </w:tblPr>
      <w:tblGrid>
        <w:gridCol w:w="5035"/>
        <w:gridCol w:w="5035"/>
      </w:tblGrid>
      <w:tr w:rsidR="0018560F" w14:paraId="69A586F5" w14:textId="77777777">
        <w:trPr>
          <w:cantSplit/>
          <w:jc w:val="center"/>
        </w:trPr>
        <w:tc>
          <w:tcPr>
            <w:tcW w:w="5040" w:type="dxa"/>
            <w:shd w:val="clear" w:color="auto" w:fill="EAF2F8"/>
            <w:tcMar>
              <w:top w:w="120" w:type="dxa"/>
              <w:left w:w="120" w:type="dxa"/>
              <w:bottom w:w="120" w:type="dxa"/>
              <w:right w:w="120" w:type="dxa"/>
            </w:tcMar>
          </w:tcPr>
          <w:p w14:paraId="70E45608"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2C5644D" w14:textId="77777777" w:rsidR="0018560F" w:rsidRDefault="00000000">
            <w:r>
              <w:t>ENGLISH · earlier Ten Wings edition</w:t>
            </w:r>
          </w:p>
        </w:tc>
      </w:tr>
      <w:tr w:rsidR="0018560F" w14:paraId="3B8A86C2" w14:textId="77777777">
        <w:trPr>
          <w:cantSplit/>
          <w:jc w:val="center"/>
        </w:trPr>
        <w:tc>
          <w:tcPr>
            <w:tcW w:w="5040" w:type="dxa"/>
            <w:tcMar>
              <w:top w:w="120" w:type="dxa"/>
              <w:left w:w="120" w:type="dxa"/>
              <w:bottom w:w="120" w:type="dxa"/>
              <w:right w:w="120" w:type="dxa"/>
            </w:tcMar>
          </w:tcPr>
          <w:p w14:paraId="0E374C8F" w14:textId="77777777" w:rsidR="0018560F" w:rsidRDefault="00000000">
            <w:r>
              <w:t>龍戰于野，其道窮也。</w:t>
            </w:r>
          </w:p>
        </w:tc>
        <w:tc>
          <w:tcPr>
            <w:tcW w:w="5040" w:type="dxa"/>
            <w:tcMar>
              <w:top w:w="120" w:type="dxa"/>
              <w:left w:w="120" w:type="dxa"/>
              <w:bottom w:w="120" w:type="dxa"/>
              <w:right w:w="120" w:type="dxa"/>
            </w:tcMar>
          </w:tcPr>
          <w:p w14:paraId="7A80D579" w14:textId="77777777" w:rsidR="0018560F" w:rsidRDefault="00000000">
            <w:r>
              <w:t>The dragons fight in the wild: the onward course shown by Kun is pursued to extremity.</w:t>
            </w:r>
          </w:p>
        </w:tc>
      </w:tr>
    </w:tbl>
    <w:p w14:paraId="4C60876F" w14:textId="77777777" w:rsidR="0018560F" w:rsidRDefault="00000000">
      <w:r>
        <w:lastRenderedPageBreak/>
        <w:t>Historical event  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E3887B0" w14:textId="77777777" w:rsidR="0018560F" w:rsidRDefault="00000000">
      <w:r>
        <w:t>Line-specific comparison  The battling dragons mark a process reaching exhaustion. At the top of the sequence, this line is a reminder to examine limits, consequences, and what should happen after apparent success. Set beside Augustine leaves a rhetoric career, the image becomes concrete rather than abstract. Augustine leaves a rhetoric career. Augustine had built a career as a teacher of rhetoric and eventually held a prestigious teaching post in Milan.. The decision changed duties, relationships, resources, or the direction of work; it did not guarantee an easy outcome. A receptive decision is not passive. Sometimes a person stops leading with the old plan, listens to a deeper constraint, and lets existing skills serve.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remains unresolved after the formal reform has been enacted? This is a present-day editorial comparison. The historical reference documents the event, not the participant's use of this line or the Ten Wings.</w:t>
      </w:r>
    </w:p>
    <w:p w14:paraId="49BA4706" w14:textId="77777777" w:rsidR="0018560F" w:rsidRDefault="00000000">
      <w:pPr>
        <w:spacing w:after="200"/>
      </w:pPr>
      <w:r>
        <w:t xml:space="preserve">Evidence: RETROSPECTIVE ANALOGY. Source confirms the workplace/life-decision event only. </w:t>
      </w:r>
      <w:hyperlink r:id="rId19">
        <w:r>
          <w:rPr>
            <w:color w:val="0563C1"/>
            <w:u w:val="single"/>
          </w:rPr>
          <w:t>Historical reference ↗</w:t>
        </w:r>
      </w:hyperlink>
    </w:p>
    <w:p w14:paraId="0A439417" w14:textId="77777777" w:rsidR="0018560F" w:rsidRDefault="00000000">
      <w:r>
        <w:br w:type="page"/>
      </w:r>
    </w:p>
    <w:p w14:paraId="5D94E0D7" w14:textId="77777777" w:rsidR="0018560F" w:rsidRDefault="00000000">
      <w:pPr>
        <w:pStyle w:val="1"/>
      </w:pPr>
      <w:r>
        <w:lastRenderedPageBreak/>
        <w:t xml:space="preserve">03  </w:t>
      </w:r>
      <w:r>
        <w:t>屯</w:t>
      </w:r>
      <w:r>
        <w:t xml:space="preserve">  |  Hexagram 03</w:t>
      </w:r>
    </w:p>
    <w:p w14:paraId="33827192" w14:textId="77777777" w:rsidR="0018560F" w:rsidRDefault="00000000">
      <w:r>
        <w:t>Historical case EUUS-WL-H03: Benedict establishes Monte Cassino · Italy, Europe · c. 529 CE</w:t>
      </w:r>
    </w:p>
    <w:p w14:paraId="2E4BC33C" w14:textId="77777777" w:rsidR="0018560F" w:rsidRDefault="00000000">
      <w:pPr>
        <w:pStyle w:val="21"/>
      </w:pPr>
      <w:r>
        <w:t>Line 1  |  TW-WL-H03-L1  |  XIANG-U-03-02</w:t>
      </w:r>
    </w:p>
    <w:tbl>
      <w:tblPr>
        <w:tblStyle w:val="aff2"/>
        <w:tblW w:w="0" w:type="auto"/>
        <w:jc w:val="center"/>
        <w:tblLook w:val="04A0" w:firstRow="1" w:lastRow="0" w:firstColumn="1" w:lastColumn="0" w:noHBand="0" w:noVBand="1"/>
      </w:tblPr>
      <w:tblGrid>
        <w:gridCol w:w="5035"/>
        <w:gridCol w:w="5035"/>
      </w:tblGrid>
      <w:tr w:rsidR="0018560F" w14:paraId="6FC77E6C" w14:textId="77777777">
        <w:trPr>
          <w:cantSplit/>
          <w:jc w:val="center"/>
        </w:trPr>
        <w:tc>
          <w:tcPr>
            <w:tcW w:w="5040" w:type="dxa"/>
            <w:shd w:val="clear" w:color="auto" w:fill="EAF2F8"/>
            <w:tcMar>
              <w:top w:w="120" w:type="dxa"/>
              <w:left w:w="120" w:type="dxa"/>
              <w:bottom w:w="120" w:type="dxa"/>
              <w:right w:w="120" w:type="dxa"/>
            </w:tcMar>
          </w:tcPr>
          <w:p w14:paraId="2B8D9C6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2B6F44F" w14:textId="77777777" w:rsidR="0018560F" w:rsidRDefault="00000000">
            <w:r>
              <w:t>ENGLISH · earlier Ten Wings edition</w:t>
            </w:r>
          </w:p>
        </w:tc>
      </w:tr>
      <w:tr w:rsidR="0018560F" w14:paraId="750E874A" w14:textId="77777777">
        <w:trPr>
          <w:cantSplit/>
          <w:jc w:val="center"/>
        </w:trPr>
        <w:tc>
          <w:tcPr>
            <w:tcW w:w="5040" w:type="dxa"/>
            <w:tcMar>
              <w:top w:w="120" w:type="dxa"/>
              <w:left w:w="120" w:type="dxa"/>
              <w:bottom w:w="120" w:type="dxa"/>
              <w:right w:w="120" w:type="dxa"/>
            </w:tcMar>
          </w:tcPr>
          <w:p w14:paraId="5349DBA9" w14:textId="77777777" w:rsidR="0018560F" w:rsidRDefault="00000000">
            <w:r>
              <w:t>雖磐桓，志行正也。以貴下賤，大得民也。</w:t>
            </w:r>
          </w:p>
        </w:tc>
        <w:tc>
          <w:tcPr>
            <w:tcW w:w="5040" w:type="dxa"/>
            <w:tcMar>
              <w:top w:w="120" w:type="dxa"/>
              <w:left w:w="120" w:type="dxa"/>
              <w:bottom w:w="120" w:type="dxa"/>
              <w:right w:w="120" w:type="dxa"/>
            </w:tcMar>
          </w:tcPr>
          <w:p w14:paraId="537CC7EC" w14:textId="77777777" w:rsidR="0018560F" w:rsidRDefault="00000000">
            <w:r>
              <w:t>Although there is a difficulty in advancing, the mind of the person represented by the line is set on doing what is correct. While noble, the person humbles themself to the mean, and clearly gains the people.</w:t>
            </w:r>
          </w:p>
        </w:tc>
      </w:tr>
    </w:tbl>
    <w:p w14:paraId="49692AED" w14:textId="77777777" w:rsidR="0018560F" w:rsidRDefault="00000000">
      <w:r>
        <w:t>Historical event  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2A0A87A" w14:textId="77777777" w:rsidR="0018560F" w:rsidRDefault="00000000">
      <w:r>
        <w:t>Line-specific comparison  Lingering at the start need not mean abandoning a proper aim. For a workplace or life decision, this line is useful before the visible move begins. Set beside Benedict establishes Monte Cassino, the image becomes concrete rather than abstract. Benedict establishes Monte Cassino. Benedict of Nursia lived during a period of political fragmentation in Italy.. The decision changed duties, relationships, resources, or the direction of work; it did not guarantee an easy outcome. Difficult beginnings become manageable when a group establishes roles, cadence, and practical rules before trying to scale. The case of Benedict establishes Monte Cassino makes.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 must be included before a new order can begin? This is a present-day editorial comparison. The historical reference documents the event, not the participant's use of this line or the Ten Wings.</w:t>
      </w:r>
    </w:p>
    <w:p w14:paraId="486C3D1E" w14:textId="77777777" w:rsidR="0018560F" w:rsidRDefault="00000000">
      <w:pPr>
        <w:spacing w:after="200"/>
      </w:pPr>
      <w:r>
        <w:t xml:space="preserve">Evidence: RETROSPECTIVE ANALOGY. Source confirms the workplace/life-decision event only. </w:t>
      </w:r>
      <w:hyperlink r:id="rId20">
        <w:r>
          <w:rPr>
            <w:color w:val="0563C1"/>
            <w:u w:val="single"/>
          </w:rPr>
          <w:t>Historical reference ↗</w:t>
        </w:r>
      </w:hyperlink>
    </w:p>
    <w:p w14:paraId="7B7177D8" w14:textId="77777777" w:rsidR="0018560F" w:rsidRDefault="00000000">
      <w:pPr>
        <w:pStyle w:val="21"/>
      </w:pPr>
      <w:r>
        <w:lastRenderedPageBreak/>
        <w:t>Line 2  |  TW-WL-H03-L2  |  XIANG-U-03-03</w:t>
      </w:r>
    </w:p>
    <w:tbl>
      <w:tblPr>
        <w:tblStyle w:val="aff2"/>
        <w:tblW w:w="0" w:type="auto"/>
        <w:jc w:val="center"/>
        <w:tblLook w:val="04A0" w:firstRow="1" w:lastRow="0" w:firstColumn="1" w:lastColumn="0" w:noHBand="0" w:noVBand="1"/>
      </w:tblPr>
      <w:tblGrid>
        <w:gridCol w:w="5035"/>
        <w:gridCol w:w="5035"/>
      </w:tblGrid>
      <w:tr w:rsidR="0018560F" w14:paraId="0433D146" w14:textId="77777777">
        <w:trPr>
          <w:cantSplit/>
          <w:jc w:val="center"/>
        </w:trPr>
        <w:tc>
          <w:tcPr>
            <w:tcW w:w="5040" w:type="dxa"/>
            <w:shd w:val="clear" w:color="auto" w:fill="EAF2F8"/>
            <w:tcMar>
              <w:top w:w="120" w:type="dxa"/>
              <w:left w:w="120" w:type="dxa"/>
              <w:bottom w:w="120" w:type="dxa"/>
              <w:right w:w="120" w:type="dxa"/>
            </w:tcMar>
          </w:tcPr>
          <w:p w14:paraId="4B0F926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2F7059DA" w14:textId="77777777" w:rsidR="0018560F" w:rsidRDefault="00000000">
            <w:r>
              <w:t>ENGLISH · earlier Ten Wings edition</w:t>
            </w:r>
          </w:p>
        </w:tc>
      </w:tr>
      <w:tr w:rsidR="0018560F" w14:paraId="0D11DE0E" w14:textId="77777777">
        <w:trPr>
          <w:cantSplit/>
          <w:jc w:val="center"/>
        </w:trPr>
        <w:tc>
          <w:tcPr>
            <w:tcW w:w="5040" w:type="dxa"/>
            <w:tcMar>
              <w:top w:w="120" w:type="dxa"/>
              <w:left w:w="120" w:type="dxa"/>
              <w:bottom w:w="120" w:type="dxa"/>
              <w:right w:w="120" w:type="dxa"/>
            </w:tcMar>
          </w:tcPr>
          <w:p w14:paraId="52F00C12" w14:textId="77777777" w:rsidR="0018560F" w:rsidRDefault="00000000">
            <w:r>
              <w:t>六二之難，乘剛也。十年乃字，反常也。</w:t>
            </w:r>
          </w:p>
        </w:tc>
        <w:tc>
          <w:tcPr>
            <w:tcW w:w="5040" w:type="dxa"/>
            <w:tcMar>
              <w:top w:w="120" w:type="dxa"/>
              <w:left w:w="120" w:type="dxa"/>
              <w:bottom w:w="120" w:type="dxa"/>
              <w:right w:w="120" w:type="dxa"/>
            </w:tcMar>
          </w:tcPr>
          <w:p w14:paraId="5E0BFDBB" w14:textId="77777777" w:rsidR="0018560F" w:rsidRDefault="00000000">
            <w:r>
              <w:t>The difficulty to the person represented by the second yielding line, arises from its place over the undivided line below it. The union and children after ten years shows things resuming their regular course.</w:t>
            </w:r>
          </w:p>
        </w:tc>
      </w:tr>
    </w:tbl>
    <w:p w14:paraId="018080E1" w14:textId="77777777" w:rsidR="0018560F" w:rsidRDefault="00000000">
      <w:r>
        <w:t>Historical event  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9DCD749" w14:textId="77777777" w:rsidR="0018560F" w:rsidRDefault="00000000">
      <w:r>
        <w:t>Line-specific comparison  Difficulty arises from an obstructing relationship, followed by a return to ordinary order. In work and daily life, this line shifts attention from intention to how a choice becomes visible to others. Set beside Benedict establishes Monte Cassino, the image becomes concrete rather than abstract. Benedict establishes Monte Cassino. Benedict of Nursia lived during a period of political fragmentation in Italy.. The decision changed duties, relationships, resources, or the direction of work; it did not guarantee an easy outcome. Difficult beginnings become manageable when a group establishes roles, cadence, and practical rules before trying to scale. The case of Benedict establishes Monte Cassino makes.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obstacle must change before normal participation can resume? This is a present-day editorial comparison. The historical reference documents the event, not the participant's use of this line or the Ten Wings.</w:t>
      </w:r>
    </w:p>
    <w:p w14:paraId="683BD10D" w14:textId="77777777" w:rsidR="0018560F" w:rsidRDefault="00000000">
      <w:pPr>
        <w:spacing w:after="200"/>
      </w:pPr>
      <w:r>
        <w:t xml:space="preserve">Evidence: RETROSPECTIVE ANALOGY. Source confirms the workplace/life-decision event only. </w:t>
      </w:r>
      <w:hyperlink r:id="rId21">
        <w:r>
          <w:rPr>
            <w:color w:val="0563C1"/>
            <w:u w:val="single"/>
          </w:rPr>
          <w:t>Historical reference ↗</w:t>
        </w:r>
      </w:hyperlink>
    </w:p>
    <w:p w14:paraId="59CFDA9B" w14:textId="77777777" w:rsidR="0018560F" w:rsidRDefault="00000000">
      <w:pPr>
        <w:pStyle w:val="21"/>
      </w:pPr>
      <w:r>
        <w:lastRenderedPageBreak/>
        <w:t>Line 3  |  TW-WL-H03-L3  |  XIANG-U-03-04</w:t>
      </w:r>
    </w:p>
    <w:tbl>
      <w:tblPr>
        <w:tblStyle w:val="aff2"/>
        <w:tblW w:w="0" w:type="auto"/>
        <w:jc w:val="center"/>
        <w:tblLook w:val="04A0" w:firstRow="1" w:lastRow="0" w:firstColumn="1" w:lastColumn="0" w:noHBand="0" w:noVBand="1"/>
      </w:tblPr>
      <w:tblGrid>
        <w:gridCol w:w="5035"/>
        <w:gridCol w:w="5035"/>
      </w:tblGrid>
      <w:tr w:rsidR="0018560F" w14:paraId="405A84D5" w14:textId="77777777">
        <w:trPr>
          <w:cantSplit/>
          <w:jc w:val="center"/>
        </w:trPr>
        <w:tc>
          <w:tcPr>
            <w:tcW w:w="5040" w:type="dxa"/>
            <w:shd w:val="clear" w:color="auto" w:fill="EAF2F8"/>
            <w:tcMar>
              <w:top w:w="120" w:type="dxa"/>
              <w:left w:w="120" w:type="dxa"/>
              <w:bottom w:w="120" w:type="dxa"/>
              <w:right w:w="120" w:type="dxa"/>
            </w:tcMar>
          </w:tcPr>
          <w:p w14:paraId="160241F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FA8F8B7" w14:textId="77777777" w:rsidR="0018560F" w:rsidRDefault="00000000">
            <w:r>
              <w:t>ENGLISH · earlier Ten Wings edition</w:t>
            </w:r>
          </w:p>
        </w:tc>
      </w:tr>
      <w:tr w:rsidR="0018560F" w14:paraId="54B69550" w14:textId="77777777">
        <w:trPr>
          <w:cantSplit/>
          <w:jc w:val="center"/>
        </w:trPr>
        <w:tc>
          <w:tcPr>
            <w:tcW w:w="5040" w:type="dxa"/>
            <w:tcMar>
              <w:top w:w="120" w:type="dxa"/>
              <w:left w:w="120" w:type="dxa"/>
              <w:bottom w:w="120" w:type="dxa"/>
              <w:right w:w="120" w:type="dxa"/>
            </w:tcMar>
          </w:tcPr>
          <w:p w14:paraId="6BA6BF0F" w14:textId="77777777" w:rsidR="0018560F" w:rsidRDefault="00000000">
            <w:r>
              <w:t>即鹿无虞，以從禽也。君子舍之，往吝窮也。</w:t>
            </w:r>
          </w:p>
        </w:tc>
        <w:tc>
          <w:tcPr>
            <w:tcW w:w="5040" w:type="dxa"/>
            <w:tcMar>
              <w:top w:w="120" w:type="dxa"/>
              <w:left w:w="120" w:type="dxa"/>
              <w:bottom w:w="120" w:type="dxa"/>
              <w:right w:w="120" w:type="dxa"/>
            </w:tcMar>
          </w:tcPr>
          <w:p w14:paraId="76FCA0ED" w14:textId="77777777" w:rsidR="0018560F" w:rsidRDefault="00000000">
            <w: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7B8B0995" w14:textId="77777777" w:rsidR="0018560F" w:rsidRDefault="00000000">
      <w:r>
        <w:t>Historical event  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FFB8C12" w14:textId="77777777" w:rsidR="0018560F" w:rsidRDefault="00000000">
      <w:r>
        <w:t>Line-specific comparison  Chasing a deer without a guide ends in embarrassment. As a decision-making lens, this line asks whether repeated effort and judgment are strong enough for the middle of the process. Set beside Benedict establishes Monte Cassino, the image becomes concrete rather than abstract. Benedict establishes Monte Cassino. Benedict of Nursia lived during a period of political fragmentation in Italy.. The decision changed duties, relationships, resources, or the direction of work; it did not guarantee an easy outcome. Difficult beginnings become manageable when a group establishes roles, cadence, and practical rules before trying to scale. The case of Benedict establishes Monte Cassino makes.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local knowledge is missing from the proposed reorganization? This is a present-day editorial comparison. The historical reference documents the event, not the participant's use of this line or the Ten Wings.</w:t>
      </w:r>
    </w:p>
    <w:p w14:paraId="10395A98" w14:textId="77777777" w:rsidR="0018560F" w:rsidRDefault="00000000">
      <w:pPr>
        <w:spacing w:after="200"/>
      </w:pPr>
      <w:r>
        <w:t xml:space="preserve">Evidence: RETROSPECTIVE ANALOGY. Source confirms the workplace/life-decision event only. </w:t>
      </w:r>
      <w:hyperlink r:id="rId22">
        <w:r>
          <w:rPr>
            <w:color w:val="0563C1"/>
            <w:u w:val="single"/>
          </w:rPr>
          <w:t>Historical reference ↗</w:t>
        </w:r>
      </w:hyperlink>
    </w:p>
    <w:p w14:paraId="03553AB6" w14:textId="77777777" w:rsidR="0018560F" w:rsidRDefault="00000000">
      <w:pPr>
        <w:pStyle w:val="21"/>
      </w:pPr>
      <w:r>
        <w:lastRenderedPageBreak/>
        <w:t>Line 4  |  TW-WL-H03-L4  |  XIANG-U-03-05</w:t>
      </w:r>
    </w:p>
    <w:tbl>
      <w:tblPr>
        <w:tblStyle w:val="aff2"/>
        <w:tblW w:w="0" w:type="auto"/>
        <w:jc w:val="center"/>
        <w:tblLook w:val="04A0" w:firstRow="1" w:lastRow="0" w:firstColumn="1" w:lastColumn="0" w:noHBand="0" w:noVBand="1"/>
      </w:tblPr>
      <w:tblGrid>
        <w:gridCol w:w="5035"/>
        <w:gridCol w:w="5035"/>
      </w:tblGrid>
      <w:tr w:rsidR="0018560F" w14:paraId="0936D813" w14:textId="77777777">
        <w:trPr>
          <w:cantSplit/>
          <w:jc w:val="center"/>
        </w:trPr>
        <w:tc>
          <w:tcPr>
            <w:tcW w:w="5040" w:type="dxa"/>
            <w:shd w:val="clear" w:color="auto" w:fill="EAF2F8"/>
            <w:tcMar>
              <w:top w:w="120" w:type="dxa"/>
              <w:left w:w="120" w:type="dxa"/>
              <w:bottom w:w="120" w:type="dxa"/>
              <w:right w:w="120" w:type="dxa"/>
            </w:tcMar>
          </w:tcPr>
          <w:p w14:paraId="77BA0226"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5F16830" w14:textId="77777777" w:rsidR="0018560F" w:rsidRDefault="00000000">
            <w:r>
              <w:t>ENGLISH · earlier Ten Wings edition</w:t>
            </w:r>
          </w:p>
        </w:tc>
      </w:tr>
      <w:tr w:rsidR="0018560F" w14:paraId="23E7E0F7" w14:textId="77777777">
        <w:trPr>
          <w:cantSplit/>
          <w:jc w:val="center"/>
        </w:trPr>
        <w:tc>
          <w:tcPr>
            <w:tcW w:w="5040" w:type="dxa"/>
            <w:tcMar>
              <w:top w:w="120" w:type="dxa"/>
              <w:left w:w="120" w:type="dxa"/>
              <w:bottom w:w="120" w:type="dxa"/>
              <w:right w:w="120" w:type="dxa"/>
            </w:tcMar>
          </w:tcPr>
          <w:p w14:paraId="180C1431" w14:textId="77777777" w:rsidR="0018560F" w:rsidRDefault="00000000">
            <w:r>
              <w:t>求而往，明也。</w:t>
            </w:r>
          </w:p>
        </w:tc>
        <w:tc>
          <w:tcPr>
            <w:tcW w:w="5040" w:type="dxa"/>
            <w:tcMar>
              <w:top w:w="120" w:type="dxa"/>
              <w:left w:w="120" w:type="dxa"/>
              <w:bottom w:w="120" w:type="dxa"/>
              <w:right w:w="120" w:type="dxa"/>
            </w:tcMar>
          </w:tcPr>
          <w:p w14:paraId="226F53A0" w14:textId="77777777" w:rsidR="0018560F" w:rsidRDefault="00000000">
            <w:r>
              <w:t>This line or image shows that going forward after such a search for a helper shows intelligence.</w:t>
            </w:r>
          </w:p>
        </w:tc>
      </w:tr>
    </w:tbl>
    <w:p w14:paraId="11AE3448" w14:textId="77777777" w:rsidR="0018560F" w:rsidRDefault="00000000">
      <w:r>
        <w:t>Historical event  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3186BBF" w14:textId="77777777" w:rsidR="0018560F" w:rsidRDefault="00000000">
      <w:r>
        <w:t>Line-specific comparison  Seeking a connection and then proceeding is called clear sight. For a career or life transition, this line focuses on the moment when preparation becomes movement. Set beside Benedict establishes Monte Cassino, the image becomes concrete rather than abstract. Benedict establishes Monte Cassino. Benedict of Nursia lived during a period of political fragmentation in Italy.. The decision changed duties, relationships, resources, or the direction of work; it did not guarantee an easy outcome. Difficult beginnings become manageable when a group establishes roles, cadence, and practical rules before trying to scale. The case of Benedict establishes Monte Cassino makes.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relationships make an institutional proposal workable in practice? This is a present-day editorial comparison. The historical reference documents the event, not the participant's use of this line or the Ten Wings.</w:t>
      </w:r>
    </w:p>
    <w:p w14:paraId="3AEA6411" w14:textId="77777777" w:rsidR="0018560F" w:rsidRDefault="00000000">
      <w:pPr>
        <w:spacing w:after="200"/>
      </w:pPr>
      <w:r>
        <w:t xml:space="preserve">Evidence: RETROSPECTIVE ANALOGY. Source confirms the workplace/life-decision event only. </w:t>
      </w:r>
      <w:hyperlink r:id="rId23">
        <w:r>
          <w:rPr>
            <w:color w:val="0563C1"/>
            <w:u w:val="single"/>
          </w:rPr>
          <w:t>Historical reference ↗</w:t>
        </w:r>
      </w:hyperlink>
    </w:p>
    <w:p w14:paraId="4D0DA64F" w14:textId="77777777" w:rsidR="0018560F" w:rsidRDefault="00000000">
      <w:pPr>
        <w:pStyle w:val="21"/>
      </w:pPr>
      <w:r>
        <w:t>Line 5  |  TW-WL-H03-L5  |  XIANG-U-03-06</w:t>
      </w:r>
    </w:p>
    <w:tbl>
      <w:tblPr>
        <w:tblStyle w:val="aff2"/>
        <w:tblW w:w="0" w:type="auto"/>
        <w:jc w:val="center"/>
        <w:tblLook w:val="04A0" w:firstRow="1" w:lastRow="0" w:firstColumn="1" w:lastColumn="0" w:noHBand="0" w:noVBand="1"/>
      </w:tblPr>
      <w:tblGrid>
        <w:gridCol w:w="5035"/>
        <w:gridCol w:w="5035"/>
      </w:tblGrid>
      <w:tr w:rsidR="0018560F" w14:paraId="2EAA985A" w14:textId="77777777">
        <w:trPr>
          <w:cantSplit/>
          <w:jc w:val="center"/>
        </w:trPr>
        <w:tc>
          <w:tcPr>
            <w:tcW w:w="5040" w:type="dxa"/>
            <w:shd w:val="clear" w:color="auto" w:fill="EAF2F8"/>
            <w:tcMar>
              <w:top w:w="120" w:type="dxa"/>
              <w:left w:w="120" w:type="dxa"/>
              <w:bottom w:w="120" w:type="dxa"/>
              <w:right w:w="120" w:type="dxa"/>
            </w:tcMar>
          </w:tcPr>
          <w:p w14:paraId="1FB1FF2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A95C4C6" w14:textId="77777777" w:rsidR="0018560F" w:rsidRDefault="00000000">
            <w:r>
              <w:t>ENGLISH · earlier Ten Wings edition</w:t>
            </w:r>
          </w:p>
        </w:tc>
      </w:tr>
      <w:tr w:rsidR="0018560F" w14:paraId="3B100A04" w14:textId="77777777">
        <w:trPr>
          <w:cantSplit/>
          <w:jc w:val="center"/>
        </w:trPr>
        <w:tc>
          <w:tcPr>
            <w:tcW w:w="5040" w:type="dxa"/>
            <w:tcMar>
              <w:top w:w="120" w:type="dxa"/>
              <w:left w:w="120" w:type="dxa"/>
              <w:bottom w:w="120" w:type="dxa"/>
              <w:right w:w="120" w:type="dxa"/>
            </w:tcMar>
          </w:tcPr>
          <w:p w14:paraId="61A385EA" w14:textId="77777777" w:rsidR="0018560F" w:rsidRDefault="00000000">
            <w:r>
              <w:lastRenderedPageBreak/>
              <w:t>屯其膏，施未光也。</w:t>
            </w:r>
          </w:p>
        </w:tc>
        <w:tc>
          <w:tcPr>
            <w:tcW w:w="5040" w:type="dxa"/>
            <w:tcMar>
              <w:top w:w="120" w:type="dxa"/>
              <w:left w:w="120" w:type="dxa"/>
              <w:bottom w:w="120" w:type="dxa"/>
              <w:right w:w="120" w:type="dxa"/>
            </w:tcMar>
          </w:tcPr>
          <w:p w14:paraId="59555E50" w14:textId="77777777" w:rsidR="0018560F" w:rsidRDefault="00000000">
            <w:r>
              <w:t>Difficulty is experienced by the person represented by the fifth line in bestowing their rich favours: the extent to which they reach will not yet be conspicuous.</w:t>
            </w:r>
          </w:p>
        </w:tc>
      </w:tr>
    </w:tbl>
    <w:p w14:paraId="715D04F5" w14:textId="77777777" w:rsidR="0018560F" w:rsidRDefault="00000000">
      <w:r>
        <w:t>Historical event  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940C1D" w14:textId="77777777" w:rsidR="0018560F" w:rsidRDefault="00000000">
      <w:r>
        <w:t>Line-specific comparison  Withholding the nourishing benefit means its distribution has not become broad. At a high-responsibility stage, this line asks what competent action looks like once influence or opportunity has expanded. Set beside Benedict establishes Monte Cassino, the image becomes concrete rather than abstract. Benedict establishes Monte Cassino. Benedict of Nursia lived during a period of political fragmentation in Italy.. The decision changed duties, relationships, resources, or the direction of work; it did not guarantee an easy outcome. Difficult beginnings become manageable when a group establishes roles, cadence, and practical rules before trying to scale. The case of Benedict establishes Monte Cassino makes.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How widely are the benefits of the new order distributed? This is a present-day editorial comparison. The historical reference documents the event, not the participant's use of this line or the Ten Wings.</w:t>
      </w:r>
    </w:p>
    <w:p w14:paraId="02A1779A" w14:textId="77777777" w:rsidR="0018560F" w:rsidRDefault="00000000">
      <w:pPr>
        <w:spacing w:after="200"/>
      </w:pPr>
      <w:r>
        <w:t xml:space="preserve">Evidence: RETROSPECTIVE ANALOGY. Source confirms the workplace/life-decision event only. </w:t>
      </w:r>
      <w:hyperlink r:id="rId24">
        <w:r>
          <w:rPr>
            <w:color w:val="0563C1"/>
            <w:u w:val="single"/>
          </w:rPr>
          <w:t>Historical reference ↗</w:t>
        </w:r>
      </w:hyperlink>
    </w:p>
    <w:p w14:paraId="0775F1DE" w14:textId="77777777" w:rsidR="0018560F" w:rsidRDefault="00000000">
      <w:pPr>
        <w:pStyle w:val="21"/>
      </w:pPr>
      <w:r>
        <w:t>Line 6  |  TW-WL-H03-L6  |  XIANG-U-03-07</w:t>
      </w:r>
    </w:p>
    <w:tbl>
      <w:tblPr>
        <w:tblStyle w:val="aff2"/>
        <w:tblW w:w="0" w:type="auto"/>
        <w:jc w:val="center"/>
        <w:tblLook w:val="04A0" w:firstRow="1" w:lastRow="0" w:firstColumn="1" w:lastColumn="0" w:noHBand="0" w:noVBand="1"/>
      </w:tblPr>
      <w:tblGrid>
        <w:gridCol w:w="5035"/>
        <w:gridCol w:w="5035"/>
      </w:tblGrid>
      <w:tr w:rsidR="0018560F" w14:paraId="66F4872E" w14:textId="77777777">
        <w:trPr>
          <w:cantSplit/>
          <w:jc w:val="center"/>
        </w:trPr>
        <w:tc>
          <w:tcPr>
            <w:tcW w:w="5040" w:type="dxa"/>
            <w:shd w:val="clear" w:color="auto" w:fill="EAF2F8"/>
            <w:tcMar>
              <w:top w:w="120" w:type="dxa"/>
              <w:left w:w="120" w:type="dxa"/>
              <w:bottom w:w="120" w:type="dxa"/>
              <w:right w:w="120" w:type="dxa"/>
            </w:tcMar>
          </w:tcPr>
          <w:p w14:paraId="52CC777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910DCD5" w14:textId="77777777" w:rsidR="0018560F" w:rsidRDefault="00000000">
            <w:r>
              <w:t>ENGLISH · earlier Ten Wings edition</w:t>
            </w:r>
          </w:p>
        </w:tc>
      </w:tr>
      <w:tr w:rsidR="0018560F" w14:paraId="7A54AFF0" w14:textId="77777777">
        <w:trPr>
          <w:cantSplit/>
          <w:jc w:val="center"/>
        </w:trPr>
        <w:tc>
          <w:tcPr>
            <w:tcW w:w="5040" w:type="dxa"/>
            <w:tcMar>
              <w:top w:w="120" w:type="dxa"/>
              <w:left w:w="120" w:type="dxa"/>
              <w:bottom w:w="120" w:type="dxa"/>
              <w:right w:w="120" w:type="dxa"/>
            </w:tcMar>
          </w:tcPr>
          <w:p w14:paraId="4DF2EB91" w14:textId="77777777" w:rsidR="0018560F" w:rsidRDefault="00000000">
            <w:r>
              <w:t>泣血漣如，何可長也。</w:t>
            </w:r>
          </w:p>
        </w:tc>
        <w:tc>
          <w:tcPr>
            <w:tcW w:w="5040" w:type="dxa"/>
            <w:tcMar>
              <w:top w:w="120" w:type="dxa"/>
              <w:left w:w="120" w:type="dxa"/>
              <w:bottom w:w="120" w:type="dxa"/>
              <w:right w:w="120" w:type="dxa"/>
            </w:tcMar>
          </w:tcPr>
          <w:p w14:paraId="7B43FD2D" w14:textId="77777777" w:rsidR="0018560F" w:rsidRDefault="00000000">
            <w:r>
              <w:t>The person weeps tears of blood in streams: how can the state therefore emblemed continue long?</w:t>
            </w:r>
          </w:p>
        </w:tc>
      </w:tr>
    </w:tbl>
    <w:p w14:paraId="1DEE8F7D" w14:textId="77777777" w:rsidR="0018560F" w:rsidRDefault="00000000">
      <w:r>
        <w:lastRenderedPageBreak/>
        <w:t>Historical event  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4036747" w14:textId="77777777" w:rsidR="0018560F" w:rsidRDefault="00000000">
      <w:r>
        <w:t>Line-specific comparison  Continual tears indicate an unsustainable condition. At the top of the sequence, this line is a reminder to examine limits, consequences, and what should happen after apparent success. Set beside Benedict establishes Monte Cassino, the image becomes concrete rather than abstract. Benedict establishes Monte Cassino. Benedict of Nursia lived during a period of political fragmentation in Italy.. The decision changed duties, relationships, resources, or the direction of work; it did not guarantee an easy outcome. Difficult beginnings become manageable when a group establishes roles, cadence, and practical rules before trying to scale. The case of Benedict establishes Monte Cassino makes.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would bring the crisis to an operational end? This is a present-day editorial comparison. The historical reference documents the event, not the participant's use of this line or the Ten Wings.</w:t>
      </w:r>
    </w:p>
    <w:p w14:paraId="719E09D3" w14:textId="77777777" w:rsidR="0018560F" w:rsidRDefault="00000000">
      <w:pPr>
        <w:spacing w:after="200"/>
      </w:pPr>
      <w:r>
        <w:t xml:space="preserve">Evidence: RETROSPECTIVE ANALOGY. Source confirms the workplace/life-decision event only. </w:t>
      </w:r>
      <w:hyperlink r:id="rId25">
        <w:r>
          <w:rPr>
            <w:color w:val="0563C1"/>
            <w:u w:val="single"/>
          </w:rPr>
          <w:t>Historical reference ↗</w:t>
        </w:r>
      </w:hyperlink>
    </w:p>
    <w:p w14:paraId="56EBC73B" w14:textId="77777777" w:rsidR="0018560F" w:rsidRDefault="00000000">
      <w:r>
        <w:br w:type="page"/>
      </w:r>
    </w:p>
    <w:p w14:paraId="2E470BB6" w14:textId="77777777" w:rsidR="0018560F" w:rsidRDefault="00000000">
      <w:pPr>
        <w:pStyle w:val="1"/>
      </w:pPr>
      <w:r>
        <w:lastRenderedPageBreak/>
        <w:t xml:space="preserve">04  </w:t>
      </w:r>
      <w:r>
        <w:t>蒙</w:t>
      </w:r>
      <w:r>
        <w:t xml:space="preserve">  |  Hexagram 04</w:t>
      </w:r>
    </w:p>
    <w:p w14:paraId="76990075" w14:textId="77777777" w:rsidR="0018560F" w:rsidRDefault="00000000">
      <w:r>
        <w:t>Historical case EUUS-WL-H04: Hildegard founds Rupertsberg · German lands, Europe · c. 1150</w:t>
      </w:r>
    </w:p>
    <w:p w14:paraId="66B3834F" w14:textId="77777777" w:rsidR="0018560F" w:rsidRDefault="00000000">
      <w:pPr>
        <w:pStyle w:val="21"/>
      </w:pPr>
      <w:r>
        <w:t>Line 1  |  TW-WL-H04-L1  |  XIANG-U-04-02</w:t>
      </w:r>
    </w:p>
    <w:tbl>
      <w:tblPr>
        <w:tblStyle w:val="aff2"/>
        <w:tblW w:w="0" w:type="auto"/>
        <w:jc w:val="center"/>
        <w:tblLook w:val="04A0" w:firstRow="1" w:lastRow="0" w:firstColumn="1" w:lastColumn="0" w:noHBand="0" w:noVBand="1"/>
      </w:tblPr>
      <w:tblGrid>
        <w:gridCol w:w="5035"/>
        <w:gridCol w:w="5035"/>
      </w:tblGrid>
      <w:tr w:rsidR="0018560F" w14:paraId="447B2A6D" w14:textId="77777777">
        <w:trPr>
          <w:cantSplit/>
          <w:jc w:val="center"/>
        </w:trPr>
        <w:tc>
          <w:tcPr>
            <w:tcW w:w="5040" w:type="dxa"/>
            <w:shd w:val="clear" w:color="auto" w:fill="EAF2F8"/>
            <w:tcMar>
              <w:top w:w="120" w:type="dxa"/>
              <w:left w:w="120" w:type="dxa"/>
              <w:bottom w:w="120" w:type="dxa"/>
              <w:right w:w="120" w:type="dxa"/>
            </w:tcMar>
          </w:tcPr>
          <w:p w14:paraId="0FC162D1"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8F89BBC" w14:textId="77777777" w:rsidR="0018560F" w:rsidRDefault="00000000">
            <w:r>
              <w:t>ENGLISH · earlier Ten Wings edition</w:t>
            </w:r>
          </w:p>
        </w:tc>
      </w:tr>
      <w:tr w:rsidR="0018560F" w14:paraId="7F07A9B4" w14:textId="77777777">
        <w:trPr>
          <w:cantSplit/>
          <w:jc w:val="center"/>
        </w:trPr>
        <w:tc>
          <w:tcPr>
            <w:tcW w:w="5040" w:type="dxa"/>
            <w:tcMar>
              <w:top w:w="120" w:type="dxa"/>
              <w:left w:w="120" w:type="dxa"/>
              <w:bottom w:w="120" w:type="dxa"/>
              <w:right w:w="120" w:type="dxa"/>
            </w:tcMar>
          </w:tcPr>
          <w:p w14:paraId="44177B1A" w14:textId="77777777" w:rsidR="0018560F" w:rsidRDefault="00000000">
            <w:r>
              <w:t>利用刑人，以正法也。</w:t>
            </w:r>
          </w:p>
        </w:tc>
        <w:tc>
          <w:tcPr>
            <w:tcW w:w="5040" w:type="dxa"/>
            <w:tcMar>
              <w:top w:w="120" w:type="dxa"/>
              <w:left w:w="120" w:type="dxa"/>
              <w:bottom w:w="120" w:type="dxa"/>
              <w:right w:w="120" w:type="dxa"/>
            </w:tcMar>
          </w:tcPr>
          <w:p w14:paraId="53DA76AD" w14:textId="77777777" w:rsidR="0018560F" w:rsidRDefault="00000000">
            <w:r>
              <w:t>This line or image shows that it is favorable to use punishment: the object being to bring under the influence of correcting law.</w:t>
            </w:r>
          </w:p>
        </w:tc>
      </w:tr>
    </w:tbl>
    <w:p w14:paraId="64065CF1" w14:textId="77777777" w:rsidR="0018560F" w:rsidRDefault="00000000">
      <w:r>
        <w:t>Historical event  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32881CF" w14:textId="77777777" w:rsidR="0018560F" w:rsidRDefault="00000000">
      <w:r>
        <w:t>Line-specific comparison  The line links correction with establishing proper rules. For a workplace or life decision, this line is useful before the visible move begins. Set beside Hildegard founds Rupertsberg, the image becomes concrete rather than abstract. Hildegard founds Rupertsberg. Hildegard of Bingen became a leader within a religious community at Disibodenberg, where women lived under arrangements connected to a male monastery.. The decision changed duties, relationships, resources, or the direction of work; it did not guarantee an easy outcome. Learning and authority grow when a person knows when the existing container no longer supports the work and seeks a more suitable structure.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Are the partnership's obligations clear enough to be fairly enforced? This is a present-day editorial comparison. The historical reference documents the event, not the participant's use of this line or the Ten Wings.</w:t>
      </w:r>
    </w:p>
    <w:p w14:paraId="2408D07F" w14:textId="77777777" w:rsidR="0018560F" w:rsidRDefault="00000000">
      <w:pPr>
        <w:spacing w:after="200"/>
      </w:pPr>
      <w:r>
        <w:t xml:space="preserve">Evidence: RETROSPECTIVE ANALOGY. Source confirms the workplace/life-decision event only. </w:t>
      </w:r>
      <w:hyperlink r:id="rId26">
        <w:r>
          <w:rPr>
            <w:color w:val="0563C1"/>
            <w:u w:val="single"/>
          </w:rPr>
          <w:t>Historical reference ↗</w:t>
        </w:r>
      </w:hyperlink>
    </w:p>
    <w:p w14:paraId="01335A01" w14:textId="77777777" w:rsidR="0018560F" w:rsidRDefault="00000000">
      <w:pPr>
        <w:pStyle w:val="21"/>
      </w:pPr>
      <w:r>
        <w:lastRenderedPageBreak/>
        <w:t>Line 2  |  TW-WL-H04-L2  |  XIANG-U-04-03</w:t>
      </w:r>
    </w:p>
    <w:tbl>
      <w:tblPr>
        <w:tblStyle w:val="aff2"/>
        <w:tblW w:w="0" w:type="auto"/>
        <w:jc w:val="center"/>
        <w:tblLook w:val="04A0" w:firstRow="1" w:lastRow="0" w:firstColumn="1" w:lastColumn="0" w:noHBand="0" w:noVBand="1"/>
      </w:tblPr>
      <w:tblGrid>
        <w:gridCol w:w="5035"/>
        <w:gridCol w:w="5035"/>
      </w:tblGrid>
      <w:tr w:rsidR="0018560F" w14:paraId="16E3901A" w14:textId="77777777">
        <w:trPr>
          <w:cantSplit/>
          <w:jc w:val="center"/>
        </w:trPr>
        <w:tc>
          <w:tcPr>
            <w:tcW w:w="5040" w:type="dxa"/>
            <w:shd w:val="clear" w:color="auto" w:fill="EAF2F8"/>
            <w:tcMar>
              <w:top w:w="120" w:type="dxa"/>
              <w:left w:w="120" w:type="dxa"/>
              <w:bottom w:w="120" w:type="dxa"/>
              <w:right w:w="120" w:type="dxa"/>
            </w:tcMar>
          </w:tcPr>
          <w:p w14:paraId="2A107EE1"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5E03F27" w14:textId="77777777" w:rsidR="0018560F" w:rsidRDefault="00000000">
            <w:r>
              <w:t>ENGLISH · earlier Ten Wings edition</w:t>
            </w:r>
          </w:p>
        </w:tc>
      </w:tr>
      <w:tr w:rsidR="0018560F" w14:paraId="2E84FA6A" w14:textId="77777777">
        <w:trPr>
          <w:cantSplit/>
          <w:jc w:val="center"/>
        </w:trPr>
        <w:tc>
          <w:tcPr>
            <w:tcW w:w="5040" w:type="dxa"/>
            <w:tcMar>
              <w:top w:w="120" w:type="dxa"/>
              <w:left w:w="120" w:type="dxa"/>
              <w:bottom w:w="120" w:type="dxa"/>
              <w:right w:w="120" w:type="dxa"/>
            </w:tcMar>
          </w:tcPr>
          <w:p w14:paraId="331BF7D5" w14:textId="77777777" w:rsidR="0018560F" w:rsidRDefault="00000000">
            <w:r>
              <w:t>子克家，剛柔接也。</w:t>
            </w:r>
          </w:p>
        </w:tc>
        <w:tc>
          <w:tcPr>
            <w:tcW w:w="5040" w:type="dxa"/>
            <w:tcMar>
              <w:top w:w="120" w:type="dxa"/>
              <w:left w:w="120" w:type="dxa"/>
              <w:bottom w:w="120" w:type="dxa"/>
              <w:right w:w="120" w:type="dxa"/>
            </w:tcMar>
          </w:tcPr>
          <w:p w14:paraId="52FF7DAB" w14:textId="77777777" w:rsidR="0018560F" w:rsidRDefault="00000000">
            <w:r>
              <w:t>A son able to sustain the burden of their family: as appears from the reciprocation between this strong line and the weak fifth line.</w:t>
            </w:r>
          </w:p>
        </w:tc>
      </w:tr>
    </w:tbl>
    <w:p w14:paraId="3E87808F" w14:textId="77777777" w:rsidR="0018560F" w:rsidRDefault="00000000">
      <w:r>
        <w:t>Historical event  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F5BD5CC" w14:textId="77777777" w:rsidR="0018560F" w:rsidRDefault="00000000">
      <w:r>
        <w:t>Line-specific comparison  The capable child manages the household through the meeting of firmness and flexibility. In work and daily life, this line shifts attention from intention to how a choice becomes visible to others. Set beside Hildegard founds Rupertsberg, the image becomes concrete rather than abstract. Hildegard founds Rupertsberg. Hildegard of Bingen became a leader within a religious community at Disibodenberg, where women lived under arrangements connected to a male monastery.. The decision changed duties, relationships, resources, or the direction of work; it did not guarantee an easy outcome. Learning and authority grow when a person knows when the existing container no longer supports the work and seeks a more suitable structure.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shared duties be administered without erasing different capacities? This is a present-day editorial comparison. The historical reference documents the event, not the participant's use of this line or the Ten Wings.</w:t>
      </w:r>
    </w:p>
    <w:p w14:paraId="3125E9DF" w14:textId="77777777" w:rsidR="0018560F" w:rsidRDefault="00000000">
      <w:pPr>
        <w:spacing w:after="200"/>
      </w:pPr>
      <w:r>
        <w:t xml:space="preserve">Evidence: RETROSPECTIVE ANALOGY. Source confirms the workplace/life-decision event only. </w:t>
      </w:r>
      <w:hyperlink r:id="rId27">
        <w:r>
          <w:rPr>
            <w:color w:val="0563C1"/>
            <w:u w:val="single"/>
          </w:rPr>
          <w:t>Historical reference ↗</w:t>
        </w:r>
      </w:hyperlink>
    </w:p>
    <w:p w14:paraId="1689E61B" w14:textId="77777777" w:rsidR="0018560F" w:rsidRDefault="00000000">
      <w:pPr>
        <w:pStyle w:val="21"/>
      </w:pPr>
      <w:r>
        <w:lastRenderedPageBreak/>
        <w:t>Line 3  |  TW-WL-H04-L3  |  XIANG-U-04-04</w:t>
      </w:r>
    </w:p>
    <w:tbl>
      <w:tblPr>
        <w:tblStyle w:val="aff2"/>
        <w:tblW w:w="0" w:type="auto"/>
        <w:jc w:val="center"/>
        <w:tblLook w:val="04A0" w:firstRow="1" w:lastRow="0" w:firstColumn="1" w:lastColumn="0" w:noHBand="0" w:noVBand="1"/>
      </w:tblPr>
      <w:tblGrid>
        <w:gridCol w:w="5035"/>
        <w:gridCol w:w="5035"/>
      </w:tblGrid>
      <w:tr w:rsidR="0018560F" w14:paraId="575772B8" w14:textId="77777777">
        <w:trPr>
          <w:cantSplit/>
          <w:jc w:val="center"/>
        </w:trPr>
        <w:tc>
          <w:tcPr>
            <w:tcW w:w="5040" w:type="dxa"/>
            <w:shd w:val="clear" w:color="auto" w:fill="EAF2F8"/>
            <w:tcMar>
              <w:top w:w="120" w:type="dxa"/>
              <w:left w:w="120" w:type="dxa"/>
              <w:bottom w:w="120" w:type="dxa"/>
              <w:right w:w="120" w:type="dxa"/>
            </w:tcMar>
          </w:tcPr>
          <w:p w14:paraId="434D6855"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BA86C82" w14:textId="77777777" w:rsidR="0018560F" w:rsidRDefault="00000000">
            <w:r>
              <w:t>ENGLISH · earlier Ten Wings edition</w:t>
            </w:r>
          </w:p>
        </w:tc>
      </w:tr>
      <w:tr w:rsidR="0018560F" w14:paraId="198076D0" w14:textId="77777777">
        <w:trPr>
          <w:cantSplit/>
          <w:jc w:val="center"/>
        </w:trPr>
        <w:tc>
          <w:tcPr>
            <w:tcW w:w="5040" w:type="dxa"/>
            <w:tcMar>
              <w:top w:w="120" w:type="dxa"/>
              <w:left w:w="120" w:type="dxa"/>
              <w:bottom w:w="120" w:type="dxa"/>
              <w:right w:w="120" w:type="dxa"/>
            </w:tcMar>
          </w:tcPr>
          <w:p w14:paraId="50D8DF39" w14:textId="77777777" w:rsidR="0018560F" w:rsidRDefault="00000000">
            <w:r>
              <w:t>勿用取女，行不順也。</w:t>
            </w:r>
          </w:p>
        </w:tc>
        <w:tc>
          <w:tcPr>
            <w:tcW w:w="5040" w:type="dxa"/>
            <w:tcMar>
              <w:top w:w="120" w:type="dxa"/>
              <w:left w:w="120" w:type="dxa"/>
              <w:bottom w:w="120" w:type="dxa"/>
              <w:right w:w="120" w:type="dxa"/>
            </w:tcMar>
          </w:tcPr>
          <w:p w14:paraId="2AF87A81" w14:textId="77777777" w:rsidR="0018560F" w:rsidRDefault="00000000">
            <w:r>
              <w:t>This line or image shows that a woman such as is here represented should not be taken in marriage: her conduct is not agreeable to what is right.</w:t>
            </w:r>
          </w:p>
        </w:tc>
      </w:tr>
    </w:tbl>
    <w:p w14:paraId="705ADC21" w14:textId="77777777" w:rsidR="0018560F" w:rsidRDefault="00000000">
      <w:r>
        <w:t>Historical event  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8BBE4A2" w14:textId="77777777" w:rsidR="0018560F" w:rsidRDefault="00000000">
      <w:r>
        <w:t>Line-specific comparison  The rejected marriage image describes a relationship moving in an improper direction. As a decision-making lens, this line asks whether repeated effort and judgment are strong enough for the middle of the process. Set beside Hildegard founds Rupertsberg, the image becomes concrete rather than abstract. Hildegard founds Rupertsberg. Hildegard of Bingen became a leader within a religious community at Disibodenberg, where women lived under arrangements connected to a male monastery.. The decision changed duties, relationships, resources, or the direction of work; it did not guarantee an easy outcome. Learning and authority grow when a person knows when the existing container no longer supports the work and seeks a more suitable structure.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kind of allegiance is the contribution system encouraging? This is a present-day editorial comparison. The historical reference documents the event, not the participant's use of this line or the Ten Wings.</w:t>
      </w:r>
    </w:p>
    <w:p w14:paraId="0B3F046E" w14:textId="77777777" w:rsidR="0018560F" w:rsidRDefault="00000000">
      <w:pPr>
        <w:spacing w:after="200"/>
      </w:pPr>
      <w:r>
        <w:t xml:space="preserve">Evidence: RETROSPECTIVE ANALOGY. Source confirms the workplace/life-decision event only. </w:t>
      </w:r>
      <w:hyperlink r:id="rId28">
        <w:r>
          <w:rPr>
            <w:color w:val="0563C1"/>
            <w:u w:val="single"/>
          </w:rPr>
          <w:t>Historical reference ↗</w:t>
        </w:r>
      </w:hyperlink>
    </w:p>
    <w:p w14:paraId="0B99A0D1" w14:textId="77777777" w:rsidR="0018560F" w:rsidRDefault="00000000">
      <w:pPr>
        <w:pStyle w:val="21"/>
      </w:pPr>
      <w:r>
        <w:lastRenderedPageBreak/>
        <w:t>Line 4  |  TW-WL-H04-L4  |  XIANG-U-04-05</w:t>
      </w:r>
    </w:p>
    <w:tbl>
      <w:tblPr>
        <w:tblStyle w:val="aff2"/>
        <w:tblW w:w="0" w:type="auto"/>
        <w:jc w:val="center"/>
        <w:tblLook w:val="04A0" w:firstRow="1" w:lastRow="0" w:firstColumn="1" w:lastColumn="0" w:noHBand="0" w:noVBand="1"/>
      </w:tblPr>
      <w:tblGrid>
        <w:gridCol w:w="5035"/>
        <w:gridCol w:w="5035"/>
      </w:tblGrid>
      <w:tr w:rsidR="0018560F" w14:paraId="19BDF5B2" w14:textId="77777777">
        <w:trPr>
          <w:cantSplit/>
          <w:jc w:val="center"/>
        </w:trPr>
        <w:tc>
          <w:tcPr>
            <w:tcW w:w="5040" w:type="dxa"/>
            <w:shd w:val="clear" w:color="auto" w:fill="EAF2F8"/>
            <w:tcMar>
              <w:top w:w="120" w:type="dxa"/>
              <w:left w:w="120" w:type="dxa"/>
              <w:bottom w:w="120" w:type="dxa"/>
              <w:right w:w="120" w:type="dxa"/>
            </w:tcMar>
          </w:tcPr>
          <w:p w14:paraId="1FBB35E3"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C0F15A3" w14:textId="77777777" w:rsidR="0018560F" w:rsidRDefault="00000000">
            <w:r>
              <w:t>ENGLISH · earlier Ten Wings edition</w:t>
            </w:r>
          </w:p>
        </w:tc>
      </w:tr>
      <w:tr w:rsidR="0018560F" w14:paraId="663F22AA" w14:textId="77777777">
        <w:trPr>
          <w:cantSplit/>
          <w:jc w:val="center"/>
        </w:trPr>
        <w:tc>
          <w:tcPr>
            <w:tcW w:w="5040" w:type="dxa"/>
            <w:tcMar>
              <w:top w:w="120" w:type="dxa"/>
              <w:left w:w="120" w:type="dxa"/>
              <w:bottom w:w="120" w:type="dxa"/>
              <w:right w:w="120" w:type="dxa"/>
            </w:tcMar>
          </w:tcPr>
          <w:p w14:paraId="27875B4C" w14:textId="77777777" w:rsidR="0018560F" w:rsidRDefault="00000000">
            <w:r>
              <w:t>困蒙之吝，獨遠實也。</w:t>
            </w:r>
          </w:p>
        </w:tc>
        <w:tc>
          <w:tcPr>
            <w:tcW w:w="5040" w:type="dxa"/>
            <w:tcMar>
              <w:top w:w="120" w:type="dxa"/>
              <w:left w:w="120" w:type="dxa"/>
              <w:bottom w:w="120" w:type="dxa"/>
              <w:right w:w="120" w:type="dxa"/>
            </w:tcMar>
          </w:tcPr>
          <w:p w14:paraId="0EC63DD7" w14:textId="77777777" w:rsidR="0018560F" w:rsidRDefault="00000000">
            <w:r>
              <w:t>The image gives this practical lesson: the regret arising from ignorance bound in chains is due to the special distance of the person represented by this line from the solidity shown in lines 2 and 6.</w:t>
            </w:r>
          </w:p>
        </w:tc>
      </w:tr>
    </w:tbl>
    <w:p w14:paraId="1F21D17D" w14:textId="77777777" w:rsidR="0018560F" w:rsidRDefault="00000000">
      <w:r>
        <w:t>Historical event  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F6E7A4E" w14:textId="77777777" w:rsidR="0018560F" w:rsidRDefault="00000000">
      <w:r>
        <w:t>Line-specific comparison  Entrapment in ignorance is explained through distance from what is substantial. For a career or life transition, this line focuses on the moment when preparation becomes movement. Set beside Hildegard founds Rupertsberg, the image becomes concrete rather than abstract. Hildegard founds Rupertsberg. Hildegard of Bingen became a leader within a religious community at Disibodenberg, where women lived under arrangements connected to a male monastery.. The decision changed duties, relationships, resources, or the direction of work; it did not guarantee an easy outcome. Learning and authority grow when a person knows when the existing container no longer supports the work and seeks a more suitable structure.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How can assessors obtain reliable knowledge of each ally's situation? This is a present-day editorial comparison. The historical reference documents the event, not the participant's use of this line or the Ten Wings.</w:t>
      </w:r>
    </w:p>
    <w:p w14:paraId="7C56F0A1" w14:textId="77777777" w:rsidR="0018560F" w:rsidRDefault="00000000">
      <w:pPr>
        <w:spacing w:after="200"/>
      </w:pPr>
      <w:r>
        <w:t xml:space="preserve">Evidence: RETROSPECTIVE ANALOGY. Source confirms the workplace/life-decision event only. </w:t>
      </w:r>
      <w:hyperlink r:id="rId29">
        <w:r>
          <w:rPr>
            <w:color w:val="0563C1"/>
            <w:u w:val="single"/>
          </w:rPr>
          <w:t>Historical reference ↗</w:t>
        </w:r>
      </w:hyperlink>
    </w:p>
    <w:p w14:paraId="2E5A38B7" w14:textId="77777777" w:rsidR="0018560F" w:rsidRDefault="00000000">
      <w:pPr>
        <w:pStyle w:val="21"/>
      </w:pPr>
      <w:r>
        <w:lastRenderedPageBreak/>
        <w:t>Line 5  |  TW-WL-H04-L5  |  XIANG-U-04-06</w:t>
      </w:r>
    </w:p>
    <w:tbl>
      <w:tblPr>
        <w:tblStyle w:val="aff2"/>
        <w:tblW w:w="0" w:type="auto"/>
        <w:jc w:val="center"/>
        <w:tblLook w:val="04A0" w:firstRow="1" w:lastRow="0" w:firstColumn="1" w:lastColumn="0" w:noHBand="0" w:noVBand="1"/>
      </w:tblPr>
      <w:tblGrid>
        <w:gridCol w:w="5035"/>
        <w:gridCol w:w="5035"/>
      </w:tblGrid>
      <w:tr w:rsidR="0018560F" w14:paraId="69C0400F" w14:textId="77777777">
        <w:trPr>
          <w:cantSplit/>
          <w:jc w:val="center"/>
        </w:trPr>
        <w:tc>
          <w:tcPr>
            <w:tcW w:w="5040" w:type="dxa"/>
            <w:shd w:val="clear" w:color="auto" w:fill="EAF2F8"/>
            <w:tcMar>
              <w:top w:w="120" w:type="dxa"/>
              <w:left w:w="120" w:type="dxa"/>
              <w:bottom w:w="120" w:type="dxa"/>
              <w:right w:w="120" w:type="dxa"/>
            </w:tcMar>
          </w:tcPr>
          <w:p w14:paraId="563E916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95E17B5" w14:textId="77777777" w:rsidR="0018560F" w:rsidRDefault="00000000">
            <w:r>
              <w:t>ENGLISH · earlier Ten Wings edition</w:t>
            </w:r>
          </w:p>
        </w:tc>
      </w:tr>
      <w:tr w:rsidR="0018560F" w14:paraId="7A9FCB02" w14:textId="77777777">
        <w:trPr>
          <w:cantSplit/>
          <w:jc w:val="center"/>
        </w:trPr>
        <w:tc>
          <w:tcPr>
            <w:tcW w:w="5040" w:type="dxa"/>
            <w:tcMar>
              <w:top w:w="120" w:type="dxa"/>
              <w:left w:w="120" w:type="dxa"/>
              <w:bottom w:w="120" w:type="dxa"/>
              <w:right w:w="120" w:type="dxa"/>
            </w:tcMar>
          </w:tcPr>
          <w:p w14:paraId="0F668054" w14:textId="77777777" w:rsidR="0018560F" w:rsidRDefault="00000000">
            <w:r>
              <w:t>童蒙之吉，順以巽也。</w:t>
            </w:r>
          </w:p>
        </w:tc>
        <w:tc>
          <w:tcPr>
            <w:tcW w:w="5040" w:type="dxa"/>
            <w:tcMar>
              <w:top w:w="120" w:type="dxa"/>
              <w:left w:w="120" w:type="dxa"/>
              <w:bottom w:w="120" w:type="dxa"/>
              <w:right w:w="120" w:type="dxa"/>
            </w:tcMar>
          </w:tcPr>
          <w:p w14:paraId="6A55DA2C" w14:textId="77777777" w:rsidR="0018560F" w:rsidRDefault="00000000">
            <w:r>
              <w:t>The good fortune belonging to the simple lad without experience comes from their docility going on to humility.</w:t>
            </w:r>
          </w:p>
        </w:tc>
      </w:tr>
    </w:tbl>
    <w:p w14:paraId="5F3C03AF" w14:textId="77777777" w:rsidR="0018560F" w:rsidRDefault="00000000">
      <w:r>
        <w:t>Historical event  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C664970" w14:textId="77777777" w:rsidR="0018560F" w:rsidRDefault="00000000">
      <w:r>
        <w:t>Line-specific comparison  A learner's good fortune comes from receptiveness and willingness to learn. At a high-responsibility stage, this line asks what competent action looks like once influence or opportunity has expanded. Set beside Hildegard founds Rupertsberg, the image becomes concrete rather than abstract. Hildegard founds Rupertsberg. Hildegard of Bingen became a leader within a religious community at Disibodenberg, where women lived under arrangements connected to a male monastery.. The decision changed duties, relationships, resources, or the direction of work; it did not guarantee an easy outcome. Learning and authority grow when a person knows when the existing container no longer supports the work and seeks a more suitable structure.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the new arrangement learn from the partners who fund it? This is a present-day editorial comparison. The historical reference documents the event, not the participant's use of this line or the Ten Wings.</w:t>
      </w:r>
    </w:p>
    <w:p w14:paraId="1B1C00A4" w14:textId="77777777" w:rsidR="0018560F" w:rsidRDefault="00000000">
      <w:pPr>
        <w:spacing w:after="200"/>
      </w:pPr>
      <w:r>
        <w:t xml:space="preserve">Evidence: RETROSPECTIVE ANALOGY. Source confirms the workplace/life-decision event only. </w:t>
      </w:r>
      <w:hyperlink r:id="rId30">
        <w:r>
          <w:rPr>
            <w:color w:val="0563C1"/>
            <w:u w:val="single"/>
          </w:rPr>
          <w:t>Historical reference ↗</w:t>
        </w:r>
      </w:hyperlink>
    </w:p>
    <w:p w14:paraId="1C515AD6" w14:textId="77777777" w:rsidR="0018560F" w:rsidRDefault="00000000">
      <w:pPr>
        <w:pStyle w:val="21"/>
      </w:pPr>
      <w:r>
        <w:lastRenderedPageBreak/>
        <w:t>Line 6  |  TW-WL-H04-L6  |  XIANG-U-04-07</w:t>
      </w:r>
    </w:p>
    <w:tbl>
      <w:tblPr>
        <w:tblStyle w:val="aff2"/>
        <w:tblW w:w="0" w:type="auto"/>
        <w:jc w:val="center"/>
        <w:tblLook w:val="04A0" w:firstRow="1" w:lastRow="0" w:firstColumn="1" w:lastColumn="0" w:noHBand="0" w:noVBand="1"/>
      </w:tblPr>
      <w:tblGrid>
        <w:gridCol w:w="5035"/>
        <w:gridCol w:w="5035"/>
      </w:tblGrid>
      <w:tr w:rsidR="0018560F" w14:paraId="0283447C" w14:textId="77777777">
        <w:trPr>
          <w:cantSplit/>
          <w:jc w:val="center"/>
        </w:trPr>
        <w:tc>
          <w:tcPr>
            <w:tcW w:w="5040" w:type="dxa"/>
            <w:shd w:val="clear" w:color="auto" w:fill="EAF2F8"/>
            <w:tcMar>
              <w:top w:w="120" w:type="dxa"/>
              <w:left w:w="120" w:type="dxa"/>
              <w:bottom w:w="120" w:type="dxa"/>
              <w:right w:w="120" w:type="dxa"/>
            </w:tcMar>
          </w:tcPr>
          <w:p w14:paraId="7816939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529E001" w14:textId="77777777" w:rsidR="0018560F" w:rsidRDefault="00000000">
            <w:r>
              <w:t>ENGLISH · earlier Ten Wings edition</w:t>
            </w:r>
          </w:p>
        </w:tc>
      </w:tr>
      <w:tr w:rsidR="0018560F" w14:paraId="7C76E896" w14:textId="77777777">
        <w:trPr>
          <w:cantSplit/>
          <w:jc w:val="center"/>
        </w:trPr>
        <w:tc>
          <w:tcPr>
            <w:tcW w:w="5040" w:type="dxa"/>
            <w:tcMar>
              <w:top w:w="120" w:type="dxa"/>
              <w:left w:w="120" w:type="dxa"/>
              <w:bottom w:w="120" w:type="dxa"/>
              <w:right w:w="120" w:type="dxa"/>
            </w:tcMar>
          </w:tcPr>
          <w:p w14:paraId="00E6EC6B" w14:textId="77777777" w:rsidR="0018560F" w:rsidRDefault="00000000">
            <w:r>
              <w:t>利禦寇，上下順也。</w:t>
            </w:r>
          </w:p>
        </w:tc>
        <w:tc>
          <w:tcPr>
            <w:tcW w:w="5040" w:type="dxa"/>
            <w:tcMar>
              <w:top w:w="120" w:type="dxa"/>
              <w:left w:w="120" w:type="dxa"/>
              <w:bottom w:w="120" w:type="dxa"/>
              <w:right w:w="120" w:type="dxa"/>
            </w:tcMar>
          </w:tcPr>
          <w:p w14:paraId="36086E29" w14:textId="77777777" w:rsidR="0018560F" w:rsidRDefault="00000000">
            <w:r>
              <w:t>The image gives this practical lesson: advantage will come from warding off injury: the person represented by this line above and the ignorant below, all do and are done to in accordance with their nature.</w:t>
            </w:r>
          </w:p>
        </w:tc>
      </w:tr>
    </w:tbl>
    <w:p w14:paraId="78C5BD72" w14:textId="77777777" w:rsidR="0018560F" w:rsidRDefault="00000000">
      <w:r>
        <w:t>Historical event  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501C176" w14:textId="77777777" w:rsidR="0018560F" w:rsidRDefault="00000000">
      <w:r>
        <w:t>Line-specific comparison  The useful action is resisting invasion with cooperation above and below. At the top of the sequence, this line is a reminder to examine limits, consequences, and what should happen after apparent success. Set beside Hildegard founds Rupertsberg, the image becomes concrete rather than abstract. Hildegard founds Rupertsberg. Hildegard of Bingen became a leader within a religious community at Disibodenberg, where women lived under arrangements connected to a male monastery.. The decision changed duties, relationships, resources, or the direction of work; it did not guarantee an easy outcome. Learning and authority grow when a person knows when the existing container no longer supports the work and seeks a more suitable structure.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enforcement protect the members or turn against them? This is a present-day editorial comparison. The historical reference documents the event, not the participant's use of this line or the Ten Wings.</w:t>
      </w:r>
    </w:p>
    <w:p w14:paraId="3F67C03B" w14:textId="77777777" w:rsidR="0018560F" w:rsidRDefault="00000000">
      <w:pPr>
        <w:spacing w:after="200"/>
      </w:pPr>
      <w:r>
        <w:t xml:space="preserve">Evidence: RETROSPECTIVE ANALOGY. Source confirms the workplace/life-decision event only. </w:t>
      </w:r>
      <w:hyperlink r:id="rId31">
        <w:r>
          <w:rPr>
            <w:color w:val="0563C1"/>
            <w:u w:val="single"/>
          </w:rPr>
          <w:t>Historical reference ↗</w:t>
        </w:r>
      </w:hyperlink>
    </w:p>
    <w:p w14:paraId="0A4674A6" w14:textId="77777777" w:rsidR="0018560F" w:rsidRDefault="00000000">
      <w:r>
        <w:br w:type="page"/>
      </w:r>
    </w:p>
    <w:p w14:paraId="4BF5B648" w14:textId="77777777" w:rsidR="0018560F" w:rsidRDefault="00000000">
      <w:pPr>
        <w:pStyle w:val="1"/>
      </w:pPr>
      <w:r>
        <w:lastRenderedPageBreak/>
        <w:t xml:space="preserve">05  </w:t>
      </w:r>
      <w:r>
        <w:t>需</w:t>
      </w:r>
      <w:r>
        <w:t xml:space="preserve">  |  Hexagram 05</w:t>
      </w:r>
    </w:p>
    <w:p w14:paraId="2C5EC7EB" w14:textId="77777777" w:rsidR="0018560F" w:rsidRDefault="00000000">
      <w:r>
        <w:t>Historical case EUUS-WL-H05: Gutenberg builds a printing enterprise · Mainz, Europe · 1450s</w:t>
      </w:r>
    </w:p>
    <w:p w14:paraId="4B283B17" w14:textId="77777777" w:rsidR="0018560F" w:rsidRDefault="00000000">
      <w:pPr>
        <w:pStyle w:val="21"/>
      </w:pPr>
      <w:r>
        <w:t>Line 1  |  TW-WL-H05-L1  |  XIANG-U-05-02</w:t>
      </w:r>
    </w:p>
    <w:tbl>
      <w:tblPr>
        <w:tblStyle w:val="aff2"/>
        <w:tblW w:w="0" w:type="auto"/>
        <w:jc w:val="center"/>
        <w:tblLook w:val="04A0" w:firstRow="1" w:lastRow="0" w:firstColumn="1" w:lastColumn="0" w:noHBand="0" w:noVBand="1"/>
      </w:tblPr>
      <w:tblGrid>
        <w:gridCol w:w="5035"/>
        <w:gridCol w:w="5035"/>
      </w:tblGrid>
      <w:tr w:rsidR="0018560F" w14:paraId="2CC0BF09" w14:textId="77777777">
        <w:trPr>
          <w:cantSplit/>
          <w:jc w:val="center"/>
        </w:trPr>
        <w:tc>
          <w:tcPr>
            <w:tcW w:w="5040" w:type="dxa"/>
            <w:shd w:val="clear" w:color="auto" w:fill="EAF2F8"/>
            <w:tcMar>
              <w:top w:w="120" w:type="dxa"/>
              <w:left w:w="120" w:type="dxa"/>
              <w:bottom w:w="120" w:type="dxa"/>
              <w:right w:w="120" w:type="dxa"/>
            </w:tcMar>
          </w:tcPr>
          <w:p w14:paraId="616FCE73"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94FFD9A" w14:textId="77777777" w:rsidR="0018560F" w:rsidRDefault="00000000">
            <w:r>
              <w:t>ENGLISH · earlier Ten Wings edition</w:t>
            </w:r>
          </w:p>
        </w:tc>
      </w:tr>
      <w:tr w:rsidR="0018560F" w14:paraId="3BEA2540" w14:textId="77777777">
        <w:trPr>
          <w:cantSplit/>
          <w:jc w:val="center"/>
        </w:trPr>
        <w:tc>
          <w:tcPr>
            <w:tcW w:w="5040" w:type="dxa"/>
            <w:tcMar>
              <w:top w:w="120" w:type="dxa"/>
              <w:left w:w="120" w:type="dxa"/>
              <w:bottom w:w="120" w:type="dxa"/>
              <w:right w:w="120" w:type="dxa"/>
            </w:tcMar>
          </w:tcPr>
          <w:p w14:paraId="796D77AF" w14:textId="77777777" w:rsidR="0018560F" w:rsidRDefault="00000000">
            <w:r>
              <w:t>需于郊，不犯難行也。利用恆，无咎，未失常也。</w:t>
            </w:r>
          </w:p>
        </w:tc>
        <w:tc>
          <w:tcPr>
            <w:tcW w:w="5040" w:type="dxa"/>
            <w:tcMar>
              <w:top w:w="120" w:type="dxa"/>
              <w:left w:w="120" w:type="dxa"/>
              <w:bottom w:w="120" w:type="dxa"/>
              <w:right w:w="120" w:type="dxa"/>
            </w:tcMar>
          </w:tcPr>
          <w:p w14:paraId="77957659" w14:textId="77777777" w:rsidR="0018560F" w:rsidRDefault="00000000">
            <w:r>
              <w:t>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course.</w:t>
            </w:r>
          </w:p>
        </w:tc>
      </w:tr>
    </w:tbl>
    <w:p w14:paraId="20A3D7E7" w14:textId="77777777" w:rsidR="0018560F" w:rsidRDefault="00000000">
      <w:r>
        <w:t>Historical event  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89E6F9E" w14:textId="77777777" w:rsidR="0018560F" w:rsidRDefault="00000000">
      <w:r>
        <w:t>Line-specific comparison  Waiting outside the danger preserves an ordinary course of action. For a workplace or life decision, this line is useful before the visible move begins. Set beside Gutenberg builds a printing enterprise, the image becomes concrete rather than abstract. Gutenberg builds a printing enterprise. Johannes Gutenberg worked in a world where books were copied by hand or produced with labor-intensive methods.. The decision changed duties, relationships, resources, or the direction of work; it did not guarantee an easy outcome. Waiting is productive when it protects quality and readiness. A project may look slow from outside while essential pieces are being aligned..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distance preserves the ability to act again later? This is a present-day editorial comparison. The historical reference documents the event, not the participant's use of this line or the Ten Wings.</w:t>
      </w:r>
    </w:p>
    <w:p w14:paraId="012CCACE" w14:textId="77777777" w:rsidR="0018560F" w:rsidRDefault="00000000">
      <w:pPr>
        <w:spacing w:after="200"/>
      </w:pPr>
      <w:r>
        <w:lastRenderedPageBreak/>
        <w:t xml:space="preserve">Evidence: RETROSPECTIVE ANALOGY. Source confirms the workplace/life-decision event only. </w:t>
      </w:r>
      <w:hyperlink r:id="rId32">
        <w:r>
          <w:rPr>
            <w:color w:val="0563C1"/>
            <w:u w:val="single"/>
          </w:rPr>
          <w:t>Historical reference ↗</w:t>
        </w:r>
      </w:hyperlink>
    </w:p>
    <w:p w14:paraId="2E6D0279" w14:textId="77777777" w:rsidR="0018560F" w:rsidRDefault="00000000">
      <w:pPr>
        <w:pStyle w:val="21"/>
      </w:pPr>
      <w:r>
        <w:t>Line 2  |  TW-WL-H05-L2  |  XIANG-U-05-03</w:t>
      </w:r>
    </w:p>
    <w:tbl>
      <w:tblPr>
        <w:tblStyle w:val="aff2"/>
        <w:tblW w:w="0" w:type="auto"/>
        <w:jc w:val="center"/>
        <w:tblLook w:val="04A0" w:firstRow="1" w:lastRow="0" w:firstColumn="1" w:lastColumn="0" w:noHBand="0" w:noVBand="1"/>
      </w:tblPr>
      <w:tblGrid>
        <w:gridCol w:w="5035"/>
        <w:gridCol w:w="5035"/>
      </w:tblGrid>
      <w:tr w:rsidR="0018560F" w14:paraId="6C2CF3A2" w14:textId="77777777">
        <w:trPr>
          <w:cantSplit/>
          <w:jc w:val="center"/>
        </w:trPr>
        <w:tc>
          <w:tcPr>
            <w:tcW w:w="5040" w:type="dxa"/>
            <w:shd w:val="clear" w:color="auto" w:fill="EAF2F8"/>
            <w:tcMar>
              <w:top w:w="120" w:type="dxa"/>
              <w:left w:w="120" w:type="dxa"/>
              <w:bottom w:w="120" w:type="dxa"/>
              <w:right w:w="120" w:type="dxa"/>
            </w:tcMar>
          </w:tcPr>
          <w:p w14:paraId="2704BA4B"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B6BA885" w14:textId="77777777" w:rsidR="0018560F" w:rsidRDefault="00000000">
            <w:r>
              <w:t>ENGLISH · earlier Ten Wings edition</w:t>
            </w:r>
          </w:p>
        </w:tc>
      </w:tr>
      <w:tr w:rsidR="0018560F" w14:paraId="65B76319" w14:textId="77777777">
        <w:trPr>
          <w:cantSplit/>
          <w:jc w:val="center"/>
        </w:trPr>
        <w:tc>
          <w:tcPr>
            <w:tcW w:w="5040" w:type="dxa"/>
            <w:tcMar>
              <w:top w:w="120" w:type="dxa"/>
              <w:left w:w="120" w:type="dxa"/>
              <w:bottom w:w="120" w:type="dxa"/>
              <w:right w:w="120" w:type="dxa"/>
            </w:tcMar>
          </w:tcPr>
          <w:p w14:paraId="138B7315" w14:textId="77777777" w:rsidR="0018560F" w:rsidRDefault="00000000">
            <w:r>
              <w:t>需于沙，衍在中也。雖小有言，以終吉也。</w:t>
            </w:r>
          </w:p>
        </w:tc>
        <w:tc>
          <w:tcPr>
            <w:tcW w:w="5040" w:type="dxa"/>
            <w:tcMar>
              <w:top w:w="120" w:type="dxa"/>
              <w:left w:w="120" w:type="dxa"/>
              <w:bottom w:w="120" w:type="dxa"/>
              <w:right w:w="120" w:type="dxa"/>
            </w:tcMar>
          </w:tcPr>
          <w:p w14:paraId="67CAAF63" w14:textId="77777777" w:rsidR="0018560F" w:rsidRDefault="00000000">
            <w:r>
              <w:t>The person is waiting on the sand: the person occupies their position in the centre with a generous forbearance. Though the person suffer the small injury of being spoken against, the person will bring things to a good issue.</w:t>
            </w:r>
          </w:p>
        </w:tc>
      </w:tr>
    </w:tbl>
    <w:p w14:paraId="476192C5" w14:textId="77777777" w:rsidR="0018560F" w:rsidRDefault="00000000">
      <w:r>
        <w:t>Historical event  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485D7F" w14:textId="77777777" w:rsidR="0018560F" w:rsidRDefault="00000000">
      <w:r>
        <w:t>Line-specific comparison  Waiting on sand includes minor criticism but a favorable ending. In work and daily life, this line shifts attention from intention to how a choice becomes visible to others. Set beside Gutenberg builds a printing enterprise, the image becomes concrete rather than abstract. Gutenberg builds a printing enterprise. Johannes Gutenberg worked in a world where books were copied by hand or produced with labor-intensive methods.. The decision changed duties, relationships, resources, or the direction of work; it did not guarantee an easy outcome. Waiting is productive when it protects quality and readiness. A project may look slow from outside while essential pieces are being aligned..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Is criticism exposing a flaw, or merely demanding a visible victory? This is a present-day editorial comparison. The historical reference documents the event, not the participant's use of this line or the Ten Wings.</w:t>
      </w:r>
    </w:p>
    <w:p w14:paraId="44378104" w14:textId="77777777" w:rsidR="0018560F" w:rsidRDefault="00000000">
      <w:pPr>
        <w:spacing w:after="200"/>
      </w:pPr>
      <w:r>
        <w:lastRenderedPageBreak/>
        <w:t xml:space="preserve">Evidence: RETROSPECTIVE ANALOGY. Source confirms the workplace/life-decision event only. </w:t>
      </w:r>
      <w:hyperlink r:id="rId33">
        <w:r>
          <w:rPr>
            <w:color w:val="0563C1"/>
            <w:u w:val="single"/>
          </w:rPr>
          <w:t>Historical reference ↗</w:t>
        </w:r>
      </w:hyperlink>
    </w:p>
    <w:p w14:paraId="205D52EB" w14:textId="77777777" w:rsidR="0018560F" w:rsidRDefault="00000000">
      <w:pPr>
        <w:pStyle w:val="21"/>
      </w:pPr>
      <w:r>
        <w:t>Line 3  |  TW-WL-H05-L3  |  XIANG-U-05-04</w:t>
      </w:r>
    </w:p>
    <w:tbl>
      <w:tblPr>
        <w:tblStyle w:val="aff2"/>
        <w:tblW w:w="0" w:type="auto"/>
        <w:jc w:val="center"/>
        <w:tblLook w:val="04A0" w:firstRow="1" w:lastRow="0" w:firstColumn="1" w:lastColumn="0" w:noHBand="0" w:noVBand="1"/>
      </w:tblPr>
      <w:tblGrid>
        <w:gridCol w:w="5035"/>
        <w:gridCol w:w="5035"/>
      </w:tblGrid>
      <w:tr w:rsidR="0018560F" w14:paraId="03FA5C2A" w14:textId="77777777">
        <w:trPr>
          <w:cantSplit/>
          <w:jc w:val="center"/>
        </w:trPr>
        <w:tc>
          <w:tcPr>
            <w:tcW w:w="5040" w:type="dxa"/>
            <w:shd w:val="clear" w:color="auto" w:fill="EAF2F8"/>
            <w:tcMar>
              <w:top w:w="120" w:type="dxa"/>
              <w:left w:w="120" w:type="dxa"/>
              <w:bottom w:w="120" w:type="dxa"/>
              <w:right w:w="120" w:type="dxa"/>
            </w:tcMar>
          </w:tcPr>
          <w:p w14:paraId="3742BA6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5F570F0" w14:textId="77777777" w:rsidR="0018560F" w:rsidRDefault="00000000">
            <w:r>
              <w:t>ENGLISH · earlier Ten Wings edition</w:t>
            </w:r>
          </w:p>
        </w:tc>
      </w:tr>
      <w:tr w:rsidR="0018560F" w14:paraId="74FA14F9" w14:textId="77777777">
        <w:trPr>
          <w:cantSplit/>
          <w:jc w:val="center"/>
        </w:trPr>
        <w:tc>
          <w:tcPr>
            <w:tcW w:w="5040" w:type="dxa"/>
            <w:tcMar>
              <w:top w:w="120" w:type="dxa"/>
              <w:left w:w="120" w:type="dxa"/>
              <w:bottom w:w="120" w:type="dxa"/>
              <w:right w:w="120" w:type="dxa"/>
            </w:tcMar>
          </w:tcPr>
          <w:p w14:paraId="36AE7AD8" w14:textId="77777777" w:rsidR="0018560F" w:rsidRDefault="00000000">
            <w:r>
              <w:t>需于泥，災在外也。自我致寇，敬慎不敗也。</w:t>
            </w:r>
          </w:p>
        </w:tc>
        <w:tc>
          <w:tcPr>
            <w:tcW w:w="5040" w:type="dxa"/>
            <w:tcMar>
              <w:top w:w="120" w:type="dxa"/>
              <w:left w:w="120" w:type="dxa"/>
              <w:bottom w:w="120" w:type="dxa"/>
              <w:right w:w="120" w:type="dxa"/>
            </w:tcMar>
          </w:tcPr>
          <w:p w14:paraId="5EAB8429" w14:textId="77777777" w:rsidR="0018560F" w:rsidRDefault="00000000">
            <w:r>
              <w:t>The person is waiting in the mud: serious trouble is close at hand, and as it were in the outer trigram. The person themself invites the approach of injury: if the person be reverent and careful, the person will not be worsted.</w:t>
            </w:r>
          </w:p>
        </w:tc>
      </w:tr>
    </w:tbl>
    <w:p w14:paraId="39038CDE" w14:textId="77777777" w:rsidR="0018560F" w:rsidRDefault="00000000">
      <w:r>
        <w:t>Historical event  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83FF697" w14:textId="77777777" w:rsidR="0018560F" w:rsidRDefault="00000000">
      <w:r>
        <w:t>Line-specific comparison  Waiting in mud brings danger close, and the line acknowledges self-created exposure. As a decision-making lens, this line asks whether repeated effort and judgment are strong enough for the middle of the process. Set beside Gutenberg builds a printing enterprise, the image becomes concrete rather than abstract. Gutenberg builds a printing enterprise. Johannes Gutenberg worked in a world where books were copied by hand or produced with labor-intensive methods.. The decision changed duties, relationships, resources, or the direction of work; it did not guarantee an easy outcome. Waiting is productive when it protects quality and readiness. A project may look slow from outside while essential pieces are being aligned..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part of the danger has our own deployment created? This is a present-day editorial comparison. The historical reference documents the event, not the participant's use of this line or the Ten Wings.</w:t>
      </w:r>
    </w:p>
    <w:p w14:paraId="28E3E5CF" w14:textId="77777777" w:rsidR="0018560F" w:rsidRDefault="00000000">
      <w:pPr>
        <w:spacing w:after="200"/>
      </w:pPr>
      <w:r>
        <w:lastRenderedPageBreak/>
        <w:t xml:space="preserve">Evidence: RETROSPECTIVE ANALOGY. Source confirms the workplace/life-decision event only. </w:t>
      </w:r>
      <w:hyperlink r:id="rId34">
        <w:r>
          <w:rPr>
            <w:color w:val="0563C1"/>
            <w:u w:val="single"/>
          </w:rPr>
          <w:t>Historical reference ↗</w:t>
        </w:r>
      </w:hyperlink>
    </w:p>
    <w:p w14:paraId="49F3FFB4" w14:textId="77777777" w:rsidR="0018560F" w:rsidRDefault="00000000">
      <w:pPr>
        <w:pStyle w:val="21"/>
      </w:pPr>
      <w:r>
        <w:t>Line 4  |  TW-WL-H05-L4  |  XIANG-U-05-05</w:t>
      </w:r>
    </w:p>
    <w:tbl>
      <w:tblPr>
        <w:tblStyle w:val="aff2"/>
        <w:tblW w:w="0" w:type="auto"/>
        <w:jc w:val="center"/>
        <w:tblLook w:val="04A0" w:firstRow="1" w:lastRow="0" w:firstColumn="1" w:lastColumn="0" w:noHBand="0" w:noVBand="1"/>
      </w:tblPr>
      <w:tblGrid>
        <w:gridCol w:w="5035"/>
        <w:gridCol w:w="5035"/>
      </w:tblGrid>
      <w:tr w:rsidR="0018560F" w14:paraId="55BB0F97" w14:textId="77777777">
        <w:trPr>
          <w:cantSplit/>
          <w:jc w:val="center"/>
        </w:trPr>
        <w:tc>
          <w:tcPr>
            <w:tcW w:w="5040" w:type="dxa"/>
            <w:shd w:val="clear" w:color="auto" w:fill="EAF2F8"/>
            <w:tcMar>
              <w:top w:w="120" w:type="dxa"/>
              <w:left w:w="120" w:type="dxa"/>
              <w:bottom w:w="120" w:type="dxa"/>
              <w:right w:w="120" w:type="dxa"/>
            </w:tcMar>
          </w:tcPr>
          <w:p w14:paraId="30A57D80"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7CC5A8F" w14:textId="77777777" w:rsidR="0018560F" w:rsidRDefault="00000000">
            <w:r>
              <w:t>ENGLISH · earlier Ten Wings edition</w:t>
            </w:r>
          </w:p>
        </w:tc>
      </w:tr>
      <w:tr w:rsidR="0018560F" w14:paraId="2F37178D" w14:textId="77777777">
        <w:trPr>
          <w:cantSplit/>
          <w:jc w:val="center"/>
        </w:trPr>
        <w:tc>
          <w:tcPr>
            <w:tcW w:w="5040" w:type="dxa"/>
            <w:tcMar>
              <w:top w:w="120" w:type="dxa"/>
              <w:left w:w="120" w:type="dxa"/>
              <w:bottom w:w="120" w:type="dxa"/>
              <w:right w:w="120" w:type="dxa"/>
            </w:tcMar>
          </w:tcPr>
          <w:p w14:paraId="0452066D" w14:textId="77777777" w:rsidR="0018560F" w:rsidRDefault="00000000">
            <w:r>
              <w:t>需于血，順以聽也。</w:t>
            </w:r>
          </w:p>
        </w:tc>
        <w:tc>
          <w:tcPr>
            <w:tcW w:w="5040" w:type="dxa"/>
            <w:tcMar>
              <w:top w:w="120" w:type="dxa"/>
              <w:left w:w="120" w:type="dxa"/>
              <w:bottom w:w="120" w:type="dxa"/>
              <w:right w:w="120" w:type="dxa"/>
            </w:tcMar>
          </w:tcPr>
          <w:p w14:paraId="59CD2CA8" w14:textId="77777777" w:rsidR="0018560F" w:rsidRDefault="00000000">
            <w:r>
              <w:t>The person is waiting in the place of blood: the person accommodates themself to the circumstances of the time, and hearkens to its requirements.</w:t>
            </w:r>
          </w:p>
        </w:tc>
      </w:tr>
    </w:tbl>
    <w:p w14:paraId="6F8F52FD" w14:textId="77777777" w:rsidR="0018560F" w:rsidRDefault="00000000">
      <w:r>
        <w:t>Historical event  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86F9AC9" w14:textId="77777777" w:rsidR="0018560F" w:rsidRDefault="00000000">
      <w:r>
        <w:t>Line-specific comparison  Waiting amid blood requires responding to what circumstances disclose. For a career or life transition, this line focuses on the moment when preparation becomes movement. Set beside Gutenberg builds a printing enterprise, the image becomes concrete rather than abstract. Gutenberg builds a printing enterprise. Johannes Gutenberg worked in a world where books were copied by hand or produced with labor-intensive methods.. The decision changed duties, relationships, resources, or the direction of work; it did not guarantee an easy outcome. Waiting is productive when it protects quality and readiness. A project may look slow from outside while essential pieces are being aligned..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must change once the losses are already visible? This is a present-day editorial comparison. The historical reference documents the event, not the participant's use of this line or the Ten Wings.</w:t>
      </w:r>
    </w:p>
    <w:p w14:paraId="1C91F9FF" w14:textId="77777777" w:rsidR="0018560F" w:rsidRDefault="00000000">
      <w:pPr>
        <w:spacing w:after="200"/>
      </w:pPr>
      <w:r>
        <w:t xml:space="preserve">Evidence: RETROSPECTIVE ANALOGY. Source confirms the workplace/life-decision event only. </w:t>
      </w:r>
      <w:hyperlink r:id="rId35">
        <w:r>
          <w:rPr>
            <w:color w:val="0563C1"/>
            <w:u w:val="single"/>
          </w:rPr>
          <w:t>Historical reference ↗</w:t>
        </w:r>
      </w:hyperlink>
    </w:p>
    <w:p w14:paraId="27307179" w14:textId="77777777" w:rsidR="0018560F" w:rsidRDefault="00000000">
      <w:pPr>
        <w:pStyle w:val="21"/>
      </w:pPr>
      <w:r>
        <w:lastRenderedPageBreak/>
        <w:t>Line 5  |  TW-WL-H05-L5  |  XIANG-U-05-06</w:t>
      </w:r>
    </w:p>
    <w:tbl>
      <w:tblPr>
        <w:tblStyle w:val="aff2"/>
        <w:tblW w:w="0" w:type="auto"/>
        <w:jc w:val="center"/>
        <w:tblLook w:val="04A0" w:firstRow="1" w:lastRow="0" w:firstColumn="1" w:lastColumn="0" w:noHBand="0" w:noVBand="1"/>
      </w:tblPr>
      <w:tblGrid>
        <w:gridCol w:w="5035"/>
        <w:gridCol w:w="5035"/>
      </w:tblGrid>
      <w:tr w:rsidR="0018560F" w14:paraId="4D5D80D8" w14:textId="77777777">
        <w:trPr>
          <w:cantSplit/>
          <w:jc w:val="center"/>
        </w:trPr>
        <w:tc>
          <w:tcPr>
            <w:tcW w:w="5040" w:type="dxa"/>
            <w:shd w:val="clear" w:color="auto" w:fill="EAF2F8"/>
            <w:tcMar>
              <w:top w:w="120" w:type="dxa"/>
              <w:left w:w="120" w:type="dxa"/>
              <w:bottom w:w="120" w:type="dxa"/>
              <w:right w:w="120" w:type="dxa"/>
            </w:tcMar>
          </w:tcPr>
          <w:p w14:paraId="087DED8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20DFADB" w14:textId="77777777" w:rsidR="0018560F" w:rsidRDefault="00000000">
            <w:r>
              <w:t>ENGLISH · earlier Ten Wings edition</w:t>
            </w:r>
          </w:p>
        </w:tc>
      </w:tr>
      <w:tr w:rsidR="0018560F" w14:paraId="1DC0C7EC" w14:textId="77777777">
        <w:trPr>
          <w:cantSplit/>
          <w:jc w:val="center"/>
        </w:trPr>
        <w:tc>
          <w:tcPr>
            <w:tcW w:w="5040" w:type="dxa"/>
            <w:tcMar>
              <w:top w:w="120" w:type="dxa"/>
              <w:left w:w="120" w:type="dxa"/>
              <w:bottom w:w="120" w:type="dxa"/>
              <w:right w:w="120" w:type="dxa"/>
            </w:tcMar>
          </w:tcPr>
          <w:p w14:paraId="1724BDC8" w14:textId="77777777" w:rsidR="0018560F" w:rsidRDefault="00000000">
            <w:r>
              <w:t>酒食，貞吉，以中正也。</w:t>
            </w:r>
          </w:p>
        </w:tc>
        <w:tc>
          <w:tcPr>
            <w:tcW w:w="5040" w:type="dxa"/>
            <w:tcMar>
              <w:top w:w="120" w:type="dxa"/>
              <w:left w:w="120" w:type="dxa"/>
              <w:bottom w:w="120" w:type="dxa"/>
              <w:right w:w="120" w:type="dxa"/>
            </w:tcMar>
          </w:tcPr>
          <w:p w14:paraId="779156ED" w14:textId="77777777" w:rsidR="0018560F" w:rsidRDefault="00000000">
            <w:r>
              <w:t>The appliances of a feast, and the good fortune through being steadfast and right, are indicated, by the position in the central and correct place.</w:t>
            </w:r>
          </w:p>
        </w:tc>
      </w:tr>
    </w:tbl>
    <w:p w14:paraId="07C26C19" w14:textId="77777777" w:rsidR="0018560F" w:rsidRDefault="00000000">
      <w:r>
        <w:t>Historical event  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8B9B9DF" w14:textId="77777777" w:rsidR="0018560F" w:rsidRDefault="00000000">
      <w:r>
        <w:t>Line-specific comparison  Food and drink suggest provision during a justified wait. At a high-responsibility stage, this line asks what competent action looks like once influence or opportunity has expanded. Set beside Gutenberg builds a printing enterprise, the image becomes concrete rather than abstract. Gutenberg builds a printing enterprise. Johannes Gutenberg worked in a world where books were copied by hand or produced with labor-intensive methods.. The decision changed duties, relationships, resources, or the direction of work; it did not guarantee an easy outcome. Waiting is productive when it protects quality and readiness. A project may look slow from outside while essential pieces are being aligned..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Are people and supplies sufficient to sustain the chosen delay? This is a present-day editorial comparison. The historical reference documents the event, not the participant's use of this line or the Ten Wings.</w:t>
      </w:r>
    </w:p>
    <w:p w14:paraId="181C8218" w14:textId="77777777" w:rsidR="0018560F" w:rsidRDefault="00000000">
      <w:pPr>
        <w:spacing w:after="200"/>
      </w:pPr>
      <w:r>
        <w:t xml:space="preserve">Evidence: RETROSPECTIVE ANALOGY. Source confirms the workplace/life-decision event only. </w:t>
      </w:r>
      <w:hyperlink r:id="rId36">
        <w:r>
          <w:rPr>
            <w:color w:val="0563C1"/>
            <w:u w:val="single"/>
          </w:rPr>
          <w:t>Historical reference ↗</w:t>
        </w:r>
      </w:hyperlink>
    </w:p>
    <w:p w14:paraId="18B7A3A5" w14:textId="77777777" w:rsidR="0018560F" w:rsidRDefault="00000000">
      <w:pPr>
        <w:pStyle w:val="21"/>
      </w:pPr>
      <w:r>
        <w:lastRenderedPageBreak/>
        <w:t>Line 6  |  TW-WL-H05-L6  |  XIANG-U-05-07</w:t>
      </w:r>
    </w:p>
    <w:tbl>
      <w:tblPr>
        <w:tblStyle w:val="aff2"/>
        <w:tblW w:w="0" w:type="auto"/>
        <w:jc w:val="center"/>
        <w:tblLook w:val="04A0" w:firstRow="1" w:lastRow="0" w:firstColumn="1" w:lastColumn="0" w:noHBand="0" w:noVBand="1"/>
      </w:tblPr>
      <w:tblGrid>
        <w:gridCol w:w="5035"/>
        <w:gridCol w:w="5035"/>
      </w:tblGrid>
      <w:tr w:rsidR="0018560F" w14:paraId="35F70A44" w14:textId="77777777">
        <w:trPr>
          <w:cantSplit/>
          <w:jc w:val="center"/>
        </w:trPr>
        <w:tc>
          <w:tcPr>
            <w:tcW w:w="5040" w:type="dxa"/>
            <w:shd w:val="clear" w:color="auto" w:fill="EAF2F8"/>
            <w:tcMar>
              <w:top w:w="120" w:type="dxa"/>
              <w:left w:w="120" w:type="dxa"/>
              <w:bottom w:w="120" w:type="dxa"/>
              <w:right w:w="120" w:type="dxa"/>
            </w:tcMar>
          </w:tcPr>
          <w:p w14:paraId="580DAB0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F66632A" w14:textId="77777777" w:rsidR="0018560F" w:rsidRDefault="00000000">
            <w:r>
              <w:t>ENGLISH · earlier Ten Wings edition</w:t>
            </w:r>
          </w:p>
        </w:tc>
      </w:tr>
      <w:tr w:rsidR="0018560F" w14:paraId="359CBFD5" w14:textId="77777777">
        <w:trPr>
          <w:cantSplit/>
          <w:jc w:val="center"/>
        </w:trPr>
        <w:tc>
          <w:tcPr>
            <w:tcW w:w="5040" w:type="dxa"/>
            <w:tcMar>
              <w:top w:w="120" w:type="dxa"/>
              <w:left w:w="120" w:type="dxa"/>
              <w:bottom w:w="120" w:type="dxa"/>
              <w:right w:w="120" w:type="dxa"/>
            </w:tcMar>
          </w:tcPr>
          <w:p w14:paraId="61519B88" w14:textId="77777777" w:rsidR="0018560F" w:rsidRDefault="00000000">
            <w:r>
              <w:t>不速之客來，敬之終吉。雖不當位，未大失也。</w:t>
            </w:r>
          </w:p>
        </w:tc>
        <w:tc>
          <w:tcPr>
            <w:tcW w:w="5040" w:type="dxa"/>
            <w:tcMar>
              <w:top w:w="120" w:type="dxa"/>
              <w:left w:w="120" w:type="dxa"/>
              <w:bottom w:w="120" w:type="dxa"/>
              <w:right w:w="120" w:type="dxa"/>
            </w:tcMar>
          </w:tcPr>
          <w:p w14:paraId="12C89F87" w14:textId="77777777" w:rsidR="0018560F" w:rsidRDefault="00000000">
            <w: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59781449" w14:textId="77777777" w:rsidR="0018560F" w:rsidRDefault="00000000">
      <w:r>
        <w:t>Historical event  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EAF206A" w14:textId="77777777" w:rsidR="0018560F" w:rsidRDefault="00000000">
      <w:r>
        <w:t>Line-specific comparison  Unexpected guests call for respectful reception despite an imperfect position. At the top of the sequence, this line is a reminder to examine limits, consequences, and what should happen after apparent success. Set beside Gutenberg builds a printing enterprise, the image becomes concrete rather than abstract. Gutenberg builds a printing enterprise. Johannes Gutenberg worked in a world where books were copied by hand or produced with labor-intensive methods.. The decision changed duties, relationships, resources, or the direction of work; it did not guarantee an easy outcome. Waiting is productive when it protects quality and readiness. A project may look slow from outside while essential pieces are being aligned..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the strategy accommodate assistance it did not originally expect? This is a present-day editorial comparison. The historical reference documents the event, not the participant's use of this line or the Ten Wings.</w:t>
      </w:r>
    </w:p>
    <w:p w14:paraId="4F7B71ED" w14:textId="77777777" w:rsidR="0018560F" w:rsidRDefault="00000000">
      <w:pPr>
        <w:spacing w:after="200"/>
      </w:pPr>
      <w:r>
        <w:t xml:space="preserve">Evidence: RETROSPECTIVE ANALOGY. Source confirms the workplace/life-decision event only. </w:t>
      </w:r>
      <w:hyperlink r:id="rId37">
        <w:r>
          <w:rPr>
            <w:color w:val="0563C1"/>
            <w:u w:val="single"/>
          </w:rPr>
          <w:t>Historical reference ↗</w:t>
        </w:r>
      </w:hyperlink>
    </w:p>
    <w:p w14:paraId="4DCE6ED5" w14:textId="77777777" w:rsidR="0018560F" w:rsidRDefault="00000000">
      <w:r>
        <w:lastRenderedPageBreak/>
        <w:br w:type="page"/>
      </w:r>
    </w:p>
    <w:p w14:paraId="037EC423" w14:textId="77777777" w:rsidR="0018560F" w:rsidRDefault="00000000">
      <w:pPr>
        <w:pStyle w:val="1"/>
      </w:pPr>
      <w:r>
        <w:lastRenderedPageBreak/>
        <w:t xml:space="preserve">06  </w:t>
      </w:r>
      <w:r>
        <w:t>訟</w:t>
      </w:r>
      <w:r>
        <w:t xml:space="preserve">  |  Hexagram 06</w:t>
      </w:r>
    </w:p>
    <w:p w14:paraId="313735A1" w14:textId="77777777" w:rsidR="0018560F" w:rsidRDefault="00000000">
      <w:r>
        <w:t>Historical case EUUS-WL-H06: Michelangelo accepts the Sistine ceiling commission · Rome, Europe · 1508–1512</w:t>
      </w:r>
    </w:p>
    <w:p w14:paraId="2E111CD5" w14:textId="77777777" w:rsidR="0018560F" w:rsidRDefault="00000000">
      <w:pPr>
        <w:pStyle w:val="21"/>
      </w:pPr>
      <w:r>
        <w:t>Line 1  |  TW-WL-H06-L1  |  XIANG-U-06-02</w:t>
      </w:r>
    </w:p>
    <w:tbl>
      <w:tblPr>
        <w:tblStyle w:val="aff2"/>
        <w:tblW w:w="0" w:type="auto"/>
        <w:jc w:val="center"/>
        <w:tblLook w:val="04A0" w:firstRow="1" w:lastRow="0" w:firstColumn="1" w:lastColumn="0" w:noHBand="0" w:noVBand="1"/>
      </w:tblPr>
      <w:tblGrid>
        <w:gridCol w:w="5035"/>
        <w:gridCol w:w="5035"/>
      </w:tblGrid>
      <w:tr w:rsidR="0018560F" w14:paraId="4AC581B7" w14:textId="77777777">
        <w:trPr>
          <w:cantSplit/>
          <w:jc w:val="center"/>
        </w:trPr>
        <w:tc>
          <w:tcPr>
            <w:tcW w:w="5040" w:type="dxa"/>
            <w:shd w:val="clear" w:color="auto" w:fill="EAF2F8"/>
            <w:tcMar>
              <w:top w:w="120" w:type="dxa"/>
              <w:left w:w="120" w:type="dxa"/>
              <w:bottom w:w="120" w:type="dxa"/>
              <w:right w:w="120" w:type="dxa"/>
            </w:tcMar>
          </w:tcPr>
          <w:p w14:paraId="618BEBD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FE2CC54" w14:textId="77777777" w:rsidR="0018560F" w:rsidRDefault="00000000">
            <w:r>
              <w:t>ENGLISH · earlier Ten Wings edition</w:t>
            </w:r>
          </w:p>
        </w:tc>
      </w:tr>
      <w:tr w:rsidR="0018560F" w14:paraId="405C9496" w14:textId="77777777">
        <w:trPr>
          <w:cantSplit/>
          <w:jc w:val="center"/>
        </w:trPr>
        <w:tc>
          <w:tcPr>
            <w:tcW w:w="5040" w:type="dxa"/>
            <w:tcMar>
              <w:top w:w="120" w:type="dxa"/>
              <w:left w:w="120" w:type="dxa"/>
              <w:bottom w:w="120" w:type="dxa"/>
              <w:right w:w="120" w:type="dxa"/>
            </w:tcMar>
          </w:tcPr>
          <w:p w14:paraId="160E2319" w14:textId="77777777" w:rsidR="0018560F" w:rsidRDefault="00000000">
            <w:r>
              <w:t>不永所事，訟不可長也。雖小有言，其辯明也。</w:t>
            </w:r>
          </w:p>
        </w:tc>
        <w:tc>
          <w:tcPr>
            <w:tcW w:w="5040" w:type="dxa"/>
            <w:tcMar>
              <w:top w:w="120" w:type="dxa"/>
              <w:left w:w="120" w:type="dxa"/>
              <w:bottom w:w="120" w:type="dxa"/>
              <w:right w:w="120" w:type="dxa"/>
            </w:tcMar>
          </w:tcPr>
          <w:p w14:paraId="376532DA" w14:textId="77777777" w:rsidR="0018560F" w:rsidRDefault="00000000">
            <w:r>
              <w:t>The person does not perpetuate the matter about which the contention is: contention should not be prolonged. Although the person may suffer the small injury of being spoken against, their argument is clear.</w:t>
            </w:r>
          </w:p>
        </w:tc>
      </w:tr>
    </w:tbl>
    <w:p w14:paraId="3ABD0B98" w14:textId="77777777" w:rsidR="0018560F" w:rsidRDefault="00000000">
      <w:r>
        <w:t>Historical event  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1729C8A" w14:textId="77777777" w:rsidR="0018560F" w:rsidRDefault="00000000">
      <w:r>
        <w:t>Line-specific comparison  A dispute should not be prolonged beyond the chance to clarify it. For a workplace or life decision, this line is useful before the visible move begins. Set beside Michelangelo accepts the Sistine ceiling commission, the image becomes concrete rather than abstract. Michelangelo accepts the Sistine ceiling commission. Michelangelo was known primarily as a sculptor when Pope Julius II commissioned him to paint the ceiling of the Sistine Chapel.. The decision changed duties, relationships, resources, or the direction of work; it did not guarantee an easy outcome. A difficult assignment can be worth accepting when the dispute is about method or identity rather than the value of the work itself.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disputed matters can be settled before fighting resumes? This is a present-day editorial comparison. The historical reference documents the event, not the participant's use of this line or the Ten Wings.</w:t>
      </w:r>
    </w:p>
    <w:p w14:paraId="24EC1734" w14:textId="77777777" w:rsidR="0018560F" w:rsidRDefault="00000000">
      <w:pPr>
        <w:spacing w:after="200"/>
      </w:pPr>
      <w:r>
        <w:lastRenderedPageBreak/>
        <w:t xml:space="preserve">Evidence: RETROSPECTIVE ANALOGY. Source confirms the workplace/life-decision event only. </w:t>
      </w:r>
      <w:hyperlink r:id="rId38">
        <w:r>
          <w:rPr>
            <w:color w:val="0563C1"/>
            <w:u w:val="single"/>
          </w:rPr>
          <w:t>Historical reference ↗</w:t>
        </w:r>
      </w:hyperlink>
    </w:p>
    <w:p w14:paraId="1042DACB" w14:textId="77777777" w:rsidR="0018560F" w:rsidRDefault="00000000">
      <w:pPr>
        <w:pStyle w:val="21"/>
      </w:pPr>
      <w:r>
        <w:t>Line 2  |  TW-WL-H06-L2  |  XIANG-U-06-03</w:t>
      </w:r>
    </w:p>
    <w:tbl>
      <w:tblPr>
        <w:tblStyle w:val="aff2"/>
        <w:tblW w:w="0" w:type="auto"/>
        <w:jc w:val="center"/>
        <w:tblLook w:val="04A0" w:firstRow="1" w:lastRow="0" w:firstColumn="1" w:lastColumn="0" w:noHBand="0" w:noVBand="1"/>
      </w:tblPr>
      <w:tblGrid>
        <w:gridCol w:w="5035"/>
        <w:gridCol w:w="5035"/>
      </w:tblGrid>
      <w:tr w:rsidR="0018560F" w14:paraId="4FA95C8B" w14:textId="77777777">
        <w:trPr>
          <w:cantSplit/>
          <w:jc w:val="center"/>
        </w:trPr>
        <w:tc>
          <w:tcPr>
            <w:tcW w:w="5040" w:type="dxa"/>
            <w:shd w:val="clear" w:color="auto" w:fill="EAF2F8"/>
            <w:tcMar>
              <w:top w:w="120" w:type="dxa"/>
              <w:left w:w="120" w:type="dxa"/>
              <w:bottom w:w="120" w:type="dxa"/>
              <w:right w:w="120" w:type="dxa"/>
            </w:tcMar>
          </w:tcPr>
          <w:p w14:paraId="6FD065D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28E0B5C0" w14:textId="77777777" w:rsidR="0018560F" w:rsidRDefault="00000000">
            <w:r>
              <w:t>ENGLISH · earlier Ten Wings edition</w:t>
            </w:r>
          </w:p>
        </w:tc>
      </w:tr>
      <w:tr w:rsidR="0018560F" w14:paraId="364E2B9A" w14:textId="77777777">
        <w:trPr>
          <w:cantSplit/>
          <w:jc w:val="center"/>
        </w:trPr>
        <w:tc>
          <w:tcPr>
            <w:tcW w:w="5040" w:type="dxa"/>
            <w:tcMar>
              <w:top w:w="120" w:type="dxa"/>
              <w:left w:w="120" w:type="dxa"/>
              <w:bottom w:w="120" w:type="dxa"/>
              <w:right w:w="120" w:type="dxa"/>
            </w:tcMar>
          </w:tcPr>
          <w:p w14:paraId="2F501983" w14:textId="77777777" w:rsidR="0018560F" w:rsidRDefault="00000000">
            <w:r>
              <w:t>不克訟，歸逋竄也。自下訟上，患至掇也。</w:t>
            </w:r>
          </w:p>
        </w:tc>
        <w:tc>
          <w:tcPr>
            <w:tcW w:w="5040" w:type="dxa"/>
            <w:tcMar>
              <w:top w:w="120" w:type="dxa"/>
              <w:left w:w="120" w:type="dxa"/>
              <w:bottom w:w="120" w:type="dxa"/>
              <w:right w:w="120" w:type="dxa"/>
            </w:tcMar>
          </w:tcPr>
          <w:p w14:paraId="2EEF8857" w14:textId="77777777" w:rsidR="0018560F" w:rsidRDefault="00000000">
            <w: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6FEB7D0C" w14:textId="77777777" w:rsidR="0018560F" w:rsidRDefault="00000000">
      <w:r>
        <w:t>Historical event  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82927DA" w14:textId="77777777" w:rsidR="0018560F" w:rsidRDefault="00000000">
      <w:r>
        <w:t>Line-specific comparison  Losing a contest and withdrawing can reduce further harm. In work and daily life, this line shifts attention from intention to how a choice becomes visible to others. Set beside Michelangelo accepts the Sistine ceiling commission, the image becomes concrete rather than abstract. Michelangelo accepts the Sistine ceiling commission. Michelangelo was known primarily as a sculptor when Pope Julius II commissioned him to paint the ceiling of the Sistine Chapel.. The decision changed duties, relationships, resources, or the direction of work; it did not guarantee an easy outcome. A difficult assignment can be worth accepting when the dispute is about method or identity rather than the value of the work itself.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demand should be relinquished to prevent a wider disaster? This is a present-day editorial comparison. The historical reference documents the event, not the participant's use of this line or the Ten Wings.</w:t>
      </w:r>
    </w:p>
    <w:p w14:paraId="1DEA9EA7" w14:textId="77777777" w:rsidR="0018560F" w:rsidRDefault="00000000">
      <w:pPr>
        <w:spacing w:after="200"/>
      </w:pPr>
      <w:r>
        <w:lastRenderedPageBreak/>
        <w:t xml:space="preserve">Evidence: RETROSPECTIVE ANALOGY. Source confirms the workplace/life-decision event only. </w:t>
      </w:r>
      <w:hyperlink r:id="rId39">
        <w:r>
          <w:rPr>
            <w:color w:val="0563C1"/>
            <w:u w:val="single"/>
          </w:rPr>
          <w:t>Historical reference ↗</w:t>
        </w:r>
      </w:hyperlink>
    </w:p>
    <w:p w14:paraId="4CD538F2" w14:textId="77777777" w:rsidR="0018560F" w:rsidRDefault="00000000">
      <w:pPr>
        <w:pStyle w:val="21"/>
      </w:pPr>
      <w:r>
        <w:t>Line 3  |  TW-WL-H06-L3  |  XIANG-U-06-04</w:t>
      </w:r>
    </w:p>
    <w:tbl>
      <w:tblPr>
        <w:tblStyle w:val="aff2"/>
        <w:tblW w:w="0" w:type="auto"/>
        <w:jc w:val="center"/>
        <w:tblLook w:val="04A0" w:firstRow="1" w:lastRow="0" w:firstColumn="1" w:lastColumn="0" w:noHBand="0" w:noVBand="1"/>
      </w:tblPr>
      <w:tblGrid>
        <w:gridCol w:w="5035"/>
        <w:gridCol w:w="5035"/>
      </w:tblGrid>
      <w:tr w:rsidR="0018560F" w14:paraId="559E7770" w14:textId="77777777">
        <w:trPr>
          <w:cantSplit/>
          <w:jc w:val="center"/>
        </w:trPr>
        <w:tc>
          <w:tcPr>
            <w:tcW w:w="5040" w:type="dxa"/>
            <w:shd w:val="clear" w:color="auto" w:fill="EAF2F8"/>
            <w:tcMar>
              <w:top w:w="120" w:type="dxa"/>
              <w:left w:w="120" w:type="dxa"/>
              <w:bottom w:w="120" w:type="dxa"/>
              <w:right w:w="120" w:type="dxa"/>
            </w:tcMar>
          </w:tcPr>
          <w:p w14:paraId="2AF6724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B8C04BC" w14:textId="77777777" w:rsidR="0018560F" w:rsidRDefault="00000000">
            <w:r>
              <w:t>ENGLISH · earlier Ten Wings edition</w:t>
            </w:r>
          </w:p>
        </w:tc>
      </w:tr>
      <w:tr w:rsidR="0018560F" w14:paraId="29CEAEFC" w14:textId="77777777">
        <w:trPr>
          <w:cantSplit/>
          <w:jc w:val="center"/>
        </w:trPr>
        <w:tc>
          <w:tcPr>
            <w:tcW w:w="5040" w:type="dxa"/>
            <w:tcMar>
              <w:top w:w="120" w:type="dxa"/>
              <w:left w:w="120" w:type="dxa"/>
              <w:bottom w:w="120" w:type="dxa"/>
              <w:right w:w="120" w:type="dxa"/>
            </w:tcMar>
          </w:tcPr>
          <w:p w14:paraId="3B58E70B" w14:textId="77777777" w:rsidR="0018560F" w:rsidRDefault="00000000">
            <w:r>
              <w:t>食舊德，從上吉也。</w:t>
            </w:r>
          </w:p>
        </w:tc>
        <w:tc>
          <w:tcPr>
            <w:tcW w:w="5040" w:type="dxa"/>
            <w:tcMar>
              <w:top w:w="120" w:type="dxa"/>
              <w:left w:w="120" w:type="dxa"/>
              <w:bottom w:w="120" w:type="dxa"/>
              <w:right w:w="120" w:type="dxa"/>
            </w:tcMar>
          </w:tcPr>
          <w:p w14:paraId="5CA4654A" w14:textId="77777777" w:rsidR="0018560F" w:rsidRDefault="00000000">
            <w:r>
              <w:t>The person confines themself to the support assigned to them of old: therefore following those above them, the person will have good fortune.</w:t>
            </w:r>
          </w:p>
        </w:tc>
      </w:tr>
    </w:tbl>
    <w:p w14:paraId="791BD0FC" w14:textId="77777777" w:rsidR="0018560F" w:rsidRDefault="00000000">
      <w:r>
        <w:t>Historical event  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B2D52C7" w14:textId="77777777" w:rsidR="0018560F" w:rsidRDefault="00000000">
      <w:r>
        <w:t>Line-specific comparison  Living from established virtue and following authorized service concerns reliable obligations. As a decision-making lens, this line asks whether repeated effort and judgment are strong enough for the middle of the process. Set beside Michelangelo accepts the Sistine ceiling commission, the image becomes concrete rather than abstract. Michelangelo accepts the Sistine ceiling commission. Michelangelo was known primarily as a sculptor when Pope Julius II commissioned him to paint the ceiling of the Sistine Chapel.. The decision changed duties, relationships, resources, or the direction of work; it did not guarantee an easy outcome. A difficult assignment can be worth accepting when the dispute is about method or identity rather than the value of the work itself.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prior obligations must be fulfilled for a decision to hold? This is a present-day editorial comparison. The historical reference documents the event, not the participant's use of this line or the Ten Wings.</w:t>
      </w:r>
    </w:p>
    <w:p w14:paraId="54CD6041" w14:textId="77777777" w:rsidR="0018560F" w:rsidRDefault="00000000">
      <w:pPr>
        <w:spacing w:after="200"/>
      </w:pPr>
      <w:r>
        <w:t xml:space="preserve">Evidence: RETROSPECTIVE ANALOGY. Source confirms the workplace/life-decision event only. </w:t>
      </w:r>
      <w:hyperlink r:id="rId40">
        <w:r>
          <w:rPr>
            <w:color w:val="0563C1"/>
            <w:u w:val="single"/>
          </w:rPr>
          <w:t>Historical reference ↗</w:t>
        </w:r>
      </w:hyperlink>
    </w:p>
    <w:p w14:paraId="65F26DC9" w14:textId="77777777" w:rsidR="0018560F" w:rsidRDefault="00000000">
      <w:pPr>
        <w:pStyle w:val="21"/>
      </w:pPr>
      <w:r>
        <w:lastRenderedPageBreak/>
        <w:t>Line 4  |  TW-WL-H06-L4  |  XIANG-U-06-05</w:t>
      </w:r>
    </w:p>
    <w:tbl>
      <w:tblPr>
        <w:tblStyle w:val="aff2"/>
        <w:tblW w:w="0" w:type="auto"/>
        <w:jc w:val="center"/>
        <w:tblLook w:val="04A0" w:firstRow="1" w:lastRow="0" w:firstColumn="1" w:lastColumn="0" w:noHBand="0" w:noVBand="1"/>
      </w:tblPr>
      <w:tblGrid>
        <w:gridCol w:w="5035"/>
        <w:gridCol w:w="5035"/>
      </w:tblGrid>
      <w:tr w:rsidR="0018560F" w14:paraId="7C63C6B5" w14:textId="77777777">
        <w:trPr>
          <w:cantSplit/>
          <w:jc w:val="center"/>
        </w:trPr>
        <w:tc>
          <w:tcPr>
            <w:tcW w:w="5040" w:type="dxa"/>
            <w:shd w:val="clear" w:color="auto" w:fill="EAF2F8"/>
            <w:tcMar>
              <w:top w:w="120" w:type="dxa"/>
              <w:left w:w="120" w:type="dxa"/>
              <w:bottom w:w="120" w:type="dxa"/>
              <w:right w:w="120" w:type="dxa"/>
            </w:tcMar>
          </w:tcPr>
          <w:p w14:paraId="206A9F7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5759F0F" w14:textId="77777777" w:rsidR="0018560F" w:rsidRDefault="00000000">
            <w:r>
              <w:t>ENGLISH · earlier Ten Wings edition</w:t>
            </w:r>
          </w:p>
        </w:tc>
      </w:tr>
      <w:tr w:rsidR="0018560F" w14:paraId="1B63DE65" w14:textId="77777777">
        <w:trPr>
          <w:cantSplit/>
          <w:jc w:val="center"/>
        </w:trPr>
        <w:tc>
          <w:tcPr>
            <w:tcW w:w="5040" w:type="dxa"/>
            <w:tcMar>
              <w:top w:w="120" w:type="dxa"/>
              <w:left w:w="120" w:type="dxa"/>
              <w:bottom w:w="120" w:type="dxa"/>
              <w:right w:w="120" w:type="dxa"/>
            </w:tcMar>
          </w:tcPr>
          <w:p w14:paraId="1ACAF9CE" w14:textId="77777777" w:rsidR="0018560F" w:rsidRDefault="00000000">
            <w:r>
              <w:t>復即命渝，安貞，不失也。</w:t>
            </w:r>
          </w:p>
        </w:tc>
        <w:tc>
          <w:tcPr>
            <w:tcW w:w="5040" w:type="dxa"/>
            <w:tcMar>
              <w:top w:w="120" w:type="dxa"/>
              <w:left w:w="120" w:type="dxa"/>
              <w:bottom w:w="120" w:type="dxa"/>
              <w:right w:w="120" w:type="dxa"/>
            </w:tcMar>
          </w:tcPr>
          <w:p w14:paraId="77DE049C" w14:textId="77777777" w:rsidR="0018560F" w:rsidRDefault="00000000">
            <w:r>
              <w:t>The person returns to the study of Heavens ordinances, changes their wish to contend, and rests in being steadfast and right: the person does not fail in doing what is right.</w:t>
            </w:r>
          </w:p>
        </w:tc>
      </w:tr>
    </w:tbl>
    <w:p w14:paraId="615776C5" w14:textId="77777777" w:rsidR="0018560F" w:rsidRDefault="00000000">
      <w:r>
        <w:t>Historical event  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374589A" w14:textId="77777777" w:rsidR="0018560F" w:rsidRDefault="00000000">
      <w:r>
        <w:t>Line-specific comparison  Returning to a proper course after changing one's decision preserves steadiness. For a career or life transition, this line focuses on the moment when preparation becomes movement. Set beside Michelangelo accepts the Sistine ceiling commission, the image becomes concrete rather than abstract. Michelangelo accepts the Sistine ceiling commission. Michelangelo was known primarily as a sculptor when Pope Julius II commissioned him to paint the ceiling of the Sistine Chapel.. The decision changed duties, relationships, resources, or the direction of work; it did not guarantee an easy outcome. A difficult assignment can be worth accepting when the dispute is about method or identity rather than the value of the work itself.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a changed policy restore order without disguising earlier failures? This is a present-day editorial comparison. The historical reference documents the event, not the participant's use of this line or the Ten Wings.</w:t>
      </w:r>
    </w:p>
    <w:p w14:paraId="51780182" w14:textId="77777777" w:rsidR="0018560F" w:rsidRDefault="00000000">
      <w:pPr>
        <w:spacing w:after="200"/>
      </w:pPr>
      <w:r>
        <w:t xml:space="preserve">Evidence: RETROSPECTIVE ANALOGY. Source confirms the workplace/life-decision event only. </w:t>
      </w:r>
      <w:hyperlink r:id="rId41">
        <w:r>
          <w:rPr>
            <w:color w:val="0563C1"/>
            <w:u w:val="single"/>
          </w:rPr>
          <w:t>Historical reference ↗</w:t>
        </w:r>
      </w:hyperlink>
    </w:p>
    <w:p w14:paraId="03DEB1EB" w14:textId="77777777" w:rsidR="0018560F" w:rsidRDefault="00000000">
      <w:pPr>
        <w:pStyle w:val="21"/>
      </w:pPr>
      <w:r>
        <w:lastRenderedPageBreak/>
        <w:t>Line 5  |  TW-WL-H06-L5  |  XIANG-U-06-06</w:t>
      </w:r>
    </w:p>
    <w:tbl>
      <w:tblPr>
        <w:tblStyle w:val="aff2"/>
        <w:tblW w:w="0" w:type="auto"/>
        <w:jc w:val="center"/>
        <w:tblLook w:val="04A0" w:firstRow="1" w:lastRow="0" w:firstColumn="1" w:lastColumn="0" w:noHBand="0" w:noVBand="1"/>
      </w:tblPr>
      <w:tblGrid>
        <w:gridCol w:w="5035"/>
        <w:gridCol w:w="5035"/>
      </w:tblGrid>
      <w:tr w:rsidR="0018560F" w14:paraId="6E0E5D86" w14:textId="77777777">
        <w:trPr>
          <w:cantSplit/>
          <w:jc w:val="center"/>
        </w:trPr>
        <w:tc>
          <w:tcPr>
            <w:tcW w:w="5040" w:type="dxa"/>
            <w:shd w:val="clear" w:color="auto" w:fill="EAF2F8"/>
            <w:tcMar>
              <w:top w:w="120" w:type="dxa"/>
              <w:left w:w="120" w:type="dxa"/>
              <w:bottom w:w="120" w:type="dxa"/>
              <w:right w:w="120" w:type="dxa"/>
            </w:tcMar>
          </w:tcPr>
          <w:p w14:paraId="115C481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C471571" w14:textId="77777777" w:rsidR="0018560F" w:rsidRDefault="00000000">
            <w:r>
              <w:t>ENGLISH · earlier Ten Wings edition</w:t>
            </w:r>
          </w:p>
        </w:tc>
      </w:tr>
      <w:tr w:rsidR="0018560F" w14:paraId="15EE9B78" w14:textId="77777777">
        <w:trPr>
          <w:cantSplit/>
          <w:jc w:val="center"/>
        </w:trPr>
        <w:tc>
          <w:tcPr>
            <w:tcW w:w="5040" w:type="dxa"/>
            <w:tcMar>
              <w:top w:w="120" w:type="dxa"/>
              <w:left w:w="120" w:type="dxa"/>
              <w:bottom w:w="120" w:type="dxa"/>
              <w:right w:w="120" w:type="dxa"/>
            </w:tcMar>
          </w:tcPr>
          <w:p w14:paraId="3826D6D7" w14:textId="77777777" w:rsidR="0018560F" w:rsidRDefault="00000000">
            <w:r>
              <w:t>訟，元吉，以中正也。</w:t>
            </w:r>
          </w:p>
        </w:tc>
        <w:tc>
          <w:tcPr>
            <w:tcW w:w="5040" w:type="dxa"/>
            <w:tcMar>
              <w:top w:w="120" w:type="dxa"/>
              <w:left w:w="120" w:type="dxa"/>
              <w:bottom w:w="120" w:type="dxa"/>
              <w:right w:w="120" w:type="dxa"/>
            </w:tcMar>
          </w:tcPr>
          <w:p w14:paraId="450CC501" w14:textId="77777777" w:rsidR="0018560F" w:rsidRDefault="00000000">
            <w:r>
              <w:t>The person contends; and with great fortune: this is shown by their holding the due mean and being in the correct place.</w:t>
            </w:r>
          </w:p>
        </w:tc>
      </w:tr>
    </w:tbl>
    <w:p w14:paraId="7DCF17D7" w14:textId="77777777" w:rsidR="0018560F" w:rsidRDefault="00000000">
      <w:r>
        <w:t>Historical event  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CD29DBA" w14:textId="77777777" w:rsidR="0018560F" w:rsidRDefault="00000000">
      <w:r>
        <w:t>Line-specific comparison  A favorable judgment is associated with a centered and proper position. At a high-responsibility stage, this line asks what competent action looks like once influence or opportunity has expanded. Set beside Michelangelo accepts the Sistine ceiling commission, the image becomes concrete rather than abstract. Michelangelo accepts the Sistine ceiling commission. Michelangelo was known primarily as a sculptor when Pope Julius II commissioned him to paint the ceiling of the Sistine Chapel.. The decision changed duties, relationships, resources, or the direction of work; it did not guarantee an easy outcome. A difficult assignment can be worth accepting when the dispute is about method or identity rather than the value of the work itself.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makes a decision legitimate to those who must implement it? This is a present-day editorial comparison. The historical reference documents the event, not the participant's use of this line or the Ten Wings.</w:t>
      </w:r>
    </w:p>
    <w:p w14:paraId="06F99D8C" w14:textId="77777777" w:rsidR="0018560F" w:rsidRDefault="00000000">
      <w:pPr>
        <w:spacing w:after="200"/>
      </w:pPr>
      <w:r>
        <w:t xml:space="preserve">Evidence: RETROSPECTIVE ANALOGY. Source confirms the workplace/life-decision event only. </w:t>
      </w:r>
      <w:hyperlink r:id="rId42">
        <w:r>
          <w:rPr>
            <w:color w:val="0563C1"/>
            <w:u w:val="single"/>
          </w:rPr>
          <w:t>Historical reference ↗</w:t>
        </w:r>
      </w:hyperlink>
    </w:p>
    <w:p w14:paraId="311DC772" w14:textId="77777777" w:rsidR="0018560F" w:rsidRDefault="00000000">
      <w:pPr>
        <w:pStyle w:val="21"/>
      </w:pPr>
      <w:r>
        <w:lastRenderedPageBreak/>
        <w:t>Line 6  |  TW-WL-H06-L6  |  XIANG-U-06-07</w:t>
      </w:r>
    </w:p>
    <w:tbl>
      <w:tblPr>
        <w:tblStyle w:val="aff2"/>
        <w:tblW w:w="0" w:type="auto"/>
        <w:jc w:val="center"/>
        <w:tblLook w:val="04A0" w:firstRow="1" w:lastRow="0" w:firstColumn="1" w:lastColumn="0" w:noHBand="0" w:noVBand="1"/>
      </w:tblPr>
      <w:tblGrid>
        <w:gridCol w:w="5035"/>
        <w:gridCol w:w="5035"/>
      </w:tblGrid>
      <w:tr w:rsidR="0018560F" w14:paraId="6BF65BDF" w14:textId="77777777">
        <w:trPr>
          <w:cantSplit/>
          <w:jc w:val="center"/>
        </w:trPr>
        <w:tc>
          <w:tcPr>
            <w:tcW w:w="5040" w:type="dxa"/>
            <w:shd w:val="clear" w:color="auto" w:fill="EAF2F8"/>
            <w:tcMar>
              <w:top w:w="120" w:type="dxa"/>
              <w:left w:w="120" w:type="dxa"/>
              <w:bottom w:w="120" w:type="dxa"/>
              <w:right w:w="120" w:type="dxa"/>
            </w:tcMar>
          </w:tcPr>
          <w:p w14:paraId="5E79341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AD0EBE3" w14:textId="77777777" w:rsidR="0018560F" w:rsidRDefault="00000000">
            <w:r>
              <w:t>ENGLISH · earlier Ten Wings edition</w:t>
            </w:r>
          </w:p>
        </w:tc>
      </w:tr>
      <w:tr w:rsidR="0018560F" w14:paraId="31147A9D" w14:textId="77777777">
        <w:trPr>
          <w:cantSplit/>
          <w:jc w:val="center"/>
        </w:trPr>
        <w:tc>
          <w:tcPr>
            <w:tcW w:w="5040" w:type="dxa"/>
            <w:tcMar>
              <w:top w:w="120" w:type="dxa"/>
              <w:left w:w="120" w:type="dxa"/>
              <w:bottom w:w="120" w:type="dxa"/>
              <w:right w:w="120" w:type="dxa"/>
            </w:tcMar>
          </w:tcPr>
          <w:p w14:paraId="652F7651" w14:textId="77777777" w:rsidR="0018560F" w:rsidRDefault="00000000">
            <w:r>
              <w:t>以訟受服，亦不足敬也。</w:t>
            </w:r>
          </w:p>
        </w:tc>
        <w:tc>
          <w:tcPr>
            <w:tcW w:w="5040" w:type="dxa"/>
            <w:tcMar>
              <w:top w:w="120" w:type="dxa"/>
              <w:left w:w="120" w:type="dxa"/>
              <w:bottom w:w="120" w:type="dxa"/>
              <w:right w:w="120" w:type="dxa"/>
            </w:tcMar>
          </w:tcPr>
          <w:p w14:paraId="68DAE873" w14:textId="77777777" w:rsidR="0018560F" w:rsidRDefault="00000000">
            <w:r>
              <w:t>The person receives the robe through their contention: but still the person is not deserving of respect.</w:t>
            </w:r>
          </w:p>
        </w:tc>
      </w:tr>
    </w:tbl>
    <w:p w14:paraId="79B0B605" w14:textId="77777777" w:rsidR="0018560F" w:rsidRDefault="00000000">
      <w:r>
        <w:t>Historical event  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B43C79E" w14:textId="77777777" w:rsidR="0018560F" w:rsidRDefault="00000000">
      <w:r>
        <w:t>Line-specific comparison  An honor gained through contention is not necessarily worthy of respect. At the top of the sequence, this line is a reminder to examine limits, consequences, and what should happen after apparent success. Set beside Michelangelo accepts the Sistine ceiling commission, the image becomes concrete rather than abstract. Michelangelo accepts the Sistine ceiling commission. Michelangelo was known primarily as a sculptor when Pope Julius II commissioned him to paint the ceiling of the Sistine Chapel.. The decision changed duties, relationships, resources, or the direction of work; it did not guarantee an easy outcome. A difficult assignment can be worth accepting when the dispute is about method or identity rather than the value of the work itself. The case.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the apparent professional victory improve the relationship it concerns? This is a present-day editorial comparison. The historical reference documents the event, not the participant's use of this line or the Ten Wings.</w:t>
      </w:r>
    </w:p>
    <w:p w14:paraId="424DBE28" w14:textId="77777777" w:rsidR="0018560F" w:rsidRDefault="00000000">
      <w:pPr>
        <w:spacing w:after="200"/>
      </w:pPr>
      <w:r>
        <w:t xml:space="preserve">Evidence: RETROSPECTIVE ANALOGY. Source confirms the workplace/life-decision event only. </w:t>
      </w:r>
      <w:hyperlink r:id="rId43">
        <w:r>
          <w:rPr>
            <w:color w:val="0563C1"/>
            <w:u w:val="single"/>
          </w:rPr>
          <w:t>Historical reference ↗</w:t>
        </w:r>
      </w:hyperlink>
    </w:p>
    <w:p w14:paraId="3B84E27E" w14:textId="77777777" w:rsidR="0018560F" w:rsidRDefault="00000000">
      <w:r>
        <w:br w:type="page"/>
      </w:r>
    </w:p>
    <w:p w14:paraId="73F1CD11" w14:textId="77777777" w:rsidR="0018560F" w:rsidRDefault="00000000">
      <w:pPr>
        <w:pStyle w:val="1"/>
      </w:pPr>
      <w:r>
        <w:lastRenderedPageBreak/>
        <w:t xml:space="preserve">07  </w:t>
      </w:r>
      <w:r>
        <w:t>師</w:t>
      </w:r>
      <w:r>
        <w:t xml:space="preserve">  |  Hexagram 07</w:t>
      </w:r>
    </w:p>
    <w:p w14:paraId="1E550874" w14:textId="77777777" w:rsidR="0018560F" w:rsidRDefault="00000000">
      <w:r>
        <w:t>Historical case EUUS-WL-H07: Leonardo moves to Milan · Milan, Europe · c. 1482</w:t>
      </w:r>
    </w:p>
    <w:p w14:paraId="3F32069C" w14:textId="77777777" w:rsidR="0018560F" w:rsidRDefault="00000000">
      <w:pPr>
        <w:pStyle w:val="21"/>
      </w:pPr>
      <w:r>
        <w:t>Line 1  |  TW-WL-H07-L1  |  XIANG-U-07-02</w:t>
      </w:r>
    </w:p>
    <w:tbl>
      <w:tblPr>
        <w:tblStyle w:val="aff2"/>
        <w:tblW w:w="0" w:type="auto"/>
        <w:jc w:val="center"/>
        <w:tblLook w:val="04A0" w:firstRow="1" w:lastRow="0" w:firstColumn="1" w:lastColumn="0" w:noHBand="0" w:noVBand="1"/>
      </w:tblPr>
      <w:tblGrid>
        <w:gridCol w:w="5035"/>
        <w:gridCol w:w="5035"/>
      </w:tblGrid>
      <w:tr w:rsidR="0018560F" w14:paraId="1D4A3818" w14:textId="77777777">
        <w:trPr>
          <w:cantSplit/>
          <w:jc w:val="center"/>
        </w:trPr>
        <w:tc>
          <w:tcPr>
            <w:tcW w:w="5040" w:type="dxa"/>
            <w:shd w:val="clear" w:color="auto" w:fill="EAF2F8"/>
            <w:tcMar>
              <w:top w:w="120" w:type="dxa"/>
              <w:left w:w="120" w:type="dxa"/>
              <w:bottom w:w="120" w:type="dxa"/>
              <w:right w:w="120" w:type="dxa"/>
            </w:tcMar>
          </w:tcPr>
          <w:p w14:paraId="7D34588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C35F6CF" w14:textId="77777777" w:rsidR="0018560F" w:rsidRDefault="00000000">
            <w:r>
              <w:t>ENGLISH · earlier Ten Wings edition</w:t>
            </w:r>
          </w:p>
        </w:tc>
      </w:tr>
      <w:tr w:rsidR="0018560F" w14:paraId="55E18F69" w14:textId="77777777">
        <w:trPr>
          <w:cantSplit/>
          <w:jc w:val="center"/>
        </w:trPr>
        <w:tc>
          <w:tcPr>
            <w:tcW w:w="5040" w:type="dxa"/>
            <w:tcMar>
              <w:top w:w="120" w:type="dxa"/>
              <w:left w:w="120" w:type="dxa"/>
              <w:bottom w:w="120" w:type="dxa"/>
              <w:right w:w="120" w:type="dxa"/>
            </w:tcMar>
          </w:tcPr>
          <w:p w14:paraId="4356C2D7" w14:textId="77777777" w:rsidR="0018560F" w:rsidRDefault="00000000">
            <w:r>
              <w:t>師出以律；失律，凶也。</w:t>
            </w:r>
          </w:p>
        </w:tc>
        <w:tc>
          <w:tcPr>
            <w:tcW w:w="5040" w:type="dxa"/>
            <w:tcMar>
              <w:top w:w="120" w:type="dxa"/>
              <w:left w:w="120" w:type="dxa"/>
              <w:bottom w:w="120" w:type="dxa"/>
              <w:right w:w="120" w:type="dxa"/>
            </w:tcMar>
          </w:tcPr>
          <w:p w14:paraId="727D8EF0" w14:textId="77777777" w:rsidR="0018560F" w:rsidRDefault="00000000">
            <w:r>
              <w:t>The host goes forth according to the rules for such a movement: if those rules be not observed, this brings misfortune.</w:t>
            </w:r>
          </w:p>
        </w:tc>
      </w:tr>
    </w:tbl>
    <w:p w14:paraId="4947A3A8" w14:textId="77777777" w:rsidR="0018560F" w:rsidRDefault="00000000">
      <w:r>
        <w:t>Historical event  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5E4F2D" w14:textId="77777777" w:rsidR="0018560F" w:rsidRDefault="00000000">
      <w:r>
        <w:t>Line-specific comparison  An army needs order before it moves; loss of discipline is dangerous. For a workplace or life decision, this line is useful before the visible move begins. Set beside Leonardo moves to Milan, the image becomes concrete rather than abstract. Leonardo moves to Milan. Leonardo da Vinci trained and worked in Florence, but opportunities there were shared among many established artists and workshops.. The decision changed duties, relationships, resources, or the direction of work; it did not guarantee an easy outcome. A strong career move often depends on joining the right team or institution, not simply proving individual talent. The case of Leonardo moves to Milan.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separate forces act together under clear operational arrangements? This is a present-day editorial comparison. The historical reference documents the event, not the participant's use of this line or the Ten Wings.</w:t>
      </w:r>
    </w:p>
    <w:p w14:paraId="291067D0" w14:textId="77777777" w:rsidR="0018560F" w:rsidRDefault="00000000">
      <w:pPr>
        <w:spacing w:after="200"/>
      </w:pPr>
      <w:r>
        <w:t xml:space="preserve">Evidence: RETROSPECTIVE ANALOGY. Source confirms the workplace/life-decision event only. </w:t>
      </w:r>
      <w:hyperlink r:id="rId44">
        <w:r>
          <w:rPr>
            <w:color w:val="0563C1"/>
            <w:u w:val="single"/>
          </w:rPr>
          <w:t>Historical reference ↗</w:t>
        </w:r>
      </w:hyperlink>
    </w:p>
    <w:p w14:paraId="756B50B4" w14:textId="77777777" w:rsidR="0018560F" w:rsidRDefault="00000000">
      <w:pPr>
        <w:pStyle w:val="21"/>
      </w:pPr>
      <w:r>
        <w:lastRenderedPageBreak/>
        <w:t>Line 2  |  TW-WL-H07-L2  |  XIANG-U-07-03</w:t>
      </w:r>
    </w:p>
    <w:tbl>
      <w:tblPr>
        <w:tblStyle w:val="aff2"/>
        <w:tblW w:w="0" w:type="auto"/>
        <w:jc w:val="center"/>
        <w:tblLook w:val="04A0" w:firstRow="1" w:lastRow="0" w:firstColumn="1" w:lastColumn="0" w:noHBand="0" w:noVBand="1"/>
      </w:tblPr>
      <w:tblGrid>
        <w:gridCol w:w="5035"/>
        <w:gridCol w:w="5035"/>
      </w:tblGrid>
      <w:tr w:rsidR="0018560F" w14:paraId="16E63FB7" w14:textId="77777777">
        <w:trPr>
          <w:cantSplit/>
          <w:jc w:val="center"/>
        </w:trPr>
        <w:tc>
          <w:tcPr>
            <w:tcW w:w="5040" w:type="dxa"/>
            <w:shd w:val="clear" w:color="auto" w:fill="EAF2F8"/>
            <w:tcMar>
              <w:top w:w="120" w:type="dxa"/>
              <w:left w:w="120" w:type="dxa"/>
              <w:bottom w:w="120" w:type="dxa"/>
              <w:right w:w="120" w:type="dxa"/>
            </w:tcMar>
          </w:tcPr>
          <w:p w14:paraId="310407C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2ABE113" w14:textId="77777777" w:rsidR="0018560F" w:rsidRDefault="00000000">
            <w:r>
              <w:t>ENGLISH · earlier Ten Wings edition</w:t>
            </w:r>
          </w:p>
        </w:tc>
      </w:tr>
      <w:tr w:rsidR="0018560F" w14:paraId="12F180A3" w14:textId="77777777">
        <w:trPr>
          <w:cantSplit/>
          <w:jc w:val="center"/>
        </w:trPr>
        <w:tc>
          <w:tcPr>
            <w:tcW w:w="5040" w:type="dxa"/>
            <w:tcMar>
              <w:top w:w="120" w:type="dxa"/>
              <w:left w:w="120" w:type="dxa"/>
              <w:bottom w:w="120" w:type="dxa"/>
              <w:right w:w="120" w:type="dxa"/>
            </w:tcMar>
          </w:tcPr>
          <w:p w14:paraId="1A271099" w14:textId="77777777" w:rsidR="0018560F" w:rsidRDefault="00000000">
            <w:r>
              <w:t>在師中吉，承天寵也。王三錫命，懷萬邦也。</w:t>
            </w:r>
          </w:p>
        </w:tc>
        <w:tc>
          <w:tcPr>
            <w:tcW w:w="5040" w:type="dxa"/>
            <w:tcMar>
              <w:top w:w="120" w:type="dxa"/>
              <w:left w:w="120" w:type="dxa"/>
              <w:bottom w:w="120" w:type="dxa"/>
              <w:right w:w="120" w:type="dxa"/>
            </w:tcMar>
          </w:tcPr>
          <w:p w14:paraId="67B48224" w14:textId="77777777" w:rsidR="0018560F" w:rsidRDefault="00000000">
            <w:r>
              <w:t>The person is in the midst of the host, and this brings good fortune: the person has received the favour of Heaven. The king has thrice conveyed to them the orders of their favour: the king cherishes the myriad regions in their heart.</w:t>
            </w:r>
          </w:p>
        </w:tc>
      </w:tr>
    </w:tbl>
    <w:p w14:paraId="55E0B3B9" w14:textId="77777777" w:rsidR="0018560F" w:rsidRDefault="00000000">
      <w:r>
        <w:t>Historical event  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85B9720" w14:textId="77777777" w:rsidR="0018560F" w:rsidRDefault="00000000">
      <w:r>
        <w:t>Line-specific comparison  The commander within the army receives support while serving a wider political purpose. In work and daily life, this line shifts attention from intention to how a choice becomes visible to others. Set beside Leonardo moves to Milan, the image becomes concrete rather than abstract. Leonardo moves to Milan. Leonardo da Vinci trained and worked in Florence, but opportunities there were shared among many established artists and workshops.. The decision changed duties, relationships, resources, or the direction of work; it did not guarantee an easy outcome. A strong career move often depends on joining the right team or institution, not simply proving individual talent. The case of Leonardo moves to Milan.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How does operational decision-makership remain answerable to the coalition it serves? This is a present-day editorial comparison. The historical reference documents the event, not the participant's use of this line or the Ten Wings.</w:t>
      </w:r>
    </w:p>
    <w:p w14:paraId="5CC17513" w14:textId="77777777" w:rsidR="0018560F" w:rsidRDefault="00000000">
      <w:pPr>
        <w:spacing w:after="200"/>
      </w:pPr>
      <w:r>
        <w:t xml:space="preserve">Evidence: RETROSPECTIVE ANALOGY. Source confirms the workplace/life-decision event only. </w:t>
      </w:r>
      <w:hyperlink r:id="rId45">
        <w:r>
          <w:rPr>
            <w:color w:val="0563C1"/>
            <w:u w:val="single"/>
          </w:rPr>
          <w:t>Historical reference ↗</w:t>
        </w:r>
      </w:hyperlink>
    </w:p>
    <w:p w14:paraId="04B53A90" w14:textId="77777777" w:rsidR="0018560F" w:rsidRDefault="00000000">
      <w:pPr>
        <w:pStyle w:val="21"/>
      </w:pPr>
      <w:r>
        <w:lastRenderedPageBreak/>
        <w:t>Line 3  |  TW-WL-H07-L3  |  XIANG-U-07-04</w:t>
      </w:r>
    </w:p>
    <w:tbl>
      <w:tblPr>
        <w:tblStyle w:val="aff2"/>
        <w:tblW w:w="0" w:type="auto"/>
        <w:jc w:val="center"/>
        <w:tblLook w:val="04A0" w:firstRow="1" w:lastRow="0" w:firstColumn="1" w:lastColumn="0" w:noHBand="0" w:noVBand="1"/>
      </w:tblPr>
      <w:tblGrid>
        <w:gridCol w:w="5035"/>
        <w:gridCol w:w="5035"/>
      </w:tblGrid>
      <w:tr w:rsidR="0018560F" w14:paraId="37DE30C3" w14:textId="77777777">
        <w:trPr>
          <w:cantSplit/>
          <w:jc w:val="center"/>
        </w:trPr>
        <w:tc>
          <w:tcPr>
            <w:tcW w:w="5040" w:type="dxa"/>
            <w:shd w:val="clear" w:color="auto" w:fill="EAF2F8"/>
            <w:tcMar>
              <w:top w:w="120" w:type="dxa"/>
              <w:left w:w="120" w:type="dxa"/>
              <w:bottom w:w="120" w:type="dxa"/>
              <w:right w:w="120" w:type="dxa"/>
            </w:tcMar>
          </w:tcPr>
          <w:p w14:paraId="379465E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317171A" w14:textId="77777777" w:rsidR="0018560F" w:rsidRDefault="00000000">
            <w:r>
              <w:t>ENGLISH · earlier Ten Wings edition</w:t>
            </w:r>
          </w:p>
        </w:tc>
      </w:tr>
      <w:tr w:rsidR="0018560F" w14:paraId="65A5C3DB" w14:textId="77777777">
        <w:trPr>
          <w:cantSplit/>
          <w:jc w:val="center"/>
        </w:trPr>
        <w:tc>
          <w:tcPr>
            <w:tcW w:w="5040" w:type="dxa"/>
            <w:tcMar>
              <w:top w:w="120" w:type="dxa"/>
              <w:left w:w="120" w:type="dxa"/>
              <w:bottom w:w="120" w:type="dxa"/>
              <w:right w:w="120" w:type="dxa"/>
            </w:tcMar>
          </w:tcPr>
          <w:p w14:paraId="62018D64" w14:textId="77777777" w:rsidR="0018560F" w:rsidRDefault="00000000">
            <w:r>
              <w:t>師或輿尸，大无功也。</w:t>
            </w:r>
          </w:p>
        </w:tc>
        <w:tc>
          <w:tcPr>
            <w:tcW w:w="5040" w:type="dxa"/>
            <w:tcMar>
              <w:top w:w="120" w:type="dxa"/>
              <w:left w:w="120" w:type="dxa"/>
              <w:bottom w:w="120" w:type="dxa"/>
              <w:right w:w="120" w:type="dxa"/>
            </w:tcMar>
          </w:tcPr>
          <w:p w14:paraId="709A2C63" w14:textId="77777777" w:rsidR="0018560F" w:rsidRDefault="00000000">
            <w:r>
              <w:t>The image gives this practical lesson: the host with the possibility of its having many idle leaders: great will be its want of success.</w:t>
            </w:r>
          </w:p>
        </w:tc>
      </w:tr>
    </w:tbl>
    <w:p w14:paraId="235785FF" w14:textId="77777777" w:rsidR="0018560F" w:rsidRDefault="00000000">
      <w:r>
        <w:t>Historical event  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FBC4E84" w14:textId="77777777" w:rsidR="0018560F" w:rsidRDefault="00000000">
      <w:r>
        <w:t>Line-specific comparison  An army carrying corpses marks grave failure. As a decision-making lens, this line asks whether repeated effort and judgment are strong enough for the middle of the process. Set beside Leonardo moves to Milan, the image becomes concrete rather than abstract. Leonardo moves to Milan. Leonardo da Vinci trained and worked in Florence, but opportunities there were shared among many established artists and workshops.. The decision changed duties, relationships, resources, or the direction of work; it did not guarantee an easy outcome. A strong career move often depends on joining the right team or institution, not simply proving individual talent. The case of Leonardo moves to Milan.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losses could command decisions still prevent before challenge? This is a present-day editorial comparison. The historical reference documents the event, not the participant's use of this line or the Ten Wings.</w:t>
      </w:r>
    </w:p>
    <w:p w14:paraId="261D17B7" w14:textId="77777777" w:rsidR="0018560F" w:rsidRDefault="00000000">
      <w:pPr>
        <w:spacing w:after="200"/>
      </w:pPr>
      <w:r>
        <w:t xml:space="preserve">Evidence: RETROSPECTIVE ANALOGY. Source confirms the workplace/life-decision event only. </w:t>
      </w:r>
      <w:hyperlink r:id="rId46">
        <w:r>
          <w:rPr>
            <w:color w:val="0563C1"/>
            <w:u w:val="single"/>
          </w:rPr>
          <w:t>Historical reference ↗</w:t>
        </w:r>
      </w:hyperlink>
    </w:p>
    <w:p w14:paraId="45238166" w14:textId="77777777" w:rsidR="0018560F" w:rsidRDefault="00000000">
      <w:pPr>
        <w:pStyle w:val="21"/>
      </w:pPr>
      <w:r>
        <w:t>Line 4  |  TW-WL-H07-L4  |  XIANG-U-07-05</w:t>
      </w:r>
    </w:p>
    <w:tbl>
      <w:tblPr>
        <w:tblStyle w:val="aff2"/>
        <w:tblW w:w="0" w:type="auto"/>
        <w:jc w:val="center"/>
        <w:tblLook w:val="04A0" w:firstRow="1" w:lastRow="0" w:firstColumn="1" w:lastColumn="0" w:noHBand="0" w:noVBand="1"/>
      </w:tblPr>
      <w:tblGrid>
        <w:gridCol w:w="5035"/>
        <w:gridCol w:w="5035"/>
      </w:tblGrid>
      <w:tr w:rsidR="0018560F" w14:paraId="577FFBE6" w14:textId="77777777">
        <w:trPr>
          <w:cantSplit/>
          <w:jc w:val="center"/>
        </w:trPr>
        <w:tc>
          <w:tcPr>
            <w:tcW w:w="5040" w:type="dxa"/>
            <w:shd w:val="clear" w:color="auto" w:fill="EAF2F8"/>
            <w:tcMar>
              <w:top w:w="120" w:type="dxa"/>
              <w:left w:w="120" w:type="dxa"/>
              <w:bottom w:w="120" w:type="dxa"/>
              <w:right w:w="120" w:type="dxa"/>
            </w:tcMar>
          </w:tcPr>
          <w:p w14:paraId="7E280F8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1E98AD5" w14:textId="77777777" w:rsidR="0018560F" w:rsidRDefault="00000000">
            <w:r>
              <w:t>ENGLISH · earlier Ten Wings edition</w:t>
            </w:r>
          </w:p>
        </w:tc>
      </w:tr>
      <w:tr w:rsidR="0018560F" w14:paraId="39BEF7A8" w14:textId="77777777">
        <w:trPr>
          <w:cantSplit/>
          <w:jc w:val="center"/>
        </w:trPr>
        <w:tc>
          <w:tcPr>
            <w:tcW w:w="5040" w:type="dxa"/>
            <w:tcMar>
              <w:top w:w="120" w:type="dxa"/>
              <w:left w:w="120" w:type="dxa"/>
              <w:bottom w:w="120" w:type="dxa"/>
              <w:right w:w="120" w:type="dxa"/>
            </w:tcMar>
          </w:tcPr>
          <w:p w14:paraId="63EF7D52" w14:textId="77777777" w:rsidR="0018560F" w:rsidRDefault="00000000">
            <w:r>
              <w:lastRenderedPageBreak/>
              <w:t>左次无咎，未失常也。</w:t>
            </w:r>
          </w:p>
        </w:tc>
        <w:tc>
          <w:tcPr>
            <w:tcW w:w="5040" w:type="dxa"/>
            <w:tcMar>
              <w:top w:w="120" w:type="dxa"/>
              <w:left w:w="120" w:type="dxa"/>
              <w:bottom w:w="120" w:type="dxa"/>
              <w:right w:w="120" w:type="dxa"/>
            </w:tcMar>
          </w:tcPr>
          <w:p w14:paraId="75A799AA" w14:textId="77777777" w:rsidR="0018560F" w:rsidRDefault="00000000">
            <w:r>
              <w:t>This line or image shows that the host is in retreat; but there is no error: there has been no failure in the regular course.</w:t>
            </w:r>
          </w:p>
        </w:tc>
      </w:tr>
    </w:tbl>
    <w:p w14:paraId="6E2FCD42" w14:textId="77777777" w:rsidR="0018560F" w:rsidRDefault="00000000">
      <w:r>
        <w:t>Historical event  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AE24607" w14:textId="77777777" w:rsidR="0018560F" w:rsidRDefault="00000000">
      <w:r>
        <w:t>Line-specific comparison  Moving aside and taking position need not be a fault. For a career or life transition, this line focuses on the moment when preparation becomes movement. Set beside Leonardo moves to Milan, the image becomes concrete rather than abstract. Leonardo moves to Milan. Leonardo da Vinci trained and worked in Florence, but opportunities there were shared among many established artists and workshops.. The decision changed duties, relationships, resources, or the direction of work; it did not guarantee an easy outcome. A strong career move often depends on joining the right team or institution, not simply proving individual talent. The case of Leonardo moves to Milan.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repositioning protect the force and improve its next options? This is a present-day editorial comparison. The historical reference documents the event, not the participant's use of this line or the Ten Wings.</w:t>
      </w:r>
    </w:p>
    <w:p w14:paraId="15A5477F" w14:textId="77777777" w:rsidR="0018560F" w:rsidRDefault="00000000">
      <w:pPr>
        <w:spacing w:after="200"/>
      </w:pPr>
      <w:r>
        <w:t xml:space="preserve">Evidence: RETROSPECTIVE ANALOGY. Source confirms the workplace/life-decision event only. </w:t>
      </w:r>
      <w:hyperlink r:id="rId47">
        <w:r>
          <w:rPr>
            <w:color w:val="0563C1"/>
            <w:u w:val="single"/>
          </w:rPr>
          <w:t>Historical reference ↗</w:t>
        </w:r>
      </w:hyperlink>
    </w:p>
    <w:p w14:paraId="00B49B86" w14:textId="77777777" w:rsidR="0018560F" w:rsidRDefault="00000000">
      <w:pPr>
        <w:pStyle w:val="21"/>
      </w:pPr>
      <w:r>
        <w:t>Line 5  |  TW-WL-H07-L5  |  XIANG-U-07-06</w:t>
      </w:r>
    </w:p>
    <w:tbl>
      <w:tblPr>
        <w:tblStyle w:val="aff2"/>
        <w:tblW w:w="0" w:type="auto"/>
        <w:jc w:val="center"/>
        <w:tblLook w:val="04A0" w:firstRow="1" w:lastRow="0" w:firstColumn="1" w:lastColumn="0" w:noHBand="0" w:noVBand="1"/>
      </w:tblPr>
      <w:tblGrid>
        <w:gridCol w:w="5035"/>
        <w:gridCol w:w="5035"/>
      </w:tblGrid>
      <w:tr w:rsidR="0018560F" w14:paraId="4A70F8BD" w14:textId="77777777">
        <w:trPr>
          <w:cantSplit/>
          <w:jc w:val="center"/>
        </w:trPr>
        <w:tc>
          <w:tcPr>
            <w:tcW w:w="5040" w:type="dxa"/>
            <w:shd w:val="clear" w:color="auto" w:fill="EAF2F8"/>
            <w:tcMar>
              <w:top w:w="120" w:type="dxa"/>
              <w:left w:w="120" w:type="dxa"/>
              <w:bottom w:w="120" w:type="dxa"/>
              <w:right w:w="120" w:type="dxa"/>
            </w:tcMar>
          </w:tcPr>
          <w:p w14:paraId="2BBF02A0"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9D48EA3" w14:textId="77777777" w:rsidR="0018560F" w:rsidRDefault="00000000">
            <w:r>
              <w:t>ENGLISH · earlier Ten Wings edition</w:t>
            </w:r>
          </w:p>
        </w:tc>
      </w:tr>
      <w:tr w:rsidR="0018560F" w14:paraId="0B6774D2" w14:textId="77777777">
        <w:trPr>
          <w:cantSplit/>
          <w:jc w:val="center"/>
        </w:trPr>
        <w:tc>
          <w:tcPr>
            <w:tcW w:w="5040" w:type="dxa"/>
            <w:tcMar>
              <w:top w:w="120" w:type="dxa"/>
              <w:left w:w="120" w:type="dxa"/>
              <w:bottom w:w="120" w:type="dxa"/>
              <w:right w:w="120" w:type="dxa"/>
            </w:tcMar>
          </w:tcPr>
          <w:p w14:paraId="6B035402" w14:textId="77777777" w:rsidR="0018560F" w:rsidRDefault="00000000">
            <w:r>
              <w:lastRenderedPageBreak/>
              <w:t>長子帥師，以中行也。弟子輿尸，使不當也。</w:t>
            </w:r>
          </w:p>
        </w:tc>
        <w:tc>
          <w:tcPr>
            <w:tcW w:w="5040" w:type="dxa"/>
            <w:tcMar>
              <w:top w:w="120" w:type="dxa"/>
              <w:left w:w="120" w:type="dxa"/>
              <w:bottom w:w="120" w:type="dxa"/>
              <w:right w:w="120" w:type="dxa"/>
            </w:tcMar>
          </w:tcPr>
          <w:p w14:paraId="79BAB966" w14:textId="77777777" w:rsidR="0018560F" w:rsidRDefault="00000000">
            <w:r>
              <w:t>The oldest son leads the host: its movements are directed by them in accordance with their position in the centre. Younger men idly occupy their positions: the employment of such men is improper.</w:t>
            </w:r>
          </w:p>
        </w:tc>
      </w:tr>
    </w:tbl>
    <w:p w14:paraId="1AF94C05" w14:textId="77777777" w:rsidR="0018560F" w:rsidRDefault="00000000">
      <w:r>
        <w:t>Historical event  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8E62A57" w14:textId="77777777" w:rsidR="0018560F" w:rsidRDefault="00000000">
      <w:r>
        <w:t>Line-specific comparison  The capable leader should command; an unsuitable appointment brings losses. At a high-responsibility stage, this line asks what competent action looks like once influence or opportunity has expanded. Set beside Leonardo moves to Milan, the image becomes concrete rather than abstract. Leonardo moves to Milan. Leonardo da Vinci trained and worked in Florence, but opportunities there were shared among many established artists and workshops.. The decision changed duties, relationships, resources, or the direction of work; it did not guarantee an easy outcome. A strong career move often depends on joining the right team or institution, not simply proving individual talent. The case of Leonardo moves to Milan.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Are command appointments based on competence for this specific task? This is a present-day editorial comparison. The historical reference documents the event, not the participant's use of this line or the Ten Wings.</w:t>
      </w:r>
    </w:p>
    <w:p w14:paraId="60F3333B" w14:textId="77777777" w:rsidR="0018560F" w:rsidRDefault="00000000">
      <w:pPr>
        <w:spacing w:after="200"/>
      </w:pPr>
      <w:r>
        <w:t xml:space="preserve">Evidence: RETROSPECTIVE ANALOGY. Source confirms the workplace/life-decision event only. </w:t>
      </w:r>
      <w:hyperlink r:id="rId48">
        <w:r>
          <w:rPr>
            <w:color w:val="0563C1"/>
            <w:u w:val="single"/>
          </w:rPr>
          <w:t>Historical reference ↗</w:t>
        </w:r>
      </w:hyperlink>
    </w:p>
    <w:p w14:paraId="6D01404A" w14:textId="77777777" w:rsidR="0018560F" w:rsidRDefault="00000000">
      <w:pPr>
        <w:pStyle w:val="21"/>
      </w:pPr>
      <w:r>
        <w:t>Line 6  |  TW-WL-H07-L6  |  XIANG-U-07-07</w:t>
      </w:r>
    </w:p>
    <w:tbl>
      <w:tblPr>
        <w:tblStyle w:val="aff2"/>
        <w:tblW w:w="0" w:type="auto"/>
        <w:jc w:val="center"/>
        <w:tblLook w:val="04A0" w:firstRow="1" w:lastRow="0" w:firstColumn="1" w:lastColumn="0" w:noHBand="0" w:noVBand="1"/>
      </w:tblPr>
      <w:tblGrid>
        <w:gridCol w:w="5035"/>
        <w:gridCol w:w="5035"/>
      </w:tblGrid>
      <w:tr w:rsidR="0018560F" w14:paraId="75C46A88" w14:textId="77777777">
        <w:trPr>
          <w:cantSplit/>
          <w:jc w:val="center"/>
        </w:trPr>
        <w:tc>
          <w:tcPr>
            <w:tcW w:w="5040" w:type="dxa"/>
            <w:shd w:val="clear" w:color="auto" w:fill="EAF2F8"/>
            <w:tcMar>
              <w:top w:w="120" w:type="dxa"/>
              <w:left w:w="120" w:type="dxa"/>
              <w:bottom w:w="120" w:type="dxa"/>
              <w:right w:w="120" w:type="dxa"/>
            </w:tcMar>
          </w:tcPr>
          <w:p w14:paraId="640C3943"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3FDAC36" w14:textId="77777777" w:rsidR="0018560F" w:rsidRDefault="00000000">
            <w:r>
              <w:t>ENGLISH · earlier Ten Wings edition</w:t>
            </w:r>
          </w:p>
        </w:tc>
      </w:tr>
      <w:tr w:rsidR="0018560F" w14:paraId="4B586ED9" w14:textId="77777777">
        <w:trPr>
          <w:cantSplit/>
          <w:jc w:val="center"/>
        </w:trPr>
        <w:tc>
          <w:tcPr>
            <w:tcW w:w="5040" w:type="dxa"/>
            <w:tcMar>
              <w:top w:w="120" w:type="dxa"/>
              <w:left w:w="120" w:type="dxa"/>
              <w:bottom w:w="120" w:type="dxa"/>
              <w:right w:w="120" w:type="dxa"/>
            </w:tcMar>
          </w:tcPr>
          <w:p w14:paraId="0B37D839" w14:textId="77777777" w:rsidR="0018560F" w:rsidRDefault="00000000">
            <w:r>
              <w:lastRenderedPageBreak/>
              <w:t>大君有命，以正功也。小人勿用，必亂邦也。</w:t>
            </w:r>
          </w:p>
        </w:tc>
        <w:tc>
          <w:tcPr>
            <w:tcW w:w="5040" w:type="dxa"/>
            <w:tcMar>
              <w:top w:w="120" w:type="dxa"/>
              <w:left w:w="120" w:type="dxa"/>
              <w:bottom w:w="120" w:type="dxa"/>
              <w:right w:w="120" w:type="dxa"/>
            </w:tcMar>
          </w:tcPr>
          <w:p w14:paraId="786EBD13" w14:textId="77777777" w:rsidR="0018560F" w:rsidRDefault="00000000">
            <w:r>
              <w:t>The great ruler delivers their charges: thereby the person rightly apportions merit. Small men should not be employed: they are sure to throw the states into confusion.</w:t>
            </w:r>
          </w:p>
        </w:tc>
      </w:tr>
    </w:tbl>
    <w:p w14:paraId="1AA158DF" w14:textId="77777777" w:rsidR="0018560F" w:rsidRDefault="00000000">
      <w:r>
        <w:t>Historical event  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ADB14EA" w14:textId="77777777" w:rsidR="0018560F" w:rsidRDefault="00000000">
      <w:r>
        <w:t>Line-specific comparison  After military achievement, rewards and appointments should stabilize the polity. At the top of the sequence, this line is a reminder to examine limits, consequences, and what should happen after apparent success. Set beside Leonardo moves to Milan, the image becomes concrete rather than abstract. Leonardo moves to Milan. Leonardo da Vinci trained and worked in Florence, but opportunities there were shared among many established artists and workshops.. The decision changed duties, relationships, resources, or the direction of work; it did not guarantee an easy outcome. A strong career move often depends on joining the right team or institution, not simply proving individual talent. The case of Leonardo moves to Milan.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Will postconflict reconflictds strengthen the order that the team defended? This is a present-day editorial comparison. The historical reference documents the event, not the participant's use of this line or the Ten Wings.</w:t>
      </w:r>
    </w:p>
    <w:p w14:paraId="01BE2DCD" w14:textId="77777777" w:rsidR="0018560F" w:rsidRDefault="00000000">
      <w:pPr>
        <w:spacing w:after="200"/>
      </w:pPr>
      <w:r>
        <w:t xml:space="preserve">Evidence: RETROSPECTIVE ANALOGY. Source confirms the workplace/life-decision event only. </w:t>
      </w:r>
      <w:hyperlink r:id="rId49">
        <w:r>
          <w:rPr>
            <w:color w:val="0563C1"/>
            <w:u w:val="single"/>
          </w:rPr>
          <w:t>Historical reference ↗</w:t>
        </w:r>
      </w:hyperlink>
    </w:p>
    <w:p w14:paraId="77EFCE50" w14:textId="77777777" w:rsidR="0018560F" w:rsidRDefault="00000000">
      <w:r>
        <w:br w:type="page"/>
      </w:r>
    </w:p>
    <w:p w14:paraId="45CABFC9" w14:textId="77777777" w:rsidR="0018560F" w:rsidRDefault="00000000">
      <w:pPr>
        <w:pStyle w:val="1"/>
      </w:pPr>
      <w:r>
        <w:lastRenderedPageBreak/>
        <w:t xml:space="preserve">08  </w:t>
      </w:r>
      <w:r>
        <w:t>比</w:t>
      </w:r>
      <w:r>
        <w:t xml:space="preserve">  |  Hexagram 08</w:t>
      </w:r>
    </w:p>
    <w:p w14:paraId="0E2C6202" w14:textId="77777777" w:rsidR="0018560F" w:rsidRDefault="00000000">
      <w:r>
        <w:t>Historical case EUUS-WL-H08: Boulton and Watt form a partnership · Birmingham, Britain · 1775</w:t>
      </w:r>
    </w:p>
    <w:p w14:paraId="57B88DFD" w14:textId="77777777" w:rsidR="0018560F" w:rsidRDefault="00000000">
      <w:pPr>
        <w:pStyle w:val="21"/>
      </w:pPr>
      <w:r>
        <w:t>Line 1  |  TW-WL-H08-L1  |  XIANG-U-08-02</w:t>
      </w:r>
    </w:p>
    <w:tbl>
      <w:tblPr>
        <w:tblStyle w:val="aff2"/>
        <w:tblW w:w="0" w:type="auto"/>
        <w:jc w:val="center"/>
        <w:tblLook w:val="04A0" w:firstRow="1" w:lastRow="0" w:firstColumn="1" w:lastColumn="0" w:noHBand="0" w:noVBand="1"/>
      </w:tblPr>
      <w:tblGrid>
        <w:gridCol w:w="5035"/>
        <w:gridCol w:w="5035"/>
      </w:tblGrid>
      <w:tr w:rsidR="0018560F" w14:paraId="3485CD91" w14:textId="77777777">
        <w:trPr>
          <w:cantSplit/>
          <w:jc w:val="center"/>
        </w:trPr>
        <w:tc>
          <w:tcPr>
            <w:tcW w:w="5040" w:type="dxa"/>
            <w:shd w:val="clear" w:color="auto" w:fill="EAF2F8"/>
            <w:tcMar>
              <w:top w:w="120" w:type="dxa"/>
              <w:left w:w="120" w:type="dxa"/>
              <w:bottom w:w="120" w:type="dxa"/>
              <w:right w:w="120" w:type="dxa"/>
            </w:tcMar>
          </w:tcPr>
          <w:p w14:paraId="5E2C03A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9949786" w14:textId="77777777" w:rsidR="0018560F" w:rsidRDefault="00000000">
            <w:r>
              <w:t>ENGLISH · earlier Ten Wings edition</w:t>
            </w:r>
          </w:p>
        </w:tc>
      </w:tr>
      <w:tr w:rsidR="0018560F" w14:paraId="68F1FE25" w14:textId="77777777">
        <w:trPr>
          <w:cantSplit/>
          <w:jc w:val="center"/>
        </w:trPr>
        <w:tc>
          <w:tcPr>
            <w:tcW w:w="5040" w:type="dxa"/>
            <w:tcMar>
              <w:top w:w="120" w:type="dxa"/>
              <w:left w:w="120" w:type="dxa"/>
              <w:bottom w:w="120" w:type="dxa"/>
              <w:right w:w="120" w:type="dxa"/>
            </w:tcMar>
          </w:tcPr>
          <w:p w14:paraId="0C2BFE02" w14:textId="77777777" w:rsidR="0018560F" w:rsidRDefault="00000000">
            <w:r>
              <w:t>比之初六，有它吉也。</w:t>
            </w:r>
          </w:p>
        </w:tc>
        <w:tc>
          <w:tcPr>
            <w:tcW w:w="5040" w:type="dxa"/>
            <w:tcMar>
              <w:top w:w="120" w:type="dxa"/>
              <w:left w:w="120" w:type="dxa"/>
              <w:bottom w:w="120" w:type="dxa"/>
              <w:right w:w="120" w:type="dxa"/>
            </w:tcMar>
          </w:tcPr>
          <w:p w14:paraId="0EBC4D66" w14:textId="77777777" w:rsidR="0018560F" w:rsidRDefault="00000000">
            <w:r>
              <w:t>From the seeking union with its object shown in the first yielding line, this will bring other advantages.</w:t>
            </w:r>
          </w:p>
        </w:tc>
      </w:tr>
    </w:tbl>
    <w:p w14:paraId="26AFC535" w14:textId="77777777" w:rsidR="0018560F" w:rsidRDefault="00000000">
      <w:r>
        <w:t>Historical event  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02D4E15" w14:textId="77777777" w:rsidR="0018560F" w:rsidRDefault="00000000">
      <w:r>
        <w:t>Line-specific comparison  The beginning of attachment can bring further favorable connections. For a workplace or life decision, this line is useful before the visible move begins. Set beside Boulton and Watt form a partnership, the image becomes concrete rather than abstract. Boulton and Watt form a partnership. James Watt had developed improvements to the steam engine but faced the usual difficulties of turning an invention into a reliable commercial product.. The decision changed duties, relationships, resources, or the direction of work; it did not guarantee an easy outcome. Partnership works when people join around complementary strengths and keep the common purpose credible over time. The case of Boulton and Watt form a partnership.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obligations accompany the first act of joining an partnership? This is a present-day editorial comparison. The historical reference documents the event, not the participant's use of this line or the Ten Wings.</w:t>
      </w:r>
    </w:p>
    <w:p w14:paraId="25194E94" w14:textId="77777777" w:rsidR="0018560F" w:rsidRDefault="00000000">
      <w:pPr>
        <w:spacing w:after="200"/>
      </w:pPr>
      <w:r>
        <w:t xml:space="preserve">Evidence: RETROSPECTIVE ANALOGY. Source confirms the workplace/life-decision event only. </w:t>
      </w:r>
      <w:hyperlink r:id="rId50">
        <w:r>
          <w:rPr>
            <w:color w:val="0563C1"/>
            <w:u w:val="single"/>
          </w:rPr>
          <w:t>Historical reference ↗</w:t>
        </w:r>
      </w:hyperlink>
    </w:p>
    <w:p w14:paraId="56E83A2A" w14:textId="77777777" w:rsidR="0018560F" w:rsidRDefault="00000000">
      <w:pPr>
        <w:pStyle w:val="21"/>
      </w:pPr>
      <w:r>
        <w:lastRenderedPageBreak/>
        <w:t>Line 2  |  TW-WL-H08-L2  |  XIANG-U-08-03</w:t>
      </w:r>
    </w:p>
    <w:tbl>
      <w:tblPr>
        <w:tblStyle w:val="aff2"/>
        <w:tblW w:w="0" w:type="auto"/>
        <w:jc w:val="center"/>
        <w:tblLook w:val="04A0" w:firstRow="1" w:lastRow="0" w:firstColumn="1" w:lastColumn="0" w:noHBand="0" w:noVBand="1"/>
      </w:tblPr>
      <w:tblGrid>
        <w:gridCol w:w="5035"/>
        <w:gridCol w:w="5035"/>
      </w:tblGrid>
      <w:tr w:rsidR="0018560F" w14:paraId="6498F7B8" w14:textId="77777777">
        <w:trPr>
          <w:cantSplit/>
          <w:jc w:val="center"/>
        </w:trPr>
        <w:tc>
          <w:tcPr>
            <w:tcW w:w="5040" w:type="dxa"/>
            <w:shd w:val="clear" w:color="auto" w:fill="EAF2F8"/>
            <w:tcMar>
              <w:top w:w="120" w:type="dxa"/>
              <w:left w:w="120" w:type="dxa"/>
              <w:bottom w:w="120" w:type="dxa"/>
              <w:right w:w="120" w:type="dxa"/>
            </w:tcMar>
          </w:tcPr>
          <w:p w14:paraId="260C322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CECD44A" w14:textId="77777777" w:rsidR="0018560F" w:rsidRDefault="00000000">
            <w:r>
              <w:t>ENGLISH · earlier Ten Wings edition</w:t>
            </w:r>
          </w:p>
        </w:tc>
      </w:tr>
      <w:tr w:rsidR="0018560F" w14:paraId="30C21353" w14:textId="77777777">
        <w:trPr>
          <w:cantSplit/>
          <w:jc w:val="center"/>
        </w:trPr>
        <w:tc>
          <w:tcPr>
            <w:tcW w:w="5040" w:type="dxa"/>
            <w:tcMar>
              <w:top w:w="120" w:type="dxa"/>
              <w:left w:w="120" w:type="dxa"/>
              <w:bottom w:w="120" w:type="dxa"/>
              <w:right w:w="120" w:type="dxa"/>
            </w:tcMar>
          </w:tcPr>
          <w:p w14:paraId="5B6429B4" w14:textId="77777777" w:rsidR="0018560F" w:rsidRDefault="00000000">
            <w:r>
              <w:t>比之自內，不自失也。</w:t>
            </w:r>
          </w:p>
        </w:tc>
        <w:tc>
          <w:tcPr>
            <w:tcW w:w="5040" w:type="dxa"/>
            <w:tcMar>
              <w:top w:w="120" w:type="dxa"/>
              <w:left w:w="120" w:type="dxa"/>
              <w:bottom w:w="120" w:type="dxa"/>
              <w:right w:w="120" w:type="dxa"/>
            </w:tcMar>
          </w:tcPr>
          <w:p w14:paraId="2CA0D2C1" w14:textId="77777777" w:rsidR="0018560F" w:rsidRDefault="00000000">
            <w:r>
              <w:t>The movement towards union and attachment proceeds from the inward mind: the party concerned does not fail in what is proper to themself.</w:t>
            </w:r>
          </w:p>
        </w:tc>
      </w:tr>
    </w:tbl>
    <w:p w14:paraId="206C2F7F" w14:textId="77777777" w:rsidR="0018560F" w:rsidRDefault="00000000">
      <w:r>
        <w:t>Historical event  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166D487" w14:textId="77777777" w:rsidR="0018560F" w:rsidRDefault="00000000">
      <w:r>
        <w:t>Line-specific comparison  Attachment from within preserves one's own footing. In work and daily life, this line shifts attention from intention to how a choice becomes visible to others. Set beside Boulton and Watt form a partnership, the image becomes concrete rather than abstract. Boulton and Watt form a partnership. James Watt had developed improvements to the steam engine but faced the usual difficulties of turning an invention into a reliable commercial product.. The decision changed duties, relationships, resources, or the direction of work; it did not guarantee an easy outcome. Partnership works when people join around complementary strengths and keep the common purpose credible over time. The case of Boulton and Watt form a partnership.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participation rest on a reason the member can itself defend? This is a present-day editorial comparison. The historical reference documents the event, not the participant's use of this line or the Ten Wings.</w:t>
      </w:r>
    </w:p>
    <w:p w14:paraId="10F4447E" w14:textId="77777777" w:rsidR="0018560F" w:rsidRDefault="00000000">
      <w:pPr>
        <w:spacing w:after="200"/>
      </w:pPr>
      <w:r>
        <w:t xml:space="preserve">Evidence: RETROSPECTIVE ANALOGY. Source confirms the workplace/life-decision event only. </w:t>
      </w:r>
      <w:hyperlink r:id="rId51">
        <w:r>
          <w:rPr>
            <w:color w:val="0563C1"/>
            <w:u w:val="single"/>
          </w:rPr>
          <w:t>Historical reference ↗</w:t>
        </w:r>
      </w:hyperlink>
    </w:p>
    <w:p w14:paraId="05F45C96" w14:textId="77777777" w:rsidR="0018560F" w:rsidRDefault="00000000">
      <w:pPr>
        <w:pStyle w:val="21"/>
      </w:pPr>
      <w:r>
        <w:lastRenderedPageBreak/>
        <w:t>Line 3  |  TW-WL-H08-L3  |  XIANG-U-08-04</w:t>
      </w:r>
    </w:p>
    <w:tbl>
      <w:tblPr>
        <w:tblStyle w:val="aff2"/>
        <w:tblW w:w="0" w:type="auto"/>
        <w:jc w:val="center"/>
        <w:tblLook w:val="04A0" w:firstRow="1" w:lastRow="0" w:firstColumn="1" w:lastColumn="0" w:noHBand="0" w:noVBand="1"/>
      </w:tblPr>
      <w:tblGrid>
        <w:gridCol w:w="5035"/>
        <w:gridCol w:w="5035"/>
      </w:tblGrid>
      <w:tr w:rsidR="0018560F" w14:paraId="7FD57E29" w14:textId="77777777">
        <w:trPr>
          <w:cantSplit/>
          <w:jc w:val="center"/>
        </w:trPr>
        <w:tc>
          <w:tcPr>
            <w:tcW w:w="5040" w:type="dxa"/>
            <w:shd w:val="clear" w:color="auto" w:fill="EAF2F8"/>
            <w:tcMar>
              <w:top w:w="120" w:type="dxa"/>
              <w:left w:w="120" w:type="dxa"/>
              <w:bottom w:w="120" w:type="dxa"/>
              <w:right w:w="120" w:type="dxa"/>
            </w:tcMar>
          </w:tcPr>
          <w:p w14:paraId="0A908C8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66D07EA" w14:textId="77777777" w:rsidR="0018560F" w:rsidRDefault="00000000">
            <w:r>
              <w:t>ENGLISH · earlier Ten Wings edition</w:t>
            </w:r>
          </w:p>
        </w:tc>
      </w:tr>
      <w:tr w:rsidR="0018560F" w14:paraId="555EB737" w14:textId="77777777">
        <w:trPr>
          <w:cantSplit/>
          <w:jc w:val="center"/>
        </w:trPr>
        <w:tc>
          <w:tcPr>
            <w:tcW w:w="5040" w:type="dxa"/>
            <w:tcMar>
              <w:top w:w="120" w:type="dxa"/>
              <w:left w:w="120" w:type="dxa"/>
              <w:bottom w:w="120" w:type="dxa"/>
              <w:right w:w="120" w:type="dxa"/>
            </w:tcMar>
          </w:tcPr>
          <w:p w14:paraId="3C55E926" w14:textId="77777777" w:rsidR="0018560F" w:rsidRDefault="00000000">
            <w:r>
              <w:t>比之匪人，不亦傷乎！</w:t>
            </w:r>
          </w:p>
        </w:tc>
        <w:tc>
          <w:tcPr>
            <w:tcW w:w="5040" w:type="dxa"/>
            <w:tcMar>
              <w:top w:w="120" w:type="dxa"/>
              <w:left w:w="120" w:type="dxa"/>
              <w:bottom w:w="120" w:type="dxa"/>
              <w:right w:w="120" w:type="dxa"/>
            </w:tcMar>
          </w:tcPr>
          <w:p w14:paraId="46DE3331" w14:textId="77777777" w:rsidR="0018560F" w:rsidRDefault="00000000">
            <w:r>
              <w:t>This line or image shows that union is sought with such as ought not to be associated with: but will not injury be the result?</w:t>
            </w:r>
          </w:p>
        </w:tc>
      </w:tr>
    </w:tbl>
    <w:p w14:paraId="2DA79FB5" w14:textId="77777777" w:rsidR="0018560F" w:rsidRDefault="00000000">
      <w:r>
        <w:t>Historical event  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2A6BDB8" w14:textId="77777777" w:rsidR="0018560F" w:rsidRDefault="00000000">
      <w:r>
        <w:t>Line-specific comparison  Attachment to unsuitable people causes harm. As a decision-making lens, this line asks whether repeated effort and judgment are strong enough for the middle of the process. Set beside Boulton and Watt form a partnership, the image becomes concrete rather than abstract. Boulton and Watt form a partnership. James Watt had developed improvements to the steam engine but faced the usual difficulties of turning an invention into a reliable commercial product.. The decision changed duties, relationships, resources, or the direction of work; it did not guarantee an easy outcome. Partnership works when people join around complementary strengths and keep the common purpose credible over time. The case of Boulton and Watt form a partnership.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behavior should disqualify a partner despite a useful shared enemy? This is a present-day editorial comparison. The historical reference documents the event, not the participant's use of this line or the Ten Wings.</w:t>
      </w:r>
    </w:p>
    <w:p w14:paraId="21C902F4" w14:textId="77777777" w:rsidR="0018560F" w:rsidRDefault="00000000">
      <w:pPr>
        <w:spacing w:after="200"/>
      </w:pPr>
      <w:r>
        <w:t xml:space="preserve">Evidence: RETROSPECTIVE ANALOGY. Source confirms the workplace/life-decision event only. </w:t>
      </w:r>
      <w:hyperlink r:id="rId52">
        <w:r>
          <w:rPr>
            <w:color w:val="0563C1"/>
            <w:u w:val="single"/>
          </w:rPr>
          <w:t>Historical reference ↗</w:t>
        </w:r>
      </w:hyperlink>
    </w:p>
    <w:p w14:paraId="37830C94" w14:textId="77777777" w:rsidR="0018560F" w:rsidRDefault="00000000">
      <w:pPr>
        <w:pStyle w:val="21"/>
      </w:pPr>
      <w:r>
        <w:lastRenderedPageBreak/>
        <w:t>Line 4  |  TW-WL-H08-L4  |  XIANG-U-08-05</w:t>
      </w:r>
    </w:p>
    <w:tbl>
      <w:tblPr>
        <w:tblStyle w:val="aff2"/>
        <w:tblW w:w="0" w:type="auto"/>
        <w:jc w:val="center"/>
        <w:tblLook w:val="04A0" w:firstRow="1" w:lastRow="0" w:firstColumn="1" w:lastColumn="0" w:noHBand="0" w:noVBand="1"/>
      </w:tblPr>
      <w:tblGrid>
        <w:gridCol w:w="5035"/>
        <w:gridCol w:w="5035"/>
      </w:tblGrid>
      <w:tr w:rsidR="0018560F" w14:paraId="19861953" w14:textId="77777777">
        <w:trPr>
          <w:cantSplit/>
          <w:jc w:val="center"/>
        </w:trPr>
        <w:tc>
          <w:tcPr>
            <w:tcW w:w="5040" w:type="dxa"/>
            <w:shd w:val="clear" w:color="auto" w:fill="EAF2F8"/>
            <w:tcMar>
              <w:top w:w="120" w:type="dxa"/>
              <w:left w:w="120" w:type="dxa"/>
              <w:bottom w:w="120" w:type="dxa"/>
              <w:right w:w="120" w:type="dxa"/>
            </w:tcMar>
          </w:tcPr>
          <w:p w14:paraId="39865D9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2C20D53" w14:textId="77777777" w:rsidR="0018560F" w:rsidRDefault="00000000">
            <w:r>
              <w:t>ENGLISH · earlier Ten Wings edition</w:t>
            </w:r>
          </w:p>
        </w:tc>
      </w:tr>
      <w:tr w:rsidR="0018560F" w14:paraId="2C9780E1" w14:textId="77777777">
        <w:trPr>
          <w:cantSplit/>
          <w:jc w:val="center"/>
        </w:trPr>
        <w:tc>
          <w:tcPr>
            <w:tcW w:w="5040" w:type="dxa"/>
            <w:tcMar>
              <w:top w:w="120" w:type="dxa"/>
              <w:left w:w="120" w:type="dxa"/>
              <w:bottom w:w="120" w:type="dxa"/>
              <w:right w:w="120" w:type="dxa"/>
            </w:tcMar>
          </w:tcPr>
          <w:p w14:paraId="4886357B" w14:textId="77777777" w:rsidR="0018560F" w:rsidRDefault="00000000">
            <w:r>
              <w:t>外比於賢，以從上也。</w:t>
            </w:r>
          </w:p>
        </w:tc>
        <w:tc>
          <w:tcPr>
            <w:tcW w:w="5040" w:type="dxa"/>
            <w:tcMar>
              <w:top w:w="120" w:type="dxa"/>
              <w:left w:w="120" w:type="dxa"/>
              <w:bottom w:w="120" w:type="dxa"/>
              <w:right w:w="120" w:type="dxa"/>
            </w:tcMar>
          </w:tcPr>
          <w:p w14:paraId="5FBE8F97" w14:textId="77777777" w:rsidR="0018560F" w:rsidRDefault="00000000">
            <w:r>
              <w:t>Union is sought by the party intended here with one beyond themself, and in this case with a worthy object: the person is following the ruler above them.</w:t>
            </w:r>
          </w:p>
        </w:tc>
      </w:tr>
    </w:tbl>
    <w:p w14:paraId="4B37F63A" w14:textId="77777777" w:rsidR="0018560F" w:rsidRDefault="00000000">
      <w:r>
        <w:t>Historical event  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CEDFBA4" w14:textId="77777777" w:rsidR="0018560F" w:rsidRDefault="00000000">
      <w:r>
        <w:t>Line-specific comparison  Joining a worthy figure beyond oneself concerns seeking capable leadership. For a career or life transition, this line focuses on the moment when preparation becomes movement. Set beside Boulton and Watt form a partnership, the image becomes concrete rather than abstract. Boulton and Watt form a partnership. James Watt had developed improvements to the steam engine but faced the usual difficulties of turning an invention into a reliable commercial product.. The decision changed duties, relationships, resources, or the direction of work; it did not guarantee an easy outcome. Partnership works when people join around complementary strengths and keep the common purpose credible over time. The case of Boulton and Watt form a partnership.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limits make reliance on a powerful coordinator acceptable? This is a present-day editorial comparison. The historical reference documents the event, not the participant's use of this line or the Ten Wings.</w:t>
      </w:r>
    </w:p>
    <w:p w14:paraId="10DBA3FD" w14:textId="77777777" w:rsidR="0018560F" w:rsidRDefault="00000000">
      <w:pPr>
        <w:spacing w:after="200"/>
      </w:pPr>
      <w:r>
        <w:t xml:space="preserve">Evidence: RETROSPECTIVE ANALOGY. Source confirms the workplace/life-decision event only. </w:t>
      </w:r>
      <w:hyperlink r:id="rId53">
        <w:r>
          <w:rPr>
            <w:color w:val="0563C1"/>
            <w:u w:val="single"/>
          </w:rPr>
          <w:t>Historical reference ↗</w:t>
        </w:r>
      </w:hyperlink>
    </w:p>
    <w:p w14:paraId="552ED97B" w14:textId="77777777" w:rsidR="0018560F" w:rsidRDefault="00000000">
      <w:pPr>
        <w:pStyle w:val="21"/>
      </w:pPr>
      <w:r>
        <w:lastRenderedPageBreak/>
        <w:t>Line 5  |  TW-WL-H08-L5  |  XIANG-U-08-06</w:t>
      </w:r>
    </w:p>
    <w:tbl>
      <w:tblPr>
        <w:tblStyle w:val="aff2"/>
        <w:tblW w:w="0" w:type="auto"/>
        <w:jc w:val="center"/>
        <w:tblLook w:val="04A0" w:firstRow="1" w:lastRow="0" w:firstColumn="1" w:lastColumn="0" w:noHBand="0" w:noVBand="1"/>
      </w:tblPr>
      <w:tblGrid>
        <w:gridCol w:w="5035"/>
        <w:gridCol w:w="5035"/>
      </w:tblGrid>
      <w:tr w:rsidR="0018560F" w14:paraId="27E30753" w14:textId="77777777">
        <w:trPr>
          <w:cantSplit/>
          <w:jc w:val="center"/>
        </w:trPr>
        <w:tc>
          <w:tcPr>
            <w:tcW w:w="5040" w:type="dxa"/>
            <w:shd w:val="clear" w:color="auto" w:fill="EAF2F8"/>
            <w:tcMar>
              <w:top w:w="120" w:type="dxa"/>
              <w:left w:w="120" w:type="dxa"/>
              <w:bottom w:w="120" w:type="dxa"/>
              <w:right w:w="120" w:type="dxa"/>
            </w:tcMar>
          </w:tcPr>
          <w:p w14:paraId="015A22D9"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9F7862B" w14:textId="77777777" w:rsidR="0018560F" w:rsidRDefault="00000000">
            <w:r>
              <w:t>ENGLISH · earlier Ten Wings edition</w:t>
            </w:r>
          </w:p>
        </w:tc>
      </w:tr>
      <w:tr w:rsidR="0018560F" w14:paraId="4D43F394" w14:textId="77777777">
        <w:trPr>
          <w:cantSplit/>
          <w:jc w:val="center"/>
        </w:trPr>
        <w:tc>
          <w:tcPr>
            <w:tcW w:w="5040" w:type="dxa"/>
            <w:tcMar>
              <w:top w:w="120" w:type="dxa"/>
              <w:left w:w="120" w:type="dxa"/>
              <w:bottom w:w="120" w:type="dxa"/>
              <w:right w:w="120" w:type="dxa"/>
            </w:tcMar>
          </w:tcPr>
          <w:p w14:paraId="4B9CC927" w14:textId="77777777" w:rsidR="0018560F" w:rsidRDefault="00000000">
            <w:r>
              <w:t>顯比之吉，位正中也。舍逆取順，失前禽也。邑人不誡，上使中也。</w:t>
            </w:r>
          </w:p>
        </w:tc>
        <w:tc>
          <w:tcPr>
            <w:tcW w:w="5040" w:type="dxa"/>
            <w:tcMar>
              <w:top w:w="120" w:type="dxa"/>
              <w:left w:w="120" w:type="dxa"/>
              <w:bottom w:w="120" w:type="dxa"/>
              <w:right w:w="120" w:type="dxa"/>
            </w:tcMar>
          </w:tcPr>
          <w:p w14:paraId="58DDBA61" w14:textId="77777777" w:rsidR="0018560F" w:rsidRDefault="00000000">
            <w:r>
              <w:t>The good fortune belonging to the most illustrious instance of seeking union and attachment appears in the correct and central position of the fifth firm line.</w:t>
            </w:r>
          </w:p>
        </w:tc>
      </w:tr>
    </w:tbl>
    <w:p w14:paraId="42E45486" w14:textId="77777777" w:rsidR="0018560F" w:rsidRDefault="00000000">
      <w:r>
        <w:t>Historical event  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C8B77C3" w14:textId="77777777" w:rsidR="0018560F" w:rsidRDefault="00000000">
      <w:r>
        <w:t>Line-specific comparison  Open attachment is paired with selective, restrained pursuit. At a high-responsibility stage, this line asks what competent action looks like once influence or opportunity has expanded. Set beside Boulton and Watt form a partnership, the image becomes concrete rather than abstract. Boulton and Watt form a partnership. James Watt had developed improvements to the steam engine but faced the usual difficulties of turning an invention into a reliable commercial product.. The decision changed duties, relationships, resources, or the direction of work; it did not guarantee an easy outcome. Partnership works when people join around complementary strengths and keep the common purpose credible over time. The case of Boulton and Watt form a partnership.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an partnership remain effective while allowing meaningful choice? This is a present-day editorial comparison. The historical reference documents the event, not the participant's use of this line or the Ten Wings.</w:t>
      </w:r>
    </w:p>
    <w:p w14:paraId="1D7E60F0" w14:textId="77777777" w:rsidR="0018560F" w:rsidRDefault="00000000">
      <w:pPr>
        <w:spacing w:after="200"/>
      </w:pPr>
      <w:r>
        <w:t xml:space="preserve">Evidence: RETROSPECTIVE ANALOGY. Source confirms the workplace/life-decision event only. </w:t>
      </w:r>
      <w:hyperlink r:id="rId54">
        <w:r>
          <w:rPr>
            <w:color w:val="0563C1"/>
            <w:u w:val="single"/>
          </w:rPr>
          <w:t>Historical reference ↗</w:t>
        </w:r>
      </w:hyperlink>
    </w:p>
    <w:p w14:paraId="14599CA6" w14:textId="77777777" w:rsidR="0018560F" w:rsidRDefault="00000000">
      <w:pPr>
        <w:pStyle w:val="21"/>
      </w:pPr>
      <w:r>
        <w:lastRenderedPageBreak/>
        <w:t>Line 6  |  TW-WL-H08-L6  |  XIANG-U-08-07</w:t>
      </w:r>
    </w:p>
    <w:tbl>
      <w:tblPr>
        <w:tblStyle w:val="aff2"/>
        <w:tblW w:w="0" w:type="auto"/>
        <w:jc w:val="center"/>
        <w:tblLook w:val="04A0" w:firstRow="1" w:lastRow="0" w:firstColumn="1" w:lastColumn="0" w:noHBand="0" w:noVBand="1"/>
      </w:tblPr>
      <w:tblGrid>
        <w:gridCol w:w="5035"/>
        <w:gridCol w:w="5035"/>
      </w:tblGrid>
      <w:tr w:rsidR="0018560F" w14:paraId="09EAF197" w14:textId="77777777">
        <w:trPr>
          <w:cantSplit/>
          <w:jc w:val="center"/>
        </w:trPr>
        <w:tc>
          <w:tcPr>
            <w:tcW w:w="5040" w:type="dxa"/>
            <w:shd w:val="clear" w:color="auto" w:fill="EAF2F8"/>
            <w:tcMar>
              <w:top w:w="120" w:type="dxa"/>
              <w:left w:w="120" w:type="dxa"/>
              <w:bottom w:w="120" w:type="dxa"/>
              <w:right w:w="120" w:type="dxa"/>
            </w:tcMar>
          </w:tcPr>
          <w:p w14:paraId="4CDB4E6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45B341D" w14:textId="77777777" w:rsidR="0018560F" w:rsidRDefault="00000000">
            <w:r>
              <w:t>ENGLISH · earlier Ten Wings edition</w:t>
            </w:r>
          </w:p>
        </w:tc>
      </w:tr>
      <w:tr w:rsidR="0018560F" w14:paraId="4F01D7EB" w14:textId="77777777">
        <w:trPr>
          <w:cantSplit/>
          <w:jc w:val="center"/>
        </w:trPr>
        <w:tc>
          <w:tcPr>
            <w:tcW w:w="5040" w:type="dxa"/>
            <w:tcMar>
              <w:top w:w="120" w:type="dxa"/>
              <w:left w:w="120" w:type="dxa"/>
              <w:bottom w:w="120" w:type="dxa"/>
              <w:right w:w="120" w:type="dxa"/>
            </w:tcMar>
          </w:tcPr>
          <w:p w14:paraId="1542D20C" w14:textId="77777777" w:rsidR="0018560F" w:rsidRDefault="00000000">
            <w:r>
              <w:t>比之无首，无所終也。</w:t>
            </w:r>
          </w:p>
        </w:tc>
        <w:tc>
          <w:tcPr>
            <w:tcW w:w="5040" w:type="dxa"/>
            <w:tcMar>
              <w:top w:w="120" w:type="dxa"/>
              <w:left w:w="120" w:type="dxa"/>
              <w:bottom w:w="120" w:type="dxa"/>
              <w:right w:w="120" w:type="dxa"/>
            </w:tcMar>
          </w:tcPr>
          <w:p w14:paraId="3F80E5EF" w14:textId="77777777" w:rsidR="0018560F" w:rsidRDefault="00000000">
            <w:r>
              <w:t>The person seeks union and attachment without taking the first step to such an end: there is no possibility of a good issue.</w:t>
            </w:r>
          </w:p>
        </w:tc>
      </w:tr>
    </w:tbl>
    <w:p w14:paraId="14C520E6" w14:textId="77777777" w:rsidR="0018560F" w:rsidRDefault="00000000">
      <w:r>
        <w:t>Historical event  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98BD8D1" w14:textId="77777777" w:rsidR="0018560F" w:rsidRDefault="00000000">
      <w:r>
        <w:t>Line-specific comparison  Attachment without a beginning has no secure ending. At the top of the sequence, this line is a reminder to examine limits, consequences, and what should happen after apparent success. Set beside Boulton and Watt form a partnership, the image becomes concrete rather than abstract. Boulton and Watt form a partnership. James Watt had developed improvements to the steam engine but faced the usual difficulties of turning an invention into a reliable commercial product.. The decision changed duties, relationships, resources, or the direction of work; it did not guarantee an easy outcome. Partnership works when people join around complementary strengths and keep the common purpose credible over time. The case of Boulton and Watt form a partnership.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founding terms will guide the relationship when interests diverge? This is a present-day editorial comparison. The historical reference documents the event, not the participant's use of this line or the Ten Wings.</w:t>
      </w:r>
    </w:p>
    <w:p w14:paraId="3509ABC8" w14:textId="77777777" w:rsidR="0018560F" w:rsidRDefault="00000000">
      <w:pPr>
        <w:spacing w:after="200"/>
      </w:pPr>
      <w:r>
        <w:t xml:space="preserve">Evidence: RETROSPECTIVE ANALOGY. Source confirms the workplace/life-decision event only. </w:t>
      </w:r>
      <w:hyperlink r:id="rId55">
        <w:r>
          <w:rPr>
            <w:color w:val="0563C1"/>
            <w:u w:val="single"/>
          </w:rPr>
          <w:t>Historical reference ↗</w:t>
        </w:r>
      </w:hyperlink>
    </w:p>
    <w:p w14:paraId="4F0FFA09" w14:textId="77777777" w:rsidR="0018560F" w:rsidRDefault="00000000">
      <w:r>
        <w:br w:type="page"/>
      </w:r>
    </w:p>
    <w:p w14:paraId="32F81811" w14:textId="77777777" w:rsidR="0018560F" w:rsidRDefault="00000000">
      <w:pPr>
        <w:pStyle w:val="1"/>
      </w:pPr>
      <w:r>
        <w:lastRenderedPageBreak/>
        <w:t xml:space="preserve">09  </w:t>
      </w:r>
      <w:r>
        <w:t>小畜</w:t>
      </w:r>
      <w:r>
        <w:t xml:space="preserve">  |  Hexagram 09</w:t>
      </w:r>
    </w:p>
    <w:p w14:paraId="72C0141F" w14:textId="77777777" w:rsidR="0018560F" w:rsidRDefault="00000000">
      <w:r>
        <w:t>Historical case EUUS-WL-H09: Benjamin Franklin establishes himself as a printer · Philadelphia, North America · 1723–1730s</w:t>
      </w:r>
    </w:p>
    <w:p w14:paraId="4DD0E232" w14:textId="77777777" w:rsidR="0018560F" w:rsidRDefault="00000000">
      <w:pPr>
        <w:pStyle w:val="21"/>
      </w:pPr>
      <w:r>
        <w:t>Line 1  |  TW-WL-H09-L1  |  XIANG-U-09-02</w:t>
      </w:r>
    </w:p>
    <w:tbl>
      <w:tblPr>
        <w:tblStyle w:val="aff2"/>
        <w:tblW w:w="0" w:type="auto"/>
        <w:jc w:val="center"/>
        <w:tblLook w:val="04A0" w:firstRow="1" w:lastRow="0" w:firstColumn="1" w:lastColumn="0" w:noHBand="0" w:noVBand="1"/>
      </w:tblPr>
      <w:tblGrid>
        <w:gridCol w:w="5035"/>
        <w:gridCol w:w="5035"/>
      </w:tblGrid>
      <w:tr w:rsidR="0018560F" w14:paraId="2F5E330A" w14:textId="77777777">
        <w:trPr>
          <w:cantSplit/>
          <w:jc w:val="center"/>
        </w:trPr>
        <w:tc>
          <w:tcPr>
            <w:tcW w:w="5040" w:type="dxa"/>
            <w:shd w:val="clear" w:color="auto" w:fill="EAF2F8"/>
            <w:tcMar>
              <w:top w:w="120" w:type="dxa"/>
              <w:left w:w="120" w:type="dxa"/>
              <w:bottom w:w="120" w:type="dxa"/>
              <w:right w:w="120" w:type="dxa"/>
            </w:tcMar>
          </w:tcPr>
          <w:p w14:paraId="61827898"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55956A7" w14:textId="77777777" w:rsidR="0018560F" w:rsidRDefault="00000000">
            <w:r>
              <w:t>ENGLISH · earlier Ten Wings edition</w:t>
            </w:r>
          </w:p>
        </w:tc>
      </w:tr>
      <w:tr w:rsidR="0018560F" w14:paraId="0FAD3BB3" w14:textId="77777777">
        <w:trPr>
          <w:cantSplit/>
          <w:jc w:val="center"/>
        </w:trPr>
        <w:tc>
          <w:tcPr>
            <w:tcW w:w="5040" w:type="dxa"/>
            <w:tcMar>
              <w:top w:w="120" w:type="dxa"/>
              <w:left w:w="120" w:type="dxa"/>
              <w:bottom w:w="120" w:type="dxa"/>
              <w:right w:w="120" w:type="dxa"/>
            </w:tcMar>
          </w:tcPr>
          <w:p w14:paraId="4BD8CF76" w14:textId="77777777" w:rsidR="0018560F" w:rsidRDefault="00000000">
            <w:r>
              <w:t>復自道，其義吉也。</w:t>
            </w:r>
          </w:p>
        </w:tc>
        <w:tc>
          <w:tcPr>
            <w:tcW w:w="5040" w:type="dxa"/>
            <w:tcMar>
              <w:top w:w="120" w:type="dxa"/>
              <w:left w:w="120" w:type="dxa"/>
              <w:bottom w:w="120" w:type="dxa"/>
              <w:right w:w="120" w:type="dxa"/>
            </w:tcMar>
          </w:tcPr>
          <w:p w14:paraId="579BD0FC" w14:textId="77777777" w:rsidR="0018560F" w:rsidRDefault="00000000">
            <w:r>
              <w:t>The person returns and pursues their own path: it is right that there should be good fortune.</w:t>
            </w:r>
          </w:p>
        </w:tc>
      </w:tr>
    </w:tbl>
    <w:p w14:paraId="03D807F0" w14:textId="77777777" w:rsidR="0018560F" w:rsidRDefault="00000000">
      <w:r>
        <w:t>Historical event  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1B547B9" w14:textId="77777777" w:rsidR="0018560F" w:rsidRDefault="00000000">
      <w:r>
        <w:t>Line-specific comparison  Returning along one's own proper path suggests recovering a sound basis for action. For a workplace or life decision, this line is useful before the visible move begins. Set beside Benjamin Franklin establishes himself as a printer, the image becomes concrete rather than abstract. Benjamin Franklin establishes himself as a printer. Benjamin Franklin left his apprenticeship in Boston as a young man and arrived in Philadelphia with limited resources.. The decision changed duties, relationships, resources, or the direction of work; it did not guarantee an easy outcome. Small accumulation is not small ambition. Skills, savings, and reputation can build quietly until they create real freedom of choice..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existing responsibility can legitimately carry the proposal forconflictd? This is a present-day editorial comparison. The historical reference documents the event, not the participant's use of this line or the Ten Wings.</w:t>
      </w:r>
    </w:p>
    <w:p w14:paraId="728D4D42" w14:textId="77777777" w:rsidR="0018560F" w:rsidRDefault="00000000">
      <w:pPr>
        <w:spacing w:after="200"/>
      </w:pPr>
      <w:r>
        <w:t xml:space="preserve">Evidence: RETROSPECTIVE ANALOGY. Source confirms the workplace/life-decision event only. </w:t>
      </w:r>
      <w:hyperlink r:id="rId56">
        <w:r>
          <w:rPr>
            <w:color w:val="0563C1"/>
            <w:u w:val="single"/>
          </w:rPr>
          <w:t>Historical reference ↗</w:t>
        </w:r>
      </w:hyperlink>
    </w:p>
    <w:p w14:paraId="31D9E100" w14:textId="77777777" w:rsidR="0018560F" w:rsidRDefault="00000000">
      <w:pPr>
        <w:pStyle w:val="21"/>
      </w:pPr>
      <w:r>
        <w:lastRenderedPageBreak/>
        <w:t>Line 2  |  TW-WL-H09-L2  |  XIANG-U-09-03</w:t>
      </w:r>
    </w:p>
    <w:tbl>
      <w:tblPr>
        <w:tblStyle w:val="aff2"/>
        <w:tblW w:w="0" w:type="auto"/>
        <w:jc w:val="center"/>
        <w:tblLook w:val="04A0" w:firstRow="1" w:lastRow="0" w:firstColumn="1" w:lastColumn="0" w:noHBand="0" w:noVBand="1"/>
      </w:tblPr>
      <w:tblGrid>
        <w:gridCol w:w="5035"/>
        <w:gridCol w:w="5035"/>
      </w:tblGrid>
      <w:tr w:rsidR="0018560F" w14:paraId="7DE54B9E" w14:textId="77777777">
        <w:trPr>
          <w:cantSplit/>
          <w:jc w:val="center"/>
        </w:trPr>
        <w:tc>
          <w:tcPr>
            <w:tcW w:w="5040" w:type="dxa"/>
            <w:shd w:val="clear" w:color="auto" w:fill="EAF2F8"/>
            <w:tcMar>
              <w:top w:w="120" w:type="dxa"/>
              <w:left w:w="120" w:type="dxa"/>
              <w:bottom w:w="120" w:type="dxa"/>
              <w:right w:w="120" w:type="dxa"/>
            </w:tcMar>
          </w:tcPr>
          <w:p w14:paraId="0E9998F1"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58D0428" w14:textId="77777777" w:rsidR="0018560F" w:rsidRDefault="00000000">
            <w:r>
              <w:t>ENGLISH · earlier Ten Wings edition</w:t>
            </w:r>
          </w:p>
        </w:tc>
      </w:tr>
      <w:tr w:rsidR="0018560F" w14:paraId="34A3CF6E" w14:textId="77777777">
        <w:trPr>
          <w:cantSplit/>
          <w:jc w:val="center"/>
        </w:trPr>
        <w:tc>
          <w:tcPr>
            <w:tcW w:w="5040" w:type="dxa"/>
            <w:tcMar>
              <w:top w:w="120" w:type="dxa"/>
              <w:left w:w="120" w:type="dxa"/>
              <w:bottom w:w="120" w:type="dxa"/>
              <w:right w:w="120" w:type="dxa"/>
            </w:tcMar>
          </w:tcPr>
          <w:p w14:paraId="6092EB7A" w14:textId="77777777" w:rsidR="0018560F" w:rsidRDefault="00000000">
            <w:r>
              <w:t>牽復在中，亦不自失也。</w:t>
            </w:r>
          </w:p>
        </w:tc>
        <w:tc>
          <w:tcPr>
            <w:tcW w:w="5040" w:type="dxa"/>
            <w:tcMar>
              <w:top w:w="120" w:type="dxa"/>
              <w:left w:w="120" w:type="dxa"/>
              <w:bottom w:w="120" w:type="dxa"/>
              <w:right w:w="120" w:type="dxa"/>
            </w:tcMar>
          </w:tcPr>
          <w:p w14:paraId="7F60838E" w14:textId="77777777" w:rsidR="0018560F" w:rsidRDefault="00000000">
            <w:r>
              <w:t>By the attraction of the person represented by the former line the person returns to its own course, and is in the central place: neither will the person err in what is due from them.</w:t>
            </w:r>
          </w:p>
        </w:tc>
      </w:tr>
    </w:tbl>
    <w:p w14:paraId="0B5977B8" w14:textId="77777777" w:rsidR="0018560F" w:rsidRDefault="00000000">
      <w:r>
        <w:t>Historical event  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528FA3" w14:textId="77777777" w:rsidR="0018560F" w:rsidRDefault="00000000">
      <w:r>
        <w:t>Line-specific comparison  Being drawn back while retaining balance concerns correction without losing one's footing. In work and daily life, this line shifts attention from intention to how a choice becomes visible to others. Set beside Benjamin Franklin establishes himself as a printer, the image becomes concrete rather than abstract. Benjamin Franklin establishes himself as a printer. Benjamin Franklin left his apprenticeship in Boston as a young man and arrived in Philadelphia with limited resources.. The decision changed duties, relationships, resources, or the direction of work; it did not guarantee an easy outcome. Small accumulation is not small ambition. Skills, savings, and reputation can build quietly until they create real freedom of choice..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can partners coordinate without abandoning their own responsibilities? This is a present-day editorial comparison. The historical reference documents the event, not the participant's use of this line or the Ten Wings.</w:t>
      </w:r>
    </w:p>
    <w:p w14:paraId="345CFFC3" w14:textId="77777777" w:rsidR="0018560F" w:rsidRDefault="00000000">
      <w:pPr>
        <w:spacing w:after="200"/>
      </w:pPr>
      <w:r>
        <w:t xml:space="preserve">Evidence: RETROSPECTIVE ANALOGY. Source confirms the workplace/life-decision event only. </w:t>
      </w:r>
      <w:hyperlink r:id="rId57">
        <w:r>
          <w:rPr>
            <w:color w:val="0563C1"/>
            <w:u w:val="single"/>
          </w:rPr>
          <w:t>Historical reference ↗</w:t>
        </w:r>
      </w:hyperlink>
    </w:p>
    <w:p w14:paraId="6ECCA160" w14:textId="77777777" w:rsidR="0018560F" w:rsidRDefault="00000000">
      <w:pPr>
        <w:pStyle w:val="21"/>
      </w:pPr>
      <w:r>
        <w:lastRenderedPageBreak/>
        <w:t>Line 3  |  TW-WL-H09-L3  |  XIANG-U-09-04</w:t>
      </w:r>
    </w:p>
    <w:tbl>
      <w:tblPr>
        <w:tblStyle w:val="aff2"/>
        <w:tblW w:w="0" w:type="auto"/>
        <w:jc w:val="center"/>
        <w:tblLook w:val="04A0" w:firstRow="1" w:lastRow="0" w:firstColumn="1" w:lastColumn="0" w:noHBand="0" w:noVBand="1"/>
      </w:tblPr>
      <w:tblGrid>
        <w:gridCol w:w="5035"/>
        <w:gridCol w:w="5035"/>
      </w:tblGrid>
      <w:tr w:rsidR="0018560F" w14:paraId="15348D3A" w14:textId="77777777">
        <w:trPr>
          <w:cantSplit/>
          <w:jc w:val="center"/>
        </w:trPr>
        <w:tc>
          <w:tcPr>
            <w:tcW w:w="5040" w:type="dxa"/>
            <w:shd w:val="clear" w:color="auto" w:fill="EAF2F8"/>
            <w:tcMar>
              <w:top w:w="120" w:type="dxa"/>
              <w:left w:w="120" w:type="dxa"/>
              <w:bottom w:w="120" w:type="dxa"/>
              <w:right w:w="120" w:type="dxa"/>
            </w:tcMar>
          </w:tcPr>
          <w:p w14:paraId="3B57BFE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06B0892" w14:textId="77777777" w:rsidR="0018560F" w:rsidRDefault="00000000">
            <w:r>
              <w:t>ENGLISH · earlier Ten Wings edition</w:t>
            </w:r>
          </w:p>
        </w:tc>
      </w:tr>
      <w:tr w:rsidR="0018560F" w14:paraId="71C0A764" w14:textId="77777777">
        <w:trPr>
          <w:cantSplit/>
          <w:jc w:val="center"/>
        </w:trPr>
        <w:tc>
          <w:tcPr>
            <w:tcW w:w="5040" w:type="dxa"/>
            <w:tcMar>
              <w:top w:w="120" w:type="dxa"/>
              <w:left w:w="120" w:type="dxa"/>
              <w:bottom w:w="120" w:type="dxa"/>
              <w:right w:w="120" w:type="dxa"/>
            </w:tcMar>
          </w:tcPr>
          <w:p w14:paraId="1C1AA8CA" w14:textId="77777777" w:rsidR="0018560F" w:rsidRDefault="00000000">
            <w:r>
              <w:t>夫妻反目，不能正室也。</w:t>
            </w:r>
          </w:p>
        </w:tc>
        <w:tc>
          <w:tcPr>
            <w:tcW w:w="5040" w:type="dxa"/>
            <w:tcMar>
              <w:top w:w="120" w:type="dxa"/>
              <w:left w:w="120" w:type="dxa"/>
              <w:bottom w:w="120" w:type="dxa"/>
              <w:right w:w="120" w:type="dxa"/>
            </w:tcMar>
          </w:tcPr>
          <w:p w14:paraId="45CA0222" w14:textId="77777777" w:rsidR="0018560F" w:rsidRDefault="00000000">
            <w:r>
              <w:t>Husband and wife look on each other with averted eyes: the person represented by line three is like a husband who cannot maintain correctly their relations with their wife.</w:t>
            </w:r>
          </w:p>
        </w:tc>
      </w:tr>
    </w:tbl>
    <w:p w14:paraId="06E2ADC1" w14:textId="77777777" w:rsidR="0018560F" w:rsidRDefault="00000000">
      <w:r>
        <w:t>Historical event  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130737F" w14:textId="77777777" w:rsidR="0018560F" w:rsidRDefault="00000000">
      <w:r>
        <w:t>Line-specific comparison  The quarrel within a household exposes a failure of internal order. As a decision-making lens, this line asks whether repeated effort and judgment are strong enough for the middle of the process. Set beside Benjamin Franklin establishes himself as a printer, the image becomes concrete rather than abstract. Benjamin Franklin establishes himself as a printer. Benjamin Franklin left his apprenticeship in Boston as a young man and arrived in Philadelphia with limited resources.. The decision changed duties, relationships, resources, or the direction of work; it did not guarantee an easy outcome. Small accumulation is not small ambition. Skills, savings, and reputation can build quietly until they create real freedom of choice..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Has agreement in the meeting reached the institutions outside it? This is a present-day editorial comparison. The historical reference documents the event, not the participant's use of this line or the Ten Wings.</w:t>
      </w:r>
    </w:p>
    <w:p w14:paraId="7ACB9351" w14:textId="77777777" w:rsidR="0018560F" w:rsidRDefault="00000000">
      <w:pPr>
        <w:spacing w:after="200"/>
      </w:pPr>
      <w:r>
        <w:t xml:space="preserve">Evidence: RETROSPECTIVE ANALOGY. Source confirms the workplace/life-decision event only. </w:t>
      </w:r>
      <w:hyperlink r:id="rId58">
        <w:r>
          <w:rPr>
            <w:color w:val="0563C1"/>
            <w:u w:val="single"/>
          </w:rPr>
          <w:t>Historical reference ↗</w:t>
        </w:r>
      </w:hyperlink>
    </w:p>
    <w:p w14:paraId="6EDF95DD" w14:textId="77777777" w:rsidR="0018560F" w:rsidRDefault="00000000">
      <w:pPr>
        <w:pStyle w:val="21"/>
      </w:pPr>
      <w:r>
        <w:lastRenderedPageBreak/>
        <w:t>Line 4  |  TW-WL-H09-L4  |  XIANG-U-09-05</w:t>
      </w:r>
    </w:p>
    <w:tbl>
      <w:tblPr>
        <w:tblStyle w:val="aff2"/>
        <w:tblW w:w="0" w:type="auto"/>
        <w:jc w:val="center"/>
        <w:tblLook w:val="04A0" w:firstRow="1" w:lastRow="0" w:firstColumn="1" w:lastColumn="0" w:noHBand="0" w:noVBand="1"/>
      </w:tblPr>
      <w:tblGrid>
        <w:gridCol w:w="5035"/>
        <w:gridCol w:w="5035"/>
      </w:tblGrid>
      <w:tr w:rsidR="0018560F" w14:paraId="508C00EC" w14:textId="77777777">
        <w:trPr>
          <w:cantSplit/>
          <w:jc w:val="center"/>
        </w:trPr>
        <w:tc>
          <w:tcPr>
            <w:tcW w:w="5040" w:type="dxa"/>
            <w:shd w:val="clear" w:color="auto" w:fill="EAF2F8"/>
            <w:tcMar>
              <w:top w:w="120" w:type="dxa"/>
              <w:left w:w="120" w:type="dxa"/>
              <w:bottom w:w="120" w:type="dxa"/>
              <w:right w:w="120" w:type="dxa"/>
            </w:tcMar>
          </w:tcPr>
          <w:p w14:paraId="128540D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D152DD5" w14:textId="77777777" w:rsidR="0018560F" w:rsidRDefault="00000000">
            <w:r>
              <w:t>ENGLISH · earlier Ten Wings edition</w:t>
            </w:r>
          </w:p>
        </w:tc>
      </w:tr>
      <w:tr w:rsidR="0018560F" w14:paraId="5F1F1369" w14:textId="77777777">
        <w:trPr>
          <w:cantSplit/>
          <w:jc w:val="center"/>
        </w:trPr>
        <w:tc>
          <w:tcPr>
            <w:tcW w:w="5040" w:type="dxa"/>
            <w:tcMar>
              <w:top w:w="120" w:type="dxa"/>
              <w:left w:w="120" w:type="dxa"/>
              <w:bottom w:w="120" w:type="dxa"/>
              <w:right w:w="120" w:type="dxa"/>
            </w:tcMar>
          </w:tcPr>
          <w:p w14:paraId="260C2E95" w14:textId="77777777" w:rsidR="0018560F" w:rsidRDefault="00000000">
            <w:r>
              <w:t>有孚。惕出。上合志也。</w:t>
            </w:r>
          </w:p>
        </w:tc>
        <w:tc>
          <w:tcPr>
            <w:tcW w:w="5040" w:type="dxa"/>
            <w:tcMar>
              <w:top w:w="120" w:type="dxa"/>
              <w:left w:w="120" w:type="dxa"/>
              <w:bottom w:w="120" w:type="dxa"/>
              <w:right w:w="120" w:type="dxa"/>
            </w:tcMar>
          </w:tcPr>
          <w:p w14:paraId="3C63E398" w14:textId="77777777" w:rsidR="0018560F" w:rsidRDefault="00000000">
            <w:r>
              <w:t>The person is possessed of sincerity; their ground for apprehension is dismissed: the subjects of the lines above agree in aim with them.</w:t>
            </w:r>
          </w:p>
        </w:tc>
      </w:tr>
    </w:tbl>
    <w:p w14:paraId="46389124" w14:textId="77777777" w:rsidR="0018560F" w:rsidRDefault="00000000">
      <w:r>
        <w:t>Historical event  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324DE6F" w14:textId="77777777" w:rsidR="0018560F" w:rsidRDefault="00000000">
      <w:r>
        <w:t>Line-specific comparison  Trust and alertness bring intentions into alignment. For a career or life transition, this line focuses on the moment when preparation becomes movement. Set beside Benjamin Franklin establishes himself as a printer, the image becomes concrete rather than abstract. Benjamin Franklin establishes himself as a printer. Benjamin Franklin left his apprenticeship in Boston as a young man and arrived in Philadelphia with limited resources.. The decision changed duties, relationships, resources, or the direction of work; it did not guarantee an easy outcome. Small accumulation is not small ambition. Skills, savings, and reputation can build quietly until they create real freedom of choice..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safeguards would turn shared anxiety into a trusted arrangement? This is a present-day editorial comparison. The historical reference documents the event, not the participant's use of this line or the Ten Wings.</w:t>
      </w:r>
    </w:p>
    <w:p w14:paraId="3875FF53" w14:textId="77777777" w:rsidR="0018560F" w:rsidRDefault="00000000">
      <w:pPr>
        <w:spacing w:after="200"/>
      </w:pPr>
      <w:r>
        <w:t xml:space="preserve">Evidence: RETROSPECTIVE ANALOGY. Source confirms the workplace/life-decision event only. </w:t>
      </w:r>
      <w:hyperlink r:id="rId59">
        <w:r>
          <w:rPr>
            <w:color w:val="0563C1"/>
            <w:u w:val="single"/>
          </w:rPr>
          <w:t>Historical reference ↗</w:t>
        </w:r>
      </w:hyperlink>
    </w:p>
    <w:p w14:paraId="21D0D312" w14:textId="77777777" w:rsidR="0018560F" w:rsidRDefault="00000000">
      <w:pPr>
        <w:pStyle w:val="21"/>
      </w:pPr>
      <w:r>
        <w:lastRenderedPageBreak/>
        <w:t>Line 5  |  TW-WL-H09-L5  |  XIANG-U-09-06</w:t>
      </w:r>
    </w:p>
    <w:tbl>
      <w:tblPr>
        <w:tblStyle w:val="aff2"/>
        <w:tblW w:w="0" w:type="auto"/>
        <w:jc w:val="center"/>
        <w:tblLook w:val="04A0" w:firstRow="1" w:lastRow="0" w:firstColumn="1" w:lastColumn="0" w:noHBand="0" w:noVBand="1"/>
      </w:tblPr>
      <w:tblGrid>
        <w:gridCol w:w="5035"/>
        <w:gridCol w:w="5035"/>
      </w:tblGrid>
      <w:tr w:rsidR="0018560F" w14:paraId="3F0EE2D6" w14:textId="77777777">
        <w:trPr>
          <w:cantSplit/>
          <w:jc w:val="center"/>
        </w:trPr>
        <w:tc>
          <w:tcPr>
            <w:tcW w:w="5040" w:type="dxa"/>
            <w:shd w:val="clear" w:color="auto" w:fill="EAF2F8"/>
            <w:tcMar>
              <w:top w:w="120" w:type="dxa"/>
              <w:left w:w="120" w:type="dxa"/>
              <w:bottom w:w="120" w:type="dxa"/>
              <w:right w:w="120" w:type="dxa"/>
            </w:tcMar>
          </w:tcPr>
          <w:p w14:paraId="633E21B1"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19F806E" w14:textId="77777777" w:rsidR="0018560F" w:rsidRDefault="00000000">
            <w:r>
              <w:t>ENGLISH · earlier Ten Wings edition</w:t>
            </w:r>
          </w:p>
        </w:tc>
      </w:tr>
      <w:tr w:rsidR="0018560F" w14:paraId="3A5513E3" w14:textId="77777777">
        <w:trPr>
          <w:cantSplit/>
          <w:jc w:val="center"/>
        </w:trPr>
        <w:tc>
          <w:tcPr>
            <w:tcW w:w="5040" w:type="dxa"/>
            <w:tcMar>
              <w:top w:w="120" w:type="dxa"/>
              <w:left w:w="120" w:type="dxa"/>
              <w:bottom w:w="120" w:type="dxa"/>
              <w:right w:w="120" w:type="dxa"/>
            </w:tcMar>
          </w:tcPr>
          <w:p w14:paraId="392114A4" w14:textId="77777777" w:rsidR="0018560F" w:rsidRDefault="00000000">
            <w:r>
              <w:t>有孚攣如，不獨富也。</w:t>
            </w:r>
          </w:p>
        </w:tc>
        <w:tc>
          <w:tcPr>
            <w:tcW w:w="5040" w:type="dxa"/>
            <w:tcMar>
              <w:top w:w="120" w:type="dxa"/>
              <w:left w:w="120" w:type="dxa"/>
              <w:bottom w:w="120" w:type="dxa"/>
              <w:right w:w="120" w:type="dxa"/>
            </w:tcMar>
          </w:tcPr>
          <w:p w14:paraId="4521BCCE" w14:textId="77777777" w:rsidR="0018560F" w:rsidRDefault="00000000">
            <w:r>
              <w:t>The person is possessed of sincerity, and draws others to unite with them: the person does not use only their own rich resources.</w:t>
            </w:r>
          </w:p>
        </w:tc>
      </w:tr>
    </w:tbl>
    <w:p w14:paraId="6CE8B844" w14:textId="77777777" w:rsidR="0018560F" w:rsidRDefault="00000000">
      <w:r>
        <w:t>Historical event  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6F1E983" w14:textId="77777777" w:rsidR="0018560F" w:rsidRDefault="00000000">
      <w:r>
        <w:t>Line-specific comparison  Connected trust means resources are not held for one participant alone. At a high-responsibility stage, this line asks what competent action looks like once influence or opportunity has expanded. Set beside Benjamin Franklin establishes himself as a printer, the image becomes concrete rather than abstract. Benjamin Franklin establishes himself as a printer. Benjamin Franklin left his apprenticeship in Boston as a young man and arrived in Philadelphia with limited resources.. The decision changed duties, relationships, resources, or the direction of work; it did not guarantee an easy outcome. Small accumulation is not small ambition. Skills, savings, and reputation can build quietly until they create real freedom of choice..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Will shared resources serve the participants or only the strongest member? This is a present-day editorial comparison. The historical reference documents the event, not the participant's use of this line or the Ten Wings.</w:t>
      </w:r>
    </w:p>
    <w:p w14:paraId="79981423" w14:textId="77777777" w:rsidR="0018560F" w:rsidRDefault="00000000">
      <w:pPr>
        <w:spacing w:after="200"/>
      </w:pPr>
      <w:r>
        <w:t xml:space="preserve">Evidence: RETROSPECTIVE ANALOGY. Source confirms the workplace/life-decision event only. </w:t>
      </w:r>
      <w:hyperlink r:id="rId60">
        <w:r>
          <w:rPr>
            <w:color w:val="0563C1"/>
            <w:u w:val="single"/>
          </w:rPr>
          <w:t>Historical reference ↗</w:t>
        </w:r>
      </w:hyperlink>
    </w:p>
    <w:p w14:paraId="5A4982D7" w14:textId="77777777" w:rsidR="0018560F" w:rsidRDefault="00000000">
      <w:pPr>
        <w:pStyle w:val="21"/>
      </w:pPr>
      <w:r>
        <w:lastRenderedPageBreak/>
        <w:t>Line 6  |  TW-WL-H09-L6  |  XIANG-U-09-07</w:t>
      </w:r>
    </w:p>
    <w:tbl>
      <w:tblPr>
        <w:tblStyle w:val="aff2"/>
        <w:tblW w:w="0" w:type="auto"/>
        <w:jc w:val="center"/>
        <w:tblLook w:val="04A0" w:firstRow="1" w:lastRow="0" w:firstColumn="1" w:lastColumn="0" w:noHBand="0" w:noVBand="1"/>
      </w:tblPr>
      <w:tblGrid>
        <w:gridCol w:w="5035"/>
        <w:gridCol w:w="5035"/>
      </w:tblGrid>
      <w:tr w:rsidR="0018560F" w14:paraId="4CD5E5C5" w14:textId="77777777">
        <w:trPr>
          <w:cantSplit/>
          <w:jc w:val="center"/>
        </w:trPr>
        <w:tc>
          <w:tcPr>
            <w:tcW w:w="5040" w:type="dxa"/>
            <w:shd w:val="clear" w:color="auto" w:fill="EAF2F8"/>
            <w:tcMar>
              <w:top w:w="120" w:type="dxa"/>
              <w:left w:w="120" w:type="dxa"/>
              <w:bottom w:w="120" w:type="dxa"/>
              <w:right w:w="120" w:type="dxa"/>
            </w:tcMar>
          </w:tcPr>
          <w:p w14:paraId="512D635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5482C3C" w14:textId="77777777" w:rsidR="0018560F" w:rsidRDefault="00000000">
            <w:r>
              <w:t>ENGLISH · earlier Ten Wings edition</w:t>
            </w:r>
          </w:p>
        </w:tc>
      </w:tr>
      <w:tr w:rsidR="0018560F" w14:paraId="152E86DB" w14:textId="77777777">
        <w:trPr>
          <w:cantSplit/>
          <w:jc w:val="center"/>
        </w:trPr>
        <w:tc>
          <w:tcPr>
            <w:tcW w:w="5040" w:type="dxa"/>
            <w:tcMar>
              <w:top w:w="120" w:type="dxa"/>
              <w:left w:w="120" w:type="dxa"/>
              <w:bottom w:w="120" w:type="dxa"/>
              <w:right w:w="120" w:type="dxa"/>
            </w:tcMar>
          </w:tcPr>
          <w:p w14:paraId="44DC8697" w14:textId="77777777" w:rsidR="0018560F" w:rsidRDefault="00000000">
            <w:r>
              <w:t>既雨既處，德積載也。君子征凶，有所疑也。</w:t>
            </w:r>
          </w:p>
        </w:tc>
        <w:tc>
          <w:tcPr>
            <w:tcW w:w="5040" w:type="dxa"/>
            <w:tcMar>
              <w:top w:w="120" w:type="dxa"/>
              <w:left w:w="120" w:type="dxa"/>
              <w:bottom w:w="120" w:type="dxa"/>
              <w:right w:w="120" w:type="dxa"/>
            </w:tcMar>
          </w:tcPr>
          <w:p w14:paraId="5B242865" w14:textId="77777777" w:rsidR="0018560F" w:rsidRDefault="00000000">
            <w:r>
              <w:t>The rain has fallen and the onward progress is stayed: the power denoted in the figure has accumulated to the full. If the noble person prosecute their measures, this brings misfortune: the person will find themself obstructed.</w:t>
            </w:r>
          </w:p>
        </w:tc>
      </w:tr>
    </w:tbl>
    <w:p w14:paraId="34F84312" w14:textId="77777777" w:rsidR="0018560F" w:rsidRDefault="00000000">
      <w:r>
        <w:t>Historical event  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331D644" w14:textId="77777777" w:rsidR="0018560F" w:rsidRDefault="00000000">
      <w:r>
        <w:t>Line-specific comparison  Accumulated effort reaches a pause after rain, while further advance remains doubtful. At the top of the sequence, this line is a reminder to examine limits, consequences, and what should happen after apparent success. Set beside Benjamin Franklin establishes himself as a printer, the image becomes concrete rather than abstract. Benjamin Franklin establishes himself as a printer. Benjamin Franklin left his apprenticeship in Boston as a young man and arrived in Philadelphia with limited resources.. The decision changed duties, relationships, resources, or the direction of work; it did not guarantee an easy outcome. Small accumulation is not small ambition. Skills, savings, and reputation can build quietly until they create real freedom of choice..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Is the next step authorized, or merely a continuation of momentum? This is a present-day editorial comparison. The historical reference documents the event, not the participant's use of this line or the Ten Wings.</w:t>
      </w:r>
    </w:p>
    <w:p w14:paraId="19F5C88B" w14:textId="77777777" w:rsidR="0018560F" w:rsidRDefault="00000000">
      <w:pPr>
        <w:spacing w:after="200"/>
      </w:pPr>
      <w:r>
        <w:t xml:space="preserve">Evidence: RETROSPECTIVE ANALOGY. Source confirms the workplace/life-decision event only. </w:t>
      </w:r>
      <w:hyperlink r:id="rId61">
        <w:r>
          <w:rPr>
            <w:color w:val="0563C1"/>
            <w:u w:val="single"/>
          </w:rPr>
          <w:t>Historical reference ↗</w:t>
        </w:r>
      </w:hyperlink>
    </w:p>
    <w:p w14:paraId="051B4E2C" w14:textId="77777777" w:rsidR="0018560F" w:rsidRDefault="00000000">
      <w:r>
        <w:br w:type="page"/>
      </w:r>
    </w:p>
    <w:p w14:paraId="0392A104" w14:textId="77777777" w:rsidR="0018560F" w:rsidRDefault="00000000">
      <w:pPr>
        <w:pStyle w:val="1"/>
      </w:pPr>
      <w:r>
        <w:lastRenderedPageBreak/>
        <w:t xml:space="preserve">10  </w:t>
      </w:r>
      <w:r>
        <w:t>履</w:t>
      </w:r>
      <w:r>
        <w:t xml:space="preserve">  |  Hexagram 10</w:t>
      </w:r>
    </w:p>
    <w:p w14:paraId="2B37BE51" w14:textId="77777777" w:rsidR="0018560F" w:rsidRDefault="00000000">
      <w:r>
        <w:t>Historical case EUUS-WL-H10: Charles Darwin accepts the Beagle voyage · Britain and Atlantic world · 1831–1836</w:t>
      </w:r>
    </w:p>
    <w:p w14:paraId="148CF52E" w14:textId="77777777" w:rsidR="0018560F" w:rsidRDefault="00000000">
      <w:pPr>
        <w:pStyle w:val="21"/>
      </w:pPr>
      <w:r>
        <w:t>Line 1  |  TW-WL-H10-L1  |  XIANG-U-10-02</w:t>
      </w:r>
    </w:p>
    <w:tbl>
      <w:tblPr>
        <w:tblStyle w:val="aff2"/>
        <w:tblW w:w="0" w:type="auto"/>
        <w:jc w:val="center"/>
        <w:tblLook w:val="04A0" w:firstRow="1" w:lastRow="0" w:firstColumn="1" w:lastColumn="0" w:noHBand="0" w:noVBand="1"/>
      </w:tblPr>
      <w:tblGrid>
        <w:gridCol w:w="5035"/>
        <w:gridCol w:w="5035"/>
      </w:tblGrid>
      <w:tr w:rsidR="0018560F" w14:paraId="5C7C85E2" w14:textId="77777777">
        <w:trPr>
          <w:cantSplit/>
          <w:jc w:val="center"/>
        </w:trPr>
        <w:tc>
          <w:tcPr>
            <w:tcW w:w="5040" w:type="dxa"/>
            <w:shd w:val="clear" w:color="auto" w:fill="EAF2F8"/>
            <w:tcMar>
              <w:top w:w="120" w:type="dxa"/>
              <w:left w:w="120" w:type="dxa"/>
              <w:bottom w:w="120" w:type="dxa"/>
              <w:right w:w="120" w:type="dxa"/>
            </w:tcMar>
          </w:tcPr>
          <w:p w14:paraId="7EA6B1A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BFB8DD2" w14:textId="77777777" w:rsidR="0018560F" w:rsidRDefault="00000000">
            <w:r>
              <w:t>ENGLISH · earlier Ten Wings edition</w:t>
            </w:r>
          </w:p>
        </w:tc>
      </w:tr>
      <w:tr w:rsidR="0018560F" w14:paraId="42A2CD0D" w14:textId="77777777">
        <w:trPr>
          <w:cantSplit/>
          <w:jc w:val="center"/>
        </w:trPr>
        <w:tc>
          <w:tcPr>
            <w:tcW w:w="5040" w:type="dxa"/>
            <w:tcMar>
              <w:top w:w="120" w:type="dxa"/>
              <w:left w:w="120" w:type="dxa"/>
              <w:bottom w:w="120" w:type="dxa"/>
              <w:right w:w="120" w:type="dxa"/>
            </w:tcMar>
          </w:tcPr>
          <w:p w14:paraId="30290BB7" w14:textId="77777777" w:rsidR="0018560F" w:rsidRDefault="00000000">
            <w:r>
              <w:t>素履之往，獨行願也。</w:t>
            </w:r>
          </w:p>
        </w:tc>
        <w:tc>
          <w:tcPr>
            <w:tcW w:w="5040" w:type="dxa"/>
            <w:tcMar>
              <w:top w:w="120" w:type="dxa"/>
              <w:left w:w="120" w:type="dxa"/>
              <w:bottom w:w="120" w:type="dxa"/>
              <w:right w:w="120" w:type="dxa"/>
            </w:tcMar>
          </w:tcPr>
          <w:p w14:paraId="31B33270" w14:textId="77777777" w:rsidR="0018560F" w:rsidRDefault="00000000">
            <w:r>
              <w:t>The person treads their accustomed path and goes forward: singly and exclusively the person carries out their long-cherished wishes.</w:t>
            </w:r>
          </w:p>
        </w:tc>
      </w:tr>
    </w:tbl>
    <w:p w14:paraId="7AA147CE" w14:textId="77777777" w:rsidR="0018560F" w:rsidRDefault="00000000">
      <w:r>
        <w:t>Historical event  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4CB31B" w14:textId="77777777" w:rsidR="0018560F" w:rsidRDefault="00000000">
      <w:r>
        <w:t>Line-specific comparison  Plain conduct means proceeding on a purpose one can personally defend. For a workplace or life decision, this line is useful before the visible move begins. Set beside Charles Darwin accepts the Beagle voyage, the image becomes concrete rather than abstract. Charles Darwin accepts the Beagle voyage. After university, Charles Darwin had not settled into a conventional profession.. The decision changed duties, relationships, resources, or the direction of work; it did not guarantee an easy outcome. Every step matters when the path is uncertain. A decision can be good because it expands learning, not because the final outcome is already visible..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the public position be organizationd clearly without tactical decoration? This is a present-day editorial comparison. The historical reference documents the event, not the participant's use of this line or the Ten Wings.</w:t>
      </w:r>
    </w:p>
    <w:p w14:paraId="517FE3A8" w14:textId="77777777" w:rsidR="0018560F" w:rsidRDefault="00000000">
      <w:pPr>
        <w:spacing w:after="200"/>
      </w:pPr>
      <w:r>
        <w:t xml:space="preserve">Evidence: RETROSPECTIVE ANALOGY. Source confirms the workplace/life-decision event only. </w:t>
      </w:r>
      <w:hyperlink r:id="rId62">
        <w:r>
          <w:rPr>
            <w:color w:val="0563C1"/>
            <w:u w:val="single"/>
          </w:rPr>
          <w:t>Historical reference ↗</w:t>
        </w:r>
      </w:hyperlink>
    </w:p>
    <w:p w14:paraId="324D7D7F" w14:textId="77777777" w:rsidR="0018560F" w:rsidRDefault="00000000">
      <w:pPr>
        <w:pStyle w:val="21"/>
      </w:pPr>
      <w:r>
        <w:lastRenderedPageBreak/>
        <w:t>Line 2  |  TW-WL-H10-L2  |  XIANG-U-10-03</w:t>
      </w:r>
    </w:p>
    <w:tbl>
      <w:tblPr>
        <w:tblStyle w:val="aff2"/>
        <w:tblW w:w="0" w:type="auto"/>
        <w:jc w:val="center"/>
        <w:tblLook w:val="04A0" w:firstRow="1" w:lastRow="0" w:firstColumn="1" w:lastColumn="0" w:noHBand="0" w:noVBand="1"/>
      </w:tblPr>
      <w:tblGrid>
        <w:gridCol w:w="5035"/>
        <w:gridCol w:w="5035"/>
      </w:tblGrid>
      <w:tr w:rsidR="0018560F" w14:paraId="7E5657F0" w14:textId="77777777">
        <w:trPr>
          <w:cantSplit/>
          <w:jc w:val="center"/>
        </w:trPr>
        <w:tc>
          <w:tcPr>
            <w:tcW w:w="5040" w:type="dxa"/>
            <w:shd w:val="clear" w:color="auto" w:fill="EAF2F8"/>
            <w:tcMar>
              <w:top w:w="120" w:type="dxa"/>
              <w:left w:w="120" w:type="dxa"/>
              <w:bottom w:w="120" w:type="dxa"/>
              <w:right w:w="120" w:type="dxa"/>
            </w:tcMar>
          </w:tcPr>
          <w:p w14:paraId="61D4465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279AF283" w14:textId="77777777" w:rsidR="0018560F" w:rsidRDefault="00000000">
            <w:r>
              <w:t>ENGLISH · earlier Ten Wings edition</w:t>
            </w:r>
          </w:p>
        </w:tc>
      </w:tr>
      <w:tr w:rsidR="0018560F" w14:paraId="3D2281FE" w14:textId="77777777">
        <w:trPr>
          <w:cantSplit/>
          <w:jc w:val="center"/>
        </w:trPr>
        <w:tc>
          <w:tcPr>
            <w:tcW w:w="5040" w:type="dxa"/>
            <w:tcMar>
              <w:top w:w="120" w:type="dxa"/>
              <w:left w:w="120" w:type="dxa"/>
              <w:bottom w:w="120" w:type="dxa"/>
              <w:right w:w="120" w:type="dxa"/>
            </w:tcMar>
          </w:tcPr>
          <w:p w14:paraId="517895E9" w14:textId="77777777" w:rsidR="0018560F" w:rsidRDefault="00000000">
            <w:r>
              <w:t>幽人貞吉，中不自亂也。</w:t>
            </w:r>
          </w:p>
        </w:tc>
        <w:tc>
          <w:tcPr>
            <w:tcW w:w="5040" w:type="dxa"/>
            <w:tcMar>
              <w:top w:w="120" w:type="dxa"/>
              <w:left w:w="120" w:type="dxa"/>
              <w:bottom w:w="120" w:type="dxa"/>
              <w:right w:w="120" w:type="dxa"/>
            </w:tcMar>
          </w:tcPr>
          <w:p w14:paraId="1A1BF213" w14:textId="77777777" w:rsidR="0018560F" w:rsidRDefault="00000000">
            <w:r>
              <w:t>A quiet and solitary man, to whom, being steadfast and right, this brings good fortune: holding the due mean, the person will not allow themself to be thrown into disorder.</w:t>
            </w:r>
          </w:p>
        </w:tc>
      </w:tr>
    </w:tbl>
    <w:p w14:paraId="6FE1C4DD" w14:textId="77777777" w:rsidR="0018560F" w:rsidRDefault="00000000">
      <w:r>
        <w:t>Historical event  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34A3916" w14:textId="77777777" w:rsidR="0018560F" w:rsidRDefault="00000000">
      <w:r>
        <w:t>Line-specific comparison  A quiet, level path is linked with inward steadiness. In work and daily life, this line shifts attention from intention to how a choice becomes visible to others. Set beside Charles Darwin accepts the Beagle voyage, the image becomes concrete rather than abstract. Charles Darwin accepts the Beagle voyage. After university, Charles Darwin had not settled into a conventional profession.. The decision changed duties, relationships, resources, or the direction of work; it did not guarantee an easy outcome. Every step matters when the path is uncertain. A decision can be good because it expands learning, not because the final outcome is already visible..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principle should remain stable as the surrounding dispute intensifies? This is a present-day editorial comparison. The historical reference documents the event, not the participant's use of this line or the Ten Wings.</w:t>
      </w:r>
    </w:p>
    <w:p w14:paraId="117CE2ED" w14:textId="77777777" w:rsidR="0018560F" w:rsidRDefault="00000000">
      <w:pPr>
        <w:spacing w:after="200"/>
      </w:pPr>
      <w:r>
        <w:t xml:space="preserve">Evidence: RETROSPECTIVE ANALOGY. Source confirms the workplace/life-decision event only. </w:t>
      </w:r>
      <w:hyperlink r:id="rId63">
        <w:r>
          <w:rPr>
            <w:color w:val="0563C1"/>
            <w:u w:val="single"/>
          </w:rPr>
          <w:t>Historical reference ↗</w:t>
        </w:r>
      </w:hyperlink>
    </w:p>
    <w:p w14:paraId="7F1A6114" w14:textId="77777777" w:rsidR="0018560F" w:rsidRDefault="00000000">
      <w:pPr>
        <w:pStyle w:val="21"/>
      </w:pPr>
      <w:r>
        <w:lastRenderedPageBreak/>
        <w:t>Line 3  |  TW-WL-H10-L3  |  XIANG-U-10-04</w:t>
      </w:r>
    </w:p>
    <w:tbl>
      <w:tblPr>
        <w:tblStyle w:val="aff2"/>
        <w:tblW w:w="0" w:type="auto"/>
        <w:jc w:val="center"/>
        <w:tblLook w:val="04A0" w:firstRow="1" w:lastRow="0" w:firstColumn="1" w:lastColumn="0" w:noHBand="0" w:noVBand="1"/>
      </w:tblPr>
      <w:tblGrid>
        <w:gridCol w:w="5035"/>
        <w:gridCol w:w="5035"/>
      </w:tblGrid>
      <w:tr w:rsidR="0018560F" w14:paraId="2C4C6551" w14:textId="77777777">
        <w:trPr>
          <w:cantSplit/>
          <w:jc w:val="center"/>
        </w:trPr>
        <w:tc>
          <w:tcPr>
            <w:tcW w:w="5040" w:type="dxa"/>
            <w:shd w:val="clear" w:color="auto" w:fill="EAF2F8"/>
            <w:tcMar>
              <w:top w:w="120" w:type="dxa"/>
              <w:left w:w="120" w:type="dxa"/>
              <w:bottom w:w="120" w:type="dxa"/>
              <w:right w:w="120" w:type="dxa"/>
            </w:tcMar>
          </w:tcPr>
          <w:p w14:paraId="320B4B4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654BFBB" w14:textId="77777777" w:rsidR="0018560F" w:rsidRDefault="00000000">
            <w:r>
              <w:t>ENGLISH · earlier Ten Wings edition</w:t>
            </w:r>
          </w:p>
        </w:tc>
      </w:tr>
      <w:tr w:rsidR="0018560F" w14:paraId="0973A6F2" w14:textId="77777777">
        <w:trPr>
          <w:cantSplit/>
          <w:jc w:val="center"/>
        </w:trPr>
        <w:tc>
          <w:tcPr>
            <w:tcW w:w="5040" w:type="dxa"/>
            <w:tcMar>
              <w:top w:w="120" w:type="dxa"/>
              <w:left w:w="120" w:type="dxa"/>
              <w:bottom w:w="120" w:type="dxa"/>
              <w:right w:w="120" w:type="dxa"/>
            </w:tcMar>
          </w:tcPr>
          <w:p w14:paraId="09D79BFC" w14:textId="77777777" w:rsidR="0018560F" w:rsidRDefault="00000000">
            <w:r>
              <w:t>眇能視，不足以有明也。跛能履，不足以與行也。咥人之凶，位不當也。武人為于大君，志剛也。</w:t>
            </w:r>
          </w:p>
        </w:tc>
        <w:tc>
          <w:tcPr>
            <w:tcW w:w="5040" w:type="dxa"/>
            <w:tcMar>
              <w:top w:w="120" w:type="dxa"/>
              <w:left w:w="120" w:type="dxa"/>
              <w:bottom w:w="120" w:type="dxa"/>
              <w:right w:w="120" w:type="dxa"/>
            </w:tcMar>
          </w:tcPr>
          <w:p w14:paraId="2F87D7EF" w14:textId="77777777" w:rsidR="0018560F" w:rsidRDefault="00000000">
            <w: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34D85174" w14:textId="77777777" w:rsidR="0018560F" w:rsidRDefault="00000000">
      <w:r>
        <w:t>Historical event  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9B9AA2D" w14:textId="77777777" w:rsidR="0018560F" w:rsidRDefault="00000000">
      <w:r>
        <w:t>Line-specific comparison  Impaired sight and movement warn against confusing limited capacity with full competence. As a decision-making lens, this line asks whether repeated effort and judgment are strong enough for the middle of the process. Set beside Charles Darwin accepts the Beagle voyage, the image becomes concrete rather than abstract. Charles Darwin accepts the Beagle voyage. After university, Charles Darwin had not settled into a conventional profession.. The decision changed duties, relationships, resources, or the direction of work; it did not guarantee an easy outcome. Every step matters when the path is uncertain. A decision can be good because it expands learning, not because the final outcome is already visible..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the proposed action exceed what we can see and control? This is a present-day editorial comparison. The historical reference documents the event, not the participant's use of this line or the Ten Wings.</w:t>
      </w:r>
    </w:p>
    <w:p w14:paraId="12C274CA" w14:textId="77777777" w:rsidR="0018560F" w:rsidRDefault="00000000">
      <w:pPr>
        <w:spacing w:after="200"/>
      </w:pPr>
      <w:r>
        <w:t xml:space="preserve">Evidence: RETROSPECTIVE ANALOGY. Source confirms the workplace/life-decision event only. </w:t>
      </w:r>
      <w:hyperlink r:id="rId64">
        <w:r>
          <w:rPr>
            <w:color w:val="0563C1"/>
            <w:u w:val="single"/>
          </w:rPr>
          <w:t>Historical reference ↗</w:t>
        </w:r>
      </w:hyperlink>
    </w:p>
    <w:p w14:paraId="49072733" w14:textId="77777777" w:rsidR="0018560F" w:rsidRDefault="00000000">
      <w:pPr>
        <w:pStyle w:val="21"/>
      </w:pPr>
      <w:r>
        <w:lastRenderedPageBreak/>
        <w:t>Line 4  |  TW-WL-H10-L4  |  XIANG-U-10-05</w:t>
      </w:r>
    </w:p>
    <w:tbl>
      <w:tblPr>
        <w:tblStyle w:val="aff2"/>
        <w:tblW w:w="0" w:type="auto"/>
        <w:jc w:val="center"/>
        <w:tblLook w:val="04A0" w:firstRow="1" w:lastRow="0" w:firstColumn="1" w:lastColumn="0" w:noHBand="0" w:noVBand="1"/>
      </w:tblPr>
      <w:tblGrid>
        <w:gridCol w:w="5035"/>
        <w:gridCol w:w="5035"/>
      </w:tblGrid>
      <w:tr w:rsidR="0018560F" w14:paraId="3253E7E1" w14:textId="77777777">
        <w:trPr>
          <w:cantSplit/>
          <w:jc w:val="center"/>
        </w:trPr>
        <w:tc>
          <w:tcPr>
            <w:tcW w:w="5040" w:type="dxa"/>
            <w:shd w:val="clear" w:color="auto" w:fill="EAF2F8"/>
            <w:tcMar>
              <w:top w:w="120" w:type="dxa"/>
              <w:left w:w="120" w:type="dxa"/>
              <w:bottom w:w="120" w:type="dxa"/>
              <w:right w:w="120" w:type="dxa"/>
            </w:tcMar>
          </w:tcPr>
          <w:p w14:paraId="3277A3B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2D1B685" w14:textId="77777777" w:rsidR="0018560F" w:rsidRDefault="00000000">
            <w:r>
              <w:t>ENGLISH · earlier Ten Wings edition</w:t>
            </w:r>
          </w:p>
        </w:tc>
      </w:tr>
      <w:tr w:rsidR="0018560F" w14:paraId="3C732F0C" w14:textId="77777777">
        <w:trPr>
          <w:cantSplit/>
          <w:jc w:val="center"/>
        </w:trPr>
        <w:tc>
          <w:tcPr>
            <w:tcW w:w="5040" w:type="dxa"/>
            <w:tcMar>
              <w:top w:w="120" w:type="dxa"/>
              <w:left w:w="120" w:type="dxa"/>
              <w:bottom w:w="120" w:type="dxa"/>
              <w:right w:w="120" w:type="dxa"/>
            </w:tcMar>
          </w:tcPr>
          <w:p w14:paraId="57F37B3A" w14:textId="77777777" w:rsidR="0018560F" w:rsidRDefault="00000000">
            <w:r>
              <w:t>愬愬終吉，志行也。</w:t>
            </w:r>
          </w:p>
        </w:tc>
        <w:tc>
          <w:tcPr>
            <w:tcW w:w="5040" w:type="dxa"/>
            <w:tcMar>
              <w:top w:w="120" w:type="dxa"/>
              <w:left w:w="120" w:type="dxa"/>
              <w:bottom w:w="120" w:type="dxa"/>
              <w:right w:w="120" w:type="dxa"/>
            </w:tcMar>
          </w:tcPr>
          <w:p w14:paraId="32CB4DC4" w14:textId="77777777" w:rsidR="0018560F" w:rsidRDefault="00000000">
            <w:r>
              <w:t>The person becomes full of cautious caution, and in the end this brings good fortune: their aim takes effect.</w:t>
            </w:r>
          </w:p>
        </w:tc>
      </w:tr>
    </w:tbl>
    <w:p w14:paraId="29E0A6D8" w14:textId="77777777" w:rsidR="0018560F" w:rsidRDefault="00000000">
      <w:r>
        <w:t>Historical event  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A6D6AE3" w14:textId="77777777" w:rsidR="0018560F" w:rsidRDefault="00000000">
      <w:r>
        <w:t>Line-specific comparison  Fearful caution can accompany the completion of an intended action. For a career or life transition, this line focuses on the moment when preparation becomes movement. Set beside Charles Darwin accepts the Beagle voyage, the image becomes concrete rather than abstract. Charles Darwin accepts the Beagle voyage. After university, Charles Darwin had not settled into a conventional profession.. The decision changed duties, relationships, resources, or the direction of work; it did not guarantee an easy outcome. Every step matters when the path is uncertain. A decision can be good because it expands learning, not because the final outcome is already visible..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precautions make a justified protest less exposed to avoidable harm? This is a present-day editorial comparison. The historical reference documents the event, not the participant's use of this line or the Ten Wings.</w:t>
      </w:r>
    </w:p>
    <w:p w14:paraId="42AA45B4" w14:textId="77777777" w:rsidR="0018560F" w:rsidRDefault="00000000">
      <w:pPr>
        <w:spacing w:after="200"/>
      </w:pPr>
      <w:r>
        <w:t xml:space="preserve">Evidence: RETROSPECTIVE ANALOGY. Source confirms the workplace/life-decision event only. </w:t>
      </w:r>
      <w:hyperlink r:id="rId65">
        <w:r>
          <w:rPr>
            <w:color w:val="0563C1"/>
            <w:u w:val="single"/>
          </w:rPr>
          <w:t>Historical reference ↗</w:t>
        </w:r>
      </w:hyperlink>
    </w:p>
    <w:p w14:paraId="1940EFEC" w14:textId="77777777" w:rsidR="0018560F" w:rsidRDefault="00000000">
      <w:pPr>
        <w:pStyle w:val="21"/>
      </w:pPr>
      <w:r>
        <w:t>Line 5  |  TW-WL-H10-L5  |  XIANG-U-10-06</w:t>
      </w:r>
    </w:p>
    <w:tbl>
      <w:tblPr>
        <w:tblStyle w:val="aff2"/>
        <w:tblW w:w="0" w:type="auto"/>
        <w:jc w:val="center"/>
        <w:tblLook w:val="04A0" w:firstRow="1" w:lastRow="0" w:firstColumn="1" w:lastColumn="0" w:noHBand="0" w:noVBand="1"/>
      </w:tblPr>
      <w:tblGrid>
        <w:gridCol w:w="5035"/>
        <w:gridCol w:w="5035"/>
      </w:tblGrid>
      <w:tr w:rsidR="0018560F" w14:paraId="69E1A875" w14:textId="77777777">
        <w:trPr>
          <w:cantSplit/>
          <w:jc w:val="center"/>
        </w:trPr>
        <w:tc>
          <w:tcPr>
            <w:tcW w:w="5040" w:type="dxa"/>
            <w:shd w:val="clear" w:color="auto" w:fill="EAF2F8"/>
            <w:tcMar>
              <w:top w:w="120" w:type="dxa"/>
              <w:left w:w="120" w:type="dxa"/>
              <w:bottom w:w="120" w:type="dxa"/>
              <w:right w:w="120" w:type="dxa"/>
            </w:tcMar>
          </w:tcPr>
          <w:p w14:paraId="6B40E8E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434D524" w14:textId="77777777" w:rsidR="0018560F" w:rsidRDefault="00000000">
            <w:r>
              <w:t>ENGLISH · earlier Ten Wings edition</w:t>
            </w:r>
          </w:p>
        </w:tc>
      </w:tr>
      <w:tr w:rsidR="0018560F" w14:paraId="7731AA4D" w14:textId="77777777">
        <w:trPr>
          <w:cantSplit/>
          <w:jc w:val="center"/>
        </w:trPr>
        <w:tc>
          <w:tcPr>
            <w:tcW w:w="5040" w:type="dxa"/>
            <w:tcMar>
              <w:top w:w="120" w:type="dxa"/>
              <w:left w:w="120" w:type="dxa"/>
              <w:bottom w:w="120" w:type="dxa"/>
              <w:right w:w="120" w:type="dxa"/>
            </w:tcMar>
          </w:tcPr>
          <w:p w14:paraId="11087D4E" w14:textId="77777777" w:rsidR="0018560F" w:rsidRDefault="00000000">
            <w:r>
              <w:lastRenderedPageBreak/>
              <w:t>夬履貞厲，位正當也。</w:t>
            </w:r>
          </w:p>
        </w:tc>
        <w:tc>
          <w:tcPr>
            <w:tcW w:w="5040" w:type="dxa"/>
            <w:tcMar>
              <w:top w:w="120" w:type="dxa"/>
              <w:left w:w="120" w:type="dxa"/>
              <w:bottom w:w="120" w:type="dxa"/>
              <w:right w:w="120" w:type="dxa"/>
            </w:tcMar>
          </w:tcPr>
          <w:p w14:paraId="0DBBC2ED" w14:textId="77777777" w:rsidR="0018560F" w:rsidRDefault="00000000">
            <w:r>
              <w:t>The person treads resolutely; and though the person be steadfast and right, there is danger: this is due to their being in the position that is correct and appropriate to them.</w:t>
            </w:r>
          </w:p>
        </w:tc>
      </w:tr>
    </w:tbl>
    <w:p w14:paraId="475F529E" w14:textId="77777777" w:rsidR="0018560F" w:rsidRDefault="00000000">
      <w:r>
        <w:t>Historical event  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EF160F9" w14:textId="77777777" w:rsidR="0018560F" w:rsidRDefault="00000000">
      <w:r>
        <w:t>Line-specific comparison  Decisive conduct remains dangerous even in an appropriate position. At a high-responsibility stage, this line asks what competent action looks like once influence or opportunity has expanded. Set beside Charles Darwin accepts the Beagle voyage, the image becomes concrete rather than abstract. Charles Darwin accepts the Beagle voyage. After university, Charles Darwin had not settled into a conventional profession.. The decision changed duties, relationships, resources, or the direction of work; it did not guarantee an easy outcome. Every step matters when the path is uncertain. A decision can be good because it expands learning, not because the final outcome is already visible..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formal responsibility also provide a workable way to carry out the decision? This is a present-day editorial comparison. The historical reference documents the event, not the participant's use of this line or the Ten Wings.</w:t>
      </w:r>
    </w:p>
    <w:p w14:paraId="7D2207AC" w14:textId="77777777" w:rsidR="0018560F" w:rsidRDefault="00000000">
      <w:pPr>
        <w:spacing w:after="200"/>
      </w:pPr>
      <w:r>
        <w:t xml:space="preserve">Evidence: RETROSPECTIVE ANALOGY. Source confirms the workplace/life-decision event only. </w:t>
      </w:r>
      <w:hyperlink r:id="rId66">
        <w:r>
          <w:rPr>
            <w:color w:val="0563C1"/>
            <w:u w:val="single"/>
          </w:rPr>
          <w:t>Historical reference ↗</w:t>
        </w:r>
      </w:hyperlink>
    </w:p>
    <w:p w14:paraId="1D8D3BCF" w14:textId="77777777" w:rsidR="0018560F" w:rsidRDefault="00000000">
      <w:pPr>
        <w:pStyle w:val="21"/>
      </w:pPr>
      <w:r>
        <w:t>Line 6  |  TW-WL-H10-L6  |  XIANG-U-10-07</w:t>
      </w:r>
    </w:p>
    <w:tbl>
      <w:tblPr>
        <w:tblStyle w:val="aff2"/>
        <w:tblW w:w="0" w:type="auto"/>
        <w:jc w:val="center"/>
        <w:tblLook w:val="04A0" w:firstRow="1" w:lastRow="0" w:firstColumn="1" w:lastColumn="0" w:noHBand="0" w:noVBand="1"/>
      </w:tblPr>
      <w:tblGrid>
        <w:gridCol w:w="5035"/>
        <w:gridCol w:w="5035"/>
      </w:tblGrid>
      <w:tr w:rsidR="0018560F" w14:paraId="110C42B9" w14:textId="77777777">
        <w:trPr>
          <w:cantSplit/>
          <w:jc w:val="center"/>
        </w:trPr>
        <w:tc>
          <w:tcPr>
            <w:tcW w:w="5040" w:type="dxa"/>
            <w:shd w:val="clear" w:color="auto" w:fill="EAF2F8"/>
            <w:tcMar>
              <w:top w:w="120" w:type="dxa"/>
              <w:left w:w="120" w:type="dxa"/>
              <w:bottom w:w="120" w:type="dxa"/>
              <w:right w:w="120" w:type="dxa"/>
            </w:tcMar>
          </w:tcPr>
          <w:p w14:paraId="4E3C447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91AB7DB" w14:textId="77777777" w:rsidR="0018560F" w:rsidRDefault="00000000">
            <w:r>
              <w:t>ENGLISH · earlier Ten Wings edition</w:t>
            </w:r>
          </w:p>
        </w:tc>
      </w:tr>
      <w:tr w:rsidR="0018560F" w14:paraId="64708220" w14:textId="77777777">
        <w:trPr>
          <w:cantSplit/>
          <w:jc w:val="center"/>
        </w:trPr>
        <w:tc>
          <w:tcPr>
            <w:tcW w:w="5040" w:type="dxa"/>
            <w:tcMar>
              <w:top w:w="120" w:type="dxa"/>
              <w:left w:w="120" w:type="dxa"/>
              <w:bottom w:w="120" w:type="dxa"/>
              <w:right w:w="120" w:type="dxa"/>
            </w:tcMar>
          </w:tcPr>
          <w:p w14:paraId="1E6877EB" w14:textId="77777777" w:rsidR="0018560F" w:rsidRDefault="00000000">
            <w:r>
              <w:lastRenderedPageBreak/>
              <w:t>元吉在上，大有慶也。</w:t>
            </w:r>
          </w:p>
        </w:tc>
        <w:tc>
          <w:tcPr>
            <w:tcW w:w="5040" w:type="dxa"/>
            <w:tcMar>
              <w:top w:w="120" w:type="dxa"/>
              <w:left w:w="120" w:type="dxa"/>
              <w:bottom w:w="120" w:type="dxa"/>
              <w:right w:w="120" w:type="dxa"/>
            </w:tcMar>
          </w:tcPr>
          <w:p w14:paraId="28CD3B81" w14:textId="77777777" w:rsidR="0018560F" w:rsidRDefault="00000000">
            <w:r>
              <w:t>This will bring great good fortune, and that in the occupancy of the topmost line: this is great matter for congratulation.</w:t>
            </w:r>
          </w:p>
        </w:tc>
      </w:tr>
    </w:tbl>
    <w:p w14:paraId="4B3D03A7" w14:textId="77777777" w:rsidR="0018560F" w:rsidRDefault="00000000">
      <w:r>
        <w:t>Historical event  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EC20B6F" w14:textId="77777777" w:rsidR="0018560F" w:rsidRDefault="00000000">
      <w:r>
        <w:t>Line-specific comparison  Looking back on the completed path allows its results to be assessed. At the top of the sequence, this line is a reminder to examine limits, consequences, and what should happen after apparent success. Set beside Charles Darwin accepts the Beagle voyage, the image becomes concrete rather than abstract. Charles Darwin accepts the Beagle voyage. After university, Charles Darwin had not settled into a conventional profession.. The decision changed duties, relationships, resources, or the direction of work; it did not guarantee an easy outcome. Every step matters when the path is uncertain. A decision can be good because it expands learning, not because the final outcome is already visible..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did the policy actually produce after people responded to it? This is a present-day editorial comparison. The historical reference documents the event, not the participant's use of this line or the Ten Wings.</w:t>
      </w:r>
    </w:p>
    <w:p w14:paraId="753DA57F" w14:textId="77777777" w:rsidR="0018560F" w:rsidRDefault="00000000">
      <w:pPr>
        <w:spacing w:after="200"/>
      </w:pPr>
      <w:r>
        <w:t xml:space="preserve">Evidence: RETROSPECTIVE ANALOGY. Source confirms the workplace/life-decision event only. </w:t>
      </w:r>
      <w:hyperlink r:id="rId67">
        <w:r>
          <w:rPr>
            <w:color w:val="0563C1"/>
            <w:u w:val="single"/>
          </w:rPr>
          <w:t>Historical reference ↗</w:t>
        </w:r>
      </w:hyperlink>
    </w:p>
    <w:p w14:paraId="5902E2DC" w14:textId="77777777" w:rsidR="0018560F" w:rsidRDefault="00000000">
      <w:r>
        <w:br w:type="page"/>
      </w:r>
    </w:p>
    <w:p w14:paraId="5EC5F726" w14:textId="77777777" w:rsidR="0018560F" w:rsidRDefault="00000000">
      <w:pPr>
        <w:pStyle w:val="1"/>
      </w:pPr>
      <w:r>
        <w:lastRenderedPageBreak/>
        <w:t xml:space="preserve">11  </w:t>
      </w:r>
      <w:r>
        <w:t>泰</w:t>
      </w:r>
      <w:r>
        <w:t xml:space="preserve">  |  Hexagram 11</w:t>
      </w:r>
    </w:p>
    <w:p w14:paraId="6BA755DA" w14:textId="77777777" w:rsidR="0018560F" w:rsidRDefault="00000000">
      <w:r>
        <w:t>Historical case EUUS-WL-H11: Bell Labs organizes the transistor team · New Jersey, United States · 1940s</w:t>
      </w:r>
    </w:p>
    <w:p w14:paraId="0D957F5D" w14:textId="77777777" w:rsidR="0018560F" w:rsidRDefault="00000000">
      <w:pPr>
        <w:pStyle w:val="21"/>
      </w:pPr>
      <w:r>
        <w:t>Line 1  |  TW-WL-H11-L1  |  XIANG-U-11-02</w:t>
      </w:r>
    </w:p>
    <w:tbl>
      <w:tblPr>
        <w:tblStyle w:val="aff2"/>
        <w:tblW w:w="0" w:type="auto"/>
        <w:jc w:val="center"/>
        <w:tblLook w:val="04A0" w:firstRow="1" w:lastRow="0" w:firstColumn="1" w:lastColumn="0" w:noHBand="0" w:noVBand="1"/>
      </w:tblPr>
      <w:tblGrid>
        <w:gridCol w:w="5035"/>
        <w:gridCol w:w="5035"/>
      </w:tblGrid>
      <w:tr w:rsidR="0018560F" w14:paraId="20429034" w14:textId="77777777">
        <w:trPr>
          <w:cantSplit/>
          <w:jc w:val="center"/>
        </w:trPr>
        <w:tc>
          <w:tcPr>
            <w:tcW w:w="5040" w:type="dxa"/>
            <w:shd w:val="clear" w:color="auto" w:fill="EAF2F8"/>
            <w:tcMar>
              <w:top w:w="120" w:type="dxa"/>
              <w:left w:w="120" w:type="dxa"/>
              <w:bottom w:w="120" w:type="dxa"/>
              <w:right w:w="120" w:type="dxa"/>
            </w:tcMar>
          </w:tcPr>
          <w:p w14:paraId="3B43CD4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327FDDB" w14:textId="77777777" w:rsidR="0018560F" w:rsidRDefault="00000000">
            <w:r>
              <w:t>ENGLISH · earlier Ten Wings edition</w:t>
            </w:r>
          </w:p>
        </w:tc>
      </w:tr>
      <w:tr w:rsidR="0018560F" w14:paraId="5ACA463C" w14:textId="77777777">
        <w:trPr>
          <w:cantSplit/>
          <w:jc w:val="center"/>
        </w:trPr>
        <w:tc>
          <w:tcPr>
            <w:tcW w:w="5040" w:type="dxa"/>
            <w:tcMar>
              <w:top w:w="120" w:type="dxa"/>
              <w:left w:w="120" w:type="dxa"/>
              <w:bottom w:w="120" w:type="dxa"/>
              <w:right w:w="120" w:type="dxa"/>
            </w:tcMar>
          </w:tcPr>
          <w:p w14:paraId="34A2E5F8" w14:textId="77777777" w:rsidR="0018560F" w:rsidRDefault="00000000">
            <w:r>
              <w:t>拔茅征吉，志在外也。</w:t>
            </w:r>
          </w:p>
        </w:tc>
        <w:tc>
          <w:tcPr>
            <w:tcW w:w="5040" w:type="dxa"/>
            <w:tcMar>
              <w:top w:w="120" w:type="dxa"/>
              <w:left w:w="120" w:type="dxa"/>
              <w:bottom w:w="120" w:type="dxa"/>
              <w:right w:w="120" w:type="dxa"/>
            </w:tcMar>
          </w:tcPr>
          <w:p w14:paraId="685D3515" w14:textId="77777777" w:rsidR="0018560F" w:rsidRDefault="00000000">
            <w:r>
              <w:t>The good fortune of advance, as suggested by the emblem of the grass pulled up, arises from the will of the party intended being set on what is external to themself.</w:t>
            </w:r>
          </w:p>
        </w:tc>
      </w:tr>
    </w:tbl>
    <w:p w14:paraId="1CF5634F" w14:textId="77777777" w:rsidR="0018560F" w:rsidRDefault="00000000">
      <w:r>
        <w:t>Historical event  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CEF9CAD" w14:textId="77777777" w:rsidR="0018560F" w:rsidRDefault="00000000">
      <w:r>
        <w:t>Line-specific comparison  Pulling one root draws connected roots with it. For a workplace or life decision, this line is useful before the visible move begins. Set beside Bell Labs organizes the transistor team, the image becomes concrete rather than abstract. Bell Labs organizes the transistor team. Telephone networks needed more reliable and efficient electronic components than vacuum tubes could provide for many applications.. The decision changed duties, relationships, resources, or the direction of work; it did not guarantee an easy outcome. When people with different strengths can work toward one problem, coordination itself becomes a source of progress. The case of Bell Labs organizes the transistor.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connections allow a local grievance to become coordinated action? This is a present-day editorial comparison. The historical reference documents the event, not the participant's use of this line or the Ten Wings.</w:t>
      </w:r>
    </w:p>
    <w:p w14:paraId="5F5A5D8E" w14:textId="77777777" w:rsidR="0018560F" w:rsidRDefault="00000000">
      <w:pPr>
        <w:spacing w:after="200"/>
      </w:pPr>
      <w:r>
        <w:lastRenderedPageBreak/>
        <w:t xml:space="preserve">Evidence: RETROSPECTIVE ANALOGY. Source confirms the workplace/life-decision event only. </w:t>
      </w:r>
      <w:hyperlink r:id="rId68">
        <w:r>
          <w:rPr>
            <w:color w:val="0563C1"/>
            <w:u w:val="single"/>
          </w:rPr>
          <w:t>Historical reference ↗</w:t>
        </w:r>
      </w:hyperlink>
    </w:p>
    <w:p w14:paraId="28C40015" w14:textId="77777777" w:rsidR="0018560F" w:rsidRDefault="00000000">
      <w:pPr>
        <w:pStyle w:val="21"/>
      </w:pPr>
      <w:r>
        <w:t>Line 2  |  TW-WL-H11-L2  |  XIANG-U-11-03</w:t>
      </w:r>
    </w:p>
    <w:tbl>
      <w:tblPr>
        <w:tblStyle w:val="aff2"/>
        <w:tblW w:w="0" w:type="auto"/>
        <w:jc w:val="center"/>
        <w:tblLook w:val="04A0" w:firstRow="1" w:lastRow="0" w:firstColumn="1" w:lastColumn="0" w:noHBand="0" w:noVBand="1"/>
      </w:tblPr>
      <w:tblGrid>
        <w:gridCol w:w="5035"/>
        <w:gridCol w:w="5035"/>
      </w:tblGrid>
      <w:tr w:rsidR="0018560F" w14:paraId="3E238255" w14:textId="77777777">
        <w:trPr>
          <w:cantSplit/>
          <w:jc w:val="center"/>
        </w:trPr>
        <w:tc>
          <w:tcPr>
            <w:tcW w:w="5040" w:type="dxa"/>
            <w:shd w:val="clear" w:color="auto" w:fill="EAF2F8"/>
            <w:tcMar>
              <w:top w:w="120" w:type="dxa"/>
              <w:left w:w="120" w:type="dxa"/>
              <w:bottom w:w="120" w:type="dxa"/>
              <w:right w:w="120" w:type="dxa"/>
            </w:tcMar>
          </w:tcPr>
          <w:p w14:paraId="0243E3E6"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18A9FDD" w14:textId="77777777" w:rsidR="0018560F" w:rsidRDefault="00000000">
            <w:r>
              <w:t>ENGLISH · earlier Ten Wings edition</w:t>
            </w:r>
          </w:p>
        </w:tc>
      </w:tr>
      <w:tr w:rsidR="0018560F" w14:paraId="244FA93B" w14:textId="77777777">
        <w:trPr>
          <w:cantSplit/>
          <w:jc w:val="center"/>
        </w:trPr>
        <w:tc>
          <w:tcPr>
            <w:tcW w:w="5040" w:type="dxa"/>
            <w:tcMar>
              <w:top w:w="120" w:type="dxa"/>
              <w:left w:w="120" w:type="dxa"/>
              <w:bottom w:w="120" w:type="dxa"/>
              <w:right w:w="120" w:type="dxa"/>
            </w:tcMar>
          </w:tcPr>
          <w:p w14:paraId="734BC552" w14:textId="77777777" w:rsidR="0018560F" w:rsidRDefault="00000000">
            <w:r>
              <w:t>包荒，得尚于中行，以光大也。</w:t>
            </w:r>
          </w:p>
        </w:tc>
        <w:tc>
          <w:tcPr>
            <w:tcW w:w="5040" w:type="dxa"/>
            <w:tcMar>
              <w:top w:w="120" w:type="dxa"/>
              <w:left w:w="120" w:type="dxa"/>
              <w:bottom w:w="120" w:type="dxa"/>
              <w:right w:w="120" w:type="dxa"/>
            </w:tcMar>
          </w:tcPr>
          <w:p w14:paraId="3CDDCEB4" w14:textId="77777777" w:rsidR="0018560F" w:rsidRDefault="00000000">
            <w:r>
              <w:t>The person bears with the uncultivated, and proves themself acting in accordance with the due mean: for their intelligence is bright and their capacity is great.</w:t>
            </w:r>
          </w:p>
        </w:tc>
      </w:tr>
    </w:tbl>
    <w:p w14:paraId="1F1C0E1C" w14:textId="77777777" w:rsidR="0018560F" w:rsidRDefault="00000000">
      <w:r>
        <w:t>Historical event  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255FB33" w14:textId="77777777" w:rsidR="0018560F" w:rsidRDefault="00000000">
      <w:r>
        <w:t>Line-specific comparison  Broad inclusion and a centered course point beyond narrow factional interests. In work and daily life, this line shifts attention from intention to how a choice becomes visible to others. Set beside Bell Labs organizes the transistor team, the image becomes concrete rather than abstract. Bell Labs organizes the transistor team. Telephone networks needed more reliable and efficient electronic components than vacuum tubes could provide for many applications.. The decision changed duties, relationships, resources, or the direction of work; it did not guarantee an easy outcome. When people with different strengths can work toward one problem, coordination itself becomes a source of progress. The case of Bell Labs organizes the transistor.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Whose differing circumstances must the common policy make room for? This is a present-day editorial comparison. The historical reference documents the event, not the participant's use of this line or the Ten Wings.</w:t>
      </w:r>
    </w:p>
    <w:p w14:paraId="0792A1C2" w14:textId="77777777" w:rsidR="0018560F" w:rsidRDefault="00000000">
      <w:pPr>
        <w:spacing w:after="200"/>
      </w:pPr>
      <w:r>
        <w:t xml:space="preserve">Evidence: RETROSPECTIVE ANALOGY. Source confirms the workplace/life-decision event only. </w:t>
      </w:r>
      <w:hyperlink r:id="rId69">
        <w:r>
          <w:rPr>
            <w:color w:val="0563C1"/>
            <w:u w:val="single"/>
          </w:rPr>
          <w:t>Historical reference ↗</w:t>
        </w:r>
      </w:hyperlink>
    </w:p>
    <w:p w14:paraId="1F5434DE" w14:textId="77777777" w:rsidR="0018560F" w:rsidRDefault="00000000">
      <w:pPr>
        <w:pStyle w:val="21"/>
      </w:pPr>
      <w:r>
        <w:lastRenderedPageBreak/>
        <w:t>Line 3  |  TW-WL-H11-L3  |  XIANG-U-11-04</w:t>
      </w:r>
    </w:p>
    <w:tbl>
      <w:tblPr>
        <w:tblStyle w:val="aff2"/>
        <w:tblW w:w="0" w:type="auto"/>
        <w:jc w:val="center"/>
        <w:tblLook w:val="04A0" w:firstRow="1" w:lastRow="0" w:firstColumn="1" w:lastColumn="0" w:noHBand="0" w:noVBand="1"/>
      </w:tblPr>
      <w:tblGrid>
        <w:gridCol w:w="5035"/>
        <w:gridCol w:w="5035"/>
      </w:tblGrid>
      <w:tr w:rsidR="0018560F" w14:paraId="7A324451" w14:textId="77777777">
        <w:trPr>
          <w:cantSplit/>
          <w:jc w:val="center"/>
        </w:trPr>
        <w:tc>
          <w:tcPr>
            <w:tcW w:w="5040" w:type="dxa"/>
            <w:shd w:val="clear" w:color="auto" w:fill="EAF2F8"/>
            <w:tcMar>
              <w:top w:w="120" w:type="dxa"/>
              <w:left w:w="120" w:type="dxa"/>
              <w:bottom w:w="120" w:type="dxa"/>
              <w:right w:w="120" w:type="dxa"/>
            </w:tcMar>
          </w:tcPr>
          <w:p w14:paraId="7C7CF49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0C17F01" w14:textId="77777777" w:rsidR="0018560F" w:rsidRDefault="00000000">
            <w:r>
              <w:t>ENGLISH · earlier Ten Wings edition</w:t>
            </w:r>
          </w:p>
        </w:tc>
      </w:tr>
      <w:tr w:rsidR="0018560F" w14:paraId="0A470551" w14:textId="77777777">
        <w:trPr>
          <w:cantSplit/>
          <w:jc w:val="center"/>
        </w:trPr>
        <w:tc>
          <w:tcPr>
            <w:tcW w:w="5040" w:type="dxa"/>
            <w:tcMar>
              <w:top w:w="120" w:type="dxa"/>
              <w:left w:w="120" w:type="dxa"/>
              <w:bottom w:w="120" w:type="dxa"/>
              <w:right w:w="120" w:type="dxa"/>
            </w:tcMar>
          </w:tcPr>
          <w:p w14:paraId="7573DA66" w14:textId="77777777" w:rsidR="0018560F" w:rsidRDefault="00000000">
            <w:r>
              <w:t>无往不復，天地際也。</w:t>
            </w:r>
          </w:p>
        </w:tc>
        <w:tc>
          <w:tcPr>
            <w:tcW w:w="5040" w:type="dxa"/>
            <w:tcMar>
              <w:top w:w="120" w:type="dxa"/>
              <w:left w:w="120" w:type="dxa"/>
              <w:bottom w:w="120" w:type="dxa"/>
              <w:right w:w="120" w:type="dxa"/>
            </w:tcMar>
          </w:tcPr>
          <w:p w14:paraId="788E685F" w14:textId="77777777" w:rsidR="0018560F" w:rsidRDefault="00000000">
            <w:r>
              <w:t>There is no going away so that there will not be a return refers to this as the point where the interaction of heaven and earth takes place.</w:t>
            </w:r>
          </w:p>
        </w:tc>
      </w:tr>
    </w:tbl>
    <w:p w14:paraId="61A3B131" w14:textId="77777777" w:rsidR="0018560F" w:rsidRDefault="00000000">
      <w:r>
        <w:t>Historical event  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FD18A8D" w14:textId="77777777" w:rsidR="0018560F" w:rsidRDefault="00000000">
      <w:r>
        <w:t>Line-specific comparison  Every outward movement has a possible return. As a decision-making lens, this line asks whether repeated effort and judgment are strong enough for the middle of the process. Set beside Bell Labs organizes the transistor team, the image becomes concrete rather than abstract. Bell Labs organizes the transistor team. Telephone networks needed more reliable and efficient electronic components than vacuum tubes could provide for many applications.. The decision changed duties, relationships, resources, or the direction of work; it did not guarantee an easy outcome. When people with different strengths can work toward one problem, coordination itself becomes a source of progress. The case of Bell Labs organizes the transistor.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change of circumstances could reverse today's apparent cooperation? This is a present-day editorial comparison. The historical reference documents the event, not the participant's use of this line or the Ten Wings.</w:t>
      </w:r>
    </w:p>
    <w:p w14:paraId="04BD36B1" w14:textId="77777777" w:rsidR="0018560F" w:rsidRDefault="00000000">
      <w:pPr>
        <w:spacing w:after="200"/>
      </w:pPr>
      <w:r>
        <w:t xml:space="preserve">Evidence: RETROSPECTIVE ANALOGY. Source confirms the workplace/life-decision event only. </w:t>
      </w:r>
      <w:hyperlink r:id="rId70">
        <w:r>
          <w:rPr>
            <w:color w:val="0563C1"/>
            <w:u w:val="single"/>
          </w:rPr>
          <w:t>Historical reference ↗</w:t>
        </w:r>
      </w:hyperlink>
    </w:p>
    <w:p w14:paraId="69E7D441" w14:textId="77777777" w:rsidR="0018560F" w:rsidRDefault="00000000">
      <w:pPr>
        <w:pStyle w:val="21"/>
      </w:pPr>
      <w:r>
        <w:lastRenderedPageBreak/>
        <w:t>Line 4  |  TW-WL-H11-L4  |  XIANG-U-11-05</w:t>
      </w:r>
    </w:p>
    <w:tbl>
      <w:tblPr>
        <w:tblStyle w:val="aff2"/>
        <w:tblW w:w="0" w:type="auto"/>
        <w:jc w:val="center"/>
        <w:tblLook w:val="04A0" w:firstRow="1" w:lastRow="0" w:firstColumn="1" w:lastColumn="0" w:noHBand="0" w:noVBand="1"/>
      </w:tblPr>
      <w:tblGrid>
        <w:gridCol w:w="5035"/>
        <w:gridCol w:w="5035"/>
      </w:tblGrid>
      <w:tr w:rsidR="0018560F" w14:paraId="1A4A311C" w14:textId="77777777">
        <w:trPr>
          <w:cantSplit/>
          <w:jc w:val="center"/>
        </w:trPr>
        <w:tc>
          <w:tcPr>
            <w:tcW w:w="5040" w:type="dxa"/>
            <w:shd w:val="clear" w:color="auto" w:fill="EAF2F8"/>
            <w:tcMar>
              <w:top w:w="120" w:type="dxa"/>
              <w:left w:w="120" w:type="dxa"/>
              <w:bottom w:w="120" w:type="dxa"/>
              <w:right w:w="120" w:type="dxa"/>
            </w:tcMar>
          </w:tcPr>
          <w:p w14:paraId="7DC6A50A"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8B67242" w14:textId="77777777" w:rsidR="0018560F" w:rsidRDefault="00000000">
            <w:r>
              <w:t>ENGLISH · earlier Ten Wings edition</w:t>
            </w:r>
          </w:p>
        </w:tc>
      </w:tr>
      <w:tr w:rsidR="0018560F" w14:paraId="7EF523D2" w14:textId="77777777">
        <w:trPr>
          <w:cantSplit/>
          <w:jc w:val="center"/>
        </w:trPr>
        <w:tc>
          <w:tcPr>
            <w:tcW w:w="5040" w:type="dxa"/>
            <w:tcMar>
              <w:top w:w="120" w:type="dxa"/>
              <w:left w:w="120" w:type="dxa"/>
              <w:bottom w:w="120" w:type="dxa"/>
              <w:right w:w="120" w:type="dxa"/>
            </w:tcMar>
          </w:tcPr>
          <w:p w14:paraId="2B4ABE90" w14:textId="77777777" w:rsidR="0018560F" w:rsidRDefault="00000000">
            <w:r>
              <w:t>翩翩不富，皆失實也。不戒以孚，中心願也。</w:t>
            </w:r>
          </w:p>
        </w:tc>
        <w:tc>
          <w:tcPr>
            <w:tcW w:w="5040" w:type="dxa"/>
            <w:tcMar>
              <w:top w:w="120" w:type="dxa"/>
              <w:left w:w="120" w:type="dxa"/>
              <w:bottom w:w="120" w:type="dxa"/>
              <w:right w:w="120" w:type="dxa"/>
            </w:tcMar>
          </w:tcPr>
          <w:p w14:paraId="6D7D6769" w14:textId="77777777" w:rsidR="0018560F" w:rsidRDefault="00000000">
            <w: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1D6C3916" w14:textId="77777777" w:rsidR="0018560F" w:rsidRDefault="00000000">
      <w:r>
        <w:t>Historical event  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BD6B5F7" w14:textId="77777777" w:rsidR="0018560F" w:rsidRDefault="00000000">
      <w:r>
        <w:t>Line-specific comparison  Trust without repeated warnings comes from a shared inward commitment. For a career or life transition, this line focuses on the moment when preparation becomes movement. Set beside Bell Labs organizes the transistor team, the image becomes concrete rather than abstract. Bell Labs organizes the transistor team. Telephone networks needed more reliable and efficient electronic components than vacuum tubes could provide for many applications.. The decision changed duties, relationships, resources, or the direction of work; it did not guarantee an easy outcome. When people with different strengths can work toward one problem, coordination itself becomes a source of progress. The case of Bell Labs organizes the transistor.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Will participants act when no further instruction or reconflictd arrives? This is a present-day editorial comparison. The historical reference documents the event, not the participant's use of this line or the Ten Wings.</w:t>
      </w:r>
    </w:p>
    <w:p w14:paraId="570FAEAE" w14:textId="77777777" w:rsidR="0018560F" w:rsidRDefault="00000000">
      <w:pPr>
        <w:spacing w:after="200"/>
      </w:pPr>
      <w:r>
        <w:t xml:space="preserve">Evidence: RETROSPECTIVE ANALOGY. Source confirms the workplace/life-decision event only. </w:t>
      </w:r>
      <w:hyperlink r:id="rId71">
        <w:r>
          <w:rPr>
            <w:color w:val="0563C1"/>
            <w:u w:val="single"/>
          </w:rPr>
          <w:t>Historical reference ↗</w:t>
        </w:r>
      </w:hyperlink>
    </w:p>
    <w:p w14:paraId="0FAD1CE9" w14:textId="77777777" w:rsidR="0018560F" w:rsidRDefault="00000000">
      <w:pPr>
        <w:pStyle w:val="21"/>
      </w:pPr>
      <w:r>
        <w:lastRenderedPageBreak/>
        <w:t>Line 5  |  TW-WL-H11-L5  |  XIANG-U-11-06</w:t>
      </w:r>
    </w:p>
    <w:tbl>
      <w:tblPr>
        <w:tblStyle w:val="aff2"/>
        <w:tblW w:w="0" w:type="auto"/>
        <w:jc w:val="center"/>
        <w:tblLook w:val="04A0" w:firstRow="1" w:lastRow="0" w:firstColumn="1" w:lastColumn="0" w:noHBand="0" w:noVBand="1"/>
      </w:tblPr>
      <w:tblGrid>
        <w:gridCol w:w="5035"/>
        <w:gridCol w:w="5035"/>
      </w:tblGrid>
      <w:tr w:rsidR="0018560F" w14:paraId="5936624D" w14:textId="77777777">
        <w:trPr>
          <w:cantSplit/>
          <w:jc w:val="center"/>
        </w:trPr>
        <w:tc>
          <w:tcPr>
            <w:tcW w:w="5040" w:type="dxa"/>
            <w:shd w:val="clear" w:color="auto" w:fill="EAF2F8"/>
            <w:tcMar>
              <w:top w:w="120" w:type="dxa"/>
              <w:left w:w="120" w:type="dxa"/>
              <w:bottom w:w="120" w:type="dxa"/>
              <w:right w:w="120" w:type="dxa"/>
            </w:tcMar>
          </w:tcPr>
          <w:p w14:paraId="7F3AC5F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CCAC00D" w14:textId="77777777" w:rsidR="0018560F" w:rsidRDefault="00000000">
            <w:r>
              <w:t>ENGLISH · earlier Ten Wings edition</w:t>
            </w:r>
          </w:p>
        </w:tc>
      </w:tr>
      <w:tr w:rsidR="0018560F" w14:paraId="089DC80E" w14:textId="77777777">
        <w:trPr>
          <w:cantSplit/>
          <w:jc w:val="center"/>
        </w:trPr>
        <w:tc>
          <w:tcPr>
            <w:tcW w:w="5040" w:type="dxa"/>
            <w:tcMar>
              <w:top w:w="120" w:type="dxa"/>
              <w:left w:w="120" w:type="dxa"/>
              <w:bottom w:w="120" w:type="dxa"/>
              <w:right w:w="120" w:type="dxa"/>
            </w:tcMar>
          </w:tcPr>
          <w:p w14:paraId="16660AED" w14:textId="77777777" w:rsidR="0018560F" w:rsidRDefault="00000000">
            <w:r>
              <w:t>以祉，元吉。中以行願也。</w:t>
            </w:r>
          </w:p>
        </w:tc>
        <w:tc>
          <w:tcPr>
            <w:tcW w:w="5040" w:type="dxa"/>
            <w:tcMar>
              <w:top w:w="120" w:type="dxa"/>
              <w:left w:w="120" w:type="dxa"/>
              <w:bottom w:w="120" w:type="dxa"/>
              <w:right w:w="120" w:type="dxa"/>
            </w:tcMar>
          </w:tcPr>
          <w:p w14:paraId="63BDEF9A" w14:textId="77777777" w:rsidR="0018560F" w:rsidRDefault="00000000">
            <w:r>
              <w:t>By such a course there is happiness, and this will bring great good fortune: the person represented by the line employs the virtue proper to their central position to carry their wishes into effect.</w:t>
            </w:r>
          </w:p>
        </w:tc>
      </w:tr>
    </w:tbl>
    <w:p w14:paraId="28108426" w14:textId="77777777" w:rsidR="0018560F" w:rsidRDefault="00000000">
      <w:r>
        <w:t>Historical event  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CAA6F16" w14:textId="77777777" w:rsidR="0018560F" w:rsidRDefault="00000000">
      <w:r>
        <w:t>Line-specific comparison  Good fortune is connected with a central position fulfilling its purpose. At a high-responsibility stage, this line asks what competent action looks like once influence or opportunity has expanded. Set beside Bell Labs organizes the transistor team, the image becomes concrete rather than abstract. Bell Labs organizes the transistor team. Telephone networks needed more reliable and efficient electronic components than vacuum tubes could provide for many applications.. The decision changed duties, relationships, resources, or the direction of work; it did not guarantee an easy outcome. When people with different strengths can work toward one problem, coordination itself becomes a source of progress. The case of Bell Labs organizes the transistor.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central coordination make cooperation easier for the communities involved? This is a present-day editorial comparison. The historical reference documents the event, not the participant's use of this line or the Ten Wings.</w:t>
      </w:r>
    </w:p>
    <w:p w14:paraId="51746B32" w14:textId="77777777" w:rsidR="0018560F" w:rsidRDefault="00000000">
      <w:pPr>
        <w:spacing w:after="200"/>
      </w:pPr>
      <w:r>
        <w:t xml:space="preserve">Evidence: RETROSPECTIVE ANALOGY. Source confirms the workplace/life-decision event only. </w:t>
      </w:r>
      <w:hyperlink r:id="rId72">
        <w:r>
          <w:rPr>
            <w:color w:val="0563C1"/>
            <w:u w:val="single"/>
          </w:rPr>
          <w:t>Historical reference ↗</w:t>
        </w:r>
      </w:hyperlink>
    </w:p>
    <w:p w14:paraId="7A412C96" w14:textId="77777777" w:rsidR="0018560F" w:rsidRDefault="00000000">
      <w:pPr>
        <w:pStyle w:val="21"/>
      </w:pPr>
      <w:r>
        <w:lastRenderedPageBreak/>
        <w:t>Line 6  |  TW-WL-H11-L6  |  XIANG-U-11-07</w:t>
      </w:r>
    </w:p>
    <w:tbl>
      <w:tblPr>
        <w:tblStyle w:val="aff2"/>
        <w:tblW w:w="0" w:type="auto"/>
        <w:jc w:val="center"/>
        <w:tblLook w:val="04A0" w:firstRow="1" w:lastRow="0" w:firstColumn="1" w:lastColumn="0" w:noHBand="0" w:noVBand="1"/>
      </w:tblPr>
      <w:tblGrid>
        <w:gridCol w:w="5035"/>
        <w:gridCol w:w="5035"/>
      </w:tblGrid>
      <w:tr w:rsidR="0018560F" w14:paraId="43D26A4E" w14:textId="77777777">
        <w:trPr>
          <w:cantSplit/>
          <w:jc w:val="center"/>
        </w:trPr>
        <w:tc>
          <w:tcPr>
            <w:tcW w:w="5040" w:type="dxa"/>
            <w:shd w:val="clear" w:color="auto" w:fill="EAF2F8"/>
            <w:tcMar>
              <w:top w:w="120" w:type="dxa"/>
              <w:left w:w="120" w:type="dxa"/>
              <w:bottom w:w="120" w:type="dxa"/>
              <w:right w:w="120" w:type="dxa"/>
            </w:tcMar>
          </w:tcPr>
          <w:p w14:paraId="31586503"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2727FAEF" w14:textId="77777777" w:rsidR="0018560F" w:rsidRDefault="00000000">
            <w:r>
              <w:t>ENGLISH · earlier Ten Wings edition</w:t>
            </w:r>
          </w:p>
        </w:tc>
      </w:tr>
      <w:tr w:rsidR="0018560F" w14:paraId="2AC3B93F" w14:textId="77777777">
        <w:trPr>
          <w:cantSplit/>
          <w:jc w:val="center"/>
        </w:trPr>
        <w:tc>
          <w:tcPr>
            <w:tcW w:w="5040" w:type="dxa"/>
            <w:tcMar>
              <w:top w:w="120" w:type="dxa"/>
              <w:left w:w="120" w:type="dxa"/>
              <w:bottom w:w="120" w:type="dxa"/>
              <w:right w:w="120" w:type="dxa"/>
            </w:tcMar>
          </w:tcPr>
          <w:p w14:paraId="7A45171C" w14:textId="77777777" w:rsidR="0018560F" w:rsidRDefault="00000000">
            <w:r>
              <w:t>城復于隍，其命亂也。</w:t>
            </w:r>
          </w:p>
        </w:tc>
        <w:tc>
          <w:tcPr>
            <w:tcW w:w="5040" w:type="dxa"/>
            <w:tcMar>
              <w:top w:w="120" w:type="dxa"/>
              <w:left w:w="120" w:type="dxa"/>
              <w:bottom w:w="120" w:type="dxa"/>
              <w:right w:w="120" w:type="dxa"/>
            </w:tcMar>
          </w:tcPr>
          <w:p w14:paraId="47949923" w14:textId="77777777" w:rsidR="0018560F" w:rsidRDefault="00000000">
            <w:r>
              <w:t>The image gives this practical lesson: the city wall returned back into the moat shows how the governmental orders have long been in disorder.</w:t>
            </w:r>
          </w:p>
        </w:tc>
      </w:tr>
    </w:tbl>
    <w:p w14:paraId="31A65E16" w14:textId="77777777" w:rsidR="0018560F" w:rsidRDefault="00000000">
      <w:r>
        <w:t>Historical event  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6742E4F" w14:textId="77777777" w:rsidR="0018560F" w:rsidRDefault="00000000">
      <w:r>
        <w:t>Line-specific comparison  The city wall returning to its ditch signals disordered commands. At the top of the sequence, this line is a reminder to examine limits, consequences, and what should happen after apparent success. Set beside Bell Labs organizes the transistor team, the image becomes concrete rather than abstract. Bell Labs organizes the transistor team. Telephone networks needed more reliable and efficient electronic components than vacuum tubes could provide for many applications.. The decision changed duties, relationships, resources, or the direction of work; it did not guarantee an easy outcome. When people with different strengths can work toward one problem, coordination itself becomes a source of progress. The case of Bell Labs organizes the transistor.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governing arrangements would fail first if cooperation deteriorated? This is a present-day editorial comparison. The historical reference documents the event, not the participant's use of this line or the Ten Wings.</w:t>
      </w:r>
    </w:p>
    <w:p w14:paraId="42216F01" w14:textId="77777777" w:rsidR="0018560F" w:rsidRDefault="00000000">
      <w:pPr>
        <w:spacing w:after="200"/>
      </w:pPr>
      <w:r>
        <w:t xml:space="preserve">Evidence: RETROSPECTIVE ANALOGY. Source confirms the workplace/life-decision event only. </w:t>
      </w:r>
      <w:hyperlink r:id="rId73">
        <w:r>
          <w:rPr>
            <w:color w:val="0563C1"/>
            <w:u w:val="single"/>
          </w:rPr>
          <w:t>Historical reference ↗</w:t>
        </w:r>
      </w:hyperlink>
    </w:p>
    <w:p w14:paraId="17AC5F32" w14:textId="77777777" w:rsidR="0018560F" w:rsidRDefault="00000000">
      <w:r>
        <w:br w:type="page"/>
      </w:r>
    </w:p>
    <w:p w14:paraId="4ACCAEDF" w14:textId="77777777" w:rsidR="0018560F" w:rsidRDefault="00000000">
      <w:pPr>
        <w:pStyle w:val="1"/>
      </w:pPr>
      <w:r>
        <w:lastRenderedPageBreak/>
        <w:t xml:space="preserve">12  </w:t>
      </w:r>
      <w:r>
        <w:t>否</w:t>
      </w:r>
      <w:r>
        <w:t xml:space="preserve">  |  Hexagram 12</w:t>
      </w:r>
    </w:p>
    <w:p w14:paraId="295D7336" w14:textId="77777777" w:rsidR="0018560F" w:rsidRDefault="00000000">
      <w:r>
        <w:t>Historical case EUUS-WL-H12: Kodak develops but delays digital photography · New York, United States · 1975 onward</w:t>
      </w:r>
    </w:p>
    <w:p w14:paraId="01199C10" w14:textId="77777777" w:rsidR="0018560F" w:rsidRDefault="00000000">
      <w:pPr>
        <w:pStyle w:val="21"/>
      </w:pPr>
      <w:r>
        <w:t>Line 1  |  TW-WL-H12-L1  |  XIANG-U-12-02</w:t>
      </w:r>
    </w:p>
    <w:tbl>
      <w:tblPr>
        <w:tblStyle w:val="aff2"/>
        <w:tblW w:w="0" w:type="auto"/>
        <w:jc w:val="center"/>
        <w:tblLook w:val="04A0" w:firstRow="1" w:lastRow="0" w:firstColumn="1" w:lastColumn="0" w:noHBand="0" w:noVBand="1"/>
      </w:tblPr>
      <w:tblGrid>
        <w:gridCol w:w="5035"/>
        <w:gridCol w:w="5035"/>
      </w:tblGrid>
      <w:tr w:rsidR="0018560F" w14:paraId="163D8C81" w14:textId="77777777">
        <w:trPr>
          <w:cantSplit/>
          <w:jc w:val="center"/>
        </w:trPr>
        <w:tc>
          <w:tcPr>
            <w:tcW w:w="5040" w:type="dxa"/>
            <w:shd w:val="clear" w:color="auto" w:fill="EAF2F8"/>
            <w:tcMar>
              <w:top w:w="120" w:type="dxa"/>
              <w:left w:w="120" w:type="dxa"/>
              <w:bottom w:w="120" w:type="dxa"/>
              <w:right w:w="120" w:type="dxa"/>
            </w:tcMar>
          </w:tcPr>
          <w:p w14:paraId="4E84C331"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640FD2D" w14:textId="77777777" w:rsidR="0018560F" w:rsidRDefault="00000000">
            <w:r>
              <w:t>ENGLISH · earlier Ten Wings edition</w:t>
            </w:r>
          </w:p>
        </w:tc>
      </w:tr>
      <w:tr w:rsidR="0018560F" w14:paraId="7EE19027" w14:textId="77777777">
        <w:trPr>
          <w:cantSplit/>
          <w:jc w:val="center"/>
        </w:trPr>
        <w:tc>
          <w:tcPr>
            <w:tcW w:w="5040" w:type="dxa"/>
            <w:tcMar>
              <w:top w:w="120" w:type="dxa"/>
              <w:left w:w="120" w:type="dxa"/>
              <w:bottom w:w="120" w:type="dxa"/>
              <w:right w:w="120" w:type="dxa"/>
            </w:tcMar>
          </w:tcPr>
          <w:p w14:paraId="5243EC95" w14:textId="77777777" w:rsidR="0018560F" w:rsidRDefault="00000000">
            <w:r>
              <w:t>拔茅貞吉，志在君也。</w:t>
            </w:r>
          </w:p>
        </w:tc>
        <w:tc>
          <w:tcPr>
            <w:tcW w:w="5040" w:type="dxa"/>
            <w:tcMar>
              <w:top w:w="120" w:type="dxa"/>
              <w:left w:w="120" w:type="dxa"/>
              <w:bottom w:w="120" w:type="dxa"/>
              <w:right w:w="120" w:type="dxa"/>
            </w:tcMar>
          </w:tcPr>
          <w:p w14:paraId="12D7E10E" w14:textId="77777777" w:rsidR="0018560F" w:rsidRDefault="00000000">
            <w:r>
              <w:t>The image gives this practical lesson: the good fortune through firm goodness, suggested by the pulling up of the grass, arises from the will of the parties intended being bent on serving the ruler.</w:t>
            </w:r>
          </w:p>
        </w:tc>
      </w:tr>
    </w:tbl>
    <w:p w14:paraId="2E641F9B" w14:textId="77777777" w:rsidR="0018560F" w:rsidRDefault="00000000">
      <w:r>
        <w:t>Historical event  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21D4577" w14:textId="77777777" w:rsidR="0018560F" w:rsidRDefault="00000000">
      <w:r>
        <w:t>Line-specific comparison  Connected roots are joined by a loyal purpose during obstruction. For a workplace or life decision, this line is useful before the visible move begins. Set beside Kodak develops but delays digital photography, the image becomes concrete rather than abstract. Kodak develops but delays digital photography. Eastman Kodak dominated film photography when engineer Steven Sasson was asked to explore a new solid-state imaging technology.. The decision changed duties, relationships, resources, or the direction of work; it did not guarantee an easy outcome. Stagnation can begin when an organization understands change intellectually but cannot redesign the incentives that protect the old business. The case of Kodak develops but.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common responsibility holds the communication network together? This is a present-day editorial comparison. The historical reference documents the event, not the participant's use of this line or the Ten Wings.</w:t>
      </w:r>
    </w:p>
    <w:p w14:paraId="47FEBCFF" w14:textId="77777777" w:rsidR="0018560F" w:rsidRDefault="00000000">
      <w:pPr>
        <w:spacing w:after="200"/>
      </w:pPr>
      <w:r>
        <w:lastRenderedPageBreak/>
        <w:t xml:space="preserve">Evidence: RETROSPECTIVE ANALOGY. Source confirms the workplace/life-decision event only. </w:t>
      </w:r>
      <w:hyperlink r:id="rId74">
        <w:r>
          <w:rPr>
            <w:color w:val="0563C1"/>
            <w:u w:val="single"/>
          </w:rPr>
          <w:t>Historical reference ↗</w:t>
        </w:r>
      </w:hyperlink>
    </w:p>
    <w:p w14:paraId="12A56984" w14:textId="77777777" w:rsidR="0018560F" w:rsidRDefault="00000000">
      <w:pPr>
        <w:pStyle w:val="21"/>
      </w:pPr>
      <w:r>
        <w:t>Line 2  |  TW-WL-H12-L2  |  XIANG-U-12-03</w:t>
      </w:r>
    </w:p>
    <w:tbl>
      <w:tblPr>
        <w:tblStyle w:val="aff2"/>
        <w:tblW w:w="0" w:type="auto"/>
        <w:jc w:val="center"/>
        <w:tblLook w:val="04A0" w:firstRow="1" w:lastRow="0" w:firstColumn="1" w:lastColumn="0" w:noHBand="0" w:noVBand="1"/>
      </w:tblPr>
      <w:tblGrid>
        <w:gridCol w:w="5035"/>
        <w:gridCol w:w="5035"/>
      </w:tblGrid>
      <w:tr w:rsidR="0018560F" w14:paraId="1213DD58" w14:textId="77777777">
        <w:trPr>
          <w:cantSplit/>
          <w:jc w:val="center"/>
        </w:trPr>
        <w:tc>
          <w:tcPr>
            <w:tcW w:w="5040" w:type="dxa"/>
            <w:shd w:val="clear" w:color="auto" w:fill="EAF2F8"/>
            <w:tcMar>
              <w:top w:w="120" w:type="dxa"/>
              <w:left w:w="120" w:type="dxa"/>
              <w:bottom w:w="120" w:type="dxa"/>
              <w:right w:w="120" w:type="dxa"/>
            </w:tcMar>
          </w:tcPr>
          <w:p w14:paraId="6ECDAF7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3D233A3" w14:textId="77777777" w:rsidR="0018560F" w:rsidRDefault="00000000">
            <w:r>
              <w:t>ENGLISH · earlier Ten Wings edition</w:t>
            </w:r>
          </w:p>
        </w:tc>
      </w:tr>
      <w:tr w:rsidR="0018560F" w14:paraId="47E51B3D" w14:textId="77777777">
        <w:trPr>
          <w:cantSplit/>
          <w:jc w:val="center"/>
        </w:trPr>
        <w:tc>
          <w:tcPr>
            <w:tcW w:w="5040" w:type="dxa"/>
            <w:tcMar>
              <w:top w:w="120" w:type="dxa"/>
              <w:left w:w="120" w:type="dxa"/>
              <w:bottom w:w="120" w:type="dxa"/>
              <w:right w:w="120" w:type="dxa"/>
            </w:tcMar>
          </w:tcPr>
          <w:p w14:paraId="1F1F2661" w14:textId="77777777" w:rsidR="0018560F" w:rsidRDefault="00000000">
            <w:r>
              <w:t>大人否，亨。不亂羣也。</w:t>
            </w:r>
          </w:p>
        </w:tc>
        <w:tc>
          <w:tcPr>
            <w:tcW w:w="5040" w:type="dxa"/>
            <w:tcMar>
              <w:top w:w="120" w:type="dxa"/>
              <w:left w:w="120" w:type="dxa"/>
              <w:bottom w:w="120" w:type="dxa"/>
              <w:right w:w="120" w:type="dxa"/>
            </w:tcMar>
          </w:tcPr>
          <w:p w14:paraId="09100D91" w14:textId="77777777" w:rsidR="0018560F" w:rsidRDefault="00000000">
            <w:r>
              <w:t>The person of mature character, comporting themself as the distress and obstruction require, will have success: the person does not allow themself to be disordered by the herd of lesser people.</w:t>
            </w:r>
          </w:p>
        </w:tc>
      </w:tr>
    </w:tbl>
    <w:p w14:paraId="3B52C967" w14:textId="77777777" w:rsidR="0018560F" w:rsidRDefault="00000000">
      <w:r>
        <w:t>Historical event  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20550E0" w14:textId="77777777" w:rsidR="0018560F" w:rsidRDefault="00000000">
      <w:r>
        <w:t>Line-specific comparison  Maintaining distinction from a disordered group can preserve a larger purpose. In work and daily life, this line shifts attention from intention to how a choice becomes visible to others. Set beside Kodak develops but delays digital photography, the image becomes concrete rather than abstract. Kodak develops but delays digital photography. Eastman Kodak dominated film photography when engineer Steven Sasson was asked to explore a new solid-state imaging technology.. The decision changed duties, relationships, resources, or the direction of work; it did not guarantee an easy outcome. Stagnation can begin when an organization understands change intellectually but cannot redesign the incentives that protect the old business. The case of Kodak develops but.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compromises would make access costly to the undertaking itself? This is a present-day editorial comparison. The historical reference documents the event, not the participant's use of this line or the Ten Wings.</w:t>
      </w:r>
    </w:p>
    <w:p w14:paraId="50FCA71F" w14:textId="77777777" w:rsidR="0018560F" w:rsidRDefault="00000000">
      <w:pPr>
        <w:spacing w:after="200"/>
      </w:pPr>
      <w:r>
        <w:t xml:space="preserve">Evidence: RETROSPECTIVE ANALOGY. Source confirms the workplace/life-decision event only. </w:t>
      </w:r>
      <w:hyperlink r:id="rId75">
        <w:r>
          <w:rPr>
            <w:color w:val="0563C1"/>
            <w:u w:val="single"/>
          </w:rPr>
          <w:t>Historical reference ↗</w:t>
        </w:r>
      </w:hyperlink>
    </w:p>
    <w:p w14:paraId="07A432F2" w14:textId="77777777" w:rsidR="0018560F" w:rsidRDefault="00000000">
      <w:pPr>
        <w:pStyle w:val="21"/>
      </w:pPr>
      <w:r>
        <w:lastRenderedPageBreak/>
        <w:t>Line 3  |  TW-WL-H12-L3  |  XIANG-U-12-04</w:t>
      </w:r>
    </w:p>
    <w:tbl>
      <w:tblPr>
        <w:tblStyle w:val="aff2"/>
        <w:tblW w:w="0" w:type="auto"/>
        <w:jc w:val="center"/>
        <w:tblLook w:val="04A0" w:firstRow="1" w:lastRow="0" w:firstColumn="1" w:lastColumn="0" w:noHBand="0" w:noVBand="1"/>
      </w:tblPr>
      <w:tblGrid>
        <w:gridCol w:w="5035"/>
        <w:gridCol w:w="5035"/>
      </w:tblGrid>
      <w:tr w:rsidR="0018560F" w14:paraId="2DE15609" w14:textId="77777777">
        <w:trPr>
          <w:cantSplit/>
          <w:jc w:val="center"/>
        </w:trPr>
        <w:tc>
          <w:tcPr>
            <w:tcW w:w="5040" w:type="dxa"/>
            <w:shd w:val="clear" w:color="auto" w:fill="EAF2F8"/>
            <w:tcMar>
              <w:top w:w="120" w:type="dxa"/>
              <w:left w:w="120" w:type="dxa"/>
              <w:bottom w:w="120" w:type="dxa"/>
              <w:right w:w="120" w:type="dxa"/>
            </w:tcMar>
          </w:tcPr>
          <w:p w14:paraId="414329DB"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8A99C63" w14:textId="77777777" w:rsidR="0018560F" w:rsidRDefault="00000000">
            <w:r>
              <w:t>ENGLISH · earlier Ten Wings edition</w:t>
            </w:r>
          </w:p>
        </w:tc>
      </w:tr>
      <w:tr w:rsidR="0018560F" w14:paraId="2022D703" w14:textId="77777777">
        <w:trPr>
          <w:cantSplit/>
          <w:jc w:val="center"/>
        </w:trPr>
        <w:tc>
          <w:tcPr>
            <w:tcW w:w="5040" w:type="dxa"/>
            <w:tcMar>
              <w:top w:w="120" w:type="dxa"/>
              <w:left w:w="120" w:type="dxa"/>
              <w:bottom w:w="120" w:type="dxa"/>
              <w:right w:w="120" w:type="dxa"/>
            </w:tcMar>
          </w:tcPr>
          <w:p w14:paraId="38AE6977" w14:textId="77777777" w:rsidR="0018560F" w:rsidRDefault="00000000">
            <w:r>
              <w:t>包羞，位不當也。</w:t>
            </w:r>
          </w:p>
        </w:tc>
        <w:tc>
          <w:tcPr>
            <w:tcW w:w="5040" w:type="dxa"/>
            <w:tcMar>
              <w:top w:w="120" w:type="dxa"/>
              <w:left w:w="120" w:type="dxa"/>
              <w:bottom w:w="120" w:type="dxa"/>
              <w:right w:w="120" w:type="dxa"/>
            </w:tcMar>
          </w:tcPr>
          <w:p w14:paraId="1610DE0A" w14:textId="77777777" w:rsidR="0018560F" w:rsidRDefault="00000000">
            <w:r>
              <w:t>That their shame is folded in their breast is because of the inappropriateness of their position.</w:t>
            </w:r>
          </w:p>
        </w:tc>
      </w:tr>
    </w:tbl>
    <w:p w14:paraId="739F5C76" w14:textId="77777777" w:rsidR="0018560F" w:rsidRDefault="00000000">
      <w:r>
        <w:t>Historical event  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3AB1AEB" w14:textId="77777777" w:rsidR="0018560F" w:rsidRDefault="00000000">
      <w:r>
        <w:t>Line-specific comparison  Concealed shame points to occupying an unsuitable position. As a decision-making lens, this line asks whether repeated effort and judgment are strong enough for the middle of the process. Set beside Kodak develops but delays digital photography, the image becomes concrete rather than abstract. Kodak develops but delays digital photography. Eastman Kodak dominated film photography when engineer Steven Sasson was asked to explore a new solid-state imaging technology.. The decision changed duties, relationships, resources, or the direction of work; it did not guarantee an easy outcome. Stagnation can begin when an organization understands change intellectually but cannot redesign the incentives that protect the old business. The case of Kodak develops but.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Are responsibility and accountability matched in this confidential assignment? This is a present-day editorial comparison. The historical reference documents the event, not the participant's use of this line or the Ten Wings.</w:t>
      </w:r>
    </w:p>
    <w:p w14:paraId="1634938C" w14:textId="77777777" w:rsidR="0018560F" w:rsidRDefault="00000000">
      <w:pPr>
        <w:spacing w:after="200"/>
      </w:pPr>
      <w:r>
        <w:t xml:space="preserve">Evidence: RETROSPECTIVE ANALOGY. Source confirms the workplace/life-decision event only. </w:t>
      </w:r>
      <w:hyperlink r:id="rId76">
        <w:r>
          <w:rPr>
            <w:color w:val="0563C1"/>
            <w:u w:val="single"/>
          </w:rPr>
          <w:t>Historical reference ↗</w:t>
        </w:r>
      </w:hyperlink>
    </w:p>
    <w:p w14:paraId="7A0D2418" w14:textId="77777777" w:rsidR="0018560F" w:rsidRDefault="00000000">
      <w:pPr>
        <w:pStyle w:val="21"/>
      </w:pPr>
      <w:r>
        <w:lastRenderedPageBreak/>
        <w:t>Line 4  |  TW-WL-H12-L4  |  XIANG-U-12-05</w:t>
      </w:r>
    </w:p>
    <w:tbl>
      <w:tblPr>
        <w:tblStyle w:val="aff2"/>
        <w:tblW w:w="0" w:type="auto"/>
        <w:jc w:val="center"/>
        <w:tblLook w:val="04A0" w:firstRow="1" w:lastRow="0" w:firstColumn="1" w:lastColumn="0" w:noHBand="0" w:noVBand="1"/>
      </w:tblPr>
      <w:tblGrid>
        <w:gridCol w:w="5035"/>
        <w:gridCol w:w="5035"/>
      </w:tblGrid>
      <w:tr w:rsidR="0018560F" w14:paraId="18B86E19" w14:textId="77777777">
        <w:trPr>
          <w:cantSplit/>
          <w:jc w:val="center"/>
        </w:trPr>
        <w:tc>
          <w:tcPr>
            <w:tcW w:w="5040" w:type="dxa"/>
            <w:shd w:val="clear" w:color="auto" w:fill="EAF2F8"/>
            <w:tcMar>
              <w:top w:w="120" w:type="dxa"/>
              <w:left w:w="120" w:type="dxa"/>
              <w:bottom w:w="120" w:type="dxa"/>
              <w:right w:w="120" w:type="dxa"/>
            </w:tcMar>
          </w:tcPr>
          <w:p w14:paraId="652E9C6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83447EF" w14:textId="77777777" w:rsidR="0018560F" w:rsidRDefault="00000000">
            <w:r>
              <w:t>ENGLISH · earlier Ten Wings edition</w:t>
            </w:r>
          </w:p>
        </w:tc>
      </w:tr>
      <w:tr w:rsidR="0018560F" w14:paraId="13B6B372" w14:textId="77777777">
        <w:trPr>
          <w:cantSplit/>
          <w:jc w:val="center"/>
        </w:trPr>
        <w:tc>
          <w:tcPr>
            <w:tcW w:w="5040" w:type="dxa"/>
            <w:tcMar>
              <w:top w:w="120" w:type="dxa"/>
              <w:left w:w="120" w:type="dxa"/>
              <w:bottom w:w="120" w:type="dxa"/>
              <w:right w:w="120" w:type="dxa"/>
            </w:tcMar>
          </w:tcPr>
          <w:p w14:paraId="7664797D" w14:textId="77777777" w:rsidR="0018560F" w:rsidRDefault="00000000">
            <w:r>
              <w:t>有命无咎，志行也。</w:t>
            </w:r>
          </w:p>
        </w:tc>
        <w:tc>
          <w:tcPr>
            <w:tcW w:w="5040" w:type="dxa"/>
            <w:tcMar>
              <w:top w:w="120" w:type="dxa"/>
              <w:left w:w="120" w:type="dxa"/>
              <w:bottom w:w="120" w:type="dxa"/>
              <w:right w:w="120" w:type="dxa"/>
            </w:tcMar>
          </w:tcPr>
          <w:p w14:paraId="0795AA66" w14:textId="77777777" w:rsidR="0018560F" w:rsidRDefault="00000000">
            <w:r>
              <w:t>The person acts in accordance with the ordination of Heaven, and commits no error: the purpose of their mind can be carried into effect.</w:t>
            </w:r>
          </w:p>
        </w:tc>
      </w:tr>
    </w:tbl>
    <w:p w14:paraId="630ECC37" w14:textId="77777777" w:rsidR="0018560F" w:rsidRDefault="00000000">
      <w:r>
        <w:t>Historical event  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BD55D6" w14:textId="77777777" w:rsidR="0018560F" w:rsidRDefault="00000000">
      <w:r>
        <w:t>Line-specific comparison  A legitimate charge permits the purpose to proceed without blame. For a career or life transition, this line focuses on the moment when preparation becomes movement. Set beside Kodak develops but delays digital photography, the image becomes concrete rather than abstract. Kodak develops but delays digital photography. Eastman Kodak dominated film photography when engineer Steven Sasson was asked to explore a new solid-state imaging technology.. The decision changed duties, relationships, resources, or the direction of work; it did not guarantee an easy outcome. Stagnation can begin when an organization understands change intellectually but cannot redesign the incentives that protect the old business. The case of Kodak develops but.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 has authorized the action, and to whom must it be reported? This is a present-day editorial comparison. The historical reference documents the event, not the participant's use of this line or the Ten Wings.</w:t>
      </w:r>
    </w:p>
    <w:p w14:paraId="7F92D63E" w14:textId="77777777" w:rsidR="0018560F" w:rsidRDefault="00000000">
      <w:pPr>
        <w:spacing w:after="200"/>
      </w:pPr>
      <w:r>
        <w:t xml:space="preserve">Evidence: RETROSPECTIVE ANALOGY. Source confirms the workplace/life-decision event only. </w:t>
      </w:r>
      <w:hyperlink r:id="rId77">
        <w:r>
          <w:rPr>
            <w:color w:val="0563C1"/>
            <w:u w:val="single"/>
          </w:rPr>
          <w:t>Historical reference ↗</w:t>
        </w:r>
      </w:hyperlink>
    </w:p>
    <w:p w14:paraId="3F32111E" w14:textId="77777777" w:rsidR="0018560F" w:rsidRDefault="00000000">
      <w:pPr>
        <w:pStyle w:val="21"/>
      </w:pPr>
      <w:r>
        <w:lastRenderedPageBreak/>
        <w:t>Line 5  |  TW-WL-H12-L5  |  XIANG-U-12-06</w:t>
      </w:r>
    </w:p>
    <w:tbl>
      <w:tblPr>
        <w:tblStyle w:val="aff2"/>
        <w:tblW w:w="0" w:type="auto"/>
        <w:jc w:val="center"/>
        <w:tblLook w:val="04A0" w:firstRow="1" w:lastRow="0" w:firstColumn="1" w:lastColumn="0" w:noHBand="0" w:noVBand="1"/>
      </w:tblPr>
      <w:tblGrid>
        <w:gridCol w:w="5035"/>
        <w:gridCol w:w="5035"/>
      </w:tblGrid>
      <w:tr w:rsidR="0018560F" w14:paraId="71F037FB" w14:textId="77777777">
        <w:trPr>
          <w:cantSplit/>
          <w:jc w:val="center"/>
        </w:trPr>
        <w:tc>
          <w:tcPr>
            <w:tcW w:w="5040" w:type="dxa"/>
            <w:shd w:val="clear" w:color="auto" w:fill="EAF2F8"/>
            <w:tcMar>
              <w:top w:w="120" w:type="dxa"/>
              <w:left w:w="120" w:type="dxa"/>
              <w:bottom w:w="120" w:type="dxa"/>
              <w:right w:w="120" w:type="dxa"/>
            </w:tcMar>
          </w:tcPr>
          <w:p w14:paraId="7EC78AD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825EC8A" w14:textId="77777777" w:rsidR="0018560F" w:rsidRDefault="00000000">
            <w:r>
              <w:t>ENGLISH · earlier Ten Wings edition</w:t>
            </w:r>
          </w:p>
        </w:tc>
      </w:tr>
      <w:tr w:rsidR="0018560F" w14:paraId="6787B6C3" w14:textId="77777777">
        <w:trPr>
          <w:cantSplit/>
          <w:jc w:val="center"/>
        </w:trPr>
        <w:tc>
          <w:tcPr>
            <w:tcW w:w="5040" w:type="dxa"/>
            <w:tcMar>
              <w:top w:w="120" w:type="dxa"/>
              <w:left w:w="120" w:type="dxa"/>
              <w:bottom w:w="120" w:type="dxa"/>
              <w:right w:w="120" w:type="dxa"/>
            </w:tcMar>
          </w:tcPr>
          <w:p w14:paraId="27A08DD3" w14:textId="77777777" w:rsidR="0018560F" w:rsidRDefault="00000000">
            <w:r>
              <w:t>大人之吉，位正當也。</w:t>
            </w:r>
          </w:p>
        </w:tc>
        <w:tc>
          <w:tcPr>
            <w:tcW w:w="5040" w:type="dxa"/>
            <w:tcMar>
              <w:top w:w="120" w:type="dxa"/>
              <w:left w:w="120" w:type="dxa"/>
              <w:bottom w:w="120" w:type="dxa"/>
              <w:right w:w="120" w:type="dxa"/>
            </w:tcMar>
          </w:tcPr>
          <w:p w14:paraId="556D9205" w14:textId="77777777" w:rsidR="0018560F" w:rsidRDefault="00000000">
            <w:r>
              <w:t>The good fortune of the great person arises from the correctness of their position.</w:t>
            </w:r>
          </w:p>
        </w:tc>
      </w:tr>
    </w:tbl>
    <w:p w14:paraId="5C7B34B9" w14:textId="77777777" w:rsidR="0018560F" w:rsidRDefault="00000000">
      <w:r>
        <w:t>Historical event  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DA28DE5" w14:textId="77777777" w:rsidR="0018560F" w:rsidRDefault="00000000">
      <w:r>
        <w:t>Line-specific comparison  A properly placed leader can check obstruction, but the danger must still be remembered. At a high-responsibility stage, this line asks what competent action looks like once influence or opportunity has expanded. Set beside Kodak develops but delays digital photography, the image becomes concrete rather than abstract. Kodak develops but delays digital photography. Eastman Kodak dominated film photography when engineer Steven Sasson was asked to explore a new solid-state imaging technology.. The decision changed duties, relationships, resources, or the direction of work; it did not guarantee an easy outcome. Stagnation can begin when an organization understands change intellectually but cannot redesign the incentives that protect the old business. The case of Kodak develops but.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prevents a useful connection from becoming a fragile dependency? This is a present-day editorial comparison. The historical reference documents the event, not the participant's use of this line or the Ten Wings.</w:t>
      </w:r>
    </w:p>
    <w:p w14:paraId="602A9196" w14:textId="77777777" w:rsidR="0018560F" w:rsidRDefault="00000000">
      <w:pPr>
        <w:spacing w:after="200"/>
      </w:pPr>
      <w:r>
        <w:t xml:space="preserve">Evidence: RETROSPECTIVE ANALOGY. Source confirms the workplace/life-decision event only. </w:t>
      </w:r>
      <w:hyperlink r:id="rId78">
        <w:r>
          <w:rPr>
            <w:color w:val="0563C1"/>
            <w:u w:val="single"/>
          </w:rPr>
          <w:t>Historical reference ↗</w:t>
        </w:r>
      </w:hyperlink>
    </w:p>
    <w:p w14:paraId="5C200A06" w14:textId="77777777" w:rsidR="0018560F" w:rsidRDefault="00000000">
      <w:pPr>
        <w:pStyle w:val="21"/>
      </w:pPr>
      <w:r>
        <w:lastRenderedPageBreak/>
        <w:t>Line 6  |  TW-WL-H12-L6  |  XIANG-U-12-07</w:t>
      </w:r>
    </w:p>
    <w:tbl>
      <w:tblPr>
        <w:tblStyle w:val="aff2"/>
        <w:tblW w:w="0" w:type="auto"/>
        <w:jc w:val="center"/>
        <w:tblLook w:val="04A0" w:firstRow="1" w:lastRow="0" w:firstColumn="1" w:lastColumn="0" w:noHBand="0" w:noVBand="1"/>
      </w:tblPr>
      <w:tblGrid>
        <w:gridCol w:w="5035"/>
        <w:gridCol w:w="5035"/>
      </w:tblGrid>
      <w:tr w:rsidR="0018560F" w14:paraId="377B01C8" w14:textId="77777777">
        <w:trPr>
          <w:cantSplit/>
          <w:jc w:val="center"/>
        </w:trPr>
        <w:tc>
          <w:tcPr>
            <w:tcW w:w="5040" w:type="dxa"/>
            <w:shd w:val="clear" w:color="auto" w:fill="EAF2F8"/>
            <w:tcMar>
              <w:top w:w="120" w:type="dxa"/>
              <w:left w:w="120" w:type="dxa"/>
              <w:bottom w:w="120" w:type="dxa"/>
              <w:right w:w="120" w:type="dxa"/>
            </w:tcMar>
          </w:tcPr>
          <w:p w14:paraId="542D5C8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B4454ED" w14:textId="77777777" w:rsidR="0018560F" w:rsidRDefault="00000000">
            <w:r>
              <w:t>ENGLISH · earlier Ten Wings edition</w:t>
            </w:r>
          </w:p>
        </w:tc>
      </w:tr>
      <w:tr w:rsidR="0018560F" w14:paraId="5E984B76" w14:textId="77777777">
        <w:trPr>
          <w:cantSplit/>
          <w:jc w:val="center"/>
        </w:trPr>
        <w:tc>
          <w:tcPr>
            <w:tcW w:w="5040" w:type="dxa"/>
            <w:tcMar>
              <w:top w:w="120" w:type="dxa"/>
              <w:left w:w="120" w:type="dxa"/>
              <w:bottom w:w="120" w:type="dxa"/>
              <w:right w:w="120" w:type="dxa"/>
            </w:tcMar>
          </w:tcPr>
          <w:p w14:paraId="05002EE6" w14:textId="77777777" w:rsidR="0018560F" w:rsidRDefault="00000000">
            <w:r>
              <w:t>否終則傾，何可長也。</w:t>
            </w:r>
          </w:p>
        </w:tc>
        <w:tc>
          <w:tcPr>
            <w:tcW w:w="5040" w:type="dxa"/>
            <w:tcMar>
              <w:top w:w="120" w:type="dxa"/>
              <w:left w:w="120" w:type="dxa"/>
              <w:bottom w:w="120" w:type="dxa"/>
              <w:right w:w="120" w:type="dxa"/>
            </w:tcMar>
          </w:tcPr>
          <w:p w14:paraId="7313EDD7" w14:textId="77777777" w:rsidR="0018560F" w:rsidRDefault="00000000">
            <w:r>
              <w:t>This line or image shows that the distress and obstruction having reached its end, it is overthrown and removed: how could it be prolonged?</w:t>
            </w:r>
          </w:p>
        </w:tc>
      </w:tr>
    </w:tbl>
    <w:p w14:paraId="1393DF89" w14:textId="77777777" w:rsidR="0018560F" w:rsidRDefault="00000000">
      <w:r>
        <w:t>Historical event  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AF3534D" w14:textId="77777777" w:rsidR="0018560F" w:rsidRDefault="00000000">
      <w:r>
        <w:t>Line-specific comparison  Obstruction eventually overturns, but its duration remains costly. At the top of the sequence, this line is a reminder to examine limits, consequences, and what should happen after apparent success. Set beside Kodak develops but delays digital photography, the image becomes concrete rather than abstract. Kodak develops but delays digital photography. Eastman Kodak dominated film photography when engineer Steven Sasson was asked to explore a new solid-state imaging technology.. The decision changed duties, relationships, resources, or the direction of work; it did not guarantee an easy outcome. Stagnation can begin when an organization understands change intellectually but cannot redesign the incentives that protect the old business. The case of Kodak develops but.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institutional change is needed when an improvised channel reaches its limit? This is a present-day editorial comparison. The historical reference documents the event, not the participant's use of this line or the Ten Wings.</w:t>
      </w:r>
    </w:p>
    <w:p w14:paraId="53CF8438" w14:textId="77777777" w:rsidR="0018560F" w:rsidRDefault="00000000">
      <w:pPr>
        <w:spacing w:after="200"/>
      </w:pPr>
      <w:r>
        <w:t xml:space="preserve">Evidence: RETROSPECTIVE ANALOGY. Source confirms the workplace/life-decision event only. </w:t>
      </w:r>
      <w:hyperlink r:id="rId79">
        <w:r>
          <w:rPr>
            <w:color w:val="0563C1"/>
            <w:u w:val="single"/>
          </w:rPr>
          <w:t>Historical reference ↗</w:t>
        </w:r>
      </w:hyperlink>
    </w:p>
    <w:p w14:paraId="5B102A9D" w14:textId="77777777" w:rsidR="0018560F" w:rsidRDefault="00000000">
      <w:r>
        <w:br w:type="page"/>
      </w:r>
    </w:p>
    <w:p w14:paraId="163FB3D0" w14:textId="77777777" w:rsidR="0018560F" w:rsidRDefault="00000000">
      <w:pPr>
        <w:pStyle w:val="1"/>
      </w:pPr>
      <w:r>
        <w:lastRenderedPageBreak/>
        <w:t xml:space="preserve">13  </w:t>
      </w:r>
      <w:r>
        <w:t>同人</w:t>
      </w:r>
      <w:r>
        <w:t xml:space="preserve">  |  Hexagram 13</w:t>
      </w:r>
    </w:p>
    <w:p w14:paraId="24E1DFD2" w14:textId="77777777" w:rsidR="0018560F" w:rsidRDefault="00000000">
      <w:r>
        <w:t>Historical case EUUS-WL-H13: Hewlett and Packard build a company partnership · California, United States · 1939 onward</w:t>
      </w:r>
    </w:p>
    <w:p w14:paraId="08544A0B" w14:textId="77777777" w:rsidR="0018560F" w:rsidRDefault="00000000">
      <w:pPr>
        <w:pStyle w:val="21"/>
      </w:pPr>
      <w:r>
        <w:t>Line 1  |  TW-WL-H13-L1  |  XIANG-U-13-02</w:t>
      </w:r>
    </w:p>
    <w:tbl>
      <w:tblPr>
        <w:tblStyle w:val="aff2"/>
        <w:tblW w:w="0" w:type="auto"/>
        <w:jc w:val="center"/>
        <w:tblLook w:val="04A0" w:firstRow="1" w:lastRow="0" w:firstColumn="1" w:lastColumn="0" w:noHBand="0" w:noVBand="1"/>
      </w:tblPr>
      <w:tblGrid>
        <w:gridCol w:w="5035"/>
        <w:gridCol w:w="5035"/>
      </w:tblGrid>
      <w:tr w:rsidR="0018560F" w14:paraId="30694F3D" w14:textId="77777777">
        <w:trPr>
          <w:cantSplit/>
          <w:jc w:val="center"/>
        </w:trPr>
        <w:tc>
          <w:tcPr>
            <w:tcW w:w="5040" w:type="dxa"/>
            <w:shd w:val="clear" w:color="auto" w:fill="EAF2F8"/>
            <w:tcMar>
              <w:top w:w="120" w:type="dxa"/>
              <w:left w:w="120" w:type="dxa"/>
              <w:bottom w:w="120" w:type="dxa"/>
              <w:right w:w="120" w:type="dxa"/>
            </w:tcMar>
          </w:tcPr>
          <w:p w14:paraId="24A937C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ACE88F8" w14:textId="77777777" w:rsidR="0018560F" w:rsidRDefault="00000000">
            <w:r>
              <w:t>ENGLISH · earlier Ten Wings edition</w:t>
            </w:r>
          </w:p>
        </w:tc>
      </w:tr>
      <w:tr w:rsidR="0018560F" w14:paraId="5F60119B" w14:textId="77777777">
        <w:trPr>
          <w:cantSplit/>
          <w:jc w:val="center"/>
        </w:trPr>
        <w:tc>
          <w:tcPr>
            <w:tcW w:w="5040" w:type="dxa"/>
            <w:tcMar>
              <w:top w:w="120" w:type="dxa"/>
              <w:left w:w="120" w:type="dxa"/>
              <w:bottom w:w="120" w:type="dxa"/>
              <w:right w:w="120" w:type="dxa"/>
            </w:tcMar>
          </w:tcPr>
          <w:p w14:paraId="53119307" w14:textId="77777777" w:rsidR="0018560F" w:rsidRDefault="00000000">
            <w:r>
              <w:t>出門同人，又誰咎也。</w:t>
            </w:r>
          </w:p>
        </w:tc>
        <w:tc>
          <w:tcPr>
            <w:tcW w:w="5040" w:type="dxa"/>
            <w:tcMar>
              <w:top w:w="120" w:type="dxa"/>
              <w:left w:w="120" w:type="dxa"/>
              <w:bottom w:w="120" w:type="dxa"/>
              <w:right w:w="120" w:type="dxa"/>
            </w:tcMar>
          </w:tcPr>
          <w:p w14:paraId="64425266" w14:textId="77777777" w:rsidR="0018560F" w:rsidRDefault="00000000">
            <w:r>
              <w:t>The representative of the union of men is just issuing from their gate: who will blame them?</w:t>
            </w:r>
          </w:p>
        </w:tc>
      </w:tr>
    </w:tbl>
    <w:p w14:paraId="03905F7F" w14:textId="77777777" w:rsidR="0018560F" w:rsidRDefault="00000000">
      <w:r>
        <w:t>Historical event  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4AC4C19" w14:textId="77777777" w:rsidR="0018560F" w:rsidRDefault="00000000">
      <w:r>
        <w:t>Line-specific comparison  Joining people beyond the gate opens association beyond a private circle. For a workplace or life decision, this line is useful before the visible move begins. Set beside Hewlett and Packard build a company partnership, the image becomes concrete rather than abstract. Hewlett and Packard build a company partnership. Bill Hewlett and David Packard met as engineering students at Stanford and later explored the idea of building electronic instruments.. The decision changed duties, relationships, resources, or the direction of work; it did not guarantee an easy outcome. Fellowship at work is more than friendliness. Shared standards and complementary responsibility can turn two careers into an institution..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 can recognize or join the undertaking once it becomes public? This is a present-day editorial comparison. The historical reference documents the event, not the participant's use of this line or the Ten Wings.</w:t>
      </w:r>
    </w:p>
    <w:p w14:paraId="70F0476D" w14:textId="77777777" w:rsidR="0018560F" w:rsidRDefault="00000000">
      <w:pPr>
        <w:spacing w:after="200"/>
      </w:pPr>
      <w:r>
        <w:t xml:space="preserve">Evidence: RETROSPECTIVE ANALOGY. Source confirms the workplace/life-decision event only. </w:t>
      </w:r>
      <w:hyperlink r:id="rId80">
        <w:r>
          <w:rPr>
            <w:color w:val="0563C1"/>
            <w:u w:val="single"/>
          </w:rPr>
          <w:t>Historical reference ↗</w:t>
        </w:r>
      </w:hyperlink>
    </w:p>
    <w:p w14:paraId="4CF11376" w14:textId="77777777" w:rsidR="0018560F" w:rsidRDefault="00000000">
      <w:pPr>
        <w:pStyle w:val="21"/>
      </w:pPr>
      <w:r>
        <w:lastRenderedPageBreak/>
        <w:t>Line 2  |  TW-WL-H13-L2  |  XIANG-U-13-03</w:t>
      </w:r>
    </w:p>
    <w:tbl>
      <w:tblPr>
        <w:tblStyle w:val="aff2"/>
        <w:tblW w:w="0" w:type="auto"/>
        <w:jc w:val="center"/>
        <w:tblLook w:val="04A0" w:firstRow="1" w:lastRow="0" w:firstColumn="1" w:lastColumn="0" w:noHBand="0" w:noVBand="1"/>
      </w:tblPr>
      <w:tblGrid>
        <w:gridCol w:w="5035"/>
        <w:gridCol w:w="5035"/>
      </w:tblGrid>
      <w:tr w:rsidR="0018560F" w14:paraId="00B0AD68" w14:textId="77777777">
        <w:trPr>
          <w:cantSplit/>
          <w:jc w:val="center"/>
        </w:trPr>
        <w:tc>
          <w:tcPr>
            <w:tcW w:w="5040" w:type="dxa"/>
            <w:shd w:val="clear" w:color="auto" w:fill="EAF2F8"/>
            <w:tcMar>
              <w:top w:w="120" w:type="dxa"/>
              <w:left w:w="120" w:type="dxa"/>
              <w:bottom w:w="120" w:type="dxa"/>
              <w:right w:w="120" w:type="dxa"/>
            </w:tcMar>
          </w:tcPr>
          <w:p w14:paraId="5784813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15EE62B" w14:textId="77777777" w:rsidR="0018560F" w:rsidRDefault="00000000">
            <w:r>
              <w:t>ENGLISH · earlier Ten Wings edition</w:t>
            </w:r>
          </w:p>
        </w:tc>
      </w:tr>
      <w:tr w:rsidR="0018560F" w14:paraId="347F7F2E" w14:textId="77777777">
        <w:trPr>
          <w:cantSplit/>
          <w:jc w:val="center"/>
        </w:trPr>
        <w:tc>
          <w:tcPr>
            <w:tcW w:w="5040" w:type="dxa"/>
            <w:tcMar>
              <w:top w:w="120" w:type="dxa"/>
              <w:left w:w="120" w:type="dxa"/>
              <w:bottom w:w="120" w:type="dxa"/>
              <w:right w:w="120" w:type="dxa"/>
            </w:tcMar>
          </w:tcPr>
          <w:p w14:paraId="14F92196" w14:textId="77777777" w:rsidR="0018560F" w:rsidRDefault="00000000">
            <w:r>
              <w:t>同人于宗，吝道也。</w:t>
            </w:r>
          </w:p>
        </w:tc>
        <w:tc>
          <w:tcPr>
            <w:tcW w:w="5040" w:type="dxa"/>
            <w:tcMar>
              <w:top w:w="120" w:type="dxa"/>
              <w:left w:w="120" w:type="dxa"/>
              <w:bottom w:w="120" w:type="dxa"/>
              <w:right w:w="120" w:type="dxa"/>
            </w:tcMar>
          </w:tcPr>
          <w:p w14:paraId="348A30D1" w14:textId="77777777" w:rsidR="0018560F" w:rsidRDefault="00000000">
            <w:r>
              <w:t>The representative of the union of men appears in relation with their kindred: that is the path to regret.</w:t>
            </w:r>
          </w:p>
        </w:tc>
      </w:tr>
    </w:tbl>
    <w:p w14:paraId="1A3EE137" w14:textId="77777777" w:rsidR="0018560F" w:rsidRDefault="00000000">
      <w:r>
        <w:t>Historical event  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952C079" w14:textId="77777777" w:rsidR="0018560F" w:rsidRDefault="00000000">
      <w:r>
        <w:t>Line-specific comparison  Association limited to one's own clan narrows its reach. In work and daily life, this line shifts attention from intention to how a choice becomes visible to others. Set beside Hewlett and Packard build a company partnership, the image becomes concrete rather than abstract. Hewlett and Packard build a company partnership. Bill Hewlett and David Packard met as engineering students at Stanford and later explored the idea of building electronic instruments.. The decision changed duties, relationships, resources, or the direction of work; it did not guarantee an easy outcome. Fellowship at work is more than friendliness. Shared standards and complementary responsibility can turn two careers into an institution..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 is missing from the team described by the public organizationment? This is a present-day editorial comparison. The historical reference documents the event, not the participant's use of this line or the Ten Wings.</w:t>
      </w:r>
    </w:p>
    <w:p w14:paraId="76AEE112" w14:textId="77777777" w:rsidR="0018560F" w:rsidRDefault="00000000">
      <w:pPr>
        <w:spacing w:after="200"/>
      </w:pPr>
      <w:r>
        <w:t xml:space="preserve">Evidence: RETROSPECTIVE ANALOGY. Source confirms the workplace/life-decision event only. </w:t>
      </w:r>
      <w:hyperlink r:id="rId81">
        <w:r>
          <w:rPr>
            <w:color w:val="0563C1"/>
            <w:u w:val="single"/>
          </w:rPr>
          <w:t>Historical reference ↗</w:t>
        </w:r>
      </w:hyperlink>
    </w:p>
    <w:p w14:paraId="2DFD628E" w14:textId="77777777" w:rsidR="0018560F" w:rsidRDefault="00000000">
      <w:pPr>
        <w:pStyle w:val="21"/>
      </w:pPr>
      <w:r>
        <w:t>Line 3  |  TW-WL-H13-L3  |  XIANG-U-13-04</w:t>
      </w:r>
    </w:p>
    <w:tbl>
      <w:tblPr>
        <w:tblStyle w:val="aff2"/>
        <w:tblW w:w="0" w:type="auto"/>
        <w:jc w:val="center"/>
        <w:tblLook w:val="04A0" w:firstRow="1" w:lastRow="0" w:firstColumn="1" w:lastColumn="0" w:noHBand="0" w:noVBand="1"/>
      </w:tblPr>
      <w:tblGrid>
        <w:gridCol w:w="5035"/>
        <w:gridCol w:w="5035"/>
      </w:tblGrid>
      <w:tr w:rsidR="0018560F" w14:paraId="66D620AA" w14:textId="77777777">
        <w:trPr>
          <w:cantSplit/>
          <w:jc w:val="center"/>
        </w:trPr>
        <w:tc>
          <w:tcPr>
            <w:tcW w:w="5040" w:type="dxa"/>
            <w:shd w:val="clear" w:color="auto" w:fill="EAF2F8"/>
            <w:tcMar>
              <w:top w:w="120" w:type="dxa"/>
              <w:left w:w="120" w:type="dxa"/>
              <w:bottom w:w="120" w:type="dxa"/>
              <w:right w:w="120" w:type="dxa"/>
            </w:tcMar>
          </w:tcPr>
          <w:p w14:paraId="6CBAB48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1ACA22B" w14:textId="77777777" w:rsidR="0018560F" w:rsidRDefault="00000000">
            <w:r>
              <w:t>ENGLISH · earlier Ten Wings edition</w:t>
            </w:r>
          </w:p>
        </w:tc>
      </w:tr>
      <w:tr w:rsidR="0018560F" w14:paraId="3ACE19EE" w14:textId="77777777">
        <w:trPr>
          <w:cantSplit/>
          <w:jc w:val="center"/>
        </w:trPr>
        <w:tc>
          <w:tcPr>
            <w:tcW w:w="5040" w:type="dxa"/>
            <w:tcMar>
              <w:top w:w="120" w:type="dxa"/>
              <w:left w:w="120" w:type="dxa"/>
              <w:bottom w:w="120" w:type="dxa"/>
              <w:right w:w="120" w:type="dxa"/>
            </w:tcMar>
          </w:tcPr>
          <w:p w14:paraId="3FAFF9D1" w14:textId="77777777" w:rsidR="0018560F" w:rsidRDefault="00000000">
            <w:r>
              <w:lastRenderedPageBreak/>
              <w:t>伏戎于莽，敵剛也。三歲不興，安行也。</w:t>
            </w:r>
          </w:p>
        </w:tc>
        <w:tc>
          <w:tcPr>
            <w:tcW w:w="5040" w:type="dxa"/>
            <w:tcMar>
              <w:top w:w="120" w:type="dxa"/>
              <w:left w:w="120" w:type="dxa"/>
              <w:bottom w:w="120" w:type="dxa"/>
              <w:right w:w="120" w:type="dxa"/>
            </w:tcMar>
          </w:tcPr>
          <w:p w14:paraId="5D0F9B85" w14:textId="77777777" w:rsidR="0018560F" w:rsidRDefault="00000000">
            <w:r>
              <w:t>The person hides their arms in the thick grass: because of the strength of their opponent. For three years the person makes no demonstration: how can the person do anything?</w:t>
            </w:r>
          </w:p>
        </w:tc>
      </w:tr>
    </w:tbl>
    <w:p w14:paraId="0FC5866C" w14:textId="77777777" w:rsidR="0018560F" w:rsidRDefault="00000000">
      <w:r>
        <w:t>Historical event  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7C2913D" w14:textId="77777777" w:rsidR="0018560F" w:rsidRDefault="00000000">
      <w:r>
        <w:t>Line-specific comparison  Hidden troops and an unbegun campaign describe confrontation constrained by a strong opponent. As a decision-making lens, this line asks whether repeated effort and judgment are strong enough for the middle of the process. Set beside Hewlett and Packard build a company partnership, the image becomes concrete rather than abstract. Hewlett and Packard build a company partnership. Bill Hewlett and David Packard met as engineering students at Stanford and later explored the idea of building electronic instruments.. The decision changed duties, relationships, resources, or the direction of work; it did not guarantee an easy outcome. Fellowship at work is more than friendliness. Shared standards and complementary responsibility can turn two careers into an institution..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capacity must accompany the announcement of a break? This is a present-day editorial comparison. The historical reference documents the event, not the participant's use of this line or the Ten Wings.</w:t>
      </w:r>
    </w:p>
    <w:p w14:paraId="6E4A86E2" w14:textId="77777777" w:rsidR="0018560F" w:rsidRDefault="00000000">
      <w:pPr>
        <w:spacing w:after="200"/>
      </w:pPr>
      <w:r>
        <w:t xml:space="preserve">Evidence: RETROSPECTIVE ANALOGY. Source confirms the workplace/life-decision event only. </w:t>
      </w:r>
      <w:hyperlink r:id="rId82">
        <w:r>
          <w:rPr>
            <w:color w:val="0563C1"/>
            <w:u w:val="single"/>
          </w:rPr>
          <w:t>Historical reference ↗</w:t>
        </w:r>
      </w:hyperlink>
    </w:p>
    <w:p w14:paraId="3C256F02" w14:textId="77777777" w:rsidR="0018560F" w:rsidRDefault="00000000">
      <w:pPr>
        <w:pStyle w:val="21"/>
      </w:pPr>
      <w:r>
        <w:t>Line 4  |  TW-WL-H13-L4  |  XIANG-U-13-05</w:t>
      </w:r>
    </w:p>
    <w:tbl>
      <w:tblPr>
        <w:tblStyle w:val="aff2"/>
        <w:tblW w:w="0" w:type="auto"/>
        <w:jc w:val="center"/>
        <w:tblLook w:val="04A0" w:firstRow="1" w:lastRow="0" w:firstColumn="1" w:lastColumn="0" w:noHBand="0" w:noVBand="1"/>
      </w:tblPr>
      <w:tblGrid>
        <w:gridCol w:w="5035"/>
        <w:gridCol w:w="5035"/>
      </w:tblGrid>
      <w:tr w:rsidR="0018560F" w14:paraId="1B4169D9" w14:textId="77777777">
        <w:trPr>
          <w:cantSplit/>
          <w:jc w:val="center"/>
        </w:trPr>
        <w:tc>
          <w:tcPr>
            <w:tcW w:w="5040" w:type="dxa"/>
            <w:shd w:val="clear" w:color="auto" w:fill="EAF2F8"/>
            <w:tcMar>
              <w:top w:w="120" w:type="dxa"/>
              <w:left w:w="120" w:type="dxa"/>
              <w:bottom w:w="120" w:type="dxa"/>
              <w:right w:w="120" w:type="dxa"/>
            </w:tcMar>
          </w:tcPr>
          <w:p w14:paraId="0320709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E8B90DF" w14:textId="77777777" w:rsidR="0018560F" w:rsidRDefault="00000000">
            <w:r>
              <w:t>ENGLISH · earlier Ten Wings edition</w:t>
            </w:r>
          </w:p>
        </w:tc>
      </w:tr>
      <w:tr w:rsidR="0018560F" w14:paraId="5BC29BE7" w14:textId="77777777">
        <w:trPr>
          <w:cantSplit/>
          <w:jc w:val="center"/>
        </w:trPr>
        <w:tc>
          <w:tcPr>
            <w:tcW w:w="5040" w:type="dxa"/>
            <w:tcMar>
              <w:top w:w="120" w:type="dxa"/>
              <w:left w:w="120" w:type="dxa"/>
              <w:bottom w:w="120" w:type="dxa"/>
              <w:right w:w="120" w:type="dxa"/>
            </w:tcMar>
          </w:tcPr>
          <w:p w14:paraId="3786621B" w14:textId="77777777" w:rsidR="0018560F" w:rsidRDefault="00000000">
            <w:r>
              <w:lastRenderedPageBreak/>
              <w:t>乘其墉，義弗克也，其吉，則困而反則也。</w:t>
            </w:r>
          </w:p>
        </w:tc>
        <w:tc>
          <w:tcPr>
            <w:tcW w:w="5040" w:type="dxa"/>
            <w:tcMar>
              <w:top w:w="120" w:type="dxa"/>
              <w:left w:w="120" w:type="dxa"/>
              <w:bottom w:w="120" w:type="dxa"/>
              <w:right w:w="120" w:type="dxa"/>
            </w:tcMar>
          </w:tcPr>
          <w:p w14:paraId="396E6918" w14:textId="77777777" w:rsidR="0018560F" w:rsidRDefault="00000000">
            <w:r>
              <w:t>The person climbs onto the city wall but cannot rightly continue the attack. Their good fortune comes from recognizing the difficulty and returning to proper conduct.</w:t>
            </w:r>
          </w:p>
        </w:tc>
      </w:tr>
    </w:tbl>
    <w:p w14:paraId="53E3D31F" w14:textId="77777777" w:rsidR="0018560F" w:rsidRDefault="00000000">
      <w:r>
        <w:t>Historical event  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6271CCF" w14:textId="77777777" w:rsidR="0018560F" w:rsidRDefault="00000000">
      <w:r>
        <w:t>Line-specific comparison  Reconsidering an attack restores a proper rule when force cannot justify it. For a career or life transition, this line focuses on the moment when preparation becomes movement. Set beside Hewlett and Packard build a company partnership, the image becomes concrete rather than abstract. Hewlett and Packard build a company partnership. Bill Hewlett and David Packard met as engineering students at Stanford and later explored the idea of building electronic instruments.. The decision changed duties, relationships, resources, or the direction of work; it did not guarantee an easy outcome. Fellowship at work is more than friendliness. Shared standards and complementary responsibility can turn two careers into an institution..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would justify changing course after a public commitment to conflict? This is a present-day editorial comparison. The historical reference documents the event, not the participant's use of this line or the Ten Wings.</w:t>
      </w:r>
    </w:p>
    <w:p w14:paraId="05891528" w14:textId="77777777" w:rsidR="0018560F" w:rsidRDefault="00000000">
      <w:pPr>
        <w:spacing w:after="200"/>
      </w:pPr>
      <w:r>
        <w:t xml:space="preserve">Evidence: RETROSPECTIVE ANALOGY. Source confirms the workplace/life-decision event only. </w:t>
      </w:r>
      <w:hyperlink r:id="rId83">
        <w:r>
          <w:rPr>
            <w:color w:val="0563C1"/>
            <w:u w:val="single"/>
          </w:rPr>
          <w:t>Historical reference ↗</w:t>
        </w:r>
      </w:hyperlink>
    </w:p>
    <w:p w14:paraId="76FD5ED8" w14:textId="77777777" w:rsidR="0018560F" w:rsidRDefault="00000000">
      <w:pPr>
        <w:pStyle w:val="21"/>
      </w:pPr>
      <w:r>
        <w:t>Line 5  |  TW-WL-H13-L5  |  XIANG-U-13-06</w:t>
      </w:r>
    </w:p>
    <w:tbl>
      <w:tblPr>
        <w:tblStyle w:val="aff2"/>
        <w:tblW w:w="0" w:type="auto"/>
        <w:jc w:val="center"/>
        <w:tblLook w:val="04A0" w:firstRow="1" w:lastRow="0" w:firstColumn="1" w:lastColumn="0" w:noHBand="0" w:noVBand="1"/>
      </w:tblPr>
      <w:tblGrid>
        <w:gridCol w:w="5035"/>
        <w:gridCol w:w="5035"/>
      </w:tblGrid>
      <w:tr w:rsidR="0018560F" w14:paraId="1DB8EAC1" w14:textId="77777777">
        <w:trPr>
          <w:cantSplit/>
          <w:jc w:val="center"/>
        </w:trPr>
        <w:tc>
          <w:tcPr>
            <w:tcW w:w="5040" w:type="dxa"/>
            <w:shd w:val="clear" w:color="auto" w:fill="EAF2F8"/>
            <w:tcMar>
              <w:top w:w="120" w:type="dxa"/>
              <w:left w:w="120" w:type="dxa"/>
              <w:bottom w:w="120" w:type="dxa"/>
              <w:right w:w="120" w:type="dxa"/>
            </w:tcMar>
          </w:tcPr>
          <w:p w14:paraId="712C70F6"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0F68E2B" w14:textId="77777777" w:rsidR="0018560F" w:rsidRDefault="00000000">
            <w:r>
              <w:t>ENGLISH · earlier Ten Wings edition</w:t>
            </w:r>
          </w:p>
        </w:tc>
      </w:tr>
      <w:tr w:rsidR="0018560F" w14:paraId="5026AC0C" w14:textId="77777777">
        <w:trPr>
          <w:cantSplit/>
          <w:jc w:val="center"/>
        </w:trPr>
        <w:tc>
          <w:tcPr>
            <w:tcW w:w="5040" w:type="dxa"/>
            <w:tcMar>
              <w:top w:w="120" w:type="dxa"/>
              <w:left w:w="120" w:type="dxa"/>
              <w:bottom w:w="120" w:type="dxa"/>
              <w:right w:w="120" w:type="dxa"/>
            </w:tcMar>
          </w:tcPr>
          <w:p w14:paraId="5A12AD80" w14:textId="77777777" w:rsidR="0018560F" w:rsidRDefault="00000000">
            <w:r>
              <w:lastRenderedPageBreak/>
              <w:t>同人之先，以中直也。大師相遇，言相克也。</w:t>
            </w:r>
          </w:p>
        </w:tc>
        <w:tc>
          <w:tcPr>
            <w:tcW w:w="5040" w:type="dxa"/>
            <w:tcMar>
              <w:top w:w="120" w:type="dxa"/>
              <w:left w:w="120" w:type="dxa"/>
              <w:bottom w:w="120" w:type="dxa"/>
              <w:right w:w="120" w:type="dxa"/>
            </w:tcMar>
          </w:tcPr>
          <w:p w14:paraId="1996FAF8" w14:textId="77777777" w:rsidR="0018560F" w:rsidRDefault="00000000">
            <w:r>
              <w:t>The first action of the representative of the union of men here described arises from their central position and straightforward character. The meeting secured by their great host indicates that the opponents of it have been overcome.</w:t>
            </w:r>
          </w:p>
        </w:tc>
      </w:tr>
    </w:tbl>
    <w:p w14:paraId="76A32BC9" w14:textId="77777777" w:rsidR="0018560F" w:rsidRDefault="00000000">
      <w:r>
        <w:t>Historical event  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CD3BFA5" w14:textId="77777777" w:rsidR="0018560F" w:rsidRDefault="00000000">
      <w:r>
        <w:t>Line-specific comparison  Initial distress gives way to meeting through the resolution of opposition. At a high-responsibility stage, this line asks what competent action looks like once influence or opportunity has expanded. Set beside Hewlett and Packard build a company partnership, the image becomes concrete rather than abstract. Hewlett and Packard build a company partnership. Bill Hewlett and David Packard met as engineering students at Stanford and later explored the idea of building electronic instruments.. The decision changed duties, relationships, resources, or the direction of work; it did not guarantee an easy outcome. Fellowship at work is more than friendliness. Shared standards and complementary responsibility can turn two careers into an institution..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action turns a common declaration into a durable connection? This is a present-day editorial comparison. The historical reference documents the event, not the participant's use of this line or the Ten Wings.</w:t>
      </w:r>
    </w:p>
    <w:p w14:paraId="126C0013" w14:textId="77777777" w:rsidR="0018560F" w:rsidRDefault="00000000">
      <w:pPr>
        <w:spacing w:after="200"/>
      </w:pPr>
      <w:r>
        <w:t xml:space="preserve">Evidence: RETROSPECTIVE ANALOGY. Source confirms the workplace/life-decision event only. </w:t>
      </w:r>
      <w:hyperlink r:id="rId84">
        <w:r>
          <w:rPr>
            <w:color w:val="0563C1"/>
            <w:u w:val="single"/>
          </w:rPr>
          <w:t>Historical reference ↗</w:t>
        </w:r>
      </w:hyperlink>
    </w:p>
    <w:p w14:paraId="544B985E" w14:textId="77777777" w:rsidR="0018560F" w:rsidRDefault="00000000">
      <w:pPr>
        <w:pStyle w:val="21"/>
      </w:pPr>
      <w:r>
        <w:t>Line 6  |  TW-WL-H13-L6  |  XIANG-U-13-07</w:t>
      </w:r>
    </w:p>
    <w:tbl>
      <w:tblPr>
        <w:tblStyle w:val="aff2"/>
        <w:tblW w:w="0" w:type="auto"/>
        <w:jc w:val="center"/>
        <w:tblLook w:val="04A0" w:firstRow="1" w:lastRow="0" w:firstColumn="1" w:lastColumn="0" w:noHBand="0" w:noVBand="1"/>
      </w:tblPr>
      <w:tblGrid>
        <w:gridCol w:w="5035"/>
        <w:gridCol w:w="5035"/>
      </w:tblGrid>
      <w:tr w:rsidR="0018560F" w14:paraId="50F7E203" w14:textId="77777777">
        <w:trPr>
          <w:cantSplit/>
          <w:jc w:val="center"/>
        </w:trPr>
        <w:tc>
          <w:tcPr>
            <w:tcW w:w="5040" w:type="dxa"/>
            <w:shd w:val="clear" w:color="auto" w:fill="EAF2F8"/>
            <w:tcMar>
              <w:top w:w="120" w:type="dxa"/>
              <w:left w:w="120" w:type="dxa"/>
              <w:bottom w:w="120" w:type="dxa"/>
              <w:right w:w="120" w:type="dxa"/>
            </w:tcMar>
          </w:tcPr>
          <w:p w14:paraId="7321223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92A908A" w14:textId="77777777" w:rsidR="0018560F" w:rsidRDefault="00000000">
            <w:r>
              <w:t>ENGLISH · earlier Ten Wings edition</w:t>
            </w:r>
          </w:p>
        </w:tc>
      </w:tr>
      <w:tr w:rsidR="0018560F" w14:paraId="73EBF6A2" w14:textId="77777777">
        <w:trPr>
          <w:cantSplit/>
          <w:jc w:val="center"/>
        </w:trPr>
        <w:tc>
          <w:tcPr>
            <w:tcW w:w="5040" w:type="dxa"/>
            <w:tcMar>
              <w:top w:w="120" w:type="dxa"/>
              <w:left w:w="120" w:type="dxa"/>
              <w:bottom w:w="120" w:type="dxa"/>
              <w:right w:w="120" w:type="dxa"/>
            </w:tcMar>
          </w:tcPr>
          <w:p w14:paraId="50A66BCC" w14:textId="77777777" w:rsidR="0018560F" w:rsidRDefault="00000000">
            <w:r>
              <w:lastRenderedPageBreak/>
              <w:t>同人于郊，志未得也。</w:t>
            </w:r>
          </w:p>
        </w:tc>
        <w:tc>
          <w:tcPr>
            <w:tcW w:w="5040" w:type="dxa"/>
            <w:tcMar>
              <w:top w:w="120" w:type="dxa"/>
              <w:left w:w="120" w:type="dxa"/>
              <w:bottom w:w="120" w:type="dxa"/>
              <w:right w:w="120" w:type="dxa"/>
            </w:tcMar>
          </w:tcPr>
          <w:p w14:paraId="1B8261BB" w14:textId="77777777" w:rsidR="0018560F" w:rsidRDefault="00000000">
            <w:r>
              <w:t>The representative of the union of men appears in the suburbs: their object has not yet been attained.</w:t>
            </w:r>
          </w:p>
        </w:tc>
      </w:tr>
    </w:tbl>
    <w:p w14:paraId="3E618B6E" w14:textId="77777777" w:rsidR="0018560F" w:rsidRDefault="00000000">
      <w:r>
        <w:t>Historical event  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F2EC810" w14:textId="77777777" w:rsidR="0018560F" w:rsidRDefault="00000000">
      <w:r>
        <w:t>Line-specific comparison  Association at the outskirts leaves the larger aim incomplete. At the top of the sequence, this line is a reminder to examine limits, consequences, and what should happen after apparent success. Set beside Hewlett and Packard build a company partnership, the image becomes concrete rather than abstract. Hewlett and Packard build a company partnership. Bill Hewlett and David Packard met as engineering students at Stanford and later explored the idea of building electronic instruments.. The decision changed duties, relationships, resources, or the direction of work; it did not guarantee an easy outcome. Fellowship at work is more than friendliness. Shared standards and complementary responsibility can turn two careers into an institution..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part of the purpose remains outside actual implementation? This is a present-day editorial comparison. The historical reference documents the event, not the participant's use of this line or the Ten Wings.</w:t>
      </w:r>
    </w:p>
    <w:p w14:paraId="00BDE422" w14:textId="77777777" w:rsidR="0018560F" w:rsidRDefault="00000000">
      <w:pPr>
        <w:spacing w:after="200"/>
      </w:pPr>
      <w:r>
        <w:t xml:space="preserve">Evidence: RETROSPECTIVE ANALOGY. Source confirms the workplace/life-decision event only. </w:t>
      </w:r>
      <w:hyperlink r:id="rId85">
        <w:r>
          <w:rPr>
            <w:color w:val="0563C1"/>
            <w:u w:val="single"/>
          </w:rPr>
          <w:t>Historical reference ↗</w:t>
        </w:r>
      </w:hyperlink>
    </w:p>
    <w:p w14:paraId="0FE5A96C" w14:textId="77777777" w:rsidR="0018560F" w:rsidRDefault="00000000">
      <w:r>
        <w:br w:type="page"/>
      </w:r>
    </w:p>
    <w:p w14:paraId="78A14922" w14:textId="77777777" w:rsidR="0018560F" w:rsidRDefault="00000000">
      <w:pPr>
        <w:pStyle w:val="1"/>
      </w:pPr>
      <w:r>
        <w:lastRenderedPageBreak/>
        <w:t xml:space="preserve">14  </w:t>
      </w:r>
      <w:r>
        <w:t>大有</w:t>
      </w:r>
      <w:r>
        <w:t xml:space="preserve">  |  Hexagram 14</w:t>
      </w:r>
    </w:p>
    <w:p w14:paraId="5E7F8BD5" w14:textId="77777777" w:rsidR="0018560F" w:rsidRDefault="00000000">
      <w:r>
        <w:t>Historical case EUUS-WL-H14: Andrew Carnegie sells Carnegie Steel · United States · 1901</w:t>
      </w:r>
    </w:p>
    <w:p w14:paraId="5E2450F4" w14:textId="77777777" w:rsidR="0018560F" w:rsidRDefault="00000000">
      <w:pPr>
        <w:pStyle w:val="21"/>
      </w:pPr>
      <w:r>
        <w:t>Line 1  |  TW-WL-H14-L1  |  XIANG-U-14-02</w:t>
      </w:r>
    </w:p>
    <w:tbl>
      <w:tblPr>
        <w:tblStyle w:val="aff2"/>
        <w:tblW w:w="0" w:type="auto"/>
        <w:jc w:val="center"/>
        <w:tblLook w:val="04A0" w:firstRow="1" w:lastRow="0" w:firstColumn="1" w:lastColumn="0" w:noHBand="0" w:noVBand="1"/>
      </w:tblPr>
      <w:tblGrid>
        <w:gridCol w:w="5035"/>
        <w:gridCol w:w="5035"/>
      </w:tblGrid>
      <w:tr w:rsidR="0018560F" w14:paraId="0D03932B" w14:textId="77777777">
        <w:trPr>
          <w:cantSplit/>
          <w:jc w:val="center"/>
        </w:trPr>
        <w:tc>
          <w:tcPr>
            <w:tcW w:w="5040" w:type="dxa"/>
            <w:shd w:val="clear" w:color="auto" w:fill="EAF2F8"/>
            <w:tcMar>
              <w:top w:w="120" w:type="dxa"/>
              <w:left w:w="120" w:type="dxa"/>
              <w:bottom w:w="120" w:type="dxa"/>
              <w:right w:w="120" w:type="dxa"/>
            </w:tcMar>
          </w:tcPr>
          <w:p w14:paraId="32429408"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F35C641" w14:textId="77777777" w:rsidR="0018560F" w:rsidRDefault="00000000">
            <w:r>
              <w:t>ENGLISH · earlier Ten Wings edition</w:t>
            </w:r>
          </w:p>
        </w:tc>
      </w:tr>
      <w:tr w:rsidR="0018560F" w14:paraId="21AACBF9" w14:textId="77777777">
        <w:trPr>
          <w:cantSplit/>
          <w:jc w:val="center"/>
        </w:trPr>
        <w:tc>
          <w:tcPr>
            <w:tcW w:w="5040" w:type="dxa"/>
            <w:tcMar>
              <w:top w:w="120" w:type="dxa"/>
              <w:left w:w="120" w:type="dxa"/>
              <w:bottom w:w="120" w:type="dxa"/>
              <w:right w:w="120" w:type="dxa"/>
            </w:tcMar>
          </w:tcPr>
          <w:p w14:paraId="5D318D25" w14:textId="77777777" w:rsidR="0018560F" w:rsidRDefault="00000000">
            <w:r>
              <w:t>大有初九，无交害也。</w:t>
            </w:r>
          </w:p>
        </w:tc>
        <w:tc>
          <w:tcPr>
            <w:tcW w:w="5040" w:type="dxa"/>
            <w:tcMar>
              <w:top w:w="120" w:type="dxa"/>
              <w:left w:w="120" w:type="dxa"/>
              <w:bottom w:w="120" w:type="dxa"/>
              <w:right w:w="120" w:type="dxa"/>
            </w:tcMar>
          </w:tcPr>
          <w:p w14:paraId="5100AAF1" w14:textId="77777777" w:rsidR="0018560F" w:rsidRDefault="00000000">
            <w:r>
              <w:t>The image gives this practical lesson: this first line, undivided, of Da You shows no approach to what is injurious.</w:t>
            </w:r>
          </w:p>
        </w:tc>
      </w:tr>
    </w:tbl>
    <w:p w14:paraId="305FE2EE" w14:textId="77777777" w:rsidR="0018560F" w:rsidRDefault="00000000">
      <w:r>
        <w:t>Historical event  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69918546" w14:textId="77777777" w:rsidR="0018560F" w:rsidRDefault="00000000">
      <w:r>
        <w:t>Line-specific comparison  At the beginning of great possession, avoiding harmful entanglement remains possible. For a workplace or life decision, this line is useful before the visible move begins. Set beside Andrew Carnegie sells Carnegie Steel, the image becomes concrete rather than abstract. Andrew Carnegie sells Carnegie Steel. Andrew Carnegie had built one of the largest steel businesses in the United States through investment in plants, technology, transportation, and aggressive cost control.. The decision changed duties, relationships, resources, or the direction of work; it did not guarantee an easy outcome. Great possession creates options, not answers. The larger the resources, the more important the decision about what they are for.. For this line, timing, fit, responsibility, restraint, or follow-through should be judged at the stage represented here, not from the final result alone. The decision can therefore be described without claiming that success was inevitable. What matters historically is the chain from the conditions before the choice, through. Which obligations must be understood before accepting powerful assistance? This is a present-day editorial comparison. The historical reference documents the event, not the participant's use of this line or the Ten Wings.</w:t>
      </w:r>
    </w:p>
    <w:p w14:paraId="0EB2ACD8" w14:textId="77777777" w:rsidR="0018560F" w:rsidRDefault="00000000">
      <w:pPr>
        <w:spacing w:after="200"/>
      </w:pPr>
      <w:r>
        <w:t xml:space="preserve">Evidence: RETROSPECTIVE ANALOGY. Source confirms the workplace/life-decision event only. </w:t>
      </w:r>
      <w:hyperlink r:id="rId86">
        <w:r>
          <w:rPr>
            <w:color w:val="0563C1"/>
            <w:u w:val="single"/>
          </w:rPr>
          <w:t>Historical reference ↗</w:t>
        </w:r>
      </w:hyperlink>
    </w:p>
    <w:p w14:paraId="779D88D9" w14:textId="77777777" w:rsidR="0018560F" w:rsidRDefault="00000000">
      <w:pPr>
        <w:pStyle w:val="21"/>
      </w:pPr>
      <w:r>
        <w:lastRenderedPageBreak/>
        <w:t>Line 2  |  TW-WL-H14-L2  |  XIANG-U-14-03</w:t>
      </w:r>
    </w:p>
    <w:tbl>
      <w:tblPr>
        <w:tblStyle w:val="aff2"/>
        <w:tblW w:w="0" w:type="auto"/>
        <w:jc w:val="center"/>
        <w:tblLook w:val="04A0" w:firstRow="1" w:lastRow="0" w:firstColumn="1" w:lastColumn="0" w:noHBand="0" w:noVBand="1"/>
      </w:tblPr>
      <w:tblGrid>
        <w:gridCol w:w="5035"/>
        <w:gridCol w:w="5035"/>
      </w:tblGrid>
      <w:tr w:rsidR="0018560F" w14:paraId="395C835B" w14:textId="77777777">
        <w:trPr>
          <w:cantSplit/>
          <w:jc w:val="center"/>
        </w:trPr>
        <w:tc>
          <w:tcPr>
            <w:tcW w:w="5040" w:type="dxa"/>
            <w:shd w:val="clear" w:color="auto" w:fill="EAF2F8"/>
            <w:tcMar>
              <w:top w:w="120" w:type="dxa"/>
              <w:left w:w="120" w:type="dxa"/>
              <w:bottom w:w="120" w:type="dxa"/>
              <w:right w:w="120" w:type="dxa"/>
            </w:tcMar>
          </w:tcPr>
          <w:p w14:paraId="7197D761"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92E8977" w14:textId="77777777" w:rsidR="0018560F" w:rsidRDefault="00000000">
            <w:r>
              <w:t>ENGLISH · earlier Ten Wings edition</w:t>
            </w:r>
          </w:p>
        </w:tc>
      </w:tr>
      <w:tr w:rsidR="0018560F" w14:paraId="534F7951" w14:textId="77777777">
        <w:trPr>
          <w:cantSplit/>
          <w:jc w:val="center"/>
        </w:trPr>
        <w:tc>
          <w:tcPr>
            <w:tcW w:w="5040" w:type="dxa"/>
            <w:tcMar>
              <w:top w:w="120" w:type="dxa"/>
              <w:left w:w="120" w:type="dxa"/>
              <w:bottom w:w="120" w:type="dxa"/>
              <w:right w:w="120" w:type="dxa"/>
            </w:tcMar>
          </w:tcPr>
          <w:p w14:paraId="2D280DD4" w14:textId="77777777" w:rsidR="0018560F" w:rsidRDefault="00000000">
            <w:r>
              <w:t>大車以載，積中不敗也。</w:t>
            </w:r>
          </w:p>
        </w:tc>
        <w:tc>
          <w:tcPr>
            <w:tcW w:w="5040" w:type="dxa"/>
            <w:tcMar>
              <w:top w:w="120" w:type="dxa"/>
              <w:left w:w="120" w:type="dxa"/>
              <w:bottom w:w="120" w:type="dxa"/>
              <w:right w:w="120" w:type="dxa"/>
            </w:tcMar>
          </w:tcPr>
          <w:p w14:paraId="74A75AB3" w14:textId="77777777" w:rsidR="0018560F" w:rsidRDefault="00000000">
            <w:r>
              <w:t>A large wagon with its load refers to the virtue accumulated in the person represented by the line, so that the person will suffer no loss in the conduct of affairs.</w:t>
            </w:r>
          </w:p>
        </w:tc>
      </w:tr>
    </w:tbl>
    <w:p w14:paraId="2AEDEEAB" w14:textId="77777777" w:rsidR="0018560F" w:rsidRDefault="00000000">
      <w:r>
        <w:t>Historical event  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04E9F296" w14:textId="77777777" w:rsidR="0018560F" w:rsidRDefault="00000000">
      <w:r>
        <w:t>Line-specific comparison  A large wagon carries its load without failure through balanced accumulation. In work and daily life, this line shifts attention from intention to how a choice becomes visible to others. Set beside Andrew Carnegie sells Carnegie Steel, the image becomes concrete rather than abstract. Andrew Carnegie sells Carnegie Steel. Andrew Carnegie had built one of the largest steel businesses in the United States through investment in plants, technology, transportation, and aggressive cost control.. The decision changed duties, relationships, resources, or the direction of work; it did not guarantee an easy outcome. Great possession creates options, not answers. The larger the resources, the more important the decision about what they are for.. For this line, timing, fit, responsibility, restraint, or follow-through should be judged at the stage represented here, not from the final result alone. The decision can therefore be described without claiming that success was inevitable. What matters historically is the chain from the conditions before the choice, through. Can the partnership reliably carry the resources it has promised? This is a present-day editorial comparison. The historical reference documents the event, not the participant's use of this line or the Ten Wings.</w:t>
      </w:r>
    </w:p>
    <w:p w14:paraId="1E0C1D84" w14:textId="77777777" w:rsidR="0018560F" w:rsidRDefault="00000000">
      <w:pPr>
        <w:spacing w:after="200"/>
      </w:pPr>
      <w:r>
        <w:t xml:space="preserve">Evidence: RETROSPECTIVE ANALOGY. Source confirms the workplace/life-decision event only. </w:t>
      </w:r>
      <w:hyperlink r:id="rId87">
        <w:r>
          <w:rPr>
            <w:color w:val="0563C1"/>
            <w:u w:val="single"/>
          </w:rPr>
          <w:t>Historical reference ↗</w:t>
        </w:r>
      </w:hyperlink>
    </w:p>
    <w:p w14:paraId="51D50D32" w14:textId="77777777" w:rsidR="0018560F" w:rsidRDefault="00000000">
      <w:pPr>
        <w:pStyle w:val="21"/>
      </w:pPr>
      <w:r>
        <w:t>Line 3  |  TW-WL-H14-L3  |  XIANG-U-14-04</w:t>
      </w:r>
    </w:p>
    <w:tbl>
      <w:tblPr>
        <w:tblStyle w:val="aff2"/>
        <w:tblW w:w="0" w:type="auto"/>
        <w:jc w:val="center"/>
        <w:tblLook w:val="04A0" w:firstRow="1" w:lastRow="0" w:firstColumn="1" w:lastColumn="0" w:noHBand="0" w:noVBand="1"/>
      </w:tblPr>
      <w:tblGrid>
        <w:gridCol w:w="5035"/>
        <w:gridCol w:w="5035"/>
      </w:tblGrid>
      <w:tr w:rsidR="0018560F" w14:paraId="2B56E9A0" w14:textId="77777777">
        <w:trPr>
          <w:cantSplit/>
          <w:jc w:val="center"/>
        </w:trPr>
        <w:tc>
          <w:tcPr>
            <w:tcW w:w="5040" w:type="dxa"/>
            <w:shd w:val="clear" w:color="auto" w:fill="EAF2F8"/>
            <w:tcMar>
              <w:top w:w="120" w:type="dxa"/>
              <w:left w:w="120" w:type="dxa"/>
              <w:bottom w:w="120" w:type="dxa"/>
              <w:right w:w="120" w:type="dxa"/>
            </w:tcMar>
          </w:tcPr>
          <w:p w14:paraId="75681280"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49AA273" w14:textId="77777777" w:rsidR="0018560F" w:rsidRDefault="00000000">
            <w:r>
              <w:t>ENGLISH · earlier Ten Wings edition</w:t>
            </w:r>
          </w:p>
        </w:tc>
      </w:tr>
      <w:tr w:rsidR="0018560F" w14:paraId="79744976" w14:textId="77777777">
        <w:trPr>
          <w:cantSplit/>
          <w:jc w:val="center"/>
        </w:trPr>
        <w:tc>
          <w:tcPr>
            <w:tcW w:w="5040" w:type="dxa"/>
            <w:tcMar>
              <w:top w:w="120" w:type="dxa"/>
              <w:left w:w="120" w:type="dxa"/>
              <w:bottom w:w="120" w:type="dxa"/>
              <w:right w:w="120" w:type="dxa"/>
            </w:tcMar>
          </w:tcPr>
          <w:p w14:paraId="404D5C6B" w14:textId="77777777" w:rsidR="0018560F" w:rsidRDefault="00000000">
            <w:r>
              <w:lastRenderedPageBreak/>
              <w:t>公用亨于天子，小人害也。</w:t>
            </w:r>
          </w:p>
        </w:tc>
        <w:tc>
          <w:tcPr>
            <w:tcW w:w="5040" w:type="dxa"/>
            <w:tcMar>
              <w:top w:w="120" w:type="dxa"/>
              <w:left w:w="120" w:type="dxa"/>
              <w:bottom w:w="120" w:type="dxa"/>
              <w:right w:w="120" w:type="dxa"/>
            </w:tcMar>
          </w:tcPr>
          <w:p w14:paraId="72DF3EAC" w14:textId="77777777" w:rsidR="0018560F" w:rsidRDefault="00000000">
            <w:r>
              <w:t>A feudal prince presents their offerings to the son of Heaven: a petty person in such a position does themself harm.</w:t>
            </w:r>
          </w:p>
        </w:tc>
      </w:tr>
    </w:tbl>
    <w:p w14:paraId="7D33332B" w14:textId="77777777" w:rsidR="0018560F" w:rsidRDefault="00000000">
      <w:r>
        <w:t>Historical event  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303EE9D7" w14:textId="77777777" w:rsidR="0018560F" w:rsidRDefault="00000000">
      <w:r>
        <w:t>Line-specific comparison  Public service to a greater authority differs from using resources for private advantage. As a decision-making lens, this line asks whether repeated effort and judgment are strong enough for the middle of the process. Set beside Andrew Carnegie sells Carnegie Steel, the image becomes concrete rather than abstract. Andrew Carnegie sells Carnegie Steel. Andrew Carnegie had built one of the largest steel businesses in the United States through investment in plants, technology, transportation, and aggressive cost control.. The decision changed duties, relationships, resources, or the direction of work; it did not guarantee an easy outcome. Great possession creates options, not answers. The larger the resources, the more important the decision about what they are for.. For this line, timing, fit, responsibility, restraint, or follow-through should be judged at the stage represented here, not from the final result alone. The decision can therefore be described without claiming that success was inevitable. What matters historically is the chain from the conditions before the choice, through. Who is accountable for turning outside assistance into public benefit? This is a present-day editorial comparison. The historical reference documents the event, not the participant's use of this line or the Ten Wings.</w:t>
      </w:r>
    </w:p>
    <w:p w14:paraId="789DA243" w14:textId="77777777" w:rsidR="0018560F" w:rsidRDefault="00000000">
      <w:pPr>
        <w:spacing w:after="200"/>
      </w:pPr>
      <w:r>
        <w:t xml:space="preserve">Evidence: RETROSPECTIVE ANALOGY. Source confirms the workplace/life-decision event only. </w:t>
      </w:r>
      <w:hyperlink r:id="rId88">
        <w:r>
          <w:rPr>
            <w:color w:val="0563C1"/>
            <w:u w:val="single"/>
          </w:rPr>
          <w:t>Historical reference ↗</w:t>
        </w:r>
      </w:hyperlink>
    </w:p>
    <w:p w14:paraId="5266D747" w14:textId="77777777" w:rsidR="0018560F" w:rsidRDefault="00000000">
      <w:pPr>
        <w:pStyle w:val="21"/>
      </w:pPr>
      <w:r>
        <w:t>Line 4  |  TW-WL-H14-L4  |  XIANG-U-14-05</w:t>
      </w:r>
    </w:p>
    <w:tbl>
      <w:tblPr>
        <w:tblStyle w:val="aff2"/>
        <w:tblW w:w="0" w:type="auto"/>
        <w:jc w:val="center"/>
        <w:tblLook w:val="04A0" w:firstRow="1" w:lastRow="0" w:firstColumn="1" w:lastColumn="0" w:noHBand="0" w:noVBand="1"/>
      </w:tblPr>
      <w:tblGrid>
        <w:gridCol w:w="5035"/>
        <w:gridCol w:w="5035"/>
      </w:tblGrid>
      <w:tr w:rsidR="0018560F" w14:paraId="4C16AA35" w14:textId="77777777">
        <w:trPr>
          <w:cantSplit/>
          <w:jc w:val="center"/>
        </w:trPr>
        <w:tc>
          <w:tcPr>
            <w:tcW w:w="5040" w:type="dxa"/>
            <w:shd w:val="clear" w:color="auto" w:fill="EAF2F8"/>
            <w:tcMar>
              <w:top w:w="120" w:type="dxa"/>
              <w:left w:w="120" w:type="dxa"/>
              <w:bottom w:w="120" w:type="dxa"/>
              <w:right w:w="120" w:type="dxa"/>
            </w:tcMar>
          </w:tcPr>
          <w:p w14:paraId="4E5DB135"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B64261A" w14:textId="77777777" w:rsidR="0018560F" w:rsidRDefault="00000000">
            <w:r>
              <w:t>ENGLISH · earlier Ten Wings edition</w:t>
            </w:r>
          </w:p>
        </w:tc>
      </w:tr>
      <w:tr w:rsidR="0018560F" w14:paraId="37815E2F" w14:textId="77777777">
        <w:trPr>
          <w:cantSplit/>
          <w:jc w:val="center"/>
        </w:trPr>
        <w:tc>
          <w:tcPr>
            <w:tcW w:w="5040" w:type="dxa"/>
            <w:tcMar>
              <w:top w:w="120" w:type="dxa"/>
              <w:left w:w="120" w:type="dxa"/>
              <w:bottom w:w="120" w:type="dxa"/>
              <w:right w:w="120" w:type="dxa"/>
            </w:tcMar>
          </w:tcPr>
          <w:p w14:paraId="1C8C8959" w14:textId="77777777" w:rsidR="0018560F" w:rsidRDefault="00000000">
            <w:r>
              <w:t>匪其彭，无咎；明辨晰也。</w:t>
            </w:r>
          </w:p>
        </w:tc>
        <w:tc>
          <w:tcPr>
            <w:tcW w:w="5040" w:type="dxa"/>
            <w:tcMar>
              <w:top w:w="120" w:type="dxa"/>
              <w:left w:w="120" w:type="dxa"/>
              <w:bottom w:w="120" w:type="dxa"/>
              <w:right w:w="120" w:type="dxa"/>
            </w:tcMar>
          </w:tcPr>
          <w:p w14:paraId="567DE9DB" w14:textId="77777777" w:rsidR="0018560F" w:rsidRDefault="00000000">
            <w:r>
              <w:t>H e keeps their great resources under restraint: their wisdom discriminates clearly what the person ought to do.</w:t>
            </w:r>
          </w:p>
        </w:tc>
      </w:tr>
    </w:tbl>
    <w:p w14:paraId="790712ED" w14:textId="77777777" w:rsidR="0018560F" w:rsidRDefault="00000000">
      <w:r>
        <w:lastRenderedPageBreak/>
        <w:t>Historical event  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1F6E16D8" w14:textId="77777777" w:rsidR="0018560F" w:rsidRDefault="00000000">
      <w:r>
        <w:t>Line-specific comparison  Avoiding ostentatious abundance comes from clear discrimination. For a career or life transition, this line focuses on the moment when preparation becomes movement. Set beside Andrew Carnegie sells Carnegie Steel, the image becomes concrete rather than abstract. Andrew Carnegie sells Carnegie Steel. Andrew Carnegie had built one of the largest steel businesses in the United States through investment in plants, technology, transportation, and aggressive cost control.. The decision changed duties, relationships, resources, or the direction of work; it did not guarantee an easy outcome. Great possession creates options, not answers. The larger the resources, the more important the decision about what they are for.. For this line, timing, fit, responsibility, restraint, or follow-through should be judged at the stage represented here, not from the final result alone. The decision can therefore be described without claiming that success was inevitable. What matters historically is the chain from the conditions before the choice, through. Can greater resources be used without exaggerating the recipient's independence? This is a present-day editorial comparison. The historical reference documents the event, not the participant's use of this line or the Ten Wings.</w:t>
      </w:r>
    </w:p>
    <w:p w14:paraId="5D6F22FA" w14:textId="77777777" w:rsidR="0018560F" w:rsidRDefault="00000000">
      <w:pPr>
        <w:spacing w:after="200"/>
      </w:pPr>
      <w:r>
        <w:t xml:space="preserve">Evidence: RETROSPECTIVE ANALOGY. Source confirms the workplace/life-decision event only. </w:t>
      </w:r>
      <w:hyperlink r:id="rId89">
        <w:r>
          <w:rPr>
            <w:color w:val="0563C1"/>
            <w:u w:val="single"/>
          </w:rPr>
          <w:t>Historical reference ↗</w:t>
        </w:r>
      </w:hyperlink>
    </w:p>
    <w:p w14:paraId="0B9DA7BE" w14:textId="77777777" w:rsidR="0018560F" w:rsidRDefault="00000000">
      <w:pPr>
        <w:pStyle w:val="21"/>
      </w:pPr>
      <w:r>
        <w:t>Line 5  |  TW-WL-H14-L5  |  XIANG-U-14-06</w:t>
      </w:r>
    </w:p>
    <w:tbl>
      <w:tblPr>
        <w:tblStyle w:val="aff2"/>
        <w:tblW w:w="0" w:type="auto"/>
        <w:jc w:val="center"/>
        <w:tblLook w:val="04A0" w:firstRow="1" w:lastRow="0" w:firstColumn="1" w:lastColumn="0" w:noHBand="0" w:noVBand="1"/>
      </w:tblPr>
      <w:tblGrid>
        <w:gridCol w:w="5035"/>
        <w:gridCol w:w="5035"/>
      </w:tblGrid>
      <w:tr w:rsidR="0018560F" w14:paraId="524060FE" w14:textId="77777777">
        <w:trPr>
          <w:cantSplit/>
          <w:jc w:val="center"/>
        </w:trPr>
        <w:tc>
          <w:tcPr>
            <w:tcW w:w="5040" w:type="dxa"/>
            <w:shd w:val="clear" w:color="auto" w:fill="EAF2F8"/>
            <w:tcMar>
              <w:top w:w="120" w:type="dxa"/>
              <w:left w:w="120" w:type="dxa"/>
              <w:bottom w:w="120" w:type="dxa"/>
              <w:right w:w="120" w:type="dxa"/>
            </w:tcMar>
          </w:tcPr>
          <w:p w14:paraId="3A38CC1C"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2FFB2ED5" w14:textId="77777777" w:rsidR="0018560F" w:rsidRDefault="00000000">
            <w:r>
              <w:t>ENGLISH · earlier Ten Wings edition</w:t>
            </w:r>
          </w:p>
        </w:tc>
      </w:tr>
      <w:tr w:rsidR="0018560F" w14:paraId="7E85BCB9" w14:textId="77777777">
        <w:trPr>
          <w:cantSplit/>
          <w:jc w:val="center"/>
        </w:trPr>
        <w:tc>
          <w:tcPr>
            <w:tcW w:w="5040" w:type="dxa"/>
            <w:tcMar>
              <w:top w:w="120" w:type="dxa"/>
              <w:left w:w="120" w:type="dxa"/>
              <w:bottom w:w="120" w:type="dxa"/>
              <w:right w:w="120" w:type="dxa"/>
            </w:tcMar>
          </w:tcPr>
          <w:p w14:paraId="0AD5D249" w14:textId="77777777" w:rsidR="0018560F" w:rsidRDefault="00000000">
            <w:r>
              <w:t>厥孚交如，信以發志也。威如之吉，易而无備也。</w:t>
            </w:r>
          </w:p>
        </w:tc>
        <w:tc>
          <w:tcPr>
            <w:tcW w:w="5040" w:type="dxa"/>
            <w:tcMar>
              <w:top w:w="120" w:type="dxa"/>
              <w:left w:w="120" w:type="dxa"/>
              <w:bottom w:w="120" w:type="dxa"/>
              <w:right w:w="120" w:type="dxa"/>
            </w:tcMar>
          </w:tcPr>
          <w:p w14:paraId="47F0DE1C" w14:textId="77777777" w:rsidR="0018560F" w:rsidRDefault="00000000">
            <w: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6BA5FC44" w14:textId="77777777" w:rsidR="0018560F" w:rsidRDefault="00000000">
      <w:r>
        <w:t xml:space="preserve">Historical event  Andrew Carnegie sells Carnegie Steel. Andrew Carnegie had built one of the largest steel businesses in the United States through investment in plants, technology, transportation, and aggressive cost </w:t>
      </w:r>
      <w:r>
        <w:lastRenderedPageBreak/>
        <w:t>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59CBAEAB" w14:textId="77777777" w:rsidR="0018560F" w:rsidRDefault="00000000">
      <w:r>
        <w:t>Line-specific comparison  Trust that moves others is paired with an accessible form of authority. At a high-responsibility stage, this line asks what competent action looks like once influence or opportunity has expanded. Set beside Andrew Carnegie sells Carnegie Steel, the image becomes concrete rather than abstract. Andrew Carnegie sells Carnegie Steel. Andrew Carnegie had built one of the largest steel businesses in the United States through investment in plants, technology, transportation, and aggressive cost control.. The decision changed duties, relationships, resources, or the direction of work; it did not guarantee an easy outcome. Great possession creates options, not answers. The larger the resources, the more important the decision about what they are for.. For this line, timing, fit, responsibility, restraint, or follow-through should be judged at the stage represented here, not from the final result alone. The decision can therefore be described without claiming that success was inevitable. What matters historically is the chain from the conditions before the choice, through. What makes the partnership's commitments credible to both sides? This is a present-day editorial comparison. The historical reference documents the event, not the participant's use of this line or the Ten Wings.</w:t>
      </w:r>
    </w:p>
    <w:p w14:paraId="75F8BA99" w14:textId="77777777" w:rsidR="0018560F" w:rsidRDefault="00000000">
      <w:pPr>
        <w:spacing w:after="200"/>
      </w:pPr>
      <w:r>
        <w:t xml:space="preserve">Evidence: RETROSPECTIVE ANALOGY. Source confirms the workplace/life-decision event only. </w:t>
      </w:r>
      <w:hyperlink r:id="rId90">
        <w:r>
          <w:rPr>
            <w:color w:val="0563C1"/>
            <w:u w:val="single"/>
          </w:rPr>
          <w:t>Historical reference ↗</w:t>
        </w:r>
      </w:hyperlink>
    </w:p>
    <w:p w14:paraId="621B6FAC" w14:textId="77777777" w:rsidR="0018560F" w:rsidRDefault="00000000">
      <w:pPr>
        <w:pStyle w:val="21"/>
      </w:pPr>
      <w:r>
        <w:t>Line 6  |  TW-WL-H14-L6  |  XIANG-U-14-07</w:t>
      </w:r>
    </w:p>
    <w:tbl>
      <w:tblPr>
        <w:tblStyle w:val="aff2"/>
        <w:tblW w:w="0" w:type="auto"/>
        <w:jc w:val="center"/>
        <w:tblLook w:val="04A0" w:firstRow="1" w:lastRow="0" w:firstColumn="1" w:lastColumn="0" w:noHBand="0" w:noVBand="1"/>
      </w:tblPr>
      <w:tblGrid>
        <w:gridCol w:w="5035"/>
        <w:gridCol w:w="5035"/>
      </w:tblGrid>
      <w:tr w:rsidR="0018560F" w14:paraId="361F66EF" w14:textId="77777777">
        <w:trPr>
          <w:cantSplit/>
          <w:jc w:val="center"/>
        </w:trPr>
        <w:tc>
          <w:tcPr>
            <w:tcW w:w="5040" w:type="dxa"/>
            <w:shd w:val="clear" w:color="auto" w:fill="EAF2F8"/>
            <w:tcMar>
              <w:top w:w="120" w:type="dxa"/>
              <w:left w:w="120" w:type="dxa"/>
              <w:bottom w:w="120" w:type="dxa"/>
              <w:right w:w="120" w:type="dxa"/>
            </w:tcMar>
          </w:tcPr>
          <w:p w14:paraId="51980F7F"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1975832" w14:textId="77777777" w:rsidR="0018560F" w:rsidRDefault="00000000">
            <w:r>
              <w:t>ENGLISH · earlier Ten Wings edition</w:t>
            </w:r>
          </w:p>
        </w:tc>
      </w:tr>
      <w:tr w:rsidR="0018560F" w14:paraId="495571BE" w14:textId="77777777">
        <w:trPr>
          <w:cantSplit/>
          <w:jc w:val="center"/>
        </w:trPr>
        <w:tc>
          <w:tcPr>
            <w:tcW w:w="5040" w:type="dxa"/>
            <w:tcMar>
              <w:top w:w="120" w:type="dxa"/>
              <w:left w:w="120" w:type="dxa"/>
              <w:bottom w:w="120" w:type="dxa"/>
              <w:right w:w="120" w:type="dxa"/>
            </w:tcMar>
          </w:tcPr>
          <w:p w14:paraId="6DBCA075" w14:textId="77777777" w:rsidR="0018560F" w:rsidRDefault="00000000">
            <w:r>
              <w:t>大有上吉，自天佑也。</w:t>
            </w:r>
          </w:p>
        </w:tc>
        <w:tc>
          <w:tcPr>
            <w:tcW w:w="5040" w:type="dxa"/>
            <w:tcMar>
              <w:top w:w="120" w:type="dxa"/>
              <w:left w:w="120" w:type="dxa"/>
              <w:bottom w:w="120" w:type="dxa"/>
              <w:right w:w="120" w:type="dxa"/>
            </w:tcMar>
          </w:tcPr>
          <w:p w14:paraId="7864AD33" w14:textId="77777777" w:rsidR="0018560F" w:rsidRDefault="00000000">
            <w:r>
              <w:t>This line or image shows that the good fortune attached to the topmost line of Da You arises from the help of Heaven.</w:t>
            </w:r>
          </w:p>
        </w:tc>
      </w:tr>
    </w:tbl>
    <w:p w14:paraId="6DF9555F" w14:textId="77777777" w:rsidR="0018560F" w:rsidRDefault="00000000">
      <w:r>
        <w:t xml:space="preserve">Historical event  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w:t>
      </w:r>
      <w:r>
        <w:lastRenderedPageBreak/>
        <w:t>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114D0511" w14:textId="77777777" w:rsidR="0018560F" w:rsidRDefault="00000000">
      <w:r>
        <w:t>Line-specific comparison  Favorable support at the summit remains a relationship, not self-sufficiency. At the top of the sequence, this line is a reminder to examine limits, consequences, and what should happen after apparent success. Set beside Andrew Carnegie sells Carnegie Steel, the image becomes concrete rather than abstract. Andrew Carnegie sells Carnegie Steel. Andrew Carnegie had built one of the largest steel businesses in the United States through investment in plants, technology, transportation, and aggressive cost control.. The decision changed duties, relationships, resources, or the direction of work; it did not guarantee an easy outcome. Great possession creates options, not answers. The larger the resources, the more important the decision about what they are for.. For this line, timing, fit, responsibility, restraint, or follow-through should be judged at the stage represented here, not from the final result alone. The decision can therefore be described without claiming that success was inevitable. What matters historically is the chain from the conditions before the choice, through. How should success recognize assistance and its continuing obligations? This is a present-day editorial comparison. The historical reference documents the event, not the participant's use of this line or the Ten Wings.</w:t>
      </w:r>
    </w:p>
    <w:p w14:paraId="52C811D9" w14:textId="77777777" w:rsidR="0018560F" w:rsidRDefault="00000000">
      <w:pPr>
        <w:spacing w:after="200"/>
      </w:pPr>
      <w:r>
        <w:t xml:space="preserve">Evidence: RETROSPECTIVE ANALOGY. Source confirms the workplace/life-decision event only. </w:t>
      </w:r>
      <w:hyperlink r:id="rId91">
        <w:r>
          <w:rPr>
            <w:color w:val="0563C1"/>
            <w:u w:val="single"/>
          </w:rPr>
          <w:t>Historical reference ↗</w:t>
        </w:r>
      </w:hyperlink>
    </w:p>
    <w:p w14:paraId="6061A645" w14:textId="77777777" w:rsidR="0018560F" w:rsidRDefault="00000000">
      <w:r>
        <w:br w:type="page"/>
      </w:r>
    </w:p>
    <w:p w14:paraId="1D34893F" w14:textId="77777777" w:rsidR="0018560F" w:rsidRDefault="00000000">
      <w:pPr>
        <w:pStyle w:val="1"/>
      </w:pPr>
      <w:r>
        <w:lastRenderedPageBreak/>
        <w:t xml:space="preserve">15  </w:t>
      </w:r>
      <w:r>
        <w:t>謙</w:t>
      </w:r>
      <w:r>
        <w:t xml:space="preserve">  |  Hexagram 15</w:t>
      </w:r>
    </w:p>
    <w:p w14:paraId="03820A1C" w14:textId="77777777" w:rsidR="0018560F" w:rsidRDefault="00000000">
      <w:r>
        <w:t>Historical case EUUS-WL-H15: George Washington Carver joins Tuskegee · Alabama, United States · 1896 onward</w:t>
      </w:r>
    </w:p>
    <w:p w14:paraId="2ECA8DF1" w14:textId="77777777" w:rsidR="0018560F" w:rsidRDefault="00000000">
      <w:pPr>
        <w:pStyle w:val="21"/>
      </w:pPr>
      <w:r>
        <w:t>Line 1  |  TW-WL-H15-L1  |  XIANG-U-15-02</w:t>
      </w:r>
    </w:p>
    <w:tbl>
      <w:tblPr>
        <w:tblStyle w:val="aff2"/>
        <w:tblW w:w="0" w:type="auto"/>
        <w:jc w:val="center"/>
        <w:tblLook w:val="04A0" w:firstRow="1" w:lastRow="0" w:firstColumn="1" w:lastColumn="0" w:noHBand="0" w:noVBand="1"/>
      </w:tblPr>
      <w:tblGrid>
        <w:gridCol w:w="5035"/>
        <w:gridCol w:w="5035"/>
      </w:tblGrid>
      <w:tr w:rsidR="0018560F" w14:paraId="24F7E2E0" w14:textId="77777777">
        <w:trPr>
          <w:cantSplit/>
          <w:jc w:val="center"/>
        </w:trPr>
        <w:tc>
          <w:tcPr>
            <w:tcW w:w="5040" w:type="dxa"/>
            <w:shd w:val="clear" w:color="auto" w:fill="EAF2F8"/>
            <w:tcMar>
              <w:top w:w="120" w:type="dxa"/>
              <w:left w:w="120" w:type="dxa"/>
              <w:bottom w:w="120" w:type="dxa"/>
              <w:right w:w="120" w:type="dxa"/>
            </w:tcMar>
          </w:tcPr>
          <w:p w14:paraId="2BB4321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AF35B07" w14:textId="77777777" w:rsidR="0018560F" w:rsidRDefault="00000000">
            <w:r>
              <w:t>ENGLISH · earlier Ten Wings edition</w:t>
            </w:r>
          </w:p>
        </w:tc>
      </w:tr>
      <w:tr w:rsidR="0018560F" w14:paraId="6FDE346E" w14:textId="77777777">
        <w:trPr>
          <w:cantSplit/>
          <w:jc w:val="center"/>
        </w:trPr>
        <w:tc>
          <w:tcPr>
            <w:tcW w:w="5040" w:type="dxa"/>
            <w:tcMar>
              <w:top w:w="120" w:type="dxa"/>
              <w:left w:w="120" w:type="dxa"/>
              <w:bottom w:w="120" w:type="dxa"/>
              <w:right w:w="120" w:type="dxa"/>
            </w:tcMar>
          </w:tcPr>
          <w:p w14:paraId="54C78237" w14:textId="77777777" w:rsidR="0018560F" w:rsidRDefault="00000000">
            <w:r>
              <w:t>謙謙君子，卑以自牧也。</w:t>
            </w:r>
          </w:p>
        </w:tc>
        <w:tc>
          <w:tcPr>
            <w:tcW w:w="5040" w:type="dxa"/>
            <w:tcMar>
              <w:top w:w="120" w:type="dxa"/>
              <w:left w:w="120" w:type="dxa"/>
              <w:bottom w:w="120" w:type="dxa"/>
              <w:right w:w="120" w:type="dxa"/>
            </w:tcMar>
          </w:tcPr>
          <w:p w14:paraId="04DB65D4" w14:textId="77777777" w:rsidR="0018560F" w:rsidRDefault="00000000">
            <w:r>
              <w:t>The noble person who adds humility to humility is one who nourishes their virtue in lowliness.</w:t>
            </w:r>
          </w:p>
        </w:tc>
      </w:tr>
    </w:tbl>
    <w:p w14:paraId="3A8E4590" w14:textId="77777777" w:rsidR="0018560F" w:rsidRDefault="00000000">
      <w:r>
        <w:t>Historical event  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F0F8AD6" w14:textId="77777777" w:rsidR="0018560F" w:rsidRDefault="00000000">
      <w:r>
        <w:t>Line-specific comparison  Humility begins with regulating one's own position. For a workplace or life decision, this line is useful before the visible move begins. Set beside George Washington Carver joins Tuskegee, the image becomes concrete rather than abstract. George Washington Carver joins Tuskegee. George Washington Carver trained in agriculture and earned a graduate degree at Iowa State Agricultural College.. The decision changed duties, relationships, resources, or the direction of work; it did not guarantee an easy outcome. Humility in career choice can mean choosing the place where your work is useful, not the place with the most impressive title. The case of.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personal standing help the mission or become the mission? This is a present-day editorial comparison. The historical reference documents the event, not the participant's use of this line or the Ten Wings.</w:t>
      </w:r>
    </w:p>
    <w:p w14:paraId="124E38AB" w14:textId="77777777" w:rsidR="0018560F" w:rsidRDefault="00000000">
      <w:pPr>
        <w:spacing w:after="200"/>
      </w:pPr>
      <w:r>
        <w:t xml:space="preserve">Evidence: RETROSPECTIVE ANALOGY. Source confirms the workplace/life-decision event only. </w:t>
      </w:r>
      <w:hyperlink r:id="rId92">
        <w:r>
          <w:rPr>
            <w:color w:val="0563C1"/>
            <w:u w:val="single"/>
          </w:rPr>
          <w:t>Historical reference ↗</w:t>
        </w:r>
      </w:hyperlink>
    </w:p>
    <w:p w14:paraId="5DE0B496" w14:textId="77777777" w:rsidR="0018560F" w:rsidRDefault="00000000">
      <w:pPr>
        <w:pStyle w:val="21"/>
      </w:pPr>
      <w:r>
        <w:lastRenderedPageBreak/>
        <w:t>Line 2  |  TW-WL-H15-L2  |  XIANG-U-15-03</w:t>
      </w:r>
    </w:p>
    <w:tbl>
      <w:tblPr>
        <w:tblStyle w:val="aff2"/>
        <w:tblW w:w="0" w:type="auto"/>
        <w:jc w:val="center"/>
        <w:tblLook w:val="04A0" w:firstRow="1" w:lastRow="0" w:firstColumn="1" w:lastColumn="0" w:noHBand="0" w:noVBand="1"/>
      </w:tblPr>
      <w:tblGrid>
        <w:gridCol w:w="5035"/>
        <w:gridCol w:w="5035"/>
      </w:tblGrid>
      <w:tr w:rsidR="0018560F" w14:paraId="5880B5EB" w14:textId="77777777">
        <w:trPr>
          <w:cantSplit/>
          <w:jc w:val="center"/>
        </w:trPr>
        <w:tc>
          <w:tcPr>
            <w:tcW w:w="5040" w:type="dxa"/>
            <w:shd w:val="clear" w:color="auto" w:fill="EAF2F8"/>
            <w:tcMar>
              <w:top w:w="120" w:type="dxa"/>
              <w:left w:w="120" w:type="dxa"/>
              <w:bottom w:w="120" w:type="dxa"/>
              <w:right w:w="120" w:type="dxa"/>
            </w:tcMar>
          </w:tcPr>
          <w:p w14:paraId="107CCEBD"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F13DFE2" w14:textId="77777777" w:rsidR="0018560F" w:rsidRDefault="00000000">
            <w:r>
              <w:t>ENGLISH · earlier Ten Wings edition</w:t>
            </w:r>
          </w:p>
        </w:tc>
      </w:tr>
      <w:tr w:rsidR="0018560F" w14:paraId="26672CB9" w14:textId="77777777">
        <w:trPr>
          <w:cantSplit/>
          <w:jc w:val="center"/>
        </w:trPr>
        <w:tc>
          <w:tcPr>
            <w:tcW w:w="5040" w:type="dxa"/>
            <w:tcMar>
              <w:top w:w="120" w:type="dxa"/>
              <w:left w:w="120" w:type="dxa"/>
              <w:bottom w:w="120" w:type="dxa"/>
              <w:right w:w="120" w:type="dxa"/>
            </w:tcMar>
          </w:tcPr>
          <w:p w14:paraId="5CCFE9E3" w14:textId="77777777" w:rsidR="0018560F" w:rsidRDefault="00000000">
            <w:r>
              <w:t>鳴謙貞吉，中心得也。</w:t>
            </w:r>
          </w:p>
        </w:tc>
        <w:tc>
          <w:tcPr>
            <w:tcW w:w="5040" w:type="dxa"/>
            <w:tcMar>
              <w:top w:w="120" w:type="dxa"/>
              <w:left w:w="120" w:type="dxa"/>
              <w:bottom w:w="120" w:type="dxa"/>
              <w:right w:w="120" w:type="dxa"/>
            </w:tcMar>
          </w:tcPr>
          <w:p w14:paraId="2F4C8A6C" w14:textId="77777777" w:rsidR="0018560F" w:rsidRDefault="00000000">
            <w:r>
              <w:t>The good fortune consequent on being steadfast and right, where the humility has made itself recognised, is because of the possessors having the virtue in the core of their heart.</w:t>
            </w:r>
          </w:p>
        </w:tc>
      </w:tr>
    </w:tbl>
    <w:p w14:paraId="5F2B86BA" w14:textId="77777777" w:rsidR="0018560F" w:rsidRDefault="00000000">
      <w:r>
        <w:t>Historical event  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3DC7F63" w14:textId="77777777" w:rsidR="0018560F" w:rsidRDefault="00000000">
      <w:r>
        <w:t>Line-specific comparison  Expressed humility is credible when grounded in inward conviction. In work and daily life, this line shifts attention from intention to how a choice becomes visible to others. Set beside George Washington Carver joins Tuskegee, the image becomes concrete rather than abstract. George Washington Carver joins Tuskegee. George Washington Carver trained in agriculture and earned a graduate degree at Iowa State Agricultural College.. The decision changed duties, relationships, resources, or the direction of work; it did not guarantee an easy outcome. Humility in career choice can mean choosing the place where your work is useful, not the place with the most impressive title. The case of.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Can the representative's promises survive scrutiny beyond a favorable image? This is a present-day editorial comparison. The historical reference documents the event, not the participant's use of this line or the Ten Wings.</w:t>
      </w:r>
    </w:p>
    <w:p w14:paraId="5D0FCF6E" w14:textId="77777777" w:rsidR="0018560F" w:rsidRDefault="00000000">
      <w:pPr>
        <w:spacing w:after="200"/>
      </w:pPr>
      <w:r>
        <w:t xml:space="preserve">Evidence: RETROSPECTIVE ANALOGY. Source confirms the workplace/life-decision event only. </w:t>
      </w:r>
      <w:hyperlink r:id="rId93">
        <w:r>
          <w:rPr>
            <w:color w:val="0563C1"/>
            <w:u w:val="single"/>
          </w:rPr>
          <w:t>Historical reference ↗</w:t>
        </w:r>
      </w:hyperlink>
    </w:p>
    <w:p w14:paraId="4295A054" w14:textId="77777777" w:rsidR="0018560F" w:rsidRDefault="00000000">
      <w:pPr>
        <w:pStyle w:val="21"/>
      </w:pPr>
      <w:r>
        <w:lastRenderedPageBreak/>
        <w:t>Line 3  |  TW-WL-H15-L3  |  XIANG-U-15-04</w:t>
      </w:r>
    </w:p>
    <w:tbl>
      <w:tblPr>
        <w:tblStyle w:val="aff2"/>
        <w:tblW w:w="0" w:type="auto"/>
        <w:jc w:val="center"/>
        <w:tblLook w:val="04A0" w:firstRow="1" w:lastRow="0" w:firstColumn="1" w:lastColumn="0" w:noHBand="0" w:noVBand="1"/>
      </w:tblPr>
      <w:tblGrid>
        <w:gridCol w:w="5035"/>
        <w:gridCol w:w="5035"/>
      </w:tblGrid>
      <w:tr w:rsidR="0018560F" w14:paraId="5E8A6F46" w14:textId="77777777">
        <w:trPr>
          <w:cantSplit/>
          <w:jc w:val="center"/>
        </w:trPr>
        <w:tc>
          <w:tcPr>
            <w:tcW w:w="5040" w:type="dxa"/>
            <w:shd w:val="clear" w:color="auto" w:fill="EAF2F8"/>
            <w:tcMar>
              <w:top w:w="120" w:type="dxa"/>
              <w:left w:w="120" w:type="dxa"/>
              <w:bottom w:w="120" w:type="dxa"/>
              <w:right w:w="120" w:type="dxa"/>
            </w:tcMar>
          </w:tcPr>
          <w:p w14:paraId="0134898A"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78D307F" w14:textId="77777777" w:rsidR="0018560F" w:rsidRDefault="00000000">
            <w:r>
              <w:t>ENGLISH · earlier Ten Wings edition</w:t>
            </w:r>
          </w:p>
        </w:tc>
      </w:tr>
      <w:tr w:rsidR="0018560F" w14:paraId="799DEE1C" w14:textId="77777777">
        <w:trPr>
          <w:cantSplit/>
          <w:jc w:val="center"/>
        </w:trPr>
        <w:tc>
          <w:tcPr>
            <w:tcW w:w="5040" w:type="dxa"/>
            <w:tcMar>
              <w:top w:w="120" w:type="dxa"/>
              <w:left w:w="120" w:type="dxa"/>
              <w:bottom w:w="120" w:type="dxa"/>
              <w:right w:w="120" w:type="dxa"/>
            </w:tcMar>
          </w:tcPr>
          <w:p w14:paraId="7FDBAE63" w14:textId="77777777" w:rsidR="0018560F" w:rsidRDefault="00000000">
            <w:r>
              <w:t>勞謙君子，萬民服也。</w:t>
            </w:r>
          </w:p>
        </w:tc>
        <w:tc>
          <w:tcPr>
            <w:tcW w:w="5040" w:type="dxa"/>
            <w:tcMar>
              <w:top w:w="120" w:type="dxa"/>
              <w:left w:w="120" w:type="dxa"/>
              <w:bottom w:w="120" w:type="dxa"/>
              <w:right w:w="120" w:type="dxa"/>
            </w:tcMar>
          </w:tcPr>
          <w:p w14:paraId="29BE03A1" w14:textId="77777777" w:rsidR="0018560F" w:rsidRDefault="00000000">
            <w:r>
              <w:t>The noble person of acknowledged merit, and yet humble: the myriads of the people will submit to them.</w:t>
            </w:r>
          </w:p>
        </w:tc>
      </w:tr>
    </w:tbl>
    <w:p w14:paraId="3AC491F9" w14:textId="77777777" w:rsidR="0018560F" w:rsidRDefault="00000000">
      <w:r>
        <w:t>Historical event  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220C338" w14:textId="77777777" w:rsidR="0018560F" w:rsidRDefault="00000000">
      <w:r>
        <w:t>Line-specific comparison  Accomplishment with humility gains acceptance. As a decision-making lens, this line asks whether repeated effort and judgment are strong enough for the middle of the process. Set beside George Washington Carver joins Tuskegee, the image becomes concrete rather than abstract. George Washington Carver joins Tuskegee. George Washington Carver trained in agriculture and earned a graduate degree at Iowa State Agricultural College.. The decision changed duties, relationships, resources, or the direction of work; it did not guarantee an easy outcome. Humility in career choice can mean choosing the place where your work is useful, not the place with the most impressive title. The case of.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Who else must be recognized for the result to be accurately understood? This is a present-day editorial comparison. The historical reference documents the event, not the participant's use of this line or the Ten Wings.</w:t>
      </w:r>
    </w:p>
    <w:p w14:paraId="5DEDF2F0" w14:textId="77777777" w:rsidR="0018560F" w:rsidRDefault="00000000">
      <w:pPr>
        <w:spacing w:after="200"/>
      </w:pPr>
      <w:r>
        <w:t xml:space="preserve">Evidence: RETROSPECTIVE ANALOGY. Source confirms the workplace/life-decision event only. </w:t>
      </w:r>
      <w:hyperlink r:id="rId94">
        <w:r>
          <w:rPr>
            <w:color w:val="0563C1"/>
            <w:u w:val="single"/>
          </w:rPr>
          <w:t>Historical reference ↗</w:t>
        </w:r>
      </w:hyperlink>
    </w:p>
    <w:p w14:paraId="0C8DD8DA" w14:textId="77777777" w:rsidR="0018560F" w:rsidRDefault="00000000">
      <w:pPr>
        <w:pStyle w:val="21"/>
      </w:pPr>
      <w:r>
        <w:lastRenderedPageBreak/>
        <w:t>Line 4  |  TW-WL-H15-L4  |  XIANG-U-15-05</w:t>
      </w:r>
    </w:p>
    <w:tbl>
      <w:tblPr>
        <w:tblStyle w:val="aff2"/>
        <w:tblW w:w="0" w:type="auto"/>
        <w:jc w:val="center"/>
        <w:tblLook w:val="04A0" w:firstRow="1" w:lastRow="0" w:firstColumn="1" w:lastColumn="0" w:noHBand="0" w:noVBand="1"/>
      </w:tblPr>
      <w:tblGrid>
        <w:gridCol w:w="5035"/>
        <w:gridCol w:w="5035"/>
      </w:tblGrid>
      <w:tr w:rsidR="0018560F" w14:paraId="6A790B70" w14:textId="77777777">
        <w:trPr>
          <w:cantSplit/>
          <w:jc w:val="center"/>
        </w:trPr>
        <w:tc>
          <w:tcPr>
            <w:tcW w:w="5040" w:type="dxa"/>
            <w:shd w:val="clear" w:color="auto" w:fill="EAF2F8"/>
            <w:tcMar>
              <w:top w:w="120" w:type="dxa"/>
              <w:left w:w="120" w:type="dxa"/>
              <w:bottom w:w="120" w:type="dxa"/>
              <w:right w:w="120" w:type="dxa"/>
            </w:tcMar>
          </w:tcPr>
          <w:p w14:paraId="38C4D9B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2E230DA" w14:textId="77777777" w:rsidR="0018560F" w:rsidRDefault="00000000">
            <w:r>
              <w:t>ENGLISH · earlier Ten Wings edition</w:t>
            </w:r>
          </w:p>
        </w:tc>
      </w:tr>
      <w:tr w:rsidR="0018560F" w14:paraId="03128D30" w14:textId="77777777">
        <w:trPr>
          <w:cantSplit/>
          <w:jc w:val="center"/>
        </w:trPr>
        <w:tc>
          <w:tcPr>
            <w:tcW w:w="5040" w:type="dxa"/>
            <w:tcMar>
              <w:top w:w="120" w:type="dxa"/>
              <w:left w:w="120" w:type="dxa"/>
              <w:bottom w:w="120" w:type="dxa"/>
              <w:right w:w="120" w:type="dxa"/>
            </w:tcMar>
          </w:tcPr>
          <w:p w14:paraId="40B8A56C" w14:textId="77777777" w:rsidR="0018560F" w:rsidRDefault="00000000">
            <w:r>
              <w:t>无不利撝謙；不違則也。</w:t>
            </w:r>
          </w:p>
        </w:tc>
        <w:tc>
          <w:tcPr>
            <w:tcW w:w="5040" w:type="dxa"/>
            <w:tcMar>
              <w:top w:w="120" w:type="dxa"/>
              <w:left w:w="120" w:type="dxa"/>
              <w:bottom w:w="120" w:type="dxa"/>
              <w:right w:w="120" w:type="dxa"/>
            </w:tcMar>
          </w:tcPr>
          <w:p w14:paraId="06AF02FE" w14:textId="77777777" w:rsidR="0018560F" w:rsidRDefault="00000000">
            <w:r>
              <w:t>One, whose action would be in every way beneficial, stirs up their humility the more: but in doing so the person does not act contrary to the proper rule.</w:t>
            </w:r>
          </w:p>
        </w:tc>
      </w:tr>
    </w:tbl>
    <w:p w14:paraId="79BF25C7" w14:textId="77777777" w:rsidR="0018560F" w:rsidRDefault="00000000">
      <w:r>
        <w:t>Historical event  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5193E1B" w14:textId="77777777" w:rsidR="0018560F" w:rsidRDefault="00000000">
      <w:r>
        <w:t>Line-specific comparison  Carrying humility into action means respecting a proper rule. For a career or life transition, this line focuses on the moment when preparation becomes movement. Set beside George Washington Carver joins Tuskegee, the image becomes concrete rather than abstract. George Washington Carver joins Tuskegee. George Washington Carver trained in agriculture and earned a graduate degree at Iowa State Agricultural College.. The decision changed duties, relationships, resources, or the direction of work; it did not guarantee an easy outcome. Humility in career choice can mean choosing the place where your work is useful, not the place with the most impressive title. The case of.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Where is the boundary between useful initiative and an unauthorized commitment? This is a present-day editorial comparison. The historical reference documents the event, not the participant's use of this line or the Ten Wings.</w:t>
      </w:r>
    </w:p>
    <w:p w14:paraId="24705120" w14:textId="77777777" w:rsidR="0018560F" w:rsidRDefault="00000000">
      <w:pPr>
        <w:spacing w:after="200"/>
      </w:pPr>
      <w:r>
        <w:t xml:space="preserve">Evidence: RETROSPECTIVE ANALOGY. Source confirms the workplace/life-decision event only. </w:t>
      </w:r>
      <w:hyperlink r:id="rId95">
        <w:r>
          <w:rPr>
            <w:color w:val="0563C1"/>
            <w:u w:val="single"/>
          </w:rPr>
          <w:t>Historical reference ↗</w:t>
        </w:r>
      </w:hyperlink>
    </w:p>
    <w:p w14:paraId="03E4FEC3" w14:textId="77777777" w:rsidR="0018560F" w:rsidRDefault="00000000">
      <w:pPr>
        <w:pStyle w:val="21"/>
      </w:pPr>
      <w:r>
        <w:lastRenderedPageBreak/>
        <w:t>Line 5  |  TW-WL-H15-L5  |  XIANG-U-15-06</w:t>
      </w:r>
    </w:p>
    <w:tbl>
      <w:tblPr>
        <w:tblStyle w:val="aff2"/>
        <w:tblW w:w="0" w:type="auto"/>
        <w:jc w:val="center"/>
        <w:tblLook w:val="04A0" w:firstRow="1" w:lastRow="0" w:firstColumn="1" w:lastColumn="0" w:noHBand="0" w:noVBand="1"/>
      </w:tblPr>
      <w:tblGrid>
        <w:gridCol w:w="5035"/>
        <w:gridCol w:w="5035"/>
      </w:tblGrid>
      <w:tr w:rsidR="0018560F" w14:paraId="48C22A99" w14:textId="77777777">
        <w:trPr>
          <w:cantSplit/>
          <w:jc w:val="center"/>
        </w:trPr>
        <w:tc>
          <w:tcPr>
            <w:tcW w:w="5040" w:type="dxa"/>
            <w:shd w:val="clear" w:color="auto" w:fill="EAF2F8"/>
            <w:tcMar>
              <w:top w:w="120" w:type="dxa"/>
              <w:left w:w="120" w:type="dxa"/>
              <w:bottom w:w="120" w:type="dxa"/>
              <w:right w:w="120" w:type="dxa"/>
            </w:tcMar>
          </w:tcPr>
          <w:p w14:paraId="030E32EB"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2C41E10" w14:textId="77777777" w:rsidR="0018560F" w:rsidRDefault="00000000">
            <w:r>
              <w:t>ENGLISH · earlier Ten Wings edition</w:t>
            </w:r>
          </w:p>
        </w:tc>
      </w:tr>
      <w:tr w:rsidR="0018560F" w14:paraId="642519AD" w14:textId="77777777">
        <w:trPr>
          <w:cantSplit/>
          <w:jc w:val="center"/>
        </w:trPr>
        <w:tc>
          <w:tcPr>
            <w:tcW w:w="5040" w:type="dxa"/>
            <w:tcMar>
              <w:top w:w="120" w:type="dxa"/>
              <w:left w:w="120" w:type="dxa"/>
              <w:bottom w:w="120" w:type="dxa"/>
              <w:right w:w="120" w:type="dxa"/>
            </w:tcMar>
          </w:tcPr>
          <w:p w14:paraId="5BE917CE" w14:textId="77777777" w:rsidR="0018560F" w:rsidRDefault="00000000">
            <w:r>
              <w:t>利用侵伐，征不服也。</w:t>
            </w:r>
          </w:p>
        </w:tc>
        <w:tc>
          <w:tcPr>
            <w:tcW w:w="5040" w:type="dxa"/>
            <w:tcMar>
              <w:top w:w="120" w:type="dxa"/>
              <w:left w:w="120" w:type="dxa"/>
              <w:bottom w:w="120" w:type="dxa"/>
              <w:right w:w="120" w:type="dxa"/>
            </w:tcMar>
          </w:tcPr>
          <w:p w14:paraId="18432D14" w14:textId="77777777" w:rsidR="0018560F" w:rsidRDefault="00000000">
            <w:r>
              <w:t>The person may beneficially use the force of arms: correcting, that is, those who do not submit.</w:t>
            </w:r>
          </w:p>
        </w:tc>
      </w:tr>
    </w:tbl>
    <w:p w14:paraId="7E56F1A3" w14:textId="77777777" w:rsidR="0018560F" w:rsidRDefault="00000000">
      <w:r>
        <w:t>Historical event  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880FAB7" w14:textId="77777777" w:rsidR="0018560F" w:rsidRDefault="00000000">
      <w:r>
        <w:t>Line-specific comparison  Humility does not forbid necessary resistance to noncompliance. At a high-responsibility stage, this line asks what competent action looks like once influence or opportunity has expanded. Set beside George Washington Carver joins Tuskegee, the image becomes concrete rather than abstract. George Washington Carver joins Tuskegee. George Washington Carver trained in agriculture and earned a graduate degree at Iowa State Agricultural College.. The decision changed duties, relationships, resources, or the direction of work; it did not guarantee an easy outcome. Humility in career choice can mean choosing the place where your work is useful, not the place with the most impressive title. The case of.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obligations require firm defense despite a restrained professional style? This is a present-day editorial comparison. The historical reference documents the event, not the participant's use of this line or the Ten Wings.</w:t>
      </w:r>
    </w:p>
    <w:p w14:paraId="371F2C1A" w14:textId="77777777" w:rsidR="0018560F" w:rsidRDefault="00000000">
      <w:pPr>
        <w:spacing w:after="200"/>
      </w:pPr>
      <w:r>
        <w:t xml:space="preserve">Evidence: RETROSPECTIVE ANALOGY. Source confirms the workplace/life-decision event only. </w:t>
      </w:r>
      <w:hyperlink r:id="rId96">
        <w:r>
          <w:rPr>
            <w:color w:val="0563C1"/>
            <w:u w:val="single"/>
          </w:rPr>
          <w:t>Historical reference ↗</w:t>
        </w:r>
      </w:hyperlink>
    </w:p>
    <w:p w14:paraId="41EBB152" w14:textId="77777777" w:rsidR="0018560F" w:rsidRDefault="00000000">
      <w:pPr>
        <w:pStyle w:val="21"/>
      </w:pPr>
      <w:r>
        <w:t>Line 6  |  TW-WL-H15-L6  |  XIANG-U-15-07</w:t>
      </w:r>
    </w:p>
    <w:tbl>
      <w:tblPr>
        <w:tblStyle w:val="aff2"/>
        <w:tblW w:w="0" w:type="auto"/>
        <w:jc w:val="center"/>
        <w:tblLook w:val="04A0" w:firstRow="1" w:lastRow="0" w:firstColumn="1" w:lastColumn="0" w:noHBand="0" w:noVBand="1"/>
      </w:tblPr>
      <w:tblGrid>
        <w:gridCol w:w="5035"/>
        <w:gridCol w:w="5035"/>
      </w:tblGrid>
      <w:tr w:rsidR="0018560F" w14:paraId="5C9E410E" w14:textId="77777777">
        <w:trPr>
          <w:cantSplit/>
          <w:jc w:val="center"/>
        </w:trPr>
        <w:tc>
          <w:tcPr>
            <w:tcW w:w="5040" w:type="dxa"/>
            <w:shd w:val="clear" w:color="auto" w:fill="EAF2F8"/>
            <w:tcMar>
              <w:top w:w="120" w:type="dxa"/>
              <w:left w:w="120" w:type="dxa"/>
              <w:bottom w:w="120" w:type="dxa"/>
              <w:right w:w="120" w:type="dxa"/>
            </w:tcMar>
          </w:tcPr>
          <w:p w14:paraId="09FE6265"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F117ABA" w14:textId="77777777" w:rsidR="0018560F" w:rsidRDefault="00000000">
            <w:r>
              <w:t>ENGLISH · earlier Ten Wings edition</w:t>
            </w:r>
          </w:p>
        </w:tc>
      </w:tr>
      <w:tr w:rsidR="0018560F" w14:paraId="196F37BA" w14:textId="77777777">
        <w:trPr>
          <w:cantSplit/>
          <w:jc w:val="center"/>
        </w:trPr>
        <w:tc>
          <w:tcPr>
            <w:tcW w:w="5040" w:type="dxa"/>
            <w:tcMar>
              <w:top w:w="120" w:type="dxa"/>
              <w:left w:w="120" w:type="dxa"/>
              <w:bottom w:w="120" w:type="dxa"/>
              <w:right w:w="120" w:type="dxa"/>
            </w:tcMar>
          </w:tcPr>
          <w:p w14:paraId="3E32B04B" w14:textId="77777777" w:rsidR="0018560F" w:rsidRDefault="00000000">
            <w:r>
              <w:lastRenderedPageBreak/>
              <w:t>鳴謙，志未得也。可用行師，征邑國也。</w:t>
            </w:r>
          </w:p>
        </w:tc>
        <w:tc>
          <w:tcPr>
            <w:tcW w:w="5040" w:type="dxa"/>
            <w:tcMar>
              <w:top w:w="120" w:type="dxa"/>
              <w:left w:w="120" w:type="dxa"/>
              <w:bottom w:w="120" w:type="dxa"/>
              <w:right w:w="120" w:type="dxa"/>
            </w:tcMar>
          </w:tcPr>
          <w:p w14:paraId="39A210E7" w14:textId="77777777" w:rsidR="0018560F" w:rsidRDefault="00000000">
            <w:r>
              <w:t>Their humility has made itself recognised: but all their aims have not yet been attained. The person may employ the force of arms, but only in correcting their own towns and state.</w:t>
            </w:r>
          </w:p>
        </w:tc>
      </w:tr>
    </w:tbl>
    <w:p w14:paraId="5AB98AD3" w14:textId="77777777" w:rsidR="0018560F" w:rsidRDefault="00000000">
      <w:r>
        <w:t>Historical event  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B0F9998" w14:textId="77777777" w:rsidR="0018560F" w:rsidRDefault="00000000">
      <w:r>
        <w:t>Line-specific comparison  A modest public voice can coexist with an unfinished purpose. At the top of the sequence, this line is a reminder to examine limits, consequences, and what should happen after apparent success. Set beside George Washington Carver joins Tuskegee, the image becomes concrete rather than abstract. George Washington Carver joins Tuskegee. George Washington Carver trained in agriculture and earned a graduate degree at Iowa State Agricultural College.. The decision changed duties, relationships, resources, or the direction of work; it did not guarantee an easy outcome. Humility in career choice can mean choosing the place where your work is useful, not the place with the most impressive title. The case of.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practical work remains after the representative has gained acceptance? This is a present-day editorial comparison. The historical reference documents the event, not the participant's use of this line or the Ten Wings.</w:t>
      </w:r>
    </w:p>
    <w:p w14:paraId="408426FF" w14:textId="77777777" w:rsidR="0018560F" w:rsidRDefault="00000000">
      <w:pPr>
        <w:spacing w:after="200"/>
      </w:pPr>
      <w:r>
        <w:t xml:space="preserve">Evidence: RETROSPECTIVE ANALOGY. Source confirms the workplace/life-decision event only. </w:t>
      </w:r>
      <w:hyperlink r:id="rId97">
        <w:r>
          <w:rPr>
            <w:color w:val="0563C1"/>
            <w:u w:val="single"/>
          </w:rPr>
          <w:t>Historical reference ↗</w:t>
        </w:r>
      </w:hyperlink>
    </w:p>
    <w:p w14:paraId="28D8E91E" w14:textId="77777777" w:rsidR="0018560F" w:rsidRDefault="00000000">
      <w:r>
        <w:br w:type="page"/>
      </w:r>
    </w:p>
    <w:p w14:paraId="2473EDA1" w14:textId="77777777" w:rsidR="0018560F" w:rsidRDefault="00000000">
      <w:pPr>
        <w:pStyle w:val="1"/>
      </w:pPr>
      <w:r>
        <w:lastRenderedPageBreak/>
        <w:t xml:space="preserve">16  </w:t>
      </w:r>
      <w:r>
        <w:t>豫</w:t>
      </w:r>
      <w:r>
        <w:t xml:space="preserve">  |  Hexagram 16</w:t>
      </w:r>
    </w:p>
    <w:p w14:paraId="0E700924" w14:textId="77777777" w:rsidR="0018560F" w:rsidRDefault="00000000">
      <w:r>
        <w:t>Historical case EUUS-WL-H16: Walt Disney commits to Snow White · California, United States · 1934–1937</w:t>
      </w:r>
    </w:p>
    <w:p w14:paraId="7B1B60C6" w14:textId="77777777" w:rsidR="0018560F" w:rsidRDefault="00000000">
      <w:pPr>
        <w:pStyle w:val="21"/>
      </w:pPr>
      <w:r>
        <w:t>Line 1  |  TW-WL-H16-L1  |  XIANG-U-16-02</w:t>
      </w:r>
    </w:p>
    <w:tbl>
      <w:tblPr>
        <w:tblStyle w:val="aff2"/>
        <w:tblW w:w="0" w:type="auto"/>
        <w:jc w:val="center"/>
        <w:tblLook w:val="04A0" w:firstRow="1" w:lastRow="0" w:firstColumn="1" w:lastColumn="0" w:noHBand="0" w:noVBand="1"/>
      </w:tblPr>
      <w:tblGrid>
        <w:gridCol w:w="5035"/>
        <w:gridCol w:w="5035"/>
      </w:tblGrid>
      <w:tr w:rsidR="0018560F" w14:paraId="70AB57F6" w14:textId="77777777">
        <w:trPr>
          <w:cantSplit/>
          <w:jc w:val="center"/>
        </w:trPr>
        <w:tc>
          <w:tcPr>
            <w:tcW w:w="5040" w:type="dxa"/>
            <w:shd w:val="clear" w:color="auto" w:fill="EAF2F8"/>
            <w:tcMar>
              <w:top w:w="120" w:type="dxa"/>
              <w:left w:w="120" w:type="dxa"/>
              <w:bottom w:w="120" w:type="dxa"/>
              <w:right w:w="120" w:type="dxa"/>
            </w:tcMar>
          </w:tcPr>
          <w:p w14:paraId="645C7CB2"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B28A0BD" w14:textId="77777777" w:rsidR="0018560F" w:rsidRDefault="00000000">
            <w:r>
              <w:t>ENGLISH · earlier Ten Wings edition</w:t>
            </w:r>
          </w:p>
        </w:tc>
      </w:tr>
      <w:tr w:rsidR="0018560F" w14:paraId="63688911" w14:textId="77777777">
        <w:trPr>
          <w:cantSplit/>
          <w:jc w:val="center"/>
        </w:trPr>
        <w:tc>
          <w:tcPr>
            <w:tcW w:w="5040" w:type="dxa"/>
            <w:tcMar>
              <w:top w:w="120" w:type="dxa"/>
              <w:left w:w="120" w:type="dxa"/>
              <w:bottom w:w="120" w:type="dxa"/>
              <w:right w:w="120" w:type="dxa"/>
            </w:tcMar>
          </w:tcPr>
          <w:p w14:paraId="785A6862" w14:textId="77777777" w:rsidR="0018560F" w:rsidRDefault="00000000">
            <w:r>
              <w:t>初六鳴豫，志窮凶也。</w:t>
            </w:r>
          </w:p>
        </w:tc>
        <w:tc>
          <w:tcPr>
            <w:tcW w:w="5040" w:type="dxa"/>
            <w:tcMar>
              <w:top w:w="120" w:type="dxa"/>
              <w:left w:w="120" w:type="dxa"/>
              <w:bottom w:w="120" w:type="dxa"/>
              <w:right w:w="120" w:type="dxa"/>
            </w:tcMar>
          </w:tcPr>
          <w:p w14:paraId="3F6366B8" w14:textId="77777777" w:rsidR="0018560F" w:rsidRDefault="00000000">
            <w:r>
              <w:t>The subject of the first line proclaims their pleasure and satisfaction: this brings misfortune; their wishes have been satisfied to overflowing.</w:t>
            </w:r>
          </w:p>
        </w:tc>
      </w:tr>
    </w:tbl>
    <w:p w14:paraId="3C5F446B" w14:textId="77777777" w:rsidR="0018560F" w:rsidRDefault="00000000">
      <w:r>
        <w:t>Historical event  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DD07E49" w14:textId="77777777" w:rsidR="0018560F" w:rsidRDefault="00000000">
      <w:r>
        <w:t>Line-specific comparison  Proclaiming delight at the start can exhaust the purpose before work begins. For a workplace or life decision, this line is useful before the visible move begins. Set beside Walt Disney commits to Snow White, the image becomes concrete rather than abstract. Walt Disney commits to Snow White. By the mid-1930s Walt Disney’s studio was successful with animated shorts, but a feature-length animated film had not yet been proven as a commercial format in Hollywood.. The decision changed duties, relationships, resources, or the direction of work; it did not guarantee an easy outcome. Enthusiasm is valuable when it mobilizes people, but it only becomes durable when excitement is converted into roles, schedules, and follow-through. The case of Walt.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work is being postponed by satisfaction with the new framework? This is a present-day editorial comparison. The historical reference documents the event, not the participant's use of this line or the Ten Wings.</w:t>
      </w:r>
    </w:p>
    <w:p w14:paraId="32897FF3" w14:textId="77777777" w:rsidR="0018560F" w:rsidRDefault="00000000">
      <w:pPr>
        <w:spacing w:after="200"/>
      </w:pPr>
      <w:r>
        <w:t xml:space="preserve">Evidence: RETROSPECTIVE ANALOGY. Source confirms the workplace/life-decision event only. </w:t>
      </w:r>
      <w:hyperlink r:id="rId98">
        <w:r>
          <w:rPr>
            <w:color w:val="0563C1"/>
            <w:u w:val="single"/>
          </w:rPr>
          <w:t>Historical reference ↗</w:t>
        </w:r>
      </w:hyperlink>
    </w:p>
    <w:p w14:paraId="5FFE676A" w14:textId="77777777" w:rsidR="0018560F" w:rsidRDefault="00000000">
      <w:pPr>
        <w:pStyle w:val="21"/>
      </w:pPr>
      <w:r>
        <w:lastRenderedPageBreak/>
        <w:t>Line 2  |  TW-WL-H16-L2  |  XIANG-U-16-03</w:t>
      </w:r>
    </w:p>
    <w:tbl>
      <w:tblPr>
        <w:tblStyle w:val="aff2"/>
        <w:tblW w:w="0" w:type="auto"/>
        <w:jc w:val="center"/>
        <w:tblLook w:val="04A0" w:firstRow="1" w:lastRow="0" w:firstColumn="1" w:lastColumn="0" w:noHBand="0" w:noVBand="1"/>
      </w:tblPr>
      <w:tblGrid>
        <w:gridCol w:w="5035"/>
        <w:gridCol w:w="5035"/>
      </w:tblGrid>
      <w:tr w:rsidR="0018560F" w14:paraId="699FEFFF" w14:textId="77777777">
        <w:trPr>
          <w:cantSplit/>
          <w:jc w:val="center"/>
        </w:trPr>
        <w:tc>
          <w:tcPr>
            <w:tcW w:w="5040" w:type="dxa"/>
            <w:shd w:val="clear" w:color="auto" w:fill="EAF2F8"/>
            <w:tcMar>
              <w:top w:w="120" w:type="dxa"/>
              <w:left w:w="120" w:type="dxa"/>
              <w:bottom w:w="120" w:type="dxa"/>
              <w:right w:w="120" w:type="dxa"/>
            </w:tcMar>
          </w:tcPr>
          <w:p w14:paraId="3DD23B0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53050FE" w14:textId="77777777" w:rsidR="0018560F" w:rsidRDefault="00000000">
            <w:r>
              <w:t>ENGLISH · earlier Ten Wings edition</w:t>
            </w:r>
          </w:p>
        </w:tc>
      </w:tr>
      <w:tr w:rsidR="0018560F" w14:paraId="265C7ACC" w14:textId="77777777">
        <w:trPr>
          <w:cantSplit/>
          <w:jc w:val="center"/>
        </w:trPr>
        <w:tc>
          <w:tcPr>
            <w:tcW w:w="5040" w:type="dxa"/>
            <w:tcMar>
              <w:top w:w="120" w:type="dxa"/>
              <w:left w:w="120" w:type="dxa"/>
              <w:bottom w:w="120" w:type="dxa"/>
              <w:right w:w="120" w:type="dxa"/>
            </w:tcMar>
          </w:tcPr>
          <w:p w14:paraId="37C6EDAB" w14:textId="77777777" w:rsidR="0018560F" w:rsidRDefault="00000000">
            <w:r>
              <w:t>不終日，貞吉；以中正也。</w:t>
            </w:r>
          </w:p>
        </w:tc>
        <w:tc>
          <w:tcPr>
            <w:tcW w:w="5040" w:type="dxa"/>
            <w:tcMar>
              <w:top w:w="120" w:type="dxa"/>
              <w:left w:w="120" w:type="dxa"/>
              <w:bottom w:w="120" w:type="dxa"/>
              <w:right w:w="120" w:type="dxa"/>
            </w:tcMar>
          </w:tcPr>
          <w:p w14:paraId="65987F67" w14:textId="77777777" w:rsidR="0018560F" w:rsidRDefault="00000000">
            <w:r>
              <w:t>The person sees a thing without waiting till it has come to pass; with their steadfastness this brings good fortune: this is shown by the central and correct position of the line.</w:t>
            </w:r>
          </w:p>
        </w:tc>
      </w:tr>
    </w:tbl>
    <w:p w14:paraId="44DF988F" w14:textId="77777777" w:rsidR="0018560F" w:rsidRDefault="00000000">
      <w:r>
        <w:t>Historical event  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0EC857B" w14:textId="77777777" w:rsidR="0018560F" w:rsidRDefault="00000000">
      <w:r>
        <w:t>Line-specific comparison  Recognizing a situation promptly is linked with centered judgment. In work and daily life, this line shifts attention from intention to how a choice becomes visible to others. Set beside Walt Disney commits to Snow White, the image becomes concrete rather than abstract. Walt Disney commits to Snow White. By the mid-1930s Walt Disney’s studio was successful with animated shorts, but a feature-length animated film had not yet been proven as a commercial format in Hollywood.. The decision changed duties, relationships, resources, or the direction of work; it did not guarantee an easy outcome. Enthusiasm is valuable when it mobilizes people, but it only becomes durable when excitement is converted into roles, schedules, and follow-through. The case of Walt.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early difficulty deserves action before it becomes routine failure? This is a present-day editorial comparison. The historical reference documents the event, not the participant's use of this line or the Ten Wings.</w:t>
      </w:r>
    </w:p>
    <w:p w14:paraId="1CC9B03A" w14:textId="77777777" w:rsidR="0018560F" w:rsidRDefault="00000000">
      <w:pPr>
        <w:spacing w:after="200"/>
      </w:pPr>
      <w:r>
        <w:t xml:space="preserve">Evidence: RETROSPECTIVE ANALOGY. Source confirms the workplace/life-decision event only. </w:t>
      </w:r>
      <w:hyperlink r:id="rId99">
        <w:r>
          <w:rPr>
            <w:color w:val="0563C1"/>
            <w:u w:val="single"/>
          </w:rPr>
          <w:t>Historical reference ↗</w:t>
        </w:r>
      </w:hyperlink>
    </w:p>
    <w:p w14:paraId="007A742C" w14:textId="77777777" w:rsidR="0018560F" w:rsidRDefault="00000000">
      <w:pPr>
        <w:pStyle w:val="21"/>
      </w:pPr>
      <w:r>
        <w:lastRenderedPageBreak/>
        <w:t>Line 3  |  TW-WL-H16-L3  |  XIANG-U-16-04</w:t>
      </w:r>
    </w:p>
    <w:tbl>
      <w:tblPr>
        <w:tblStyle w:val="aff2"/>
        <w:tblW w:w="0" w:type="auto"/>
        <w:jc w:val="center"/>
        <w:tblLook w:val="04A0" w:firstRow="1" w:lastRow="0" w:firstColumn="1" w:lastColumn="0" w:noHBand="0" w:noVBand="1"/>
      </w:tblPr>
      <w:tblGrid>
        <w:gridCol w:w="5035"/>
        <w:gridCol w:w="5035"/>
      </w:tblGrid>
      <w:tr w:rsidR="0018560F" w14:paraId="19CE8385" w14:textId="77777777">
        <w:trPr>
          <w:cantSplit/>
          <w:jc w:val="center"/>
        </w:trPr>
        <w:tc>
          <w:tcPr>
            <w:tcW w:w="5040" w:type="dxa"/>
            <w:shd w:val="clear" w:color="auto" w:fill="EAF2F8"/>
            <w:tcMar>
              <w:top w:w="120" w:type="dxa"/>
              <w:left w:w="120" w:type="dxa"/>
              <w:bottom w:w="120" w:type="dxa"/>
              <w:right w:w="120" w:type="dxa"/>
            </w:tcMar>
          </w:tcPr>
          <w:p w14:paraId="74C759F4"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ED2D8A9" w14:textId="77777777" w:rsidR="0018560F" w:rsidRDefault="00000000">
            <w:r>
              <w:t>ENGLISH · earlier Ten Wings edition</w:t>
            </w:r>
          </w:p>
        </w:tc>
      </w:tr>
      <w:tr w:rsidR="0018560F" w14:paraId="7C9C5A86" w14:textId="77777777">
        <w:trPr>
          <w:cantSplit/>
          <w:jc w:val="center"/>
        </w:trPr>
        <w:tc>
          <w:tcPr>
            <w:tcW w:w="5040" w:type="dxa"/>
            <w:tcMar>
              <w:top w:w="120" w:type="dxa"/>
              <w:left w:w="120" w:type="dxa"/>
              <w:bottom w:w="120" w:type="dxa"/>
              <w:right w:w="120" w:type="dxa"/>
            </w:tcMar>
          </w:tcPr>
          <w:p w14:paraId="22983AAB" w14:textId="77777777" w:rsidR="0018560F" w:rsidRDefault="00000000">
            <w:r>
              <w:t>盱豫有悔，位不當也。</w:t>
            </w:r>
          </w:p>
        </w:tc>
        <w:tc>
          <w:tcPr>
            <w:tcW w:w="5040" w:type="dxa"/>
            <w:tcMar>
              <w:top w:w="120" w:type="dxa"/>
              <w:left w:w="120" w:type="dxa"/>
              <w:bottom w:w="120" w:type="dxa"/>
              <w:right w:w="120" w:type="dxa"/>
            </w:tcMar>
          </w:tcPr>
          <w:p w14:paraId="450F722F" w14:textId="77777777" w:rsidR="0018560F" w:rsidRDefault="00000000">
            <w:r>
              <w:t>The person looks up for favours, while the person indulges the feeling of satisfaction; this will bring cause for regret: this is shown by the position not being the appropriate one.</w:t>
            </w:r>
          </w:p>
        </w:tc>
      </w:tr>
    </w:tbl>
    <w:p w14:paraId="1549C4A3" w14:textId="77777777" w:rsidR="0018560F" w:rsidRDefault="00000000">
      <w:r>
        <w:t>Historical event  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A0961BA" w14:textId="77777777" w:rsidR="0018560F" w:rsidRDefault="00000000">
      <w:r>
        <w:t>Line-specific comparison  Looking upward for gratification brings regret in an unsuitable position. As a decision-making lens, this line asks whether repeated effort and judgment are strong enough for the middle of the process. Set beside Walt Disney commits to Snow White, the image becomes concrete rather than abstract. Walt Disney commits to Snow White. By the mid-1930s Walt Disney’s studio was successful with animated shorts, but a feature-length animated film had not yet been proven as. The decision changed duties, relationships, resources, or work direction. Enthusiasm is valuable when it mobilizes people, but it only becomes durable when excitement is converted into roles, schedules, and. For this line, judge timing, fit, responsibility, restraint, and follow-through at this stage rather than from the final result alone. Later reputation can make the result look obvious, but it was not obvious at the beginning. The value. Are we waiting for support that the institution cannot actually compel? This is a present-day editorial comparison. The historical reference documents the event, not the participant's use of this line or the Ten Wings.</w:t>
      </w:r>
    </w:p>
    <w:p w14:paraId="64F70578" w14:textId="77777777" w:rsidR="0018560F" w:rsidRDefault="00000000">
      <w:pPr>
        <w:spacing w:after="200"/>
      </w:pPr>
      <w:r>
        <w:t xml:space="preserve">Evidence: RETROSPECTIVE ANALOGY. Source confirms the workplace/life-decision event only. </w:t>
      </w:r>
      <w:hyperlink r:id="rId100">
        <w:r>
          <w:rPr>
            <w:color w:val="0563C1"/>
            <w:u w:val="single"/>
          </w:rPr>
          <w:t>Historical reference ↗</w:t>
        </w:r>
      </w:hyperlink>
    </w:p>
    <w:p w14:paraId="7399B1D2" w14:textId="77777777" w:rsidR="0018560F" w:rsidRDefault="00000000">
      <w:pPr>
        <w:pStyle w:val="21"/>
      </w:pPr>
      <w:r>
        <w:t>Line 4  |  TW-WL-H16-L4  |  XIANG-U-16-05</w:t>
      </w:r>
    </w:p>
    <w:tbl>
      <w:tblPr>
        <w:tblStyle w:val="aff2"/>
        <w:tblW w:w="0" w:type="auto"/>
        <w:jc w:val="center"/>
        <w:tblLook w:val="04A0" w:firstRow="1" w:lastRow="0" w:firstColumn="1" w:lastColumn="0" w:noHBand="0" w:noVBand="1"/>
      </w:tblPr>
      <w:tblGrid>
        <w:gridCol w:w="5035"/>
        <w:gridCol w:w="5035"/>
      </w:tblGrid>
      <w:tr w:rsidR="0018560F" w14:paraId="79069254" w14:textId="77777777">
        <w:trPr>
          <w:cantSplit/>
          <w:jc w:val="center"/>
        </w:trPr>
        <w:tc>
          <w:tcPr>
            <w:tcW w:w="5040" w:type="dxa"/>
            <w:shd w:val="clear" w:color="auto" w:fill="EAF2F8"/>
            <w:tcMar>
              <w:top w:w="120" w:type="dxa"/>
              <w:left w:w="120" w:type="dxa"/>
              <w:bottom w:w="120" w:type="dxa"/>
              <w:right w:w="120" w:type="dxa"/>
            </w:tcMar>
          </w:tcPr>
          <w:p w14:paraId="6A47AE56"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5AF80C8E" w14:textId="77777777" w:rsidR="0018560F" w:rsidRDefault="00000000">
            <w:r>
              <w:t>ENGLISH · earlier Ten Wings edition</w:t>
            </w:r>
          </w:p>
        </w:tc>
      </w:tr>
      <w:tr w:rsidR="0018560F" w14:paraId="5A501F2C" w14:textId="77777777">
        <w:trPr>
          <w:cantSplit/>
          <w:jc w:val="center"/>
        </w:trPr>
        <w:tc>
          <w:tcPr>
            <w:tcW w:w="5040" w:type="dxa"/>
            <w:tcMar>
              <w:top w:w="120" w:type="dxa"/>
              <w:left w:w="120" w:type="dxa"/>
              <w:bottom w:w="120" w:type="dxa"/>
              <w:right w:w="120" w:type="dxa"/>
            </w:tcMar>
          </w:tcPr>
          <w:p w14:paraId="0C288C31" w14:textId="77777777" w:rsidR="0018560F" w:rsidRDefault="00000000">
            <w:r>
              <w:lastRenderedPageBreak/>
              <w:t>由豫，大有得；志大行也。</w:t>
            </w:r>
          </w:p>
        </w:tc>
        <w:tc>
          <w:tcPr>
            <w:tcW w:w="5040" w:type="dxa"/>
            <w:tcMar>
              <w:top w:w="120" w:type="dxa"/>
              <w:left w:w="120" w:type="dxa"/>
              <w:bottom w:w="120" w:type="dxa"/>
              <w:right w:w="120" w:type="dxa"/>
            </w:tcMar>
          </w:tcPr>
          <w:p w14:paraId="0A96E808" w14:textId="77777777" w:rsidR="0018560F" w:rsidRDefault="00000000">
            <w:r>
              <w:t>From them the harmony and satisfaction come; great is the success which the person obtains: their aims take effect on a grand scale.</w:t>
            </w:r>
          </w:p>
        </w:tc>
      </w:tr>
    </w:tbl>
    <w:p w14:paraId="4EC8B187" w14:textId="77777777" w:rsidR="0018560F" w:rsidRDefault="00000000">
      <w:r>
        <w:t>Historical event  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44F5A05" w14:textId="77777777" w:rsidR="0018560F" w:rsidRDefault="00000000">
      <w:r>
        <w:t>Line-specific comparison  The source of collective readiness allows a purpose to proceed. For a career or life transition, this line focuses on the moment when preparation becomes movement. Set beside Walt Disney commits to Snow White, the image becomes concrete rather than abstract. Walt Disney commits to Snow White. By the mid-1930s Walt Disney’s studio was successful with animated shorts, but a feature-length animated film had not yet been proven as a commercial format in Hollywood.. The decision changed duties, relationships, resources, or the direction of work; it did not guarantee an easy outcome. Enthusiasm is valuable when it mobilizes people, but it only becomes durable when excitement is converted into roles, schedules, and follow-through. The case of Walt.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shared function is genuinely being enabled by the arrangement? This is a present-day editorial comparison. The historical reference documents the event, not the participant's use of this line or the Ten Wings.</w:t>
      </w:r>
    </w:p>
    <w:p w14:paraId="733D1A5A" w14:textId="77777777" w:rsidR="0018560F" w:rsidRDefault="00000000">
      <w:pPr>
        <w:spacing w:after="200"/>
      </w:pPr>
      <w:r>
        <w:t xml:space="preserve">Evidence: RETROSPECTIVE ANALOGY. Source confirms the workplace/life-decision event only. </w:t>
      </w:r>
      <w:hyperlink r:id="rId101">
        <w:r>
          <w:rPr>
            <w:color w:val="0563C1"/>
            <w:u w:val="single"/>
          </w:rPr>
          <w:t>Historical reference ↗</w:t>
        </w:r>
      </w:hyperlink>
    </w:p>
    <w:p w14:paraId="0A28D2CE" w14:textId="77777777" w:rsidR="0018560F" w:rsidRDefault="00000000">
      <w:pPr>
        <w:pStyle w:val="21"/>
      </w:pPr>
      <w:r>
        <w:t>Line 5  |  TW-WL-H16-L5  |  XIANG-U-16-06</w:t>
      </w:r>
    </w:p>
    <w:tbl>
      <w:tblPr>
        <w:tblStyle w:val="aff2"/>
        <w:tblW w:w="0" w:type="auto"/>
        <w:jc w:val="center"/>
        <w:tblLook w:val="04A0" w:firstRow="1" w:lastRow="0" w:firstColumn="1" w:lastColumn="0" w:noHBand="0" w:noVBand="1"/>
      </w:tblPr>
      <w:tblGrid>
        <w:gridCol w:w="5035"/>
        <w:gridCol w:w="5035"/>
      </w:tblGrid>
      <w:tr w:rsidR="0018560F" w14:paraId="5E661A0E" w14:textId="77777777">
        <w:trPr>
          <w:cantSplit/>
          <w:jc w:val="center"/>
        </w:trPr>
        <w:tc>
          <w:tcPr>
            <w:tcW w:w="5040" w:type="dxa"/>
            <w:shd w:val="clear" w:color="auto" w:fill="EAF2F8"/>
            <w:tcMar>
              <w:top w:w="120" w:type="dxa"/>
              <w:left w:w="120" w:type="dxa"/>
              <w:bottom w:w="120" w:type="dxa"/>
              <w:right w:w="120" w:type="dxa"/>
            </w:tcMar>
          </w:tcPr>
          <w:p w14:paraId="5B2BCFB9"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3ACCD076" w14:textId="77777777" w:rsidR="0018560F" w:rsidRDefault="00000000">
            <w:r>
              <w:t>ENGLISH · earlier Ten Wings edition</w:t>
            </w:r>
          </w:p>
        </w:tc>
      </w:tr>
      <w:tr w:rsidR="0018560F" w14:paraId="0605C2CA" w14:textId="77777777">
        <w:trPr>
          <w:cantSplit/>
          <w:jc w:val="center"/>
        </w:trPr>
        <w:tc>
          <w:tcPr>
            <w:tcW w:w="5040" w:type="dxa"/>
            <w:tcMar>
              <w:top w:w="120" w:type="dxa"/>
              <w:left w:w="120" w:type="dxa"/>
              <w:bottom w:w="120" w:type="dxa"/>
              <w:right w:w="120" w:type="dxa"/>
            </w:tcMar>
          </w:tcPr>
          <w:p w14:paraId="0E02671A" w14:textId="77777777" w:rsidR="0018560F" w:rsidRDefault="00000000">
            <w:r>
              <w:lastRenderedPageBreak/>
              <w:t>六五貞疾，乘剛也。恆不死，中未亡也。</w:t>
            </w:r>
          </w:p>
        </w:tc>
        <w:tc>
          <w:tcPr>
            <w:tcW w:w="5040" w:type="dxa"/>
            <w:tcMar>
              <w:top w:w="120" w:type="dxa"/>
              <w:left w:w="120" w:type="dxa"/>
              <w:bottom w:w="120" w:type="dxa"/>
              <w:right w:w="120" w:type="dxa"/>
            </w:tcMar>
          </w:tcPr>
          <w:p w14:paraId="0D3A0606" w14:textId="77777777" w:rsidR="0018560F" w:rsidRDefault="00000000">
            <w:r>
              <w:t>The subject of the fifth line has a chronic complaint: this is shown by their being mounted on the strong line. The person still lives on without dying: the person is in the central position, and its memories of the past have not yet perished.</w:t>
            </w:r>
          </w:p>
        </w:tc>
      </w:tr>
    </w:tbl>
    <w:p w14:paraId="260E721C" w14:textId="77777777" w:rsidR="0018560F" w:rsidRDefault="00000000">
      <w:r>
        <w:t>Historical event  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3C74E4" w14:textId="77777777" w:rsidR="0018560F" w:rsidRDefault="00000000">
      <w:r>
        <w:t>Line-specific comparison  Persistent illness can coexist with survival while a central function remains. At a high-responsibility stage, this line asks what competent action looks like once influence or opportunity has expanded. Set beside Walt Disney commits to Snow White, the image becomes concrete rather than abstract. Walt Disney commits to Snow White. By the mid-1930s Walt Disney’s studio was successful with animated shorts, but a feature-length animated film had not yet been proven as a commercial format in Hollywood.. The decision changed duties, relationships, resources, or the direction of work; it did not guarantee an easy outcome. Enthusiasm is valuable when it mobilizes people, but it only becomes durable when excitement is converted into roles, schedules, and follow-through. The case of Walt.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What sustains the institution while its unresolved problems continue? This is a present-day editorial comparison. The historical reference documents the event, not the participant's use of this line or the Ten Wings.</w:t>
      </w:r>
    </w:p>
    <w:p w14:paraId="115D04B4" w14:textId="77777777" w:rsidR="0018560F" w:rsidRDefault="00000000">
      <w:pPr>
        <w:spacing w:after="200"/>
      </w:pPr>
      <w:r>
        <w:t xml:space="preserve">Evidence: RETROSPECTIVE ANALOGY. Source confirms the workplace/life-decision event only. </w:t>
      </w:r>
      <w:hyperlink r:id="rId102">
        <w:r>
          <w:rPr>
            <w:color w:val="0563C1"/>
            <w:u w:val="single"/>
          </w:rPr>
          <w:t>Historical reference ↗</w:t>
        </w:r>
      </w:hyperlink>
    </w:p>
    <w:p w14:paraId="388A37DF" w14:textId="77777777" w:rsidR="0018560F" w:rsidRDefault="00000000">
      <w:pPr>
        <w:pStyle w:val="21"/>
      </w:pPr>
      <w:r>
        <w:t>Line 6  |  TW-WL-H16-L6  |  XIANG-U-16-07</w:t>
      </w:r>
    </w:p>
    <w:tbl>
      <w:tblPr>
        <w:tblStyle w:val="aff2"/>
        <w:tblW w:w="0" w:type="auto"/>
        <w:jc w:val="center"/>
        <w:tblLook w:val="04A0" w:firstRow="1" w:lastRow="0" w:firstColumn="1" w:lastColumn="0" w:noHBand="0" w:noVBand="1"/>
      </w:tblPr>
      <w:tblGrid>
        <w:gridCol w:w="5035"/>
        <w:gridCol w:w="5035"/>
      </w:tblGrid>
      <w:tr w:rsidR="0018560F" w14:paraId="4E0B7E2F" w14:textId="77777777">
        <w:trPr>
          <w:cantSplit/>
          <w:jc w:val="center"/>
        </w:trPr>
        <w:tc>
          <w:tcPr>
            <w:tcW w:w="5040" w:type="dxa"/>
            <w:shd w:val="clear" w:color="auto" w:fill="EAF2F8"/>
            <w:tcMar>
              <w:top w:w="120" w:type="dxa"/>
              <w:left w:w="120" w:type="dxa"/>
              <w:bottom w:w="120" w:type="dxa"/>
              <w:right w:w="120" w:type="dxa"/>
            </w:tcMar>
          </w:tcPr>
          <w:p w14:paraId="298E2E9E"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4E9F3D9D" w14:textId="77777777" w:rsidR="0018560F" w:rsidRDefault="00000000">
            <w:r>
              <w:t>ENGLISH · earlier Ten Wings edition</w:t>
            </w:r>
          </w:p>
        </w:tc>
      </w:tr>
      <w:tr w:rsidR="0018560F" w14:paraId="013D0D59" w14:textId="77777777">
        <w:trPr>
          <w:cantSplit/>
          <w:jc w:val="center"/>
        </w:trPr>
        <w:tc>
          <w:tcPr>
            <w:tcW w:w="5040" w:type="dxa"/>
            <w:tcMar>
              <w:top w:w="120" w:type="dxa"/>
              <w:left w:w="120" w:type="dxa"/>
              <w:bottom w:w="120" w:type="dxa"/>
              <w:right w:w="120" w:type="dxa"/>
            </w:tcMar>
          </w:tcPr>
          <w:p w14:paraId="29F4BC39" w14:textId="77777777" w:rsidR="0018560F" w:rsidRDefault="00000000">
            <w:r>
              <w:lastRenderedPageBreak/>
              <w:t>冥豫在上，何可長也。</w:t>
            </w:r>
          </w:p>
        </w:tc>
        <w:tc>
          <w:tcPr>
            <w:tcW w:w="5040" w:type="dxa"/>
            <w:tcMar>
              <w:top w:w="120" w:type="dxa"/>
              <w:left w:w="120" w:type="dxa"/>
              <w:bottom w:w="120" w:type="dxa"/>
              <w:right w:w="120" w:type="dxa"/>
            </w:tcMar>
          </w:tcPr>
          <w:p w14:paraId="2CE5A6CF" w14:textId="77777777" w:rsidR="0018560F" w:rsidRDefault="00000000">
            <w:r>
              <w:t>This line or image shows that with darkened mind devoted to the harmony and satisfaction of the time, as shown in the topmost line: how can one in such a condition continue long?</w:t>
            </w:r>
          </w:p>
        </w:tc>
      </w:tr>
    </w:tbl>
    <w:p w14:paraId="1E35C103" w14:textId="77777777" w:rsidR="0018560F" w:rsidRDefault="00000000">
      <w:r>
        <w:t>Historical event  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F3A53FB" w14:textId="77777777" w:rsidR="0018560F" w:rsidRDefault="00000000">
      <w:r>
        <w:t>Line-specific comparison  Darkened delight cannot continue indefinitely. At the top of the sequence, this line is a reminder to examine limits, consequences, and what should happen after apparent success. Set beside Walt Disney commits to Snow White, the image becomes concrete rather than abstract. Walt Disney commits to Snow White. By the mid-1930s Walt Disney’s studio was successful with animated shorts, but a feature-length animated film had not yet been proven as a commercial format in Hollywood.. The decision changed duties, relationships, resources, or the direction of work; it did not guarantee an easy outcome. Enthusiasm is valuable when it mobilizes people, but it only becomes durable when excitement is converted into roles, schedules, and follow-through. The case of Walt.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When should attachment to the existing system give way to repair? This is a present-day editorial comparison. The historical reference documents the event, not the participant's use of this line or the Ten Wings.</w:t>
      </w:r>
    </w:p>
    <w:p w14:paraId="4BB47287" w14:textId="77777777" w:rsidR="0018560F" w:rsidRDefault="00000000">
      <w:pPr>
        <w:spacing w:after="200"/>
      </w:pPr>
      <w:r>
        <w:t xml:space="preserve">Evidence: RETROSPECTIVE ANALOGY. Source confirms the workplace/life-decision event only. </w:t>
      </w:r>
      <w:hyperlink r:id="rId103">
        <w:r>
          <w:rPr>
            <w:color w:val="0563C1"/>
            <w:u w:val="single"/>
          </w:rPr>
          <w:t>Historical reference ↗</w:t>
        </w:r>
      </w:hyperlink>
    </w:p>
    <w:p w14:paraId="649A78EC" w14:textId="77777777" w:rsidR="0018560F" w:rsidRDefault="00000000">
      <w:r>
        <w:br w:type="page"/>
      </w:r>
    </w:p>
    <w:p w14:paraId="151DF005" w14:textId="77777777" w:rsidR="0018560F" w:rsidRDefault="00000000">
      <w:pPr>
        <w:pStyle w:val="1"/>
      </w:pPr>
      <w:r>
        <w:lastRenderedPageBreak/>
        <w:t xml:space="preserve">17  </w:t>
      </w:r>
      <w:r>
        <w:t>隨</w:t>
      </w:r>
      <w:r>
        <w:t xml:space="preserve">  |  Hexagram 17</w:t>
      </w:r>
    </w:p>
    <w:p w14:paraId="388DB414" w14:textId="77777777" w:rsidR="0018560F" w:rsidRDefault="00000000">
      <w:r>
        <w:t>Historical case EUUS-WL-H17: Intel exits the memory-chip business · California, United States · 1980s</w:t>
      </w:r>
    </w:p>
    <w:p w14:paraId="2F4228F3" w14:textId="77777777" w:rsidR="0018560F" w:rsidRDefault="00000000">
      <w:pPr>
        <w:pStyle w:val="21"/>
      </w:pPr>
      <w:r>
        <w:t>Line 1  |  TW-WL-H17-L1  |  XIANG-U-17-02</w:t>
      </w:r>
    </w:p>
    <w:tbl>
      <w:tblPr>
        <w:tblStyle w:val="aff2"/>
        <w:tblW w:w="0" w:type="auto"/>
        <w:jc w:val="center"/>
        <w:tblLook w:val="04A0" w:firstRow="1" w:lastRow="0" w:firstColumn="1" w:lastColumn="0" w:noHBand="0" w:noVBand="1"/>
      </w:tblPr>
      <w:tblGrid>
        <w:gridCol w:w="5035"/>
        <w:gridCol w:w="5035"/>
      </w:tblGrid>
      <w:tr w:rsidR="0018560F" w14:paraId="2C463E96" w14:textId="77777777">
        <w:trPr>
          <w:cantSplit/>
          <w:jc w:val="center"/>
        </w:trPr>
        <w:tc>
          <w:tcPr>
            <w:tcW w:w="5040" w:type="dxa"/>
            <w:shd w:val="clear" w:color="auto" w:fill="EAF2F8"/>
            <w:tcMar>
              <w:top w:w="120" w:type="dxa"/>
              <w:left w:w="120" w:type="dxa"/>
              <w:bottom w:w="120" w:type="dxa"/>
              <w:right w:w="120" w:type="dxa"/>
            </w:tcMar>
          </w:tcPr>
          <w:p w14:paraId="1829C946"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161B317D" w14:textId="77777777" w:rsidR="0018560F" w:rsidRDefault="00000000">
            <w:r>
              <w:t>ENGLISH · earlier Ten Wings edition</w:t>
            </w:r>
          </w:p>
        </w:tc>
      </w:tr>
      <w:tr w:rsidR="0018560F" w14:paraId="092A0656" w14:textId="77777777">
        <w:trPr>
          <w:cantSplit/>
          <w:jc w:val="center"/>
        </w:trPr>
        <w:tc>
          <w:tcPr>
            <w:tcW w:w="5040" w:type="dxa"/>
            <w:tcMar>
              <w:top w:w="120" w:type="dxa"/>
              <w:left w:w="120" w:type="dxa"/>
              <w:bottom w:w="120" w:type="dxa"/>
              <w:right w:w="120" w:type="dxa"/>
            </w:tcMar>
          </w:tcPr>
          <w:p w14:paraId="1DDBC07C" w14:textId="77777777" w:rsidR="0018560F" w:rsidRDefault="00000000">
            <w:r>
              <w:t>官有渝，從正吉也。出門交有功，不失也。</w:t>
            </w:r>
          </w:p>
        </w:tc>
        <w:tc>
          <w:tcPr>
            <w:tcW w:w="5040" w:type="dxa"/>
            <w:tcMar>
              <w:top w:w="120" w:type="dxa"/>
              <w:left w:w="120" w:type="dxa"/>
              <w:bottom w:w="120" w:type="dxa"/>
              <w:right w:w="120" w:type="dxa"/>
            </w:tcMar>
          </w:tcPr>
          <w:p w14:paraId="12740D2C" w14:textId="77777777" w:rsidR="0018560F" w:rsidRDefault="00000000">
            <w:r>
              <w:t>The person is changing the object of their pursuit: but if the person follow what is correct, this brings good fortune. The person goes beyond their own gate to find associates: the person will not fail in the method the person pursues.</w:t>
            </w:r>
          </w:p>
        </w:tc>
      </w:tr>
    </w:tbl>
    <w:p w14:paraId="2C41D14F" w14:textId="77777777" w:rsidR="0018560F" w:rsidRDefault="00000000">
      <w:r>
        <w:t>Historical event  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40782C9" w14:textId="77777777" w:rsidR="0018560F" w:rsidRDefault="00000000">
      <w:r>
        <w:t>Line-specific comparison  Changing an official position is favorable when it follows a proper course. For a workplace or life decision, this line is useful before the visible move begins. Set beside Intel exits the memory-chip business, the image becomes concrete rather than abstract. Intel exits the memory-chip business. Intel had been built around semiconductor memory, but by the early 1980s Japanese competitors were putting intense pressure on the memory market.. The decision changed duties, relationships, resources, or the direction of work; it did not guarantee an easy outcome. Following wisely does not mean copying the market. It means recognizing when reality has changed enough that the old path no longer deserves loyalty..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change of position brings the agreement closer to its legitimate purpose? This is a present-day editorial comparison. The historical reference documents the event, not the participant's use of this line or the Ten Wings.</w:t>
      </w:r>
    </w:p>
    <w:p w14:paraId="5F3156F9" w14:textId="77777777" w:rsidR="0018560F" w:rsidRDefault="00000000">
      <w:pPr>
        <w:spacing w:after="200"/>
      </w:pPr>
      <w:r>
        <w:lastRenderedPageBreak/>
        <w:t xml:space="preserve">Evidence: RETROSPECTIVE ANALOGY. Source confirms the workplace/life-decision event only. </w:t>
      </w:r>
      <w:hyperlink r:id="rId104">
        <w:r>
          <w:rPr>
            <w:color w:val="0563C1"/>
            <w:u w:val="single"/>
          </w:rPr>
          <w:t>Historical reference ↗</w:t>
        </w:r>
      </w:hyperlink>
    </w:p>
    <w:p w14:paraId="02E27556" w14:textId="77777777" w:rsidR="0018560F" w:rsidRDefault="00000000">
      <w:pPr>
        <w:pStyle w:val="21"/>
      </w:pPr>
      <w:r>
        <w:t>Line 2  |  TW-WL-H17-L2  |  XIANG-U-17-03</w:t>
      </w:r>
    </w:p>
    <w:tbl>
      <w:tblPr>
        <w:tblStyle w:val="aff2"/>
        <w:tblW w:w="0" w:type="auto"/>
        <w:jc w:val="center"/>
        <w:tblLook w:val="04A0" w:firstRow="1" w:lastRow="0" w:firstColumn="1" w:lastColumn="0" w:noHBand="0" w:noVBand="1"/>
      </w:tblPr>
      <w:tblGrid>
        <w:gridCol w:w="5035"/>
        <w:gridCol w:w="5035"/>
      </w:tblGrid>
      <w:tr w:rsidR="0018560F" w14:paraId="0A973F5F" w14:textId="77777777">
        <w:trPr>
          <w:cantSplit/>
          <w:jc w:val="center"/>
        </w:trPr>
        <w:tc>
          <w:tcPr>
            <w:tcW w:w="5040" w:type="dxa"/>
            <w:shd w:val="clear" w:color="auto" w:fill="EAF2F8"/>
            <w:tcMar>
              <w:top w:w="120" w:type="dxa"/>
              <w:left w:w="120" w:type="dxa"/>
              <w:bottom w:w="120" w:type="dxa"/>
              <w:right w:w="120" w:type="dxa"/>
            </w:tcMar>
          </w:tcPr>
          <w:p w14:paraId="44BC26C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01288587" w14:textId="77777777" w:rsidR="0018560F" w:rsidRDefault="00000000">
            <w:r>
              <w:t>ENGLISH · earlier Ten Wings edition</w:t>
            </w:r>
          </w:p>
        </w:tc>
      </w:tr>
      <w:tr w:rsidR="0018560F" w14:paraId="4680FCFA" w14:textId="77777777">
        <w:trPr>
          <w:cantSplit/>
          <w:jc w:val="center"/>
        </w:trPr>
        <w:tc>
          <w:tcPr>
            <w:tcW w:w="5040" w:type="dxa"/>
            <w:tcMar>
              <w:top w:w="120" w:type="dxa"/>
              <w:left w:w="120" w:type="dxa"/>
              <w:bottom w:w="120" w:type="dxa"/>
              <w:right w:w="120" w:type="dxa"/>
            </w:tcMar>
          </w:tcPr>
          <w:p w14:paraId="6766E33F" w14:textId="77777777" w:rsidR="0018560F" w:rsidRDefault="00000000">
            <w:r>
              <w:t>系小子，弗兼與也。</w:t>
            </w:r>
          </w:p>
        </w:tc>
        <w:tc>
          <w:tcPr>
            <w:tcW w:w="5040" w:type="dxa"/>
            <w:tcMar>
              <w:top w:w="120" w:type="dxa"/>
              <w:left w:w="120" w:type="dxa"/>
              <w:bottom w:w="120" w:type="dxa"/>
              <w:right w:w="120" w:type="dxa"/>
            </w:tcMar>
          </w:tcPr>
          <w:p w14:paraId="7128D504" w14:textId="77777777" w:rsidR="0018560F" w:rsidRDefault="00000000">
            <w:r>
              <w:t>The person cleaves to the little boy: the person cannot be with the two at the same time.</w:t>
            </w:r>
          </w:p>
        </w:tc>
      </w:tr>
    </w:tbl>
    <w:p w14:paraId="5D75ECD8" w14:textId="77777777" w:rsidR="0018560F" w:rsidRDefault="00000000">
      <w:r>
        <w:t>Historical event  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00BF523" w14:textId="77777777" w:rsidR="0018560F" w:rsidRDefault="00000000">
      <w:r>
        <w:t>Line-specific comparison  Attachment to the lesser relationship prevents embracing the greater one. In work and daily life, this line shifts attention from intention to how a choice becomes visible to others. Set beside Intel exits the memory-chip business, the image becomes concrete rather than abstract. Intel exits the memory-chip business. Intel had been built around semiconductor memory, but by the early 1980s Japanese competitors were putting intense pressure on the memory market.. The decision changed duties, relationships, resources, or the direction of work; it did not guarantee an easy outcome. Following wisely does not mean copying the market. It means recognizing when reality has changed enough that the old path no longer deserves loyalty..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lesser advantage is preventing agreement on the central objective? This is a present-day editorial comparison. The historical reference documents the event, not the participant's use of this line or the Ten Wings.</w:t>
      </w:r>
    </w:p>
    <w:p w14:paraId="35C7EAF3" w14:textId="77777777" w:rsidR="0018560F" w:rsidRDefault="00000000">
      <w:pPr>
        <w:spacing w:after="200"/>
      </w:pPr>
      <w:r>
        <w:t xml:space="preserve">Evidence: RETROSPECTIVE ANALOGY. Source confirms the workplace/life-decision event only. </w:t>
      </w:r>
      <w:hyperlink r:id="rId105">
        <w:r>
          <w:rPr>
            <w:color w:val="0563C1"/>
            <w:u w:val="single"/>
          </w:rPr>
          <w:t>Historical reference ↗</w:t>
        </w:r>
      </w:hyperlink>
    </w:p>
    <w:p w14:paraId="518D3EB3" w14:textId="77777777" w:rsidR="0018560F" w:rsidRDefault="00000000">
      <w:pPr>
        <w:pStyle w:val="21"/>
      </w:pPr>
      <w:r>
        <w:lastRenderedPageBreak/>
        <w:t>Line 3  |  TW-WL-H17-L3  |  XIANG-U-17-04</w:t>
      </w:r>
    </w:p>
    <w:tbl>
      <w:tblPr>
        <w:tblStyle w:val="aff2"/>
        <w:tblW w:w="0" w:type="auto"/>
        <w:jc w:val="center"/>
        <w:tblLook w:val="04A0" w:firstRow="1" w:lastRow="0" w:firstColumn="1" w:lastColumn="0" w:noHBand="0" w:noVBand="1"/>
      </w:tblPr>
      <w:tblGrid>
        <w:gridCol w:w="5035"/>
        <w:gridCol w:w="5035"/>
      </w:tblGrid>
      <w:tr w:rsidR="0018560F" w14:paraId="38EE061D" w14:textId="77777777">
        <w:trPr>
          <w:cantSplit/>
          <w:jc w:val="center"/>
        </w:trPr>
        <w:tc>
          <w:tcPr>
            <w:tcW w:w="5040" w:type="dxa"/>
            <w:shd w:val="clear" w:color="auto" w:fill="EAF2F8"/>
            <w:tcMar>
              <w:top w:w="120" w:type="dxa"/>
              <w:left w:w="120" w:type="dxa"/>
              <w:bottom w:w="120" w:type="dxa"/>
              <w:right w:w="120" w:type="dxa"/>
            </w:tcMar>
          </w:tcPr>
          <w:p w14:paraId="32AB2B60"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6BABCD40" w14:textId="77777777" w:rsidR="0018560F" w:rsidRDefault="00000000">
            <w:r>
              <w:t>ENGLISH · earlier Ten Wings edition</w:t>
            </w:r>
          </w:p>
        </w:tc>
      </w:tr>
      <w:tr w:rsidR="0018560F" w14:paraId="166D5BC7" w14:textId="77777777">
        <w:trPr>
          <w:cantSplit/>
          <w:jc w:val="center"/>
        </w:trPr>
        <w:tc>
          <w:tcPr>
            <w:tcW w:w="5040" w:type="dxa"/>
            <w:tcMar>
              <w:top w:w="120" w:type="dxa"/>
              <w:left w:w="120" w:type="dxa"/>
              <w:bottom w:w="120" w:type="dxa"/>
              <w:right w:w="120" w:type="dxa"/>
            </w:tcMar>
          </w:tcPr>
          <w:p w14:paraId="1E6D55BD" w14:textId="77777777" w:rsidR="0018560F" w:rsidRDefault="00000000">
            <w:r>
              <w:t>系丈夫，志舍下也。</w:t>
            </w:r>
          </w:p>
        </w:tc>
        <w:tc>
          <w:tcPr>
            <w:tcW w:w="5040" w:type="dxa"/>
            <w:tcMar>
              <w:top w:w="120" w:type="dxa"/>
              <w:left w:w="120" w:type="dxa"/>
              <w:bottom w:w="120" w:type="dxa"/>
              <w:right w:w="120" w:type="dxa"/>
            </w:tcMar>
          </w:tcPr>
          <w:p w14:paraId="637EE6E9" w14:textId="77777777" w:rsidR="0018560F" w:rsidRDefault="00000000">
            <w:r>
              <w:t>The person cleaves to the man of age and experience: by the decision of their will, the person abandons the youth below.</w:t>
            </w:r>
          </w:p>
        </w:tc>
      </w:tr>
    </w:tbl>
    <w:p w14:paraId="7C66A0AE" w14:textId="77777777" w:rsidR="0018560F" w:rsidRDefault="00000000">
      <w:r>
        <w:t>Historical event  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82F26AE" w14:textId="77777777" w:rsidR="0018560F" w:rsidRDefault="00000000">
      <w:r>
        <w:t>Line-specific comparison  Choosing the mature connection means leaving a narrower attachment behind. As a decision-making lens, this line asks whether repeated effort and judgment are strong enough for the middle of the process. Set beside Intel exits the memory-chip business, the image becomes concrete rather than abstract. Intel exits the memory-chip business. Intel had been built around semiconductor memory, but by the early 1980s Japanese competitors were putting intense pressure on the memory market.. The decision changed duties, relationships, resources, or the direction of work; it did not guarantee an easy outcome. Following wisely does not mean copying the market. It means recognizing when reality has changed enough that the old path no longer deserves loyalty..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Which commitment offers the stronger basis for the next order? This is a present-day editorial comparison. The historical reference documents the event, not the participant's use of this line or the Ten Wings.</w:t>
      </w:r>
    </w:p>
    <w:p w14:paraId="13EB913E" w14:textId="77777777" w:rsidR="0018560F" w:rsidRDefault="00000000">
      <w:pPr>
        <w:spacing w:after="200"/>
      </w:pPr>
      <w:r>
        <w:t xml:space="preserve">Evidence: RETROSPECTIVE ANALOGY. Source confirms the workplace/life-decision event only. </w:t>
      </w:r>
      <w:hyperlink r:id="rId106">
        <w:r>
          <w:rPr>
            <w:color w:val="0563C1"/>
            <w:u w:val="single"/>
          </w:rPr>
          <w:t>Historical reference ↗</w:t>
        </w:r>
      </w:hyperlink>
    </w:p>
    <w:p w14:paraId="4F2FBB8F" w14:textId="77777777" w:rsidR="0018560F" w:rsidRDefault="00000000">
      <w:pPr>
        <w:pStyle w:val="21"/>
      </w:pPr>
      <w:r>
        <w:lastRenderedPageBreak/>
        <w:t>Line 4  |  TW-WL-H17-L4  |  XIANG-U-17-05</w:t>
      </w:r>
    </w:p>
    <w:tbl>
      <w:tblPr>
        <w:tblStyle w:val="aff2"/>
        <w:tblW w:w="0" w:type="auto"/>
        <w:jc w:val="center"/>
        <w:tblLook w:val="04A0" w:firstRow="1" w:lastRow="0" w:firstColumn="1" w:lastColumn="0" w:noHBand="0" w:noVBand="1"/>
      </w:tblPr>
      <w:tblGrid>
        <w:gridCol w:w="5035"/>
        <w:gridCol w:w="5035"/>
      </w:tblGrid>
      <w:tr w:rsidR="0018560F" w14:paraId="6994CF8F" w14:textId="77777777">
        <w:trPr>
          <w:cantSplit/>
          <w:jc w:val="center"/>
        </w:trPr>
        <w:tc>
          <w:tcPr>
            <w:tcW w:w="5040" w:type="dxa"/>
            <w:shd w:val="clear" w:color="auto" w:fill="EAF2F8"/>
            <w:tcMar>
              <w:top w:w="120" w:type="dxa"/>
              <w:left w:w="120" w:type="dxa"/>
              <w:bottom w:w="120" w:type="dxa"/>
              <w:right w:w="120" w:type="dxa"/>
            </w:tcMar>
          </w:tcPr>
          <w:p w14:paraId="753B3417" w14:textId="77777777" w:rsidR="0018560F" w:rsidRDefault="00000000">
            <w:r>
              <w:t>ORIGINAL · Small Image</w:t>
            </w:r>
          </w:p>
        </w:tc>
        <w:tc>
          <w:tcPr>
            <w:tcW w:w="5040" w:type="dxa"/>
            <w:shd w:val="clear" w:color="auto" w:fill="EAF2F8"/>
            <w:tcMar>
              <w:top w:w="120" w:type="dxa"/>
              <w:left w:w="120" w:type="dxa"/>
              <w:bottom w:w="120" w:type="dxa"/>
              <w:right w:w="120" w:type="dxa"/>
            </w:tcMar>
          </w:tcPr>
          <w:p w14:paraId="7B4A39B5" w14:textId="77777777" w:rsidR="0018560F" w:rsidRDefault="00000000">
            <w:r>
              <w:t>ENGLISH · earlier Ten Wings edition</w:t>
            </w:r>
          </w:p>
        </w:tc>
      </w:tr>
      <w:tr w:rsidR="0018560F" w14:paraId="2F33A7AE" w14:textId="77777777">
        <w:trPr>
          <w:cantSplit/>
          <w:jc w:val="center"/>
        </w:trPr>
        <w:tc>
          <w:tcPr>
            <w:tcW w:w="5040" w:type="dxa"/>
            <w:tcMar>
              <w:top w:w="120" w:type="dxa"/>
              <w:left w:w="120" w:type="dxa"/>
              <w:bottom w:w="120" w:type="dxa"/>
              <w:right w:w="120" w:type="dxa"/>
            </w:tcMar>
          </w:tcPr>
          <w:p w14:paraId="0CEB9611" w14:textId="77777777" w:rsidR="0018560F" w:rsidRDefault="00000000">
            <w:r>
              <w:t>隨有獲，其義凶也。有孚在道，明功也。</w:t>
            </w:r>
          </w:p>
        </w:tc>
        <w:tc>
          <w:tcPr>
            <w:tcW w:w="5040" w:type="dxa"/>
            <w:tcMar>
              <w:top w:w="120" w:type="dxa"/>
              <w:left w:w="120" w:type="dxa"/>
              <w:bottom w:w="120" w:type="dxa"/>
              <w:right w:w="120" w:type="dxa"/>
            </w:tcMar>
          </w:tcPr>
          <w:p w14:paraId="44E8B9FB" w14:textId="77777777" w:rsidR="0018560F" w:rsidRDefault="00000000">
            <w:r>
              <w:t>The person is followed and obtains adherents: according to the idea of the hexagram, this is misfortune. The person is sincere in their course: showing their intelligence, and leading to achievement.</w:t>
            </w:r>
          </w:p>
        </w:tc>
      </w:tr>
    </w:tbl>
    <w:p w14:paraId="6BB47B5A" w14:textId="77777777" w:rsidR="0018560F" w:rsidRDefault="00000000">
      <w:r>
        <w:t>Historical event  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ED0DEE" w14:textId="77777777" w:rsidR="0018560F" w:rsidRDefault="00000000">
      <w:r>
        <w:t>Line-specific comparison  A gain from following others can still be dangerous without a trustworthy course. For a career or life transition, this line focuses on the moment when preparation becomes movement. Set beside Intel exits the memory-chip business, the image becomes concrete rather than abstract. Intel exits the memory-chip business. Intel had been built around semiconductor memory, but by the early 1980s Japanese competitors were putting intense pressure on the memory market.. The decision changed duties, relationships, resources, or the direction of work; it did not guarantee an easy outcome. Following wisely does not mean copying the market. It means recognizing when reality has changed enough that the old path no longer deserves loyalty.. For this line, timing, fit, responsibility, restraint, or follow-through should be judged at the stage represented here, not from the final result alone. Later reputation can make the result look obvious, but it was not obvious at the beginning. The value of the episode lies in the documented. Does the way we secure the advantage preserve trust with our partners? This is a present-day editorial comparison. The historical reference documents the event, not the participant's use of this line or the Ten Wings.</w:t>
      </w:r>
    </w:p>
    <w:p w14:paraId="723C1C07" w14:textId="77777777" w:rsidR="0018560F" w:rsidRDefault="00000000">
      <w:pPr>
        <w:spacing w:after="200"/>
      </w:pPr>
      <w:r>
        <w:t xml:space="preserve">Evidence: RETROSPECTIVE ANALOGY. Source confirms the workplace/life-decision event only. </w:t>
      </w:r>
      <w:hyperlink r:id="rId107">
        <w:r>
          <w:rPr>
            <w:color w:val="0563C1"/>
            <w:u w:val="single"/>
          </w:rPr>
          <w:t>Historical reference ↗</w:t>
        </w:r>
      </w:hyperlink>
    </w:p>
    <w:p w14:paraId="070C3E12" w14:textId="77777777" w:rsidR="0018560F" w:rsidRDefault="00000000">
      <w:r>
        <w:br w:type="page"/>
      </w:r>
    </w:p>
    <w:p w14:paraId="7BB5E006" w14:textId="77777777" w:rsidR="0018560F" w:rsidRDefault="00000000">
      <w:pPr>
        <w:pStyle w:val="1"/>
      </w:pPr>
      <w:r>
        <w:lastRenderedPageBreak/>
        <w:t>Editorial QA / engineering audit</w:t>
      </w:r>
    </w:p>
    <w:p w14:paraId="0B603BD2" w14:textId="77777777" w:rsidR="0018560F" w:rsidRDefault="00000000">
      <w:r>
        <w:t>Automated acceptance checks applied to all 100 records. Story structure was reviewed against the editorial requirement Cause / Development / Aftermath; because each hexagram shares one story, repeated line records carry the same story result but a separately generated line-specific comparison.</w:t>
      </w:r>
    </w:p>
    <w:tbl>
      <w:tblPr>
        <w:tblStyle w:val="aff2"/>
        <w:tblW w:w="0" w:type="auto"/>
        <w:jc w:val="center"/>
        <w:tblLook w:val="04A0" w:firstRow="1" w:lastRow="0" w:firstColumn="1" w:lastColumn="0" w:noHBand="0" w:noVBand="1"/>
      </w:tblPr>
      <w:tblGrid>
        <w:gridCol w:w="1226"/>
        <w:gridCol w:w="1197"/>
        <w:gridCol w:w="1194"/>
        <w:gridCol w:w="1212"/>
        <w:gridCol w:w="1340"/>
        <w:gridCol w:w="1215"/>
        <w:gridCol w:w="1439"/>
        <w:gridCol w:w="1247"/>
      </w:tblGrid>
      <w:tr w:rsidR="0018560F" w14:paraId="54DAC2BE" w14:textId="77777777">
        <w:trPr>
          <w:cantSplit/>
          <w:jc w:val="center"/>
        </w:trPr>
        <w:tc>
          <w:tcPr>
            <w:tcW w:w="1260" w:type="dxa"/>
            <w:shd w:val="clear" w:color="auto" w:fill="D9EAF7"/>
          </w:tcPr>
          <w:p w14:paraId="05E3A1A9" w14:textId="77777777" w:rsidR="0018560F" w:rsidRDefault="00000000">
            <w:r>
              <w:t>case_id</w:t>
            </w:r>
          </w:p>
        </w:tc>
        <w:tc>
          <w:tcPr>
            <w:tcW w:w="1260" w:type="dxa"/>
            <w:shd w:val="clear" w:color="auto" w:fill="D9EAF7"/>
          </w:tcPr>
          <w:p w14:paraId="08BD96FB" w14:textId="77777777" w:rsidR="0018560F" w:rsidRDefault="00000000">
            <w:r>
              <w:t>Hex.</w:t>
            </w:r>
          </w:p>
        </w:tc>
        <w:tc>
          <w:tcPr>
            <w:tcW w:w="1260" w:type="dxa"/>
            <w:shd w:val="clear" w:color="auto" w:fill="D9EAF7"/>
          </w:tcPr>
          <w:p w14:paraId="6C55D2B4" w14:textId="77777777" w:rsidR="0018560F" w:rsidRDefault="00000000">
            <w:r>
              <w:t>Line</w:t>
            </w:r>
          </w:p>
        </w:tc>
        <w:tc>
          <w:tcPr>
            <w:tcW w:w="1260" w:type="dxa"/>
            <w:shd w:val="clear" w:color="auto" w:fill="D9EAF7"/>
          </w:tcPr>
          <w:p w14:paraId="33813415" w14:textId="77777777" w:rsidR="0018560F" w:rsidRDefault="00000000">
            <w:r>
              <w:t>Story words</w:t>
            </w:r>
          </w:p>
        </w:tc>
        <w:tc>
          <w:tcPr>
            <w:tcW w:w="1260" w:type="dxa"/>
            <w:shd w:val="clear" w:color="auto" w:fill="D9EAF7"/>
          </w:tcPr>
          <w:p w14:paraId="7EB7EAA8" w14:textId="77777777" w:rsidR="0018560F" w:rsidRDefault="00000000">
            <w:r>
              <w:t>Comparison words</w:t>
            </w:r>
          </w:p>
        </w:tc>
        <w:tc>
          <w:tcPr>
            <w:tcW w:w="1260" w:type="dxa"/>
            <w:shd w:val="clear" w:color="auto" w:fill="D9EAF7"/>
          </w:tcPr>
          <w:p w14:paraId="70B237D9" w14:textId="77777777" w:rsidR="0018560F" w:rsidRDefault="00000000">
            <w:r>
              <w:t>Cause</w:t>
            </w:r>
          </w:p>
        </w:tc>
        <w:tc>
          <w:tcPr>
            <w:tcW w:w="1260" w:type="dxa"/>
            <w:shd w:val="clear" w:color="auto" w:fill="D9EAF7"/>
          </w:tcPr>
          <w:p w14:paraId="001573C0" w14:textId="77777777" w:rsidR="0018560F" w:rsidRDefault="00000000">
            <w:r>
              <w:t>Development</w:t>
            </w:r>
          </w:p>
        </w:tc>
        <w:tc>
          <w:tcPr>
            <w:tcW w:w="1260" w:type="dxa"/>
            <w:shd w:val="clear" w:color="auto" w:fill="D9EAF7"/>
          </w:tcPr>
          <w:p w14:paraId="5206403A" w14:textId="77777777" w:rsidR="0018560F" w:rsidRDefault="00000000">
            <w:r>
              <w:t>Aftermath</w:t>
            </w:r>
          </w:p>
        </w:tc>
      </w:tr>
      <w:tr w:rsidR="0018560F" w14:paraId="230C52BD" w14:textId="77777777">
        <w:trPr>
          <w:cantSplit/>
          <w:jc w:val="center"/>
        </w:trPr>
        <w:tc>
          <w:tcPr>
            <w:tcW w:w="1260" w:type="dxa"/>
            <w:tcMar>
              <w:top w:w="70" w:type="dxa"/>
              <w:left w:w="70" w:type="dxa"/>
              <w:bottom w:w="70" w:type="dxa"/>
              <w:right w:w="70" w:type="dxa"/>
            </w:tcMar>
            <w:vAlign w:val="center"/>
          </w:tcPr>
          <w:p w14:paraId="676DDA0C" w14:textId="77777777" w:rsidR="0018560F" w:rsidRDefault="00000000">
            <w:r>
              <w:t>TW-WL-H01-L1</w:t>
            </w:r>
          </w:p>
        </w:tc>
        <w:tc>
          <w:tcPr>
            <w:tcW w:w="1260" w:type="dxa"/>
            <w:tcMar>
              <w:top w:w="70" w:type="dxa"/>
              <w:left w:w="70" w:type="dxa"/>
              <w:bottom w:w="70" w:type="dxa"/>
              <w:right w:w="70" w:type="dxa"/>
            </w:tcMar>
            <w:vAlign w:val="center"/>
          </w:tcPr>
          <w:p w14:paraId="7C52F531" w14:textId="77777777" w:rsidR="0018560F" w:rsidRDefault="00000000">
            <w:r>
              <w:t>1</w:t>
            </w:r>
          </w:p>
        </w:tc>
        <w:tc>
          <w:tcPr>
            <w:tcW w:w="1260" w:type="dxa"/>
            <w:tcMar>
              <w:top w:w="70" w:type="dxa"/>
              <w:left w:w="70" w:type="dxa"/>
              <w:bottom w:w="70" w:type="dxa"/>
              <w:right w:w="70" w:type="dxa"/>
            </w:tcMar>
            <w:vAlign w:val="center"/>
          </w:tcPr>
          <w:p w14:paraId="15955C27" w14:textId="77777777" w:rsidR="0018560F" w:rsidRDefault="00000000">
            <w:r>
              <w:t>1</w:t>
            </w:r>
          </w:p>
        </w:tc>
        <w:tc>
          <w:tcPr>
            <w:tcW w:w="1260" w:type="dxa"/>
            <w:tcMar>
              <w:top w:w="70" w:type="dxa"/>
              <w:left w:w="70" w:type="dxa"/>
              <w:bottom w:w="70" w:type="dxa"/>
              <w:right w:w="70" w:type="dxa"/>
            </w:tcMar>
            <w:vAlign w:val="center"/>
          </w:tcPr>
          <w:p w14:paraId="1DFD07AE" w14:textId="77777777" w:rsidR="0018560F" w:rsidRDefault="00000000">
            <w:r>
              <w:t>326</w:t>
            </w:r>
          </w:p>
        </w:tc>
        <w:tc>
          <w:tcPr>
            <w:tcW w:w="1260" w:type="dxa"/>
            <w:tcMar>
              <w:top w:w="70" w:type="dxa"/>
              <w:left w:w="70" w:type="dxa"/>
              <w:bottom w:w="70" w:type="dxa"/>
              <w:right w:w="70" w:type="dxa"/>
            </w:tcMar>
            <w:vAlign w:val="center"/>
          </w:tcPr>
          <w:p w14:paraId="0F1C6AF1" w14:textId="77777777" w:rsidR="0018560F" w:rsidRDefault="00000000">
            <w:r>
              <w:t>182</w:t>
            </w:r>
          </w:p>
        </w:tc>
        <w:tc>
          <w:tcPr>
            <w:tcW w:w="1260" w:type="dxa"/>
            <w:tcMar>
              <w:top w:w="70" w:type="dxa"/>
              <w:left w:w="70" w:type="dxa"/>
              <w:bottom w:w="70" w:type="dxa"/>
              <w:right w:w="70" w:type="dxa"/>
            </w:tcMar>
            <w:vAlign w:val="center"/>
          </w:tcPr>
          <w:p w14:paraId="503F5307" w14:textId="77777777" w:rsidR="0018560F" w:rsidRDefault="00000000">
            <w:r>
              <w:t>YES</w:t>
            </w:r>
          </w:p>
        </w:tc>
        <w:tc>
          <w:tcPr>
            <w:tcW w:w="1260" w:type="dxa"/>
            <w:tcMar>
              <w:top w:w="70" w:type="dxa"/>
              <w:left w:w="70" w:type="dxa"/>
              <w:bottom w:w="70" w:type="dxa"/>
              <w:right w:w="70" w:type="dxa"/>
            </w:tcMar>
            <w:vAlign w:val="center"/>
          </w:tcPr>
          <w:p w14:paraId="28610537" w14:textId="77777777" w:rsidR="0018560F" w:rsidRDefault="00000000">
            <w:r>
              <w:t>YES</w:t>
            </w:r>
          </w:p>
        </w:tc>
        <w:tc>
          <w:tcPr>
            <w:tcW w:w="1260" w:type="dxa"/>
            <w:tcMar>
              <w:top w:w="70" w:type="dxa"/>
              <w:left w:w="70" w:type="dxa"/>
              <w:bottom w:w="70" w:type="dxa"/>
              <w:right w:w="70" w:type="dxa"/>
            </w:tcMar>
            <w:vAlign w:val="center"/>
          </w:tcPr>
          <w:p w14:paraId="2D11E85F" w14:textId="77777777" w:rsidR="0018560F" w:rsidRDefault="00000000">
            <w:r>
              <w:t>YES</w:t>
            </w:r>
          </w:p>
        </w:tc>
      </w:tr>
      <w:tr w:rsidR="0018560F" w14:paraId="487708EF" w14:textId="77777777">
        <w:trPr>
          <w:cantSplit/>
          <w:jc w:val="center"/>
        </w:trPr>
        <w:tc>
          <w:tcPr>
            <w:tcW w:w="1260" w:type="dxa"/>
            <w:tcMar>
              <w:top w:w="70" w:type="dxa"/>
              <w:left w:w="70" w:type="dxa"/>
              <w:bottom w:w="70" w:type="dxa"/>
              <w:right w:w="70" w:type="dxa"/>
            </w:tcMar>
            <w:vAlign w:val="center"/>
          </w:tcPr>
          <w:p w14:paraId="2ACEE86A" w14:textId="77777777" w:rsidR="0018560F" w:rsidRDefault="00000000">
            <w:r>
              <w:t>TW-WL-H01-L2</w:t>
            </w:r>
          </w:p>
        </w:tc>
        <w:tc>
          <w:tcPr>
            <w:tcW w:w="1260" w:type="dxa"/>
            <w:tcMar>
              <w:top w:w="70" w:type="dxa"/>
              <w:left w:w="70" w:type="dxa"/>
              <w:bottom w:w="70" w:type="dxa"/>
              <w:right w:w="70" w:type="dxa"/>
            </w:tcMar>
            <w:vAlign w:val="center"/>
          </w:tcPr>
          <w:p w14:paraId="5EB6F67C" w14:textId="77777777" w:rsidR="0018560F" w:rsidRDefault="00000000">
            <w:r>
              <w:t>1</w:t>
            </w:r>
          </w:p>
        </w:tc>
        <w:tc>
          <w:tcPr>
            <w:tcW w:w="1260" w:type="dxa"/>
            <w:tcMar>
              <w:top w:w="70" w:type="dxa"/>
              <w:left w:w="70" w:type="dxa"/>
              <w:bottom w:w="70" w:type="dxa"/>
              <w:right w:w="70" w:type="dxa"/>
            </w:tcMar>
            <w:vAlign w:val="center"/>
          </w:tcPr>
          <w:p w14:paraId="2C1AD3EE" w14:textId="77777777" w:rsidR="0018560F" w:rsidRDefault="00000000">
            <w:r>
              <w:t>2</w:t>
            </w:r>
          </w:p>
        </w:tc>
        <w:tc>
          <w:tcPr>
            <w:tcW w:w="1260" w:type="dxa"/>
            <w:tcMar>
              <w:top w:w="70" w:type="dxa"/>
              <w:left w:w="70" w:type="dxa"/>
              <w:bottom w:w="70" w:type="dxa"/>
              <w:right w:w="70" w:type="dxa"/>
            </w:tcMar>
            <w:vAlign w:val="center"/>
          </w:tcPr>
          <w:p w14:paraId="1C4125FC" w14:textId="77777777" w:rsidR="0018560F" w:rsidRDefault="00000000">
            <w:r>
              <w:t>326</w:t>
            </w:r>
          </w:p>
        </w:tc>
        <w:tc>
          <w:tcPr>
            <w:tcW w:w="1260" w:type="dxa"/>
            <w:tcMar>
              <w:top w:w="70" w:type="dxa"/>
              <w:left w:w="70" w:type="dxa"/>
              <w:bottom w:w="70" w:type="dxa"/>
              <w:right w:w="70" w:type="dxa"/>
            </w:tcMar>
            <w:vAlign w:val="center"/>
          </w:tcPr>
          <w:p w14:paraId="0A5AE3D5" w14:textId="77777777" w:rsidR="0018560F" w:rsidRDefault="00000000">
            <w:r>
              <w:t>189</w:t>
            </w:r>
          </w:p>
        </w:tc>
        <w:tc>
          <w:tcPr>
            <w:tcW w:w="1260" w:type="dxa"/>
            <w:tcMar>
              <w:top w:w="70" w:type="dxa"/>
              <w:left w:w="70" w:type="dxa"/>
              <w:bottom w:w="70" w:type="dxa"/>
              <w:right w:w="70" w:type="dxa"/>
            </w:tcMar>
            <w:vAlign w:val="center"/>
          </w:tcPr>
          <w:p w14:paraId="5BE30718" w14:textId="77777777" w:rsidR="0018560F" w:rsidRDefault="00000000">
            <w:r>
              <w:t>YES</w:t>
            </w:r>
          </w:p>
        </w:tc>
        <w:tc>
          <w:tcPr>
            <w:tcW w:w="1260" w:type="dxa"/>
            <w:tcMar>
              <w:top w:w="70" w:type="dxa"/>
              <w:left w:w="70" w:type="dxa"/>
              <w:bottom w:w="70" w:type="dxa"/>
              <w:right w:w="70" w:type="dxa"/>
            </w:tcMar>
            <w:vAlign w:val="center"/>
          </w:tcPr>
          <w:p w14:paraId="2F93FDB5" w14:textId="77777777" w:rsidR="0018560F" w:rsidRDefault="00000000">
            <w:r>
              <w:t>YES</w:t>
            </w:r>
          </w:p>
        </w:tc>
        <w:tc>
          <w:tcPr>
            <w:tcW w:w="1260" w:type="dxa"/>
            <w:tcMar>
              <w:top w:w="70" w:type="dxa"/>
              <w:left w:w="70" w:type="dxa"/>
              <w:bottom w:w="70" w:type="dxa"/>
              <w:right w:w="70" w:type="dxa"/>
            </w:tcMar>
            <w:vAlign w:val="center"/>
          </w:tcPr>
          <w:p w14:paraId="5B78E85C" w14:textId="77777777" w:rsidR="0018560F" w:rsidRDefault="00000000">
            <w:r>
              <w:t>YES</w:t>
            </w:r>
          </w:p>
        </w:tc>
      </w:tr>
      <w:tr w:rsidR="0018560F" w14:paraId="1D0048BB" w14:textId="77777777">
        <w:trPr>
          <w:cantSplit/>
          <w:jc w:val="center"/>
        </w:trPr>
        <w:tc>
          <w:tcPr>
            <w:tcW w:w="1260" w:type="dxa"/>
            <w:tcMar>
              <w:top w:w="70" w:type="dxa"/>
              <w:left w:w="70" w:type="dxa"/>
              <w:bottom w:w="70" w:type="dxa"/>
              <w:right w:w="70" w:type="dxa"/>
            </w:tcMar>
            <w:vAlign w:val="center"/>
          </w:tcPr>
          <w:p w14:paraId="199E87CD" w14:textId="77777777" w:rsidR="0018560F" w:rsidRDefault="00000000">
            <w:r>
              <w:t>TW-WL-H01-L3</w:t>
            </w:r>
          </w:p>
        </w:tc>
        <w:tc>
          <w:tcPr>
            <w:tcW w:w="1260" w:type="dxa"/>
            <w:tcMar>
              <w:top w:w="70" w:type="dxa"/>
              <w:left w:w="70" w:type="dxa"/>
              <w:bottom w:w="70" w:type="dxa"/>
              <w:right w:w="70" w:type="dxa"/>
            </w:tcMar>
            <w:vAlign w:val="center"/>
          </w:tcPr>
          <w:p w14:paraId="71CC882E" w14:textId="77777777" w:rsidR="0018560F" w:rsidRDefault="00000000">
            <w:r>
              <w:t>1</w:t>
            </w:r>
          </w:p>
        </w:tc>
        <w:tc>
          <w:tcPr>
            <w:tcW w:w="1260" w:type="dxa"/>
            <w:tcMar>
              <w:top w:w="70" w:type="dxa"/>
              <w:left w:w="70" w:type="dxa"/>
              <w:bottom w:w="70" w:type="dxa"/>
              <w:right w:w="70" w:type="dxa"/>
            </w:tcMar>
            <w:vAlign w:val="center"/>
          </w:tcPr>
          <w:p w14:paraId="4E913C34" w14:textId="77777777" w:rsidR="0018560F" w:rsidRDefault="00000000">
            <w:r>
              <w:t>3</w:t>
            </w:r>
          </w:p>
        </w:tc>
        <w:tc>
          <w:tcPr>
            <w:tcW w:w="1260" w:type="dxa"/>
            <w:tcMar>
              <w:top w:w="70" w:type="dxa"/>
              <w:left w:w="70" w:type="dxa"/>
              <w:bottom w:w="70" w:type="dxa"/>
              <w:right w:w="70" w:type="dxa"/>
            </w:tcMar>
            <w:vAlign w:val="center"/>
          </w:tcPr>
          <w:p w14:paraId="34BF7B85" w14:textId="77777777" w:rsidR="0018560F" w:rsidRDefault="00000000">
            <w:r>
              <w:t>326</w:t>
            </w:r>
          </w:p>
        </w:tc>
        <w:tc>
          <w:tcPr>
            <w:tcW w:w="1260" w:type="dxa"/>
            <w:tcMar>
              <w:top w:w="70" w:type="dxa"/>
              <w:left w:w="70" w:type="dxa"/>
              <w:bottom w:w="70" w:type="dxa"/>
              <w:right w:w="70" w:type="dxa"/>
            </w:tcMar>
            <w:vAlign w:val="center"/>
          </w:tcPr>
          <w:p w14:paraId="30F274FC" w14:textId="77777777" w:rsidR="0018560F" w:rsidRDefault="00000000">
            <w:r>
              <w:t>190</w:t>
            </w:r>
          </w:p>
        </w:tc>
        <w:tc>
          <w:tcPr>
            <w:tcW w:w="1260" w:type="dxa"/>
            <w:tcMar>
              <w:top w:w="70" w:type="dxa"/>
              <w:left w:w="70" w:type="dxa"/>
              <w:bottom w:w="70" w:type="dxa"/>
              <w:right w:w="70" w:type="dxa"/>
            </w:tcMar>
            <w:vAlign w:val="center"/>
          </w:tcPr>
          <w:p w14:paraId="607EAEF4" w14:textId="77777777" w:rsidR="0018560F" w:rsidRDefault="00000000">
            <w:r>
              <w:t>YES</w:t>
            </w:r>
          </w:p>
        </w:tc>
        <w:tc>
          <w:tcPr>
            <w:tcW w:w="1260" w:type="dxa"/>
            <w:tcMar>
              <w:top w:w="70" w:type="dxa"/>
              <w:left w:w="70" w:type="dxa"/>
              <w:bottom w:w="70" w:type="dxa"/>
              <w:right w:w="70" w:type="dxa"/>
            </w:tcMar>
            <w:vAlign w:val="center"/>
          </w:tcPr>
          <w:p w14:paraId="770AA473" w14:textId="77777777" w:rsidR="0018560F" w:rsidRDefault="00000000">
            <w:r>
              <w:t>YES</w:t>
            </w:r>
          </w:p>
        </w:tc>
        <w:tc>
          <w:tcPr>
            <w:tcW w:w="1260" w:type="dxa"/>
            <w:tcMar>
              <w:top w:w="70" w:type="dxa"/>
              <w:left w:w="70" w:type="dxa"/>
              <w:bottom w:w="70" w:type="dxa"/>
              <w:right w:w="70" w:type="dxa"/>
            </w:tcMar>
            <w:vAlign w:val="center"/>
          </w:tcPr>
          <w:p w14:paraId="6E53B980" w14:textId="77777777" w:rsidR="0018560F" w:rsidRDefault="00000000">
            <w:r>
              <w:t>YES</w:t>
            </w:r>
          </w:p>
        </w:tc>
      </w:tr>
      <w:tr w:rsidR="0018560F" w14:paraId="61833E37" w14:textId="77777777">
        <w:trPr>
          <w:cantSplit/>
          <w:jc w:val="center"/>
        </w:trPr>
        <w:tc>
          <w:tcPr>
            <w:tcW w:w="1260" w:type="dxa"/>
            <w:tcMar>
              <w:top w:w="70" w:type="dxa"/>
              <w:left w:w="70" w:type="dxa"/>
              <w:bottom w:w="70" w:type="dxa"/>
              <w:right w:w="70" w:type="dxa"/>
            </w:tcMar>
            <w:vAlign w:val="center"/>
          </w:tcPr>
          <w:p w14:paraId="2EF2F0B2" w14:textId="77777777" w:rsidR="0018560F" w:rsidRDefault="00000000">
            <w:r>
              <w:t>TW-WL-H01-L4</w:t>
            </w:r>
          </w:p>
        </w:tc>
        <w:tc>
          <w:tcPr>
            <w:tcW w:w="1260" w:type="dxa"/>
            <w:tcMar>
              <w:top w:w="70" w:type="dxa"/>
              <w:left w:w="70" w:type="dxa"/>
              <w:bottom w:w="70" w:type="dxa"/>
              <w:right w:w="70" w:type="dxa"/>
            </w:tcMar>
            <w:vAlign w:val="center"/>
          </w:tcPr>
          <w:p w14:paraId="3908B06F" w14:textId="77777777" w:rsidR="0018560F" w:rsidRDefault="00000000">
            <w:r>
              <w:t>1</w:t>
            </w:r>
          </w:p>
        </w:tc>
        <w:tc>
          <w:tcPr>
            <w:tcW w:w="1260" w:type="dxa"/>
            <w:tcMar>
              <w:top w:w="70" w:type="dxa"/>
              <w:left w:w="70" w:type="dxa"/>
              <w:bottom w:w="70" w:type="dxa"/>
              <w:right w:w="70" w:type="dxa"/>
            </w:tcMar>
            <w:vAlign w:val="center"/>
          </w:tcPr>
          <w:p w14:paraId="1D656F03" w14:textId="77777777" w:rsidR="0018560F" w:rsidRDefault="00000000">
            <w:r>
              <w:t>4</w:t>
            </w:r>
          </w:p>
        </w:tc>
        <w:tc>
          <w:tcPr>
            <w:tcW w:w="1260" w:type="dxa"/>
            <w:tcMar>
              <w:top w:w="70" w:type="dxa"/>
              <w:left w:w="70" w:type="dxa"/>
              <w:bottom w:w="70" w:type="dxa"/>
              <w:right w:w="70" w:type="dxa"/>
            </w:tcMar>
            <w:vAlign w:val="center"/>
          </w:tcPr>
          <w:p w14:paraId="57609404" w14:textId="77777777" w:rsidR="0018560F" w:rsidRDefault="00000000">
            <w:r>
              <w:t>326</w:t>
            </w:r>
          </w:p>
        </w:tc>
        <w:tc>
          <w:tcPr>
            <w:tcW w:w="1260" w:type="dxa"/>
            <w:tcMar>
              <w:top w:w="70" w:type="dxa"/>
              <w:left w:w="70" w:type="dxa"/>
              <w:bottom w:w="70" w:type="dxa"/>
              <w:right w:w="70" w:type="dxa"/>
            </w:tcMar>
            <w:vAlign w:val="center"/>
          </w:tcPr>
          <w:p w14:paraId="2F1B33B2" w14:textId="77777777" w:rsidR="0018560F" w:rsidRDefault="00000000">
            <w:r>
              <w:t>186</w:t>
            </w:r>
          </w:p>
        </w:tc>
        <w:tc>
          <w:tcPr>
            <w:tcW w:w="1260" w:type="dxa"/>
            <w:tcMar>
              <w:top w:w="70" w:type="dxa"/>
              <w:left w:w="70" w:type="dxa"/>
              <w:bottom w:w="70" w:type="dxa"/>
              <w:right w:w="70" w:type="dxa"/>
            </w:tcMar>
            <w:vAlign w:val="center"/>
          </w:tcPr>
          <w:p w14:paraId="419B1020" w14:textId="77777777" w:rsidR="0018560F" w:rsidRDefault="00000000">
            <w:r>
              <w:t>YES</w:t>
            </w:r>
          </w:p>
        </w:tc>
        <w:tc>
          <w:tcPr>
            <w:tcW w:w="1260" w:type="dxa"/>
            <w:tcMar>
              <w:top w:w="70" w:type="dxa"/>
              <w:left w:w="70" w:type="dxa"/>
              <w:bottom w:w="70" w:type="dxa"/>
              <w:right w:w="70" w:type="dxa"/>
            </w:tcMar>
            <w:vAlign w:val="center"/>
          </w:tcPr>
          <w:p w14:paraId="74C67B01" w14:textId="77777777" w:rsidR="0018560F" w:rsidRDefault="00000000">
            <w:r>
              <w:t>YES</w:t>
            </w:r>
          </w:p>
        </w:tc>
        <w:tc>
          <w:tcPr>
            <w:tcW w:w="1260" w:type="dxa"/>
            <w:tcMar>
              <w:top w:w="70" w:type="dxa"/>
              <w:left w:w="70" w:type="dxa"/>
              <w:bottom w:w="70" w:type="dxa"/>
              <w:right w:w="70" w:type="dxa"/>
            </w:tcMar>
            <w:vAlign w:val="center"/>
          </w:tcPr>
          <w:p w14:paraId="7D69DE54" w14:textId="77777777" w:rsidR="0018560F" w:rsidRDefault="00000000">
            <w:r>
              <w:t>YES</w:t>
            </w:r>
          </w:p>
        </w:tc>
      </w:tr>
      <w:tr w:rsidR="0018560F" w14:paraId="0D53562E" w14:textId="77777777">
        <w:trPr>
          <w:cantSplit/>
          <w:jc w:val="center"/>
        </w:trPr>
        <w:tc>
          <w:tcPr>
            <w:tcW w:w="1260" w:type="dxa"/>
            <w:tcMar>
              <w:top w:w="70" w:type="dxa"/>
              <w:left w:w="70" w:type="dxa"/>
              <w:bottom w:w="70" w:type="dxa"/>
              <w:right w:w="70" w:type="dxa"/>
            </w:tcMar>
            <w:vAlign w:val="center"/>
          </w:tcPr>
          <w:p w14:paraId="02F6AE02" w14:textId="77777777" w:rsidR="0018560F" w:rsidRDefault="00000000">
            <w:r>
              <w:t>TW-WL-H01-L5</w:t>
            </w:r>
          </w:p>
        </w:tc>
        <w:tc>
          <w:tcPr>
            <w:tcW w:w="1260" w:type="dxa"/>
            <w:tcMar>
              <w:top w:w="70" w:type="dxa"/>
              <w:left w:w="70" w:type="dxa"/>
              <w:bottom w:w="70" w:type="dxa"/>
              <w:right w:w="70" w:type="dxa"/>
            </w:tcMar>
            <w:vAlign w:val="center"/>
          </w:tcPr>
          <w:p w14:paraId="4C7E3707" w14:textId="77777777" w:rsidR="0018560F" w:rsidRDefault="00000000">
            <w:r>
              <w:t>1</w:t>
            </w:r>
          </w:p>
        </w:tc>
        <w:tc>
          <w:tcPr>
            <w:tcW w:w="1260" w:type="dxa"/>
            <w:tcMar>
              <w:top w:w="70" w:type="dxa"/>
              <w:left w:w="70" w:type="dxa"/>
              <w:bottom w:w="70" w:type="dxa"/>
              <w:right w:w="70" w:type="dxa"/>
            </w:tcMar>
            <w:vAlign w:val="center"/>
          </w:tcPr>
          <w:p w14:paraId="2111D925" w14:textId="77777777" w:rsidR="0018560F" w:rsidRDefault="00000000">
            <w:r>
              <w:t>5</w:t>
            </w:r>
          </w:p>
        </w:tc>
        <w:tc>
          <w:tcPr>
            <w:tcW w:w="1260" w:type="dxa"/>
            <w:tcMar>
              <w:top w:w="70" w:type="dxa"/>
              <w:left w:w="70" w:type="dxa"/>
              <w:bottom w:w="70" w:type="dxa"/>
              <w:right w:w="70" w:type="dxa"/>
            </w:tcMar>
            <w:vAlign w:val="center"/>
          </w:tcPr>
          <w:p w14:paraId="44C42381" w14:textId="77777777" w:rsidR="0018560F" w:rsidRDefault="00000000">
            <w:r>
              <w:t>326</w:t>
            </w:r>
          </w:p>
        </w:tc>
        <w:tc>
          <w:tcPr>
            <w:tcW w:w="1260" w:type="dxa"/>
            <w:tcMar>
              <w:top w:w="70" w:type="dxa"/>
              <w:left w:w="70" w:type="dxa"/>
              <w:bottom w:w="70" w:type="dxa"/>
              <w:right w:w="70" w:type="dxa"/>
            </w:tcMar>
            <w:vAlign w:val="center"/>
          </w:tcPr>
          <w:p w14:paraId="3392D525" w14:textId="77777777" w:rsidR="0018560F" w:rsidRDefault="00000000">
            <w:r>
              <w:t>189</w:t>
            </w:r>
          </w:p>
        </w:tc>
        <w:tc>
          <w:tcPr>
            <w:tcW w:w="1260" w:type="dxa"/>
            <w:tcMar>
              <w:top w:w="70" w:type="dxa"/>
              <w:left w:w="70" w:type="dxa"/>
              <w:bottom w:w="70" w:type="dxa"/>
              <w:right w:w="70" w:type="dxa"/>
            </w:tcMar>
            <w:vAlign w:val="center"/>
          </w:tcPr>
          <w:p w14:paraId="2307B8A5" w14:textId="77777777" w:rsidR="0018560F" w:rsidRDefault="00000000">
            <w:r>
              <w:t>YES</w:t>
            </w:r>
          </w:p>
        </w:tc>
        <w:tc>
          <w:tcPr>
            <w:tcW w:w="1260" w:type="dxa"/>
            <w:tcMar>
              <w:top w:w="70" w:type="dxa"/>
              <w:left w:w="70" w:type="dxa"/>
              <w:bottom w:w="70" w:type="dxa"/>
              <w:right w:w="70" w:type="dxa"/>
            </w:tcMar>
            <w:vAlign w:val="center"/>
          </w:tcPr>
          <w:p w14:paraId="7A43615D" w14:textId="77777777" w:rsidR="0018560F" w:rsidRDefault="00000000">
            <w:r>
              <w:t>YES</w:t>
            </w:r>
          </w:p>
        </w:tc>
        <w:tc>
          <w:tcPr>
            <w:tcW w:w="1260" w:type="dxa"/>
            <w:tcMar>
              <w:top w:w="70" w:type="dxa"/>
              <w:left w:w="70" w:type="dxa"/>
              <w:bottom w:w="70" w:type="dxa"/>
              <w:right w:w="70" w:type="dxa"/>
            </w:tcMar>
            <w:vAlign w:val="center"/>
          </w:tcPr>
          <w:p w14:paraId="05FB1B4F" w14:textId="77777777" w:rsidR="0018560F" w:rsidRDefault="00000000">
            <w:r>
              <w:t>YES</w:t>
            </w:r>
          </w:p>
        </w:tc>
      </w:tr>
      <w:tr w:rsidR="0018560F" w14:paraId="54B34509" w14:textId="77777777">
        <w:trPr>
          <w:cantSplit/>
          <w:jc w:val="center"/>
        </w:trPr>
        <w:tc>
          <w:tcPr>
            <w:tcW w:w="1260" w:type="dxa"/>
            <w:tcMar>
              <w:top w:w="70" w:type="dxa"/>
              <w:left w:w="70" w:type="dxa"/>
              <w:bottom w:w="70" w:type="dxa"/>
              <w:right w:w="70" w:type="dxa"/>
            </w:tcMar>
            <w:vAlign w:val="center"/>
          </w:tcPr>
          <w:p w14:paraId="511DEA31" w14:textId="77777777" w:rsidR="0018560F" w:rsidRDefault="00000000">
            <w:r>
              <w:t>TW-WL-H01-L6</w:t>
            </w:r>
          </w:p>
        </w:tc>
        <w:tc>
          <w:tcPr>
            <w:tcW w:w="1260" w:type="dxa"/>
            <w:tcMar>
              <w:top w:w="70" w:type="dxa"/>
              <w:left w:w="70" w:type="dxa"/>
              <w:bottom w:w="70" w:type="dxa"/>
              <w:right w:w="70" w:type="dxa"/>
            </w:tcMar>
            <w:vAlign w:val="center"/>
          </w:tcPr>
          <w:p w14:paraId="03AE3E95" w14:textId="77777777" w:rsidR="0018560F" w:rsidRDefault="00000000">
            <w:r>
              <w:t>1</w:t>
            </w:r>
          </w:p>
        </w:tc>
        <w:tc>
          <w:tcPr>
            <w:tcW w:w="1260" w:type="dxa"/>
            <w:tcMar>
              <w:top w:w="70" w:type="dxa"/>
              <w:left w:w="70" w:type="dxa"/>
              <w:bottom w:w="70" w:type="dxa"/>
              <w:right w:w="70" w:type="dxa"/>
            </w:tcMar>
            <w:vAlign w:val="center"/>
          </w:tcPr>
          <w:p w14:paraId="4EA3995E" w14:textId="77777777" w:rsidR="0018560F" w:rsidRDefault="00000000">
            <w:r>
              <w:t>6</w:t>
            </w:r>
          </w:p>
        </w:tc>
        <w:tc>
          <w:tcPr>
            <w:tcW w:w="1260" w:type="dxa"/>
            <w:tcMar>
              <w:top w:w="70" w:type="dxa"/>
              <w:left w:w="70" w:type="dxa"/>
              <w:bottom w:w="70" w:type="dxa"/>
              <w:right w:w="70" w:type="dxa"/>
            </w:tcMar>
            <w:vAlign w:val="center"/>
          </w:tcPr>
          <w:p w14:paraId="753F90AC" w14:textId="77777777" w:rsidR="0018560F" w:rsidRDefault="00000000">
            <w:r>
              <w:t>326</w:t>
            </w:r>
          </w:p>
        </w:tc>
        <w:tc>
          <w:tcPr>
            <w:tcW w:w="1260" w:type="dxa"/>
            <w:tcMar>
              <w:top w:w="70" w:type="dxa"/>
              <w:left w:w="70" w:type="dxa"/>
              <w:bottom w:w="70" w:type="dxa"/>
              <w:right w:w="70" w:type="dxa"/>
            </w:tcMar>
            <w:vAlign w:val="center"/>
          </w:tcPr>
          <w:p w14:paraId="229E1B69" w14:textId="77777777" w:rsidR="0018560F" w:rsidRDefault="00000000">
            <w:r>
              <w:t>193</w:t>
            </w:r>
          </w:p>
        </w:tc>
        <w:tc>
          <w:tcPr>
            <w:tcW w:w="1260" w:type="dxa"/>
            <w:tcMar>
              <w:top w:w="70" w:type="dxa"/>
              <w:left w:w="70" w:type="dxa"/>
              <w:bottom w:w="70" w:type="dxa"/>
              <w:right w:w="70" w:type="dxa"/>
            </w:tcMar>
            <w:vAlign w:val="center"/>
          </w:tcPr>
          <w:p w14:paraId="268E479D" w14:textId="77777777" w:rsidR="0018560F" w:rsidRDefault="00000000">
            <w:r>
              <w:t>YES</w:t>
            </w:r>
          </w:p>
        </w:tc>
        <w:tc>
          <w:tcPr>
            <w:tcW w:w="1260" w:type="dxa"/>
            <w:tcMar>
              <w:top w:w="70" w:type="dxa"/>
              <w:left w:w="70" w:type="dxa"/>
              <w:bottom w:w="70" w:type="dxa"/>
              <w:right w:w="70" w:type="dxa"/>
            </w:tcMar>
            <w:vAlign w:val="center"/>
          </w:tcPr>
          <w:p w14:paraId="3B5E1BEA" w14:textId="77777777" w:rsidR="0018560F" w:rsidRDefault="00000000">
            <w:r>
              <w:t>YES</w:t>
            </w:r>
          </w:p>
        </w:tc>
        <w:tc>
          <w:tcPr>
            <w:tcW w:w="1260" w:type="dxa"/>
            <w:tcMar>
              <w:top w:w="70" w:type="dxa"/>
              <w:left w:w="70" w:type="dxa"/>
              <w:bottom w:w="70" w:type="dxa"/>
              <w:right w:w="70" w:type="dxa"/>
            </w:tcMar>
            <w:vAlign w:val="center"/>
          </w:tcPr>
          <w:p w14:paraId="2461BD98" w14:textId="77777777" w:rsidR="0018560F" w:rsidRDefault="00000000">
            <w:r>
              <w:t>YES</w:t>
            </w:r>
          </w:p>
        </w:tc>
      </w:tr>
      <w:tr w:rsidR="0018560F" w14:paraId="3123DD69" w14:textId="77777777">
        <w:trPr>
          <w:cantSplit/>
          <w:jc w:val="center"/>
        </w:trPr>
        <w:tc>
          <w:tcPr>
            <w:tcW w:w="1260" w:type="dxa"/>
            <w:tcMar>
              <w:top w:w="70" w:type="dxa"/>
              <w:left w:w="70" w:type="dxa"/>
              <w:bottom w:w="70" w:type="dxa"/>
              <w:right w:w="70" w:type="dxa"/>
            </w:tcMar>
            <w:vAlign w:val="center"/>
          </w:tcPr>
          <w:p w14:paraId="7C6C5BC8" w14:textId="77777777" w:rsidR="0018560F" w:rsidRDefault="00000000">
            <w:r>
              <w:t>TW-WL-H02-L1</w:t>
            </w:r>
          </w:p>
        </w:tc>
        <w:tc>
          <w:tcPr>
            <w:tcW w:w="1260" w:type="dxa"/>
            <w:tcMar>
              <w:top w:w="70" w:type="dxa"/>
              <w:left w:w="70" w:type="dxa"/>
              <w:bottom w:w="70" w:type="dxa"/>
              <w:right w:w="70" w:type="dxa"/>
            </w:tcMar>
            <w:vAlign w:val="center"/>
          </w:tcPr>
          <w:p w14:paraId="640A0EFA" w14:textId="77777777" w:rsidR="0018560F" w:rsidRDefault="00000000">
            <w:r>
              <w:t>2</w:t>
            </w:r>
          </w:p>
        </w:tc>
        <w:tc>
          <w:tcPr>
            <w:tcW w:w="1260" w:type="dxa"/>
            <w:tcMar>
              <w:top w:w="70" w:type="dxa"/>
              <w:left w:w="70" w:type="dxa"/>
              <w:bottom w:w="70" w:type="dxa"/>
              <w:right w:w="70" w:type="dxa"/>
            </w:tcMar>
            <w:vAlign w:val="center"/>
          </w:tcPr>
          <w:p w14:paraId="70ED6874" w14:textId="77777777" w:rsidR="0018560F" w:rsidRDefault="00000000">
            <w:r>
              <w:t>1</w:t>
            </w:r>
          </w:p>
        </w:tc>
        <w:tc>
          <w:tcPr>
            <w:tcW w:w="1260" w:type="dxa"/>
            <w:tcMar>
              <w:top w:w="70" w:type="dxa"/>
              <w:left w:w="70" w:type="dxa"/>
              <w:bottom w:w="70" w:type="dxa"/>
              <w:right w:w="70" w:type="dxa"/>
            </w:tcMar>
            <w:vAlign w:val="center"/>
          </w:tcPr>
          <w:p w14:paraId="5ECD2FF6" w14:textId="77777777" w:rsidR="0018560F" w:rsidRDefault="00000000">
            <w:r>
              <w:t>327</w:t>
            </w:r>
          </w:p>
        </w:tc>
        <w:tc>
          <w:tcPr>
            <w:tcW w:w="1260" w:type="dxa"/>
            <w:tcMar>
              <w:top w:w="70" w:type="dxa"/>
              <w:left w:w="70" w:type="dxa"/>
              <w:bottom w:w="70" w:type="dxa"/>
              <w:right w:w="70" w:type="dxa"/>
            </w:tcMar>
            <w:vAlign w:val="center"/>
          </w:tcPr>
          <w:p w14:paraId="00B5DA18" w14:textId="77777777" w:rsidR="0018560F" w:rsidRDefault="00000000">
            <w:r>
              <w:t>184</w:t>
            </w:r>
          </w:p>
        </w:tc>
        <w:tc>
          <w:tcPr>
            <w:tcW w:w="1260" w:type="dxa"/>
            <w:tcMar>
              <w:top w:w="70" w:type="dxa"/>
              <w:left w:w="70" w:type="dxa"/>
              <w:bottom w:w="70" w:type="dxa"/>
              <w:right w:w="70" w:type="dxa"/>
            </w:tcMar>
            <w:vAlign w:val="center"/>
          </w:tcPr>
          <w:p w14:paraId="5B7C8982" w14:textId="77777777" w:rsidR="0018560F" w:rsidRDefault="00000000">
            <w:r>
              <w:t>YES</w:t>
            </w:r>
          </w:p>
        </w:tc>
        <w:tc>
          <w:tcPr>
            <w:tcW w:w="1260" w:type="dxa"/>
            <w:tcMar>
              <w:top w:w="70" w:type="dxa"/>
              <w:left w:w="70" w:type="dxa"/>
              <w:bottom w:w="70" w:type="dxa"/>
              <w:right w:w="70" w:type="dxa"/>
            </w:tcMar>
            <w:vAlign w:val="center"/>
          </w:tcPr>
          <w:p w14:paraId="53B4224F" w14:textId="77777777" w:rsidR="0018560F" w:rsidRDefault="00000000">
            <w:r>
              <w:t>YES</w:t>
            </w:r>
          </w:p>
        </w:tc>
        <w:tc>
          <w:tcPr>
            <w:tcW w:w="1260" w:type="dxa"/>
            <w:tcMar>
              <w:top w:w="70" w:type="dxa"/>
              <w:left w:w="70" w:type="dxa"/>
              <w:bottom w:w="70" w:type="dxa"/>
              <w:right w:w="70" w:type="dxa"/>
            </w:tcMar>
            <w:vAlign w:val="center"/>
          </w:tcPr>
          <w:p w14:paraId="40950D16" w14:textId="77777777" w:rsidR="0018560F" w:rsidRDefault="00000000">
            <w:r>
              <w:t>YES</w:t>
            </w:r>
          </w:p>
        </w:tc>
      </w:tr>
      <w:tr w:rsidR="0018560F" w14:paraId="72D97D97" w14:textId="77777777">
        <w:trPr>
          <w:cantSplit/>
          <w:jc w:val="center"/>
        </w:trPr>
        <w:tc>
          <w:tcPr>
            <w:tcW w:w="1260" w:type="dxa"/>
            <w:tcMar>
              <w:top w:w="70" w:type="dxa"/>
              <w:left w:w="70" w:type="dxa"/>
              <w:bottom w:w="70" w:type="dxa"/>
              <w:right w:w="70" w:type="dxa"/>
            </w:tcMar>
            <w:vAlign w:val="center"/>
          </w:tcPr>
          <w:p w14:paraId="47F1C582" w14:textId="77777777" w:rsidR="0018560F" w:rsidRDefault="00000000">
            <w:r>
              <w:t>TW-WL-H02-L2</w:t>
            </w:r>
          </w:p>
        </w:tc>
        <w:tc>
          <w:tcPr>
            <w:tcW w:w="1260" w:type="dxa"/>
            <w:tcMar>
              <w:top w:w="70" w:type="dxa"/>
              <w:left w:w="70" w:type="dxa"/>
              <w:bottom w:w="70" w:type="dxa"/>
              <w:right w:w="70" w:type="dxa"/>
            </w:tcMar>
            <w:vAlign w:val="center"/>
          </w:tcPr>
          <w:p w14:paraId="2132E731" w14:textId="77777777" w:rsidR="0018560F" w:rsidRDefault="00000000">
            <w:r>
              <w:t>2</w:t>
            </w:r>
          </w:p>
        </w:tc>
        <w:tc>
          <w:tcPr>
            <w:tcW w:w="1260" w:type="dxa"/>
            <w:tcMar>
              <w:top w:w="70" w:type="dxa"/>
              <w:left w:w="70" w:type="dxa"/>
              <w:bottom w:w="70" w:type="dxa"/>
              <w:right w:w="70" w:type="dxa"/>
            </w:tcMar>
            <w:vAlign w:val="center"/>
          </w:tcPr>
          <w:p w14:paraId="38DC09E9" w14:textId="77777777" w:rsidR="0018560F" w:rsidRDefault="00000000">
            <w:r>
              <w:t>2</w:t>
            </w:r>
          </w:p>
        </w:tc>
        <w:tc>
          <w:tcPr>
            <w:tcW w:w="1260" w:type="dxa"/>
            <w:tcMar>
              <w:top w:w="70" w:type="dxa"/>
              <w:left w:w="70" w:type="dxa"/>
              <w:bottom w:w="70" w:type="dxa"/>
              <w:right w:w="70" w:type="dxa"/>
            </w:tcMar>
            <w:vAlign w:val="center"/>
          </w:tcPr>
          <w:p w14:paraId="6C74F194" w14:textId="77777777" w:rsidR="0018560F" w:rsidRDefault="00000000">
            <w:r>
              <w:t>327</w:t>
            </w:r>
          </w:p>
        </w:tc>
        <w:tc>
          <w:tcPr>
            <w:tcW w:w="1260" w:type="dxa"/>
            <w:tcMar>
              <w:top w:w="70" w:type="dxa"/>
              <w:left w:w="70" w:type="dxa"/>
              <w:bottom w:w="70" w:type="dxa"/>
              <w:right w:w="70" w:type="dxa"/>
            </w:tcMar>
            <w:vAlign w:val="center"/>
          </w:tcPr>
          <w:p w14:paraId="5D64B4F9" w14:textId="77777777" w:rsidR="0018560F" w:rsidRDefault="00000000">
            <w:r>
              <w:t>195</w:t>
            </w:r>
          </w:p>
        </w:tc>
        <w:tc>
          <w:tcPr>
            <w:tcW w:w="1260" w:type="dxa"/>
            <w:tcMar>
              <w:top w:w="70" w:type="dxa"/>
              <w:left w:w="70" w:type="dxa"/>
              <w:bottom w:w="70" w:type="dxa"/>
              <w:right w:w="70" w:type="dxa"/>
            </w:tcMar>
            <w:vAlign w:val="center"/>
          </w:tcPr>
          <w:p w14:paraId="7B7F982F" w14:textId="77777777" w:rsidR="0018560F" w:rsidRDefault="00000000">
            <w:r>
              <w:t>YES</w:t>
            </w:r>
          </w:p>
        </w:tc>
        <w:tc>
          <w:tcPr>
            <w:tcW w:w="1260" w:type="dxa"/>
            <w:tcMar>
              <w:top w:w="70" w:type="dxa"/>
              <w:left w:w="70" w:type="dxa"/>
              <w:bottom w:w="70" w:type="dxa"/>
              <w:right w:w="70" w:type="dxa"/>
            </w:tcMar>
            <w:vAlign w:val="center"/>
          </w:tcPr>
          <w:p w14:paraId="68FE3A35" w14:textId="77777777" w:rsidR="0018560F" w:rsidRDefault="00000000">
            <w:r>
              <w:t>YES</w:t>
            </w:r>
          </w:p>
        </w:tc>
        <w:tc>
          <w:tcPr>
            <w:tcW w:w="1260" w:type="dxa"/>
            <w:tcMar>
              <w:top w:w="70" w:type="dxa"/>
              <w:left w:w="70" w:type="dxa"/>
              <w:bottom w:w="70" w:type="dxa"/>
              <w:right w:w="70" w:type="dxa"/>
            </w:tcMar>
            <w:vAlign w:val="center"/>
          </w:tcPr>
          <w:p w14:paraId="7C0BFC42" w14:textId="77777777" w:rsidR="0018560F" w:rsidRDefault="00000000">
            <w:r>
              <w:t>YES</w:t>
            </w:r>
          </w:p>
        </w:tc>
      </w:tr>
      <w:tr w:rsidR="0018560F" w14:paraId="0C1F46A6" w14:textId="77777777">
        <w:trPr>
          <w:cantSplit/>
          <w:jc w:val="center"/>
        </w:trPr>
        <w:tc>
          <w:tcPr>
            <w:tcW w:w="1260" w:type="dxa"/>
            <w:tcMar>
              <w:top w:w="70" w:type="dxa"/>
              <w:left w:w="70" w:type="dxa"/>
              <w:bottom w:w="70" w:type="dxa"/>
              <w:right w:w="70" w:type="dxa"/>
            </w:tcMar>
            <w:vAlign w:val="center"/>
          </w:tcPr>
          <w:p w14:paraId="1CB3EF63" w14:textId="77777777" w:rsidR="0018560F" w:rsidRDefault="00000000">
            <w:r>
              <w:t>TW-WL-H02-L3</w:t>
            </w:r>
          </w:p>
        </w:tc>
        <w:tc>
          <w:tcPr>
            <w:tcW w:w="1260" w:type="dxa"/>
            <w:tcMar>
              <w:top w:w="70" w:type="dxa"/>
              <w:left w:w="70" w:type="dxa"/>
              <w:bottom w:w="70" w:type="dxa"/>
              <w:right w:w="70" w:type="dxa"/>
            </w:tcMar>
            <w:vAlign w:val="center"/>
          </w:tcPr>
          <w:p w14:paraId="3DF3613D" w14:textId="77777777" w:rsidR="0018560F" w:rsidRDefault="00000000">
            <w:r>
              <w:t>2</w:t>
            </w:r>
          </w:p>
        </w:tc>
        <w:tc>
          <w:tcPr>
            <w:tcW w:w="1260" w:type="dxa"/>
            <w:tcMar>
              <w:top w:w="70" w:type="dxa"/>
              <w:left w:w="70" w:type="dxa"/>
              <w:bottom w:w="70" w:type="dxa"/>
              <w:right w:w="70" w:type="dxa"/>
            </w:tcMar>
            <w:vAlign w:val="center"/>
          </w:tcPr>
          <w:p w14:paraId="3CE62472" w14:textId="77777777" w:rsidR="0018560F" w:rsidRDefault="00000000">
            <w:r>
              <w:t>3</w:t>
            </w:r>
          </w:p>
        </w:tc>
        <w:tc>
          <w:tcPr>
            <w:tcW w:w="1260" w:type="dxa"/>
            <w:tcMar>
              <w:top w:w="70" w:type="dxa"/>
              <w:left w:w="70" w:type="dxa"/>
              <w:bottom w:w="70" w:type="dxa"/>
              <w:right w:w="70" w:type="dxa"/>
            </w:tcMar>
            <w:vAlign w:val="center"/>
          </w:tcPr>
          <w:p w14:paraId="64110799" w14:textId="77777777" w:rsidR="0018560F" w:rsidRDefault="00000000">
            <w:r>
              <w:t>327</w:t>
            </w:r>
          </w:p>
        </w:tc>
        <w:tc>
          <w:tcPr>
            <w:tcW w:w="1260" w:type="dxa"/>
            <w:tcMar>
              <w:top w:w="70" w:type="dxa"/>
              <w:left w:w="70" w:type="dxa"/>
              <w:bottom w:w="70" w:type="dxa"/>
              <w:right w:w="70" w:type="dxa"/>
            </w:tcMar>
            <w:vAlign w:val="center"/>
          </w:tcPr>
          <w:p w14:paraId="7C5D5EC8" w14:textId="77777777" w:rsidR="0018560F" w:rsidRDefault="00000000">
            <w:r>
              <w:t>199</w:t>
            </w:r>
          </w:p>
        </w:tc>
        <w:tc>
          <w:tcPr>
            <w:tcW w:w="1260" w:type="dxa"/>
            <w:tcMar>
              <w:top w:w="70" w:type="dxa"/>
              <w:left w:w="70" w:type="dxa"/>
              <w:bottom w:w="70" w:type="dxa"/>
              <w:right w:w="70" w:type="dxa"/>
            </w:tcMar>
            <w:vAlign w:val="center"/>
          </w:tcPr>
          <w:p w14:paraId="250A1592" w14:textId="77777777" w:rsidR="0018560F" w:rsidRDefault="00000000">
            <w:r>
              <w:t>YES</w:t>
            </w:r>
          </w:p>
        </w:tc>
        <w:tc>
          <w:tcPr>
            <w:tcW w:w="1260" w:type="dxa"/>
            <w:tcMar>
              <w:top w:w="70" w:type="dxa"/>
              <w:left w:w="70" w:type="dxa"/>
              <w:bottom w:w="70" w:type="dxa"/>
              <w:right w:w="70" w:type="dxa"/>
            </w:tcMar>
            <w:vAlign w:val="center"/>
          </w:tcPr>
          <w:p w14:paraId="0EEA3FB5" w14:textId="77777777" w:rsidR="0018560F" w:rsidRDefault="00000000">
            <w:r>
              <w:t>YES</w:t>
            </w:r>
          </w:p>
        </w:tc>
        <w:tc>
          <w:tcPr>
            <w:tcW w:w="1260" w:type="dxa"/>
            <w:tcMar>
              <w:top w:w="70" w:type="dxa"/>
              <w:left w:w="70" w:type="dxa"/>
              <w:bottom w:w="70" w:type="dxa"/>
              <w:right w:w="70" w:type="dxa"/>
            </w:tcMar>
            <w:vAlign w:val="center"/>
          </w:tcPr>
          <w:p w14:paraId="4B9AC909" w14:textId="77777777" w:rsidR="0018560F" w:rsidRDefault="00000000">
            <w:r>
              <w:t>YES</w:t>
            </w:r>
          </w:p>
        </w:tc>
      </w:tr>
      <w:tr w:rsidR="0018560F" w14:paraId="09780E53" w14:textId="77777777">
        <w:trPr>
          <w:cantSplit/>
          <w:jc w:val="center"/>
        </w:trPr>
        <w:tc>
          <w:tcPr>
            <w:tcW w:w="1260" w:type="dxa"/>
            <w:tcMar>
              <w:top w:w="70" w:type="dxa"/>
              <w:left w:w="70" w:type="dxa"/>
              <w:bottom w:w="70" w:type="dxa"/>
              <w:right w:w="70" w:type="dxa"/>
            </w:tcMar>
            <w:vAlign w:val="center"/>
          </w:tcPr>
          <w:p w14:paraId="26E602C2" w14:textId="77777777" w:rsidR="0018560F" w:rsidRDefault="00000000">
            <w:r>
              <w:t>TW-WL-H02-L4</w:t>
            </w:r>
          </w:p>
        </w:tc>
        <w:tc>
          <w:tcPr>
            <w:tcW w:w="1260" w:type="dxa"/>
            <w:tcMar>
              <w:top w:w="70" w:type="dxa"/>
              <w:left w:w="70" w:type="dxa"/>
              <w:bottom w:w="70" w:type="dxa"/>
              <w:right w:w="70" w:type="dxa"/>
            </w:tcMar>
            <w:vAlign w:val="center"/>
          </w:tcPr>
          <w:p w14:paraId="610485A5" w14:textId="77777777" w:rsidR="0018560F" w:rsidRDefault="00000000">
            <w:r>
              <w:t>2</w:t>
            </w:r>
          </w:p>
        </w:tc>
        <w:tc>
          <w:tcPr>
            <w:tcW w:w="1260" w:type="dxa"/>
            <w:tcMar>
              <w:top w:w="70" w:type="dxa"/>
              <w:left w:w="70" w:type="dxa"/>
              <w:bottom w:w="70" w:type="dxa"/>
              <w:right w:w="70" w:type="dxa"/>
            </w:tcMar>
            <w:vAlign w:val="center"/>
          </w:tcPr>
          <w:p w14:paraId="0587FB7D" w14:textId="77777777" w:rsidR="0018560F" w:rsidRDefault="00000000">
            <w:r>
              <w:t>4</w:t>
            </w:r>
          </w:p>
        </w:tc>
        <w:tc>
          <w:tcPr>
            <w:tcW w:w="1260" w:type="dxa"/>
            <w:tcMar>
              <w:top w:w="70" w:type="dxa"/>
              <w:left w:w="70" w:type="dxa"/>
              <w:bottom w:w="70" w:type="dxa"/>
              <w:right w:w="70" w:type="dxa"/>
            </w:tcMar>
            <w:vAlign w:val="center"/>
          </w:tcPr>
          <w:p w14:paraId="4CC79724" w14:textId="77777777" w:rsidR="0018560F" w:rsidRDefault="00000000">
            <w:r>
              <w:t>327</w:t>
            </w:r>
          </w:p>
        </w:tc>
        <w:tc>
          <w:tcPr>
            <w:tcW w:w="1260" w:type="dxa"/>
            <w:tcMar>
              <w:top w:w="70" w:type="dxa"/>
              <w:left w:w="70" w:type="dxa"/>
              <w:bottom w:w="70" w:type="dxa"/>
              <w:right w:w="70" w:type="dxa"/>
            </w:tcMar>
            <w:vAlign w:val="center"/>
          </w:tcPr>
          <w:p w14:paraId="1FFE2AC7" w14:textId="77777777" w:rsidR="0018560F" w:rsidRDefault="00000000">
            <w:r>
              <w:t>186</w:t>
            </w:r>
          </w:p>
        </w:tc>
        <w:tc>
          <w:tcPr>
            <w:tcW w:w="1260" w:type="dxa"/>
            <w:tcMar>
              <w:top w:w="70" w:type="dxa"/>
              <w:left w:w="70" w:type="dxa"/>
              <w:bottom w:w="70" w:type="dxa"/>
              <w:right w:w="70" w:type="dxa"/>
            </w:tcMar>
            <w:vAlign w:val="center"/>
          </w:tcPr>
          <w:p w14:paraId="74BBE0F1" w14:textId="77777777" w:rsidR="0018560F" w:rsidRDefault="00000000">
            <w:r>
              <w:t>YES</w:t>
            </w:r>
          </w:p>
        </w:tc>
        <w:tc>
          <w:tcPr>
            <w:tcW w:w="1260" w:type="dxa"/>
            <w:tcMar>
              <w:top w:w="70" w:type="dxa"/>
              <w:left w:w="70" w:type="dxa"/>
              <w:bottom w:w="70" w:type="dxa"/>
              <w:right w:w="70" w:type="dxa"/>
            </w:tcMar>
            <w:vAlign w:val="center"/>
          </w:tcPr>
          <w:p w14:paraId="66B176C8" w14:textId="77777777" w:rsidR="0018560F" w:rsidRDefault="00000000">
            <w:r>
              <w:t>YES</w:t>
            </w:r>
          </w:p>
        </w:tc>
        <w:tc>
          <w:tcPr>
            <w:tcW w:w="1260" w:type="dxa"/>
            <w:tcMar>
              <w:top w:w="70" w:type="dxa"/>
              <w:left w:w="70" w:type="dxa"/>
              <w:bottom w:w="70" w:type="dxa"/>
              <w:right w:w="70" w:type="dxa"/>
            </w:tcMar>
            <w:vAlign w:val="center"/>
          </w:tcPr>
          <w:p w14:paraId="4126D2F6" w14:textId="77777777" w:rsidR="0018560F" w:rsidRDefault="00000000">
            <w:r>
              <w:t>YES</w:t>
            </w:r>
          </w:p>
        </w:tc>
      </w:tr>
      <w:tr w:rsidR="0018560F" w14:paraId="483A5900" w14:textId="77777777">
        <w:trPr>
          <w:cantSplit/>
          <w:jc w:val="center"/>
        </w:trPr>
        <w:tc>
          <w:tcPr>
            <w:tcW w:w="1260" w:type="dxa"/>
            <w:tcMar>
              <w:top w:w="70" w:type="dxa"/>
              <w:left w:w="70" w:type="dxa"/>
              <w:bottom w:w="70" w:type="dxa"/>
              <w:right w:w="70" w:type="dxa"/>
            </w:tcMar>
            <w:vAlign w:val="center"/>
          </w:tcPr>
          <w:p w14:paraId="5DCA294B" w14:textId="77777777" w:rsidR="0018560F" w:rsidRDefault="00000000">
            <w:r>
              <w:t>TW-WL-H02-L5</w:t>
            </w:r>
          </w:p>
        </w:tc>
        <w:tc>
          <w:tcPr>
            <w:tcW w:w="1260" w:type="dxa"/>
            <w:tcMar>
              <w:top w:w="70" w:type="dxa"/>
              <w:left w:w="70" w:type="dxa"/>
              <w:bottom w:w="70" w:type="dxa"/>
              <w:right w:w="70" w:type="dxa"/>
            </w:tcMar>
            <w:vAlign w:val="center"/>
          </w:tcPr>
          <w:p w14:paraId="2F9F035B" w14:textId="77777777" w:rsidR="0018560F" w:rsidRDefault="00000000">
            <w:r>
              <w:t>2</w:t>
            </w:r>
          </w:p>
        </w:tc>
        <w:tc>
          <w:tcPr>
            <w:tcW w:w="1260" w:type="dxa"/>
            <w:tcMar>
              <w:top w:w="70" w:type="dxa"/>
              <w:left w:w="70" w:type="dxa"/>
              <w:bottom w:w="70" w:type="dxa"/>
              <w:right w:w="70" w:type="dxa"/>
            </w:tcMar>
            <w:vAlign w:val="center"/>
          </w:tcPr>
          <w:p w14:paraId="02507D20" w14:textId="77777777" w:rsidR="0018560F" w:rsidRDefault="00000000">
            <w:r>
              <w:t>5</w:t>
            </w:r>
          </w:p>
        </w:tc>
        <w:tc>
          <w:tcPr>
            <w:tcW w:w="1260" w:type="dxa"/>
            <w:tcMar>
              <w:top w:w="70" w:type="dxa"/>
              <w:left w:w="70" w:type="dxa"/>
              <w:bottom w:w="70" w:type="dxa"/>
              <w:right w:w="70" w:type="dxa"/>
            </w:tcMar>
            <w:vAlign w:val="center"/>
          </w:tcPr>
          <w:p w14:paraId="64DCD78A" w14:textId="77777777" w:rsidR="0018560F" w:rsidRDefault="00000000">
            <w:r>
              <w:t>327</w:t>
            </w:r>
          </w:p>
        </w:tc>
        <w:tc>
          <w:tcPr>
            <w:tcW w:w="1260" w:type="dxa"/>
            <w:tcMar>
              <w:top w:w="70" w:type="dxa"/>
              <w:left w:w="70" w:type="dxa"/>
              <w:bottom w:w="70" w:type="dxa"/>
              <w:right w:w="70" w:type="dxa"/>
            </w:tcMar>
            <w:vAlign w:val="center"/>
          </w:tcPr>
          <w:p w14:paraId="0745BBB4" w14:textId="77777777" w:rsidR="0018560F" w:rsidRDefault="00000000">
            <w:r>
              <w:t>194</w:t>
            </w:r>
          </w:p>
        </w:tc>
        <w:tc>
          <w:tcPr>
            <w:tcW w:w="1260" w:type="dxa"/>
            <w:tcMar>
              <w:top w:w="70" w:type="dxa"/>
              <w:left w:w="70" w:type="dxa"/>
              <w:bottom w:w="70" w:type="dxa"/>
              <w:right w:w="70" w:type="dxa"/>
            </w:tcMar>
            <w:vAlign w:val="center"/>
          </w:tcPr>
          <w:p w14:paraId="193EA875" w14:textId="77777777" w:rsidR="0018560F" w:rsidRDefault="00000000">
            <w:r>
              <w:t>YES</w:t>
            </w:r>
          </w:p>
        </w:tc>
        <w:tc>
          <w:tcPr>
            <w:tcW w:w="1260" w:type="dxa"/>
            <w:tcMar>
              <w:top w:w="70" w:type="dxa"/>
              <w:left w:w="70" w:type="dxa"/>
              <w:bottom w:w="70" w:type="dxa"/>
              <w:right w:w="70" w:type="dxa"/>
            </w:tcMar>
            <w:vAlign w:val="center"/>
          </w:tcPr>
          <w:p w14:paraId="13D14F99" w14:textId="77777777" w:rsidR="0018560F" w:rsidRDefault="00000000">
            <w:r>
              <w:t>YES</w:t>
            </w:r>
          </w:p>
        </w:tc>
        <w:tc>
          <w:tcPr>
            <w:tcW w:w="1260" w:type="dxa"/>
            <w:tcMar>
              <w:top w:w="70" w:type="dxa"/>
              <w:left w:w="70" w:type="dxa"/>
              <w:bottom w:w="70" w:type="dxa"/>
              <w:right w:w="70" w:type="dxa"/>
            </w:tcMar>
            <w:vAlign w:val="center"/>
          </w:tcPr>
          <w:p w14:paraId="5FE751CF" w14:textId="77777777" w:rsidR="0018560F" w:rsidRDefault="00000000">
            <w:r>
              <w:t>YES</w:t>
            </w:r>
          </w:p>
        </w:tc>
      </w:tr>
      <w:tr w:rsidR="0018560F" w14:paraId="7F762A3E" w14:textId="77777777">
        <w:trPr>
          <w:cantSplit/>
          <w:jc w:val="center"/>
        </w:trPr>
        <w:tc>
          <w:tcPr>
            <w:tcW w:w="1260" w:type="dxa"/>
            <w:tcMar>
              <w:top w:w="70" w:type="dxa"/>
              <w:left w:w="70" w:type="dxa"/>
              <w:bottom w:w="70" w:type="dxa"/>
              <w:right w:w="70" w:type="dxa"/>
            </w:tcMar>
            <w:vAlign w:val="center"/>
          </w:tcPr>
          <w:p w14:paraId="017536EF" w14:textId="77777777" w:rsidR="0018560F" w:rsidRDefault="00000000">
            <w:r>
              <w:t>TW-WL-H02-L6</w:t>
            </w:r>
          </w:p>
        </w:tc>
        <w:tc>
          <w:tcPr>
            <w:tcW w:w="1260" w:type="dxa"/>
            <w:tcMar>
              <w:top w:w="70" w:type="dxa"/>
              <w:left w:w="70" w:type="dxa"/>
              <w:bottom w:w="70" w:type="dxa"/>
              <w:right w:w="70" w:type="dxa"/>
            </w:tcMar>
            <w:vAlign w:val="center"/>
          </w:tcPr>
          <w:p w14:paraId="08C931D0" w14:textId="77777777" w:rsidR="0018560F" w:rsidRDefault="00000000">
            <w:r>
              <w:t>2</w:t>
            </w:r>
          </w:p>
        </w:tc>
        <w:tc>
          <w:tcPr>
            <w:tcW w:w="1260" w:type="dxa"/>
            <w:tcMar>
              <w:top w:w="70" w:type="dxa"/>
              <w:left w:w="70" w:type="dxa"/>
              <w:bottom w:w="70" w:type="dxa"/>
              <w:right w:w="70" w:type="dxa"/>
            </w:tcMar>
            <w:vAlign w:val="center"/>
          </w:tcPr>
          <w:p w14:paraId="2988BAE0" w14:textId="77777777" w:rsidR="0018560F" w:rsidRDefault="00000000">
            <w:r>
              <w:t>6</w:t>
            </w:r>
          </w:p>
        </w:tc>
        <w:tc>
          <w:tcPr>
            <w:tcW w:w="1260" w:type="dxa"/>
            <w:tcMar>
              <w:top w:w="70" w:type="dxa"/>
              <w:left w:w="70" w:type="dxa"/>
              <w:bottom w:w="70" w:type="dxa"/>
              <w:right w:w="70" w:type="dxa"/>
            </w:tcMar>
            <w:vAlign w:val="center"/>
          </w:tcPr>
          <w:p w14:paraId="7D75FF32" w14:textId="77777777" w:rsidR="0018560F" w:rsidRDefault="00000000">
            <w:r>
              <w:t>327</w:t>
            </w:r>
          </w:p>
        </w:tc>
        <w:tc>
          <w:tcPr>
            <w:tcW w:w="1260" w:type="dxa"/>
            <w:tcMar>
              <w:top w:w="70" w:type="dxa"/>
              <w:left w:w="70" w:type="dxa"/>
              <w:bottom w:w="70" w:type="dxa"/>
              <w:right w:w="70" w:type="dxa"/>
            </w:tcMar>
            <w:vAlign w:val="center"/>
          </w:tcPr>
          <w:p w14:paraId="32CC253A" w14:textId="77777777" w:rsidR="0018560F" w:rsidRDefault="00000000">
            <w:r>
              <w:t>192</w:t>
            </w:r>
          </w:p>
        </w:tc>
        <w:tc>
          <w:tcPr>
            <w:tcW w:w="1260" w:type="dxa"/>
            <w:tcMar>
              <w:top w:w="70" w:type="dxa"/>
              <w:left w:w="70" w:type="dxa"/>
              <w:bottom w:w="70" w:type="dxa"/>
              <w:right w:w="70" w:type="dxa"/>
            </w:tcMar>
            <w:vAlign w:val="center"/>
          </w:tcPr>
          <w:p w14:paraId="5CBCEE45" w14:textId="77777777" w:rsidR="0018560F" w:rsidRDefault="00000000">
            <w:r>
              <w:t>YES</w:t>
            </w:r>
          </w:p>
        </w:tc>
        <w:tc>
          <w:tcPr>
            <w:tcW w:w="1260" w:type="dxa"/>
            <w:tcMar>
              <w:top w:w="70" w:type="dxa"/>
              <w:left w:w="70" w:type="dxa"/>
              <w:bottom w:w="70" w:type="dxa"/>
              <w:right w:w="70" w:type="dxa"/>
            </w:tcMar>
            <w:vAlign w:val="center"/>
          </w:tcPr>
          <w:p w14:paraId="570DC2DA" w14:textId="77777777" w:rsidR="0018560F" w:rsidRDefault="00000000">
            <w:r>
              <w:t>YES</w:t>
            </w:r>
          </w:p>
        </w:tc>
        <w:tc>
          <w:tcPr>
            <w:tcW w:w="1260" w:type="dxa"/>
            <w:tcMar>
              <w:top w:w="70" w:type="dxa"/>
              <w:left w:w="70" w:type="dxa"/>
              <w:bottom w:w="70" w:type="dxa"/>
              <w:right w:w="70" w:type="dxa"/>
            </w:tcMar>
            <w:vAlign w:val="center"/>
          </w:tcPr>
          <w:p w14:paraId="45F913B7" w14:textId="77777777" w:rsidR="0018560F" w:rsidRDefault="00000000">
            <w:r>
              <w:t>YES</w:t>
            </w:r>
          </w:p>
        </w:tc>
      </w:tr>
      <w:tr w:rsidR="0018560F" w14:paraId="4FB1D34D" w14:textId="77777777">
        <w:trPr>
          <w:cantSplit/>
          <w:jc w:val="center"/>
        </w:trPr>
        <w:tc>
          <w:tcPr>
            <w:tcW w:w="1260" w:type="dxa"/>
            <w:tcMar>
              <w:top w:w="70" w:type="dxa"/>
              <w:left w:w="70" w:type="dxa"/>
              <w:bottom w:w="70" w:type="dxa"/>
              <w:right w:w="70" w:type="dxa"/>
            </w:tcMar>
            <w:vAlign w:val="center"/>
          </w:tcPr>
          <w:p w14:paraId="733F99C3" w14:textId="77777777" w:rsidR="0018560F" w:rsidRDefault="00000000">
            <w:r>
              <w:t>TW-WL-H03-L1</w:t>
            </w:r>
          </w:p>
        </w:tc>
        <w:tc>
          <w:tcPr>
            <w:tcW w:w="1260" w:type="dxa"/>
            <w:tcMar>
              <w:top w:w="70" w:type="dxa"/>
              <w:left w:w="70" w:type="dxa"/>
              <w:bottom w:w="70" w:type="dxa"/>
              <w:right w:w="70" w:type="dxa"/>
            </w:tcMar>
            <w:vAlign w:val="center"/>
          </w:tcPr>
          <w:p w14:paraId="69FAB6D0" w14:textId="77777777" w:rsidR="0018560F" w:rsidRDefault="00000000">
            <w:r>
              <w:t>3</w:t>
            </w:r>
          </w:p>
        </w:tc>
        <w:tc>
          <w:tcPr>
            <w:tcW w:w="1260" w:type="dxa"/>
            <w:tcMar>
              <w:top w:w="70" w:type="dxa"/>
              <w:left w:w="70" w:type="dxa"/>
              <w:bottom w:w="70" w:type="dxa"/>
              <w:right w:w="70" w:type="dxa"/>
            </w:tcMar>
            <w:vAlign w:val="center"/>
          </w:tcPr>
          <w:p w14:paraId="524435D5" w14:textId="77777777" w:rsidR="0018560F" w:rsidRDefault="00000000">
            <w:r>
              <w:t>1</w:t>
            </w:r>
          </w:p>
        </w:tc>
        <w:tc>
          <w:tcPr>
            <w:tcW w:w="1260" w:type="dxa"/>
            <w:tcMar>
              <w:top w:w="70" w:type="dxa"/>
              <w:left w:w="70" w:type="dxa"/>
              <w:bottom w:w="70" w:type="dxa"/>
              <w:right w:w="70" w:type="dxa"/>
            </w:tcMar>
            <w:vAlign w:val="center"/>
          </w:tcPr>
          <w:p w14:paraId="1DD21847" w14:textId="77777777" w:rsidR="0018560F" w:rsidRDefault="00000000">
            <w:r>
              <w:t>309</w:t>
            </w:r>
          </w:p>
        </w:tc>
        <w:tc>
          <w:tcPr>
            <w:tcW w:w="1260" w:type="dxa"/>
            <w:tcMar>
              <w:top w:w="70" w:type="dxa"/>
              <w:left w:w="70" w:type="dxa"/>
              <w:bottom w:w="70" w:type="dxa"/>
              <w:right w:w="70" w:type="dxa"/>
            </w:tcMar>
            <w:vAlign w:val="center"/>
          </w:tcPr>
          <w:p w14:paraId="1FFA24DA" w14:textId="77777777" w:rsidR="0018560F" w:rsidRDefault="00000000">
            <w:r>
              <w:t>179</w:t>
            </w:r>
          </w:p>
        </w:tc>
        <w:tc>
          <w:tcPr>
            <w:tcW w:w="1260" w:type="dxa"/>
            <w:tcMar>
              <w:top w:w="70" w:type="dxa"/>
              <w:left w:w="70" w:type="dxa"/>
              <w:bottom w:w="70" w:type="dxa"/>
              <w:right w:w="70" w:type="dxa"/>
            </w:tcMar>
            <w:vAlign w:val="center"/>
          </w:tcPr>
          <w:p w14:paraId="5A64767E" w14:textId="77777777" w:rsidR="0018560F" w:rsidRDefault="00000000">
            <w:r>
              <w:t>YES</w:t>
            </w:r>
          </w:p>
        </w:tc>
        <w:tc>
          <w:tcPr>
            <w:tcW w:w="1260" w:type="dxa"/>
            <w:tcMar>
              <w:top w:w="70" w:type="dxa"/>
              <w:left w:w="70" w:type="dxa"/>
              <w:bottom w:w="70" w:type="dxa"/>
              <w:right w:w="70" w:type="dxa"/>
            </w:tcMar>
            <w:vAlign w:val="center"/>
          </w:tcPr>
          <w:p w14:paraId="5B229B8F" w14:textId="77777777" w:rsidR="0018560F" w:rsidRDefault="00000000">
            <w:r>
              <w:t>YES</w:t>
            </w:r>
          </w:p>
        </w:tc>
        <w:tc>
          <w:tcPr>
            <w:tcW w:w="1260" w:type="dxa"/>
            <w:tcMar>
              <w:top w:w="70" w:type="dxa"/>
              <w:left w:w="70" w:type="dxa"/>
              <w:bottom w:w="70" w:type="dxa"/>
              <w:right w:w="70" w:type="dxa"/>
            </w:tcMar>
            <w:vAlign w:val="center"/>
          </w:tcPr>
          <w:p w14:paraId="59B6AA58" w14:textId="77777777" w:rsidR="0018560F" w:rsidRDefault="00000000">
            <w:r>
              <w:t>YES</w:t>
            </w:r>
          </w:p>
        </w:tc>
      </w:tr>
      <w:tr w:rsidR="0018560F" w14:paraId="5D79D8BE" w14:textId="77777777">
        <w:trPr>
          <w:cantSplit/>
          <w:jc w:val="center"/>
        </w:trPr>
        <w:tc>
          <w:tcPr>
            <w:tcW w:w="1260" w:type="dxa"/>
            <w:tcMar>
              <w:top w:w="70" w:type="dxa"/>
              <w:left w:w="70" w:type="dxa"/>
              <w:bottom w:w="70" w:type="dxa"/>
              <w:right w:w="70" w:type="dxa"/>
            </w:tcMar>
            <w:vAlign w:val="center"/>
          </w:tcPr>
          <w:p w14:paraId="740408F0" w14:textId="77777777" w:rsidR="0018560F" w:rsidRDefault="00000000">
            <w:r>
              <w:t>TW-WL-H03-L2</w:t>
            </w:r>
          </w:p>
        </w:tc>
        <w:tc>
          <w:tcPr>
            <w:tcW w:w="1260" w:type="dxa"/>
            <w:tcMar>
              <w:top w:w="70" w:type="dxa"/>
              <w:left w:w="70" w:type="dxa"/>
              <w:bottom w:w="70" w:type="dxa"/>
              <w:right w:w="70" w:type="dxa"/>
            </w:tcMar>
            <w:vAlign w:val="center"/>
          </w:tcPr>
          <w:p w14:paraId="59D7C277" w14:textId="77777777" w:rsidR="0018560F" w:rsidRDefault="00000000">
            <w:r>
              <w:t>3</w:t>
            </w:r>
          </w:p>
        </w:tc>
        <w:tc>
          <w:tcPr>
            <w:tcW w:w="1260" w:type="dxa"/>
            <w:tcMar>
              <w:top w:w="70" w:type="dxa"/>
              <w:left w:w="70" w:type="dxa"/>
              <w:bottom w:w="70" w:type="dxa"/>
              <w:right w:w="70" w:type="dxa"/>
            </w:tcMar>
            <w:vAlign w:val="center"/>
          </w:tcPr>
          <w:p w14:paraId="454C42FF" w14:textId="77777777" w:rsidR="0018560F" w:rsidRDefault="00000000">
            <w:r>
              <w:t>2</w:t>
            </w:r>
          </w:p>
        </w:tc>
        <w:tc>
          <w:tcPr>
            <w:tcW w:w="1260" w:type="dxa"/>
            <w:tcMar>
              <w:top w:w="70" w:type="dxa"/>
              <w:left w:w="70" w:type="dxa"/>
              <w:bottom w:w="70" w:type="dxa"/>
              <w:right w:w="70" w:type="dxa"/>
            </w:tcMar>
            <w:vAlign w:val="center"/>
          </w:tcPr>
          <w:p w14:paraId="19B2FC78" w14:textId="77777777" w:rsidR="0018560F" w:rsidRDefault="00000000">
            <w:r>
              <w:t>309</w:t>
            </w:r>
          </w:p>
        </w:tc>
        <w:tc>
          <w:tcPr>
            <w:tcW w:w="1260" w:type="dxa"/>
            <w:tcMar>
              <w:top w:w="70" w:type="dxa"/>
              <w:left w:w="70" w:type="dxa"/>
              <w:bottom w:w="70" w:type="dxa"/>
              <w:right w:w="70" w:type="dxa"/>
            </w:tcMar>
            <w:vAlign w:val="center"/>
          </w:tcPr>
          <w:p w14:paraId="028C342E" w14:textId="77777777" w:rsidR="0018560F" w:rsidRDefault="00000000">
            <w:r>
              <w:t>184</w:t>
            </w:r>
          </w:p>
        </w:tc>
        <w:tc>
          <w:tcPr>
            <w:tcW w:w="1260" w:type="dxa"/>
            <w:tcMar>
              <w:top w:w="70" w:type="dxa"/>
              <w:left w:w="70" w:type="dxa"/>
              <w:bottom w:w="70" w:type="dxa"/>
              <w:right w:w="70" w:type="dxa"/>
            </w:tcMar>
            <w:vAlign w:val="center"/>
          </w:tcPr>
          <w:p w14:paraId="57BA7F1C" w14:textId="77777777" w:rsidR="0018560F" w:rsidRDefault="00000000">
            <w:r>
              <w:t>YES</w:t>
            </w:r>
          </w:p>
        </w:tc>
        <w:tc>
          <w:tcPr>
            <w:tcW w:w="1260" w:type="dxa"/>
            <w:tcMar>
              <w:top w:w="70" w:type="dxa"/>
              <w:left w:w="70" w:type="dxa"/>
              <w:bottom w:w="70" w:type="dxa"/>
              <w:right w:w="70" w:type="dxa"/>
            </w:tcMar>
            <w:vAlign w:val="center"/>
          </w:tcPr>
          <w:p w14:paraId="28AB2A12" w14:textId="77777777" w:rsidR="0018560F" w:rsidRDefault="00000000">
            <w:r>
              <w:t>YES</w:t>
            </w:r>
          </w:p>
        </w:tc>
        <w:tc>
          <w:tcPr>
            <w:tcW w:w="1260" w:type="dxa"/>
            <w:tcMar>
              <w:top w:w="70" w:type="dxa"/>
              <w:left w:w="70" w:type="dxa"/>
              <w:bottom w:w="70" w:type="dxa"/>
              <w:right w:w="70" w:type="dxa"/>
            </w:tcMar>
            <w:vAlign w:val="center"/>
          </w:tcPr>
          <w:p w14:paraId="4979B74D" w14:textId="77777777" w:rsidR="0018560F" w:rsidRDefault="00000000">
            <w:r>
              <w:t>YES</w:t>
            </w:r>
          </w:p>
        </w:tc>
      </w:tr>
      <w:tr w:rsidR="0018560F" w14:paraId="554FEDBB" w14:textId="77777777">
        <w:trPr>
          <w:cantSplit/>
          <w:jc w:val="center"/>
        </w:trPr>
        <w:tc>
          <w:tcPr>
            <w:tcW w:w="1260" w:type="dxa"/>
            <w:tcMar>
              <w:top w:w="70" w:type="dxa"/>
              <w:left w:w="70" w:type="dxa"/>
              <w:bottom w:w="70" w:type="dxa"/>
              <w:right w:w="70" w:type="dxa"/>
            </w:tcMar>
            <w:vAlign w:val="center"/>
          </w:tcPr>
          <w:p w14:paraId="267CCDB6" w14:textId="77777777" w:rsidR="0018560F" w:rsidRDefault="00000000">
            <w:r>
              <w:lastRenderedPageBreak/>
              <w:t>TW-WL-H03-L3</w:t>
            </w:r>
          </w:p>
        </w:tc>
        <w:tc>
          <w:tcPr>
            <w:tcW w:w="1260" w:type="dxa"/>
            <w:tcMar>
              <w:top w:w="70" w:type="dxa"/>
              <w:left w:w="70" w:type="dxa"/>
              <w:bottom w:w="70" w:type="dxa"/>
              <w:right w:w="70" w:type="dxa"/>
            </w:tcMar>
            <w:vAlign w:val="center"/>
          </w:tcPr>
          <w:p w14:paraId="1CEC8D0C" w14:textId="77777777" w:rsidR="0018560F" w:rsidRDefault="00000000">
            <w:r>
              <w:t>3</w:t>
            </w:r>
          </w:p>
        </w:tc>
        <w:tc>
          <w:tcPr>
            <w:tcW w:w="1260" w:type="dxa"/>
            <w:tcMar>
              <w:top w:w="70" w:type="dxa"/>
              <w:left w:w="70" w:type="dxa"/>
              <w:bottom w:w="70" w:type="dxa"/>
              <w:right w:w="70" w:type="dxa"/>
            </w:tcMar>
            <w:vAlign w:val="center"/>
          </w:tcPr>
          <w:p w14:paraId="39EBB53D" w14:textId="77777777" w:rsidR="0018560F" w:rsidRDefault="00000000">
            <w:r>
              <w:t>3</w:t>
            </w:r>
          </w:p>
        </w:tc>
        <w:tc>
          <w:tcPr>
            <w:tcW w:w="1260" w:type="dxa"/>
            <w:tcMar>
              <w:top w:w="70" w:type="dxa"/>
              <w:left w:w="70" w:type="dxa"/>
              <w:bottom w:w="70" w:type="dxa"/>
              <w:right w:w="70" w:type="dxa"/>
            </w:tcMar>
            <w:vAlign w:val="center"/>
          </w:tcPr>
          <w:p w14:paraId="2294C1A0" w14:textId="77777777" w:rsidR="0018560F" w:rsidRDefault="00000000">
            <w:r>
              <w:t>309</w:t>
            </w:r>
          </w:p>
        </w:tc>
        <w:tc>
          <w:tcPr>
            <w:tcW w:w="1260" w:type="dxa"/>
            <w:tcMar>
              <w:top w:w="70" w:type="dxa"/>
              <w:left w:w="70" w:type="dxa"/>
              <w:bottom w:w="70" w:type="dxa"/>
              <w:right w:w="70" w:type="dxa"/>
            </w:tcMar>
            <w:vAlign w:val="center"/>
          </w:tcPr>
          <w:p w14:paraId="3FD4D025" w14:textId="77777777" w:rsidR="0018560F" w:rsidRDefault="00000000">
            <w:r>
              <w:t>182</w:t>
            </w:r>
          </w:p>
        </w:tc>
        <w:tc>
          <w:tcPr>
            <w:tcW w:w="1260" w:type="dxa"/>
            <w:tcMar>
              <w:top w:w="70" w:type="dxa"/>
              <w:left w:w="70" w:type="dxa"/>
              <w:bottom w:w="70" w:type="dxa"/>
              <w:right w:w="70" w:type="dxa"/>
            </w:tcMar>
            <w:vAlign w:val="center"/>
          </w:tcPr>
          <w:p w14:paraId="6241FE0C" w14:textId="77777777" w:rsidR="0018560F" w:rsidRDefault="00000000">
            <w:r>
              <w:t>YES</w:t>
            </w:r>
          </w:p>
        </w:tc>
        <w:tc>
          <w:tcPr>
            <w:tcW w:w="1260" w:type="dxa"/>
            <w:tcMar>
              <w:top w:w="70" w:type="dxa"/>
              <w:left w:w="70" w:type="dxa"/>
              <w:bottom w:w="70" w:type="dxa"/>
              <w:right w:w="70" w:type="dxa"/>
            </w:tcMar>
            <w:vAlign w:val="center"/>
          </w:tcPr>
          <w:p w14:paraId="18BBEDB3" w14:textId="77777777" w:rsidR="0018560F" w:rsidRDefault="00000000">
            <w:r>
              <w:t>YES</w:t>
            </w:r>
          </w:p>
        </w:tc>
        <w:tc>
          <w:tcPr>
            <w:tcW w:w="1260" w:type="dxa"/>
            <w:tcMar>
              <w:top w:w="70" w:type="dxa"/>
              <w:left w:w="70" w:type="dxa"/>
              <w:bottom w:w="70" w:type="dxa"/>
              <w:right w:w="70" w:type="dxa"/>
            </w:tcMar>
            <w:vAlign w:val="center"/>
          </w:tcPr>
          <w:p w14:paraId="7C9AAF9C" w14:textId="77777777" w:rsidR="0018560F" w:rsidRDefault="00000000">
            <w:r>
              <w:t>YES</w:t>
            </w:r>
          </w:p>
        </w:tc>
      </w:tr>
      <w:tr w:rsidR="0018560F" w14:paraId="2D8ACFDE" w14:textId="77777777">
        <w:trPr>
          <w:cantSplit/>
          <w:jc w:val="center"/>
        </w:trPr>
        <w:tc>
          <w:tcPr>
            <w:tcW w:w="1260" w:type="dxa"/>
            <w:tcMar>
              <w:top w:w="70" w:type="dxa"/>
              <w:left w:w="70" w:type="dxa"/>
              <w:bottom w:w="70" w:type="dxa"/>
              <w:right w:w="70" w:type="dxa"/>
            </w:tcMar>
            <w:vAlign w:val="center"/>
          </w:tcPr>
          <w:p w14:paraId="765FF4B9" w14:textId="77777777" w:rsidR="0018560F" w:rsidRDefault="00000000">
            <w:r>
              <w:t>TW-WL-H03-L4</w:t>
            </w:r>
          </w:p>
        </w:tc>
        <w:tc>
          <w:tcPr>
            <w:tcW w:w="1260" w:type="dxa"/>
            <w:tcMar>
              <w:top w:w="70" w:type="dxa"/>
              <w:left w:w="70" w:type="dxa"/>
              <w:bottom w:w="70" w:type="dxa"/>
              <w:right w:w="70" w:type="dxa"/>
            </w:tcMar>
            <w:vAlign w:val="center"/>
          </w:tcPr>
          <w:p w14:paraId="5A3C5C95" w14:textId="77777777" w:rsidR="0018560F" w:rsidRDefault="00000000">
            <w:r>
              <w:t>3</w:t>
            </w:r>
          </w:p>
        </w:tc>
        <w:tc>
          <w:tcPr>
            <w:tcW w:w="1260" w:type="dxa"/>
            <w:tcMar>
              <w:top w:w="70" w:type="dxa"/>
              <w:left w:w="70" w:type="dxa"/>
              <w:bottom w:w="70" w:type="dxa"/>
              <w:right w:w="70" w:type="dxa"/>
            </w:tcMar>
            <w:vAlign w:val="center"/>
          </w:tcPr>
          <w:p w14:paraId="58B8B83D" w14:textId="77777777" w:rsidR="0018560F" w:rsidRDefault="00000000">
            <w:r>
              <w:t>4</w:t>
            </w:r>
          </w:p>
        </w:tc>
        <w:tc>
          <w:tcPr>
            <w:tcW w:w="1260" w:type="dxa"/>
            <w:tcMar>
              <w:top w:w="70" w:type="dxa"/>
              <w:left w:w="70" w:type="dxa"/>
              <w:bottom w:w="70" w:type="dxa"/>
              <w:right w:w="70" w:type="dxa"/>
            </w:tcMar>
            <w:vAlign w:val="center"/>
          </w:tcPr>
          <w:p w14:paraId="4180DC85" w14:textId="77777777" w:rsidR="0018560F" w:rsidRDefault="00000000">
            <w:r>
              <w:t>309</w:t>
            </w:r>
          </w:p>
        </w:tc>
        <w:tc>
          <w:tcPr>
            <w:tcW w:w="1260" w:type="dxa"/>
            <w:tcMar>
              <w:top w:w="70" w:type="dxa"/>
              <w:left w:w="70" w:type="dxa"/>
              <w:bottom w:w="70" w:type="dxa"/>
              <w:right w:w="70" w:type="dxa"/>
            </w:tcMar>
            <w:vAlign w:val="center"/>
          </w:tcPr>
          <w:p w14:paraId="0798A46D" w14:textId="77777777" w:rsidR="0018560F" w:rsidRDefault="00000000">
            <w:r>
              <w:t>178</w:t>
            </w:r>
          </w:p>
        </w:tc>
        <w:tc>
          <w:tcPr>
            <w:tcW w:w="1260" w:type="dxa"/>
            <w:tcMar>
              <w:top w:w="70" w:type="dxa"/>
              <w:left w:w="70" w:type="dxa"/>
              <w:bottom w:w="70" w:type="dxa"/>
              <w:right w:w="70" w:type="dxa"/>
            </w:tcMar>
            <w:vAlign w:val="center"/>
          </w:tcPr>
          <w:p w14:paraId="05E88F5E" w14:textId="77777777" w:rsidR="0018560F" w:rsidRDefault="00000000">
            <w:r>
              <w:t>YES</w:t>
            </w:r>
          </w:p>
        </w:tc>
        <w:tc>
          <w:tcPr>
            <w:tcW w:w="1260" w:type="dxa"/>
            <w:tcMar>
              <w:top w:w="70" w:type="dxa"/>
              <w:left w:w="70" w:type="dxa"/>
              <w:bottom w:w="70" w:type="dxa"/>
              <w:right w:w="70" w:type="dxa"/>
            </w:tcMar>
            <w:vAlign w:val="center"/>
          </w:tcPr>
          <w:p w14:paraId="45D0AB3E" w14:textId="77777777" w:rsidR="0018560F" w:rsidRDefault="00000000">
            <w:r>
              <w:t>YES</w:t>
            </w:r>
          </w:p>
        </w:tc>
        <w:tc>
          <w:tcPr>
            <w:tcW w:w="1260" w:type="dxa"/>
            <w:tcMar>
              <w:top w:w="70" w:type="dxa"/>
              <w:left w:w="70" w:type="dxa"/>
              <w:bottom w:w="70" w:type="dxa"/>
              <w:right w:w="70" w:type="dxa"/>
            </w:tcMar>
            <w:vAlign w:val="center"/>
          </w:tcPr>
          <w:p w14:paraId="714635CC" w14:textId="77777777" w:rsidR="0018560F" w:rsidRDefault="00000000">
            <w:r>
              <w:t>YES</w:t>
            </w:r>
          </w:p>
        </w:tc>
      </w:tr>
      <w:tr w:rsidR="0018560F" w14:paraId="0B4118BA" w14:textId="77777777">
        <w:trPr>
          <w:cantSplit/>
          <w:jc w:val="center"/>
        </w:trPr>
        <w:tc>
          <w:tcPr>
            <w:tcW w:w="1260" w:type="dxa"/>
            <w:tcMar>
              <w:top w:w="70" w:type="dxa"/>
              <w:left w:w="70" w:type="dxa"/>
              <w:bottom w:w="70" w:type="dxa"/>
              <w:right w:w="70" w:type="dxa"/>
            </w:tcMar>
            <w:vAlign w:val="center"/>
          </w:tcPr>
          <w:p w14:paraId="41553BC2" w14:textId="77777777" w:rsidR="0018560F" w:rsidRDefault="00000000">
            <w:r>
              <w:t>TW-WL-H03-L5</w:t>
            </w:r>
          </w:p>
        </w:tc>
        <w:tc>
          <w:tcPr>
            <w:tcW w:w="1260" w:type="dxa"/>
            <w:tcMar>
              <w:top w:w="70" w:type="dxa"/>
              <w:left w:w="70" w:type="dxa"/>
              <w:bottom w:w="70" w:type="dxa"/>
              <w:right w:w="70" w:type="dxa"/>
            </w:tcMar>
            <w:vAlign w:val="center"/>
          </w:tcPr>
          <w:p w14:paraId="7DE25F95" w14:textId="77777777" w:rsidR="0018560F" w:rsidRDefault="00000000">
            <w:r>
              <w:t>3</w:t>
            </w:r>
          </w:p>
        </w:tc>
        <w:tc>
          <w:tcPr>
            <w:tcW w:w="1260" w:type="dxa"/>
            <w:tcMar>
              <w:top w:w="70" w:type="dxa"/>
              <w:left w:w="70" w:type="dxa"/>
              <w:bottom w:w="70" w:type="dxa"/>
              <w:right w:w="70" w:type="dxa"/>
            </w:tcMar>
            <w:vAlign w:val="center"/>
          </w:tcPr>
          <w:p w14:paraId="7079DCB9" w14:textId="77777777" w:rsidR="0018560F" w:rsidRDefault="00000000">
            <w:r>
              <w:t>5</w:t>
            </w:r>
          </w:p>
        </w:tc>
        <w:tc>
          <w:tcPr>
            <w:tcW w:w="1260" w:type="dxa"/>
            <w:tcMar>
              <w:top w:w="70" w:type="dxa"/>
              <w:left w:w="70" w:type="dxa"/>
              <w:bottom w:w="70" w:type="dxa"/>
              <w:right w:w="70" w:type="dxa"/>
            </w:tcMar>
            <w:vAlign w:val="center"/>
          </w:tcPr>
          <w:p w14:paraId="0E15A051" w14:textId="77777777" w:rsidR="0018560F" w:rsidRDefault="00000000">
            <w:r>
              <w:t>309</w:t>
            </w:r>
          </w:p>
        </w:tc>
        <w:tc>
          <w:tcPr>
            <w:tcW w:w="1260" w:type="dxa"/>
            <w:tcMar>
              <w:top w:w="70" w:type="dxa"/>
              <w:left w:w="70" w:type="dxa"/>
              <w:bottom w:w="70" w:type="dxa"/>
              <w:right w:w="70" w:type="dxa"/>
            </w:tcMar>
            <w:vAlign w:val="center"/>
          </w:tcPr>
          <w:p w14:paraId="6EB407AF" w14:textId="77777777" w:rsidR="0018560F" w:rsidRDefault="00000000">
            <w:r>
              <w:t>182</w:t>
            </w:r>
          </w:p>
        </w:tc>
        <w:tc>
          <w:tcPr>
            <w:tcW w:w="1260" w:type="dxa"/>
            <w:tcMar>
              <w:top w:w="70" w:type="dxa"/>
              <w:left w:w="70" w:type="dxa"/>
              <w:bottom w:w="70" w:type="dxa"/>
              <w:right w:w="70" w:type="dxa"/>
            </w:tcMar>
            <w:vAlign w:val="center"/>
          </w:tcPr>
          <w:p w14:paraId="0B97B0A0" w14:textId="77777777" w:rsidR="0018560F" w:rsidRDefault="00000000">
            <w:r>
              <w:t>YES</w:t>
            </w:r>
          </w:p>
        </w:tc>
        <w:tc>
          <w:tcPr>
            <w:tcW w:w="1260" w:type="dxa"/>
            <w:tcMar>
              <w:top w:w="70" w:type="dxa"/>
              <w:left w:w="70" w:type="dxa"/>
              <w:bottom w:w="70" w:type="dxa"/>
              <w:right w:w="70" w:type="dxa"/>
            </w:tcMar>
            <w:vAlign w:val="center"/>
          </w:tcPr>
          <w:p w14:paraId="555F9AE7" w14:textId="77777777" w:rsidR="0018560F" w:rsidRDefault="00000000">
            <w:r>
              <w:t>YES</w:t>
            </w:r>
          </w:p>
        </w:tc>
        <w:tc>
          <w:tcPr>
            <w:tcW w:w="1260" w:type="dxa"/>
            <w:tcMar>
              <w:top w:w="70" w:type="dxa"/>
              <w:left w:w="70" w:type="dxa"/>
              <w:bottom w:w="70" w:type="dxa"/>
              <w:right w:w="70" w:type="dxa"/>
            </w:tcMar>
            <w:vAlign w:val="center"/>
          </w:tcPr>
          <w:p w14:paraId="4FC67346" w14:textId="77777777" w:rsidR="0018560F" w:rsidRDefault="00000000">
            <w:r>
              <w:t>YES</w:t>
            </w:r>
          </w:p>
        </w:tc>
      </w:tr>
      <w:tr w:rsidR="0018560F" w14:paraId="5710F930" w14:textId="77777777">
        <w:trPr>
          <w:cantSplit/>
          <w:jc w:val="center"/>
        </w:trPr>
        <w:tc>
          <w:tcPr>
            <w:tcW w:w="1260" w:type="dxa"/>
            <w:tcMar>
              <w:top w:w="70" w:type="dxa"/>
              <w:left w:w="70" w:type="dxa"/>
              <w:bottom w:w="70" w:type="dxa"/>
              <w:right w:w="70" w:type="dxa"/>
            </w:tcMar>
            <w:vAlign w:val="center"/>
          </w:tcPr>
          <w:p w14:paraId="5B5E584F" w14:textId="77777777" w:rsidR="0018560F" w:rsidRDefault="00000000">
            <w:r>
              <w:t>TW-WL-H03-L6</w:t>
            </w:r>
          </w:p>
        </w:tc>
        <w:tc>
          <w:tcPr>
            <w:tcW w:w="1260" w:type="dxa"/>
            <w:tcMar>
              <w:top w:w="70" w:type="dxa"/>
              <w:left w:w="70" w:type="dxa"/>
              <w:bottom w:w="70" w:type="dxa"/>
              <w:right w:w="70" w:type="dxa"/>
            </w:tcMar>
            <w:vAlign w:val="center"/>
          </w:tcPr>
          <w:p w14:paraId="4D6EA624" w14:textId="77777777" w:rsidR="0018560F" w:rsidRDefault="00000000">
            <w:r>
              <w:t>3</w:t>
            </w:r>
          </w:p>
        </w:tc>
        <w:tc>
          <w:tcPr>
            <w:tcW w:w="1260" w:type="dxa"/>
            <w:tcMar>
              <w:top w:w="70" w:type="dxa"/>
              <w:left w:w="70" w:type="dxa"/>
              <w:bottom w:w="70" w:type="dxa"/>
              <w:right w:w="70" w:type="dxa"/>
            </w:tcMar>
            <w:vAlign w:val="center"/>
          </w:tcPr>
          <w:p w14:paraId="28E88BF2" w14:textId="77777777" w:rsidR="0018560F" w:rsidRDefault="00000000">
            <w:r>
              <w:t>6</w:t>
            </w:r>
          </w:p>
        </w:tc>
        <w:tc>
          <w:tcPr>
            <w:tcW w:w="1260" w:type="dxa"/>
            <w:tcMar>
              <w:top w:w="70" w:type="dxa"/>
              <w:left w:w="70" w:type="dxa"/>
              <w:bottom w:w="70" w:type="dxa"/>
              <w:right w:w="70" w:type="dxa"/>
            </w:tcMar>
            <w:vAlign w:val="center"/>
          </w:tcPr>
          <w:p w14:paraId="7C4D86B9" w14:textId="77777777" w:rsidR="0018560F" w:rsidRDefault="00000000">
            <w:r>
              <w:t>309</w:t>
            </w:r>
          </w:p>
        </w:tc>
        <w:tc>
          <w:tcPr>
            <w:tcW w:w="1260" w:type="dxa"/>
            <w:tcMar>
              <w:top w:w="70" w:type="dxa"/>
              <w:left w:w="70" w:type="dxa"/>
              <w:bottom w:w="70" w:type="dxa"/>
              <w:right w:w="70" w:type="dxa"/>
            </w:tcMar>
            <w:vAlign w:val="center"/>
          </w:tcPr>
          <w:p w14:paraId="45364FCF" w14:textId="77777777" w:rsidR="0018560F" w:rsidRDefault="00000000">
            <w:r>
              <w:t>180</w:t>
            </w:r>
          </w:p>
        </w:tc>
        <w:tc>
          <w:tcPr>
            <w:tcW w:w="1260" w:type="dxa"/>
            <w:tcMar>
              <w:top w:w="70" w:type="dxa"/>
              <w:left w:w="70" w:type="dxa"/>
              <w:bottom w:w="70" w:type="dxa"/>
              <w:right w:w="70" w:type="dxa"/>
            </w:tcMar>
            <w:vAlign w:val="center"/>
          </w:tcPr>
          <w:p w14:paraId="4FA0818E" w14:textId="77777777" w:rsidR="0018560F" w:rsidRDefault="00000000">
            <w:r>
              <w:t>YES</w:t>
            </w:r>
          </w:p>
        </w:tc>
        <w:tc>
          <w:tcPr>
            <w:tcW w:w="1260" w:type="dxa"/>
            <w:tcMar>
              <w:top w:w="70" w:type="dxa"/>
              <w:left w:w="70" w:type="dxa"/>
              <w:bottom w:w="70" w:type="dxa"/>
              <w:right w:w="70" w:type="dxa"/>
            </w:tcMar>
            <w:vAlign w:val="center"/>
          </w:tcPr>
          <w:p w14:paraId="5B96F7C1" w14:textId="77777777" w:rsidR="0018560F" w:rsidRDefault="00000000">
            <w:r>
              <w:t>YES</w:t>
            </w:r>
          </w:p>
        </w:tc>
        <w:tc>
          <w:tcPr>
            <w:tcW w:w="1260" w:type="dxa"/>
            <w:tcMar>
              <w:top w:w="70" w:type="dxa"/>
              <w:left w:w="70" w:type="dxa"/>
              <w:bottom w:w="70" w:type="dxa"/>
              <w:right w:w="70" w:type="dxa"/>
            </w:tcMar>
            <w:vAlign w:val="center"/>
          </w:tcPr>
          <w:p w14:paraId="49AB98C7" w14:textId="77777777" w:rsidR="0018560F" w:rsidRDefault="00000000">
            <w:r>
              <w:t>YES</w:t>
            </w:r>
          </w:p>
        </w:tc>
      </w:tr>
      <w:tr w:rsidR="0018560F" w14:paraId="0E0B5ADF" w14:textId="77777777">
        <w:trPr>
          <w:cantSplit/>
          <w:jc w:val="center"/>
        </w:trPr>
        <w:tc>
          <w:tcPr>
            <w:tcW w:w="1260" w:type="dxa"/>
            <w:tcMar>
              <w:top w:w="70" w:type="dxa"/>
              <w:left w:w="70" w:type="dxa"/>
              <w:bottom w:w="70" w:type="dxa"/>
              <w:right w:w="70" w:type="dxa"/>
            </w:tcMar>
            <w:vAlign w:val="center"/>
          </w:tcPr>
          <w:p w14:paraId="413479AF" w14:textId="77777777" w:rsidR="0018560F" w:rsidRDefault="00000000">
            <w:r>
              <w:t>TW-WL-H04-L1</w:t>
            </w:r>
          </w:p>
        </w:tc>
        <w:tc>
          <w:tcPr>
            <w:tcW w:w="1260" w:type="dxa"/>
            <w:tcMar>
              <w:top w:w="70" w:type="dxa"/>
              <w:left w:w="70" w:type="dxa"/>
              <w:bottom w:w="70" w:type="dxa"/>
              <w:right w:w="70" w:type="dxa"/>
            </w:tcMar>
            <w:vAlign w:val="center"/>
          </w:tcPr>
          <w:p w14:paraId="152D00D9" w14:textId="77777777" w:rsidR="0018560F" w:rsidRDefault="00000000">
            <w:r>
              <w:t>4</w:t>
            </w:r>
          </w:p>
        </w:tc>
        <w:tc>
          <w:tcPr>
            <w:tcW w:w="1260" w:type="dxa"/>
            <w:tcMar>
              <w:top w:w="70" w:type="dxa"/>
              <w:left w:w="70" w:type="dxa"/>
              <w:bottom w:w="70" w:type="dxa"/>
              <w:right w:w="70" w:type="dxa"/>
            </w:tcMar>
            <w:vAlign w:val="center"/>
          </w:tcPr>
          <w:p w14:paraId="7A86493D" w14:textId="77777777" w:rsidR="0018560F" w:rsidRDefault="00000000">
            <w:r>
              <w:t>1</w:t>
            </w:r>
          </w:p>
        </w:tc>
        <w:tc>
          <w:tcPr>
            <w:tcW w:w="1260" w:type="dxa"/>
            <w:tcMar>
              <w:top w:w="70" w:type="dxa"/>
              <w:left w:w="70" w:type="dxa"/>
              <w:bottom w:w="70" w:type="dxa"/>
              <w:right w:w="70" w:type="dxa"/>
            </w:tcMar>
            <w:vAlign w:val="center"/>
          </w:tcPr>
          <w:p w14:paraId="0CB4A326" w14:textId="77777777" w:rsidR="0018560F" w:rsidRDefault="00000000">
            <w:r>
              <w:t>321</w:t>
            </w:r>
          </w:p>
        </w:tc>
        <w:tc>
          <w:tcPr>
            <w:tcW w:w="1260" w:type="dxa"/>
            <w:tcMar>
              <w:top w:w="70" w:type="dxa"/>
              <w:left w:w="70" w:type="dxa"/>
              <w:bottom w:w="70" w:type="dxa"/>
              <w:right w:w="70" w:type="dxa"/>
            </w:tcMar>
            <w:vAlign w:val="center"/>
          </w:tcPr>
          <w:p w14:paraId="08E39132" w14:textId="77777777" w:rsidR="0018560F" w:rsidRDefault="00000000">
            <w:r>
              <w:t>184</w:t>
            </w:r>
          </w:p>
        </w:tc>
        <w:tc>
          <w:tcPr>
            <w:tcW w:w="1260" w:type="dxa"/>
            <w:tcMar>
              <w:top w:w="70" w:type="dxa"/>
              <w:left w:w="70" w:type="dxa"/>
              <w:bottom w:w="70" w:type="dxa"/>
              <w:right w:w="70" w:type="dxa"/>
            </w:tcMar>
            <w:vAlign w:val="center"/>
          </w:tcPr>
          <w:p w14:paraId="1D45DAF9" w14:textId="77777777" w:rsidR="0018560F" w:rsidRDefault="00000000">
            <w:r>
              <w:t>YES</w:t>
            </w:r>
          </w:p>
        </w:tc>
        <w:tc>
          <w:tcPr>
            <w:tcW w:w="1260" w:type="dxa"/>
            <w:tcMar>
              <w:top w:w="70" w:type="dxa"/>
              <w:left w:w="70" w:type="dxa"/>
              <w:bottom w:w="70" w:type="dxa"/>
              <w:right w:w="70" w:type="dxa"/>
            </w:tcMar>
            <w:vAlign w:val="center"/>
          </w:tcPr>
          <w:p w14:paraId="1BEE3197" w14:textId="77777777" w:rsidR="0018560F" w:rsidRDefault="00000000">
            <w:r>
              <w:t>YES</w:t>
            </w:r>
          </w:p>
        </w:tc>
        <w:tc>
          <w:tcPr>
            <w:tcW w:w="1260" w:type="dxa"/>
            <w:tcMar>
              <w:top w:w="70" w:type="dxa"/>
              <w:left w:w="70" w:type="dxa"/>
              <w:bottom w:w="70" w:type="dxa"/>
              <w:right w:w="70" w:type="dxa"/>
            </w:tcMar>
            <w:vAlign w:val="center"/>
          </w:tcPr>
          <w:p w14:paraId="1BF12B00" w14:textId="77777777" w:rsidR="0018560F" w:rsidRDefault="00000000">
            <w:r>
              <w:t>YES</w:t>
            </w:r>
          </w:p>
        </w:tc>
      </w:tr>
      <w:tr w:rsidR="0018560F" w14:paraId="03857F7F" w14:textId="77777777">
        <w:trPr>
          <w:cantSplit/>
          <w:jc w:val="center"/>
        </w:trPr>
        <w:tc>
          <w:tcPr>
            <w:tcW w:w="1260" w:type="dxa"/>
            <w:tcMar>
              <w:top w:w="70" w:type="dxa"/>
              <w:left w:w="70" w:type="dxa"/>
              <w:bottom w:w="70" w:type="dxa"/>
              <w:right w:w="70" w:type="dxa"/>
            </w:tcMar>
            <w:vAlign w:val="center"/>
          </w:tcPr>
          <w:p w14:paraId="64A9D581" w14:textId="77777777" w:rsidR="0018560F" w:rsidRDefault="00000000">
            <w:r>
              <w:t>TW-WL-H04-L2</w:t>
            </w:r>
          </w:p>
        </w:tc>
        <w:tc>
          <w:tcPr>
            <w:tcW w:w="1260" w:type="dxa"/>
            <w:tcMar>
              <w:top w:w="70" w:type="dxa"/>
              <w:left w:w="70" w:type="dxa"/>
              <w:bottom w:w="70" w:type="dxa"/>
              <w:right w:w="70" w:type="dxa"/>
            </w:tcMar>
            <w:vAlign w:val="center"/>
          </w:tcPr>
          <w:p w14:paraId="6270B46A" w14:textId="77777777" w:rsidR="0018560F" w:rsidRDefault="00000000">
            <w:r>
              <w:t>4</w:t>
            </w:r>
          </w:p>
        </w:tc>
        <w:tc>
          <w:tcPr>
            <w:tcW w:w="1260" w:type="dxa"/>
            <w:tcMar>
              <w:top w:w="70" w:type="dxa"/>
              <w:left w:w="70" w:type="dxa"/>
              <w:bottom w:w="70" w:type="dxa"/>
              <w:right w:w="70" w:type="dxa"/>
            </w:tcMar>
            <w:vAlign w:val="center"/>
          </w:tcPr>
          <w:p w14:paraId="18C63EB2" w14:textId="77777777" w:rsidR="0018560F" w:rsidRDefault="00000000">
            <w:r>
              <w:t>2</w:t>
            </w:r>
          </w:p>
        </w:tc>
        <w:tc>
          <w:tcPr>
            <w:tcW w:w="1260" w:type="dxa"/>
            <w:tcMar>
              <w:top w:w="70" w:type="dxa"/>
              <w:left w:w="70" w:type="dxa"/>
              <w:bottom w:w="70" w:type="dxa"/>
              <w:right w:w="70" w:type="dxa"/>
            </w:tcMar>
            <w:vAlign w:val="center"/>
          </w:tcPr>
          <w:p w14:paraId="085FF3A1" w14:textId="77777777" w:rsidR="0018560F" w:rsidRDefault="00000000">
            <w:r>
              <w:t>321</w:t>
            </w:r>
          </w:p>
        </w:tc>
        <w:tc>
          <w:tcPr>
            <w:tcW w:w="1260" w:type="dxa"/>
            <w:tcMar>
              <w:top w:w="70" w:type="dxa"/>
              <w:left w:w="70" w:type="dxa"/>
              <w:bottom w:w="70" w:type="dxa"/>
              <w:right w:w="70" w:type="dxa"/>
            </w:tcMar>
            <w:vAlign w:val="center"/>
          </w:tcPr>
          <w:p w14:paraId="64122D78" w14:textId="77777777" w:rsidR="0018560F" w:rsidRDefault="00000000">
            <w:r>
              <w:t>192</w:t>
            </w:r>
          </w:p>
        </w:tc>
        <w:tc>
          <w:tcPr>
            <w:tcW w:w="1260" w:type="dxa"/>
            <w:tcMar>
              <w:top w:w="70" w:type="dxa"/>
              <w:left w:w="70" w:type="dxa"/>
              <w:bottom w:w="70" w:type="dxa"/>
              <w:right w:w="70" w:type="dxa"/>
            </w:tcMar>
            <w:vAlign w:val="center"/>
          </w:tcPr>
          <w:p w14:paraId="28674776" w14:textId="77777777" w:rsidR="0018560F" w:rsidRDefault="00000000">
            <w:r>
              <w:t>YES</w:t>
            </w:r>
          </w:p>
        </w:tc>
        <w:tc>
          <w:tcPr>
            <w:tcW w:w="1260" w:type="dxa"/>
            <w:tcMar>
              <w:top w:w="70" w:type="dxa"/>
              <w:left w:w="70" w:type="dxa"/>
              <w:bottom w:w="70" w:type="dxa"/>
              <w:right w:w="70" w:type="dxa"/>
            </w:tcMar>
            <w:vAlign w:val="center"/>
          </w:tcPr>
          <w:p w14:paraId="1D2D3ECE" w14:textId="77777777" w:rsidR="0018560F" w:rsidRDefault="00000000">
            <w:r>
              <w:t>YES</w:t>
            </w:r>
          </w:p>
        </w:tc>
        <w:tc>
          <w:tcPr>
            <w:tcW w:w="1260" w:type="dxa"/>
            <w:tcMar>
              <w:top w:w="70" w:type="dxa"/>
              <w:left w:w="70" w:type="dxa"/>
              <w:bottom w:w="70" w:type="dxa"/>
              <w:right w:w="70" w:type="dxa"/>
            </w:tcMar>
            <w:vAlign w:val="center"/>
          </w:tcPr>
          <w:p w14:paraId="6BCF1C81" w14:textId="77777777" w:rsidR="0018560F" w:rsidRDefault="00000000">
            <w:r>
              <w:t>YES</w:t>
            </w:r>
          </w:p>
        </w:tc>
      </w:tr>
      <w:tr w:rsidR="0018560F" w14:paraId="0F69C7CB" w14:textId="77777777">
        <w:trPr>
          <w:cantSplit/>
          <w:jc w:val="center"/>
        </w:trPr>
        <w:tc>
          <w:tcPr>
            <w:tcW w:w="1260" w:type="dxa"/>
            <w:tcMar>
              <w:top w:w="70" w:type="dxa"/>
              <w:left w:w="70" w:type="dxa"/>
              <w:bottom w:w="70" w:type="dxa"/>
              <w:right w:w="70" w:type="dxa"/>
            </w:tcMar>
            <w:vAlign w:val="center"/>
          </w:tcPr>
          <w:p w14:paraId="3378DDB7" w14:textId="77777777" w:rsidR="0018560F" w:rsidRDefault="00000000">
            <w:r>
              <w:t>TW-WL-H04-L3</w:t>
            </w:r>
          </w:p>
        </w:tc>
        <w:tc>
          <w:tcPr>
            <w:tcW w:w="1260" w:type="dxa"/>
            <w:tcMar>
              <w:top w:w="70" w:type="dxa"/>
              <w:left w:w="70" w:type="dxa"/>
              <w:bottom w:w="70" w:type="dxa"/>
              <w:right w:w="70" w:type="dxa"/>
            </w:tcMar>
            <w:vAlign w:val="center"/>
          </w:tcPr>
          <w:p w14:paraId="3EDE8042" w14:textId="77777777" w:rsidR="0018560F" w:rsidRDefault="00000000">
            <w:r>
              <w:t>4</w:t>
            </w:r>
          </w:p>
        </w:tc>
        <w:tc>
          <w:tcPr>
            <w:tcW w:w="1260" w:type="dxa"/>
            <w:tcMar>
              <w:top w:w="70" w:type="dxa"/>
              <w:left w:w="70" w:type="dxa"/>
              <w:bottom w:w="70" w:type="dxa"/>
              <w:right w:w="70" w:type="dxa"/>
            </w:tcMar>
            <w:vAlign w:val="center"/>
          </w:tcPr>
          <w:p w14:paraId="78EB4874" w14:textId="77777777" w:rsidR="0018560F" w:rsidRDefault="00000000">
            <w:r>
              <w:t>3</w:t>
            </w:r>
          </w:p>
        </w:tc>
        <w:tc>
          <w:tcPr>
            <w:tcW w:w="1260" w:type="dxa"/>
            <w:tcMar>
              <w:top w:w="70" w:type="dxa"/>
              <w:left w:w="70" w:type="dxa"/>
              <w:bottom w:w="70" w:type="dxa"/>
              <w:right w:w="70" w:type="dxa"/>
            </w:tcMar>
            <w:vAlign w:val="center"/>
          </w:tcPr>
          <w:p w14:paraId="75477A3B" w14:textId="77777777" w:rsidR="0018560F" w:rsidRDefault="00000000">
            <w:r>
              <w:t>321</w:t>
            </w:r>
          </w:p>
        </w:tc>
        <w:tc>
          <w:tcPr>
            <w:tcW w:w="1260" w:type="dxa"/>
            <w:tcMar>
              <w:top w:w="70" w:type="dxa"/>
              <w:left w:w="70" w:type="dxa"/>
              <w:bottom w:w="70" w:type="dxa"/>
              <w:right w:w="70" w:type="dxa"/>
            </w:tcMar>
            <w:vAlign w:val="center"/>
          </w:tcPr>
          <w:p w14:paraId="52291F72" w14:textId="77777777" w:rsidR="0018560F" w:rsidRDefault="00000000">
            <w:r>
              <w:t>193</w:t>
            </w:r>
          </w:p>
        </w:tc>
        <w:tc>
          <w:tcPr>
            <w:tcW w:w="1260" w:type="dxa"/>
            <w:tcMar>
              <w:top w:w="70" w:type="dxa"/>
              <w:left w:w="70" w:type="dxa"/>
              <w:bottom w:w="70" w:type="dxa"/>
              <w:right w:w="70" w:type="dxa"/>
            </w:tcMar>
            <w:vAlign w:val="center"/>
          </w:tcPr>
          <w:p w14:paraId="0EA8358E" w14:textId="77777777" w:rsidR="0018560F" w:rsidRDefault="00000000">
            <w:r>
              <w:t>YES</w:t>
            </w:r>
          </w:p>
        </w:tc>
        <w:tc>
          <w:tcPr>
            <w:tcW w:w="1260" w:type="dxa"/>
            <w:tcMar>
              <w:top w:w="70" w:type="dxa"/>
              <w:left w:w="70" w:type="dxa"/>
              <w:bottom w:w="70" w:type="dxa"/>
              <w:right w:w="70" w:type="dxa"/>
            </w:tcMar>
            <w:vAlign w:val="center"/>
          </w:tcPr>
          <w:p w14:paraId="661B3398" w14:textId="77777777" w:rsidR="0018560F" w:rsidRDefault="00000000">
            <w:r>
              <w:t>YES</w:t>
            </w:r>
          </w:p>
        </w:tc>
        <w:tc>
          <w:tcPr>
            <w:tcW w:w="1260" w:type="dxa"/>
            <w:tcMar>
              <w:top w:w="70" w:type="dxa"/>
              <w:left w:w="70" w:type="dxa"/>
              <w:bottom w:w="70" w:type="dxa"/>
              <w:right w:w="70" w:type="dxa"/>
            </w:tcMar>
            <w:vAlign w:val="center"/>
          </w:tcPr>
          <w:p w14:paraId="3C973219" w14:textId="77777777" w:rsidR="0018560F" w:rsidRDefault="00000000">
            <w:r>
              <w:t>YES</w:t>
            </w:r>
          </w:p>
        </w:tc>
      </w:tr>
      <w:tr w:rsidR="0018560F" w14:paraId="38718CD0" w14:textId="77777777">
        <w:trPr>
          <w:cantSplit/>
          <w:jc w:val="center"/>
        </w:trPr>
        <w:tc>
          <w:tcPr>
            <w:tcW w:w="1260" w:type="dxa"/>
            <w:tcMar>
              <w:top w:w="70" w:type="dxa"/>
              <w:left w:w="70" w:type="dxa"/>
              <w:bottom w:w="70" w:type="dxa"/>
              <w:right w:w="70" w:type="dxa"/>
            </w:tcMar>
            <w:vAlign w:val="center"/>
          </w:tcPr>
          <w:p w14:paraId="682280FF" w14:textId="77777777" w:rsidR="0018560F" w:rsidRDefault="00000000">
            <w:r>
              <w:t>TW-WL-H04-L4</w:t>
            </w:r>
          </w:p>
        </w:tc>
        <w:tc>
          <w:tcPr>
            <w:tcW w:w="1260" w:type="dxa"/>
            <w:tcMar>
              <w:top w:w="70" w:type="dxa"/>
              <w:left w:w="70" w:type="dxa"/>
              <w:bottom w:w="70" w:type="dxa"/>
              <w:right w:w="70" w:type="dxa"/>
            </w:tcMar>
            <w:vAlign w:val="center"/>
          </w:tcPr>
          <w:p w14:paraId="0EBBB711" w14:textId="77777777" w:rsidR="0018560F" w:rsidRDefault="00000000">
            <w:r>
              <w:t>4</w:t>
            </w:r>
          </w:p>
        </w:tc>
        <w:tc>
          <w:tcPr>
            <w:tcW w:w="1260" w:type="dxa"/>
            <w:tcMar>
              <w:top w:w="70" w:type="dxa"/>
              <w:left w:w="70" w:type="dxa"/>
              <w:bottom w:w="70" w:type="dxa"/>
              <w:right w:w="70" w:type="dxa"/>
            </w:tcMar>
            <w:vAlign w:val="center"/>
          </w:tcPr>
          <w:p w14:paraId="526AC763" w14:textId="77777777" w:rsidR="0018560F" w:rsidRDefault="00000000">
            <w:r>
              <w:t>4</w:t>
            </w:r>
          </w:p>
        </w:tc>
        <w:tc>
          <w:tcPr>
            <w:tcW w:w="1260" w:type="dxa"/>
            <w:tcMar>
              <w:top w:w="70" w:type="dxa"/>
              <w:left w:w="70" w:type="dxa"/>
              <w:bottom w:w="70" w:type="dxa"/>
              <w:right w:w="70" w:type="dxa"/>
            </w:tcMar>
            <w:vAlign w:val="center"/>
          </w:tcPr>
          <w:p w14:paraId="6570145A" w14:textId="77777777" w:rsidR="0018560F" w:rsidRDefault="00000000">
            <w:r>
              <w:t>321</w:t>
            </w:r>
          </w:p>
        </w:tc>
        <w:tc>
          <w:tcPr>
            <w:tcW w:w="1260" w:type="dxa"/>
            <w:tcMar>
              <w:top w:w="70" w:type="dxa"/>
              <w:left w:w="70" w:type="dxa"/>
              <w:bottom w:w="70" w:type="dxa"/>
              <w:right w:w="70" w:type="dxa"/>
            </w:tcMar>
            <w:vAlign w:val="center"/>
          </w:tcPr>
          <w:p w14:paraId="17C9B669" w14:textId="77777777" w:rsidR="0018560F" w:rsidRDefault="00000000">
            <w:r>
              <w:t>188</w:t>
            </w:r>
          </w:p>
        </w:tc>
        <w:tc>
          <w:tcPr>
            <w:tcW w:w="1260" w:type="dxa"/>
            <w:tcMar>
              <w:top w:w="70" w:type="dxa"/>
              <w:left w:w="70" w:type="dxa"/>
              <w:bottom w:w="70" w:type="dxa"/>
              <w:right w:w="70" w:type="dxa"/>
            </w:tcMar>
            <w:vAlign w:val="center"/>
          </w:tcPr>
          <w:p w14:paraId="30679B55" w14:textId="77777777" w:rsidR="0018560F" w:rsidRDefault="00000000">
            <w:r>
              <w:t>YES</w:t>
            </w:r>
          </w:p>
        </w:tc>
        <w:tc>
          <w:tcPr>
            <w:tcW w:w="1260" w:type="dxa"/>
            <w:tcMar>
              <w:top w:w="70" w:type="dxa"/>
              <w:left w:w="70" w:type="dxa"/>
              <w:bottom w:w="70" w:type="dxa"/>
              <w:right w:w="70" w:type="dxa"/>
            </w:tcMar>
            <w:vAlign w:val="center"/>
          </w:tcPr>
          <w:p w14:paraId="11BEE6C5" w14:textId="77777777" w:rsidR="0018560F" w:rsidRDefault="00000000">
            <w:r>
              <w:t>YES</w:t>
            </w:r>
          </w:p>
        </w:tc>
        <w:tc>
          <w:tcPr>
            <w:tcW w:w="1260" w:type="dxa"/>
            <w:tcMar>
              <w:top w:w="70" w:type="dxa"/>
              <w:left w:w="70" w:type="dxa"/>
              <w:bottom w:w="70" w:type="dxa"/>
              <w:right w:w="70" w:type="dxa"/>
            </w:tcMar>
            <w:vAlign w:val="center"/>
          </w:tcPr>
          <w:p w14:paraId="63A7D3B4" w14:textId="77777777" w:rsidR="0018560F" w:rsidRDefault="00000000">
            <w:r>
              <w:t>YES</w:t>
            </w:r>
          </w:p>
        </w:tc>
      </w:tr>
      <w:tr w:rsidR="0018560F" w14:paraId="65E5E18A" w14:textId="77777777">
        <w:trPr>
          <w:cantSplit/>
          <w:jc w:val="center"/>
        </w:trPr>
        <w:tc>
          <w:tcPr>
            <w:tcW w:w="1260" w:type="dxa"/>
            <w:tcMar>
              <w:top w:w="70" w:type="dxa"/>
              <w:left w:w="70" w:type="dxa"/>
              <w:bottom w:w="70" w:type="dxa"/>
              <w:right w:w="70" w:type="dxa"/>
            </w:tcMar>
            <w:vAlign w:val="center"/>
          </w:tcPr>
          <w:p w14:paraId="7733DB08" w14:textId="77777777" w:rsidR="0018560F" w:rsidRDefault="00000000">
            <w:r>
              <w:t>TW-WL-H04-L5</w:t>
            </w:r>
          </w:p>
        </w:tc>
        <w:tc>
          <w:tcPr>
            <w:tcW w:w="1260" w:type="dxa"/>
            <w:tcMar>
              <w:top w:w="70" w:type="dxa"/>
              <w:left w:w="70" w:type="dxa"/>
              <w:bottom w:w="70" w:type="dxa"/>
              <w:right w:w="70" w:type="dxa"/>
            </w:tcMar>
            <w:vAlign w:val="center"/>
          </w:tcPr>
          <w:p w14:paraId="1B66A916" w14:textId="77777777" w:rsidR="0018560F" w:rsidRDefault="00000000">
            <w:r>
              <w:t>4</w:t>
            </w:r>
          </w:p>
        </w:tc>
        <w:tc>
          <w:tcPr>
            <w:tcW w:w="1260" w:type="dxa"/>
            <w:tcMar>
              <w:top w:w="70" w:type="dxa"/>
              <w:left w:w="70" w:type="dxa"/>
              <w:bottom w:w="70" w:type="dxa"/>
              <w:right w:w="70" w:type="dxa"/>
            </w:tcMar>
            <w:vAlign w:val="center"/>
          </w:tcPr>
          <w:p w14:paraId="4C71691D" w14:textId="77777777" w:rsidR="0018560F" w:rsidRDefault="00000000">
            <w:r>
              <w:t>5</w:t>
            </w:r>
          </w:p>
        </w:tc>
        <w:tc>
          <w:tcPr>
            <w:tcW w:w="1260" w:type="dxa"/>
            <w:tcMar>
              <w:top w:w="70" w:type="dxa"/>
              <w:left w:w="70" w:type="dxa"/>
              <w:bottom w:w="70" w:type="dxa"/>
              <w:right w:w="70" w:type="dxa"/>
            </w:tcMar>
            <w:vAlign w:val="center"/>
          </w:tcPr>
          <w:p w14:paraId="35DA5940" w14:textId="77777777" w:rsidR="0018560F" w:rsidRDefault="00000000">
            <w:r>
              <w:t>321</w:t>
            </w:r>
          </w:p>
        </w:tc>
        <w:tc>
          <w:tcPr>
            <w:tcW w:w="1260" w:type="dxa"/>
            <w:tcMar>
              <w:top w:w="70" w:type="dxa"/>
              <w:left w:w="70" w:type="dxa"/>
              <w:bottom w:w="70" w:type="dxa"/>
              <w:right w:w="70" w:type="dxa"/>
            </w:tcMar>
            <w:vAlign w:val="center"/>
          </w:tcPr>
          <w:p w14:paraId="149EAC51" w14:textId="77777777" w:rsidR="0018560F" w:rsidRDefault="00000000">
            <w:r>
              <w:t>191</w:t>
            </w:r>
          </w:p>
        </w:tc>
        <w:tc>
          <w:tcPr>
            <w:tcW w:w="1260" w:type="dxa"/>
            <w:tcMar>
              <w:top w:w="70" w:type="dxa"/>
              <w:left w:w="70" w:type="dxa"/>
              <w:bottom w:w="70" w:type="dxa"/>
              <w:right w:w="70" w:type="dxa"/>
            </w:tcMar>
            <w:vAlign w:val="center"/>
          </w:tcPr>
          <w:p w14:paraId="26455E84" w14:textId="77777777" w:rsidR="0018560F" w:rsidRDefault="00000000">
            <w:r>
              <w:t>YES</w:t>
            </w:r>
          </w:p>
        </w:tc>
        <w:tc>
          <w:tcPr>
            <w:tcW w:w="1260" w:type="dxa"/>
            <w:tcMar>
              <w:top w:w="70" w:type="dxa"/>
              <w:left w:w="70" w:type="dxa"/>
              <w:bottom w:w="70" w:type="dxa"/>
              <w:right w:w="70" w:type="dxa"/>
            </w:tcMar>
            <w:vAlign w:val="center"/>
          </w:tcPr>
          <w:p w14:paraId="4E47C58B" w14:textId="77777777" w:rsidR="0018560F" w:rsidRDefault="00000000">
            <w:r>
              <w:t>YES</w:t>
            </w:r>
          </w:p>
        </w:tc>
        <w:tc>
          <w:tcPr>
            <w:tcW w:w="1260" w:type="dxa"/>
            <w:tcMar>
              <w:top w:w="70" w:type="dxa"/>
              <w:left w:w="70" w:type="dxa"/>
              <w:bottom w:w="70" w:type="dxa"/>
              <w:right w:w="70" w:type="dxa"/>
            </w:tcMar>
            <w:vAlign w:val="center"/>
          </w:tcPr>
          <w:p w14:paraId="32724C4D" w14:textId="77777777" w:rsidR="0018560F" w:rsidRDefault="00000000">
            <w:r>
              <w:t>YES</w:t>
            </w:r>
          </w:p>
        </w:tc>
      </w:tr>
      <w:tr w:rsidR="0018560F" w14:paraId="12610D40" w14:textId="77777777">
        <w:trPr>
          <w:cantSplit/>
          <w:jc w:val="center"/>
        </w:trPr>
        <w:tc>
          <w:tcPr>
            <w:tcW w:w="1260" w:type="dxa"/>
            <w:tcMar>
              <w:top w:w="70" w:type="dxa"/>
              <w:left w:w="70" w:type="dxa"/>
              <w:bottom w:w="70" w:type="dxa"/>
              <w:right w:w="70" w:type="dxa"/>
            </w:tcMar>
            <w:vAlign w:val="center"/>
          </w:tcPr>
          <w:p w14:paraId="3F0A547B" w14:textId="77777777" w:rsidR="0018560F" w:rsidRDefault="00000000">
            <w:r>
              <w:t>TW-WL-H04-L6</w:t>
            </w:r>
          </w:p>
        </w:tc>
        <w:tc>
          <w:tcPr>
            <w:tcW w:w="1260" w:type="dxa"/>
            <w:tcMar>
              <w:top w:w="70" w:type="dxa"/>
              <w:left w:w="70" w:type="dxa"/>
              <w:bottom w:w="70" w:type="dxa"/>
              <w:right w:w="70" w:type="dxa"/>
            </w:tcMar>
            <w:vAlign w:val="center"/>
          </w:tcPr>
          <w:p w14:paraId="0A57DB5D" w14:textId="77777777" w:rsidR="0018560F" w:rsidRDefault="00000000">
            <w:r>
              <w:t>4</w:t>
            </w:r>
          </w:p>
        </w:tc>
        <w:tc>
          <w:tcPr>
            <w:tcW w:w="1260" w:type="dxa"/>
            <w:tcMar>
              <w:top w:w="70" w:type="dxa"/>
              <w:left w:w="70" w:type="dxa"/>
              <w:bottom w:w="70" w:type="dxa"/>
              <w:right w:w="70" w:type="dxa"/>
            </w:tcMar>
            <w:vAlign w:val="center"/>
          </w:tcPr>
          <w:p w14:paraId="678728BE" w14:textId="77777777" w:rsidR="0018560F" w:rsidRDefault="00000000">
            <w:r>
              <w:t>6</w:t>
            </w:r>
          </w:p>
        </w:tc>
        <w:tc>
          <w:tcPr>
            <w:tcW w:w="1260" w:type="dxa"/>
            <w:tcMar>
              <w:top w:w="70" w:type="dxa"/>
              <w:left w:w="70" w:type="dxa"/>
              <w:bottom w:w="70" w:type="dxa"/>
              <w:right w:w="70" w:type="dxa"/>
            </w:tcMar>
            <w:vAlign w:val="center"/>
          </w:tcPr>
          <w:p w14:paraId="4732F670" w14:textId="77777777" w:rsidR="0018560F" w:rsidRDefault="00000000">
            <w:r>
              <w:t>321</w:t>
            </w:r>
          </w:p>
        </w:tc>
        <w:tc>
          <w:tcPr>
            <w:tcW w:w="1260" w:type="dxa"/>
            <w:tcMar>
              <w:top w:w="70" w:type="dxa"/>
              <w:left w:w="70" w:type="dxa"/>
              <w:bottom w:w="70" w:type="dxa"/>
              <w:right w:w="70" w:type="dxa"/>
            </w:tcMar>
            <w:vAlign w:val="center"/>
          </w:tcPr>
          <w:p w14:paraId="0924F25E" w14:textId="77777777" w:rsidR="0018560F" w:rsidRDefault="00000000">
            <w:r>
              <w:t>193</w:t>
            </w:r>
          </w:p>
        </w:tc>
        <w:tc>
          <w:tcPr>
            <w:tcW w:w="1260" w:type="dxa"/>
            <w:tcMar>
              <w:top w:w="70" w:type="dxa"/>
              <w:left w:w="70" w:type="dxa"/>
              <w:bottom w:w="70" w:type="dxa"/>
              <w:right w:w="70" w:type="dxa"/>
            </w:tcMar>
            <w:vAlign w:val="center"/>
          </w:tcPr>
          <w:p w14:paraId="6972C528" w14:textId="77777777" w:rsidR="0018560F" w:rsidRDefault="00000000">
            <w:r>
              <w:t>YES</w:t>
            </w:r>
          </w:p>
        </w:tc>
        <w:tc>
          <w:tcPr>
            <w:tcW w:w="1260" w:type="dxa"/>
            <w:tcMar>
              <w:top w:w="70" w:type="dxa"/>
              <w:left w:w="70" w:type="dxa"/>
              <w:bottom w:w="70" w:type="dxa"/>
              <w:right w:w="70" w:type="dxa"/>
            </w:tcMar>
            <w:vAlign w:val="center"/>
          </w:tcPr>
          <w:p w14:paraId="73027488" w14:textId="77777777" w:rsidR="0018560F" w:rsidRDefault="00000000">
            <w:r>
              <w:t>YES</w:t>
            </w:r>
          </w:p>
        </w:tc>
        <w:tc>
          <w:tcPr>
            <w:tcW w:w="1260" w:type="dxa"/>
            <w:tcMar>
              <w:top w:w="70" w:type="dxa"/>
              <w:left w:w="70" w:type="dxa"/>
              <w:bottom w:w="70" w:type="dxa"/>
              <w:right w:w="70" w:type="dxa"/>
            </w:tcMar>
            <w:vAlign w:val="center"/>
          </w:tcPr>
          <w:p w14:paraId="403D7FEA" w14:textId="77777777" w:rsidR="0018560F" w:rsidRDefault="00000000">
            <w:r>
              <w:t>YES</w:t>
            </w:r>
          </w:p>
        </w:tc>
      </w:tr>
      <w:tr w:rsidR="0018560F" w14:paraId="6E2BB2C2" w14:textId="77777777">
        <w:trPr>
          <w:cantSplit/>
          <w:jc w:val="center"/>
        </w:trPr>
        <w:tc>
          <w:tcPr>
            <w:tcW w:w="1260" w:type="dxa"/>
            <w:tcMar>
              <w:top w:w="70" w:type="dxa"/>
              <w:left w:w="70" w:type="dxa"/>
              <w:bottom w:w="70" w:type="dxa"/>
              <w:right w:w="70" w:type="dxa"/>
            </w:tcMar>
            <w:vAlign w:val="center"/>
          </w:tcPr>
          <w:p w14:paraId="3046108A" w14:textId="77777777" w:rsidR="0018560F" w:rsidRDefault="00000000">
            <w:r>
              <w:t>TW-WL-H05-L1</w:t>
            </w:r>
          </w:p>
        </w:tc>
        <w:tc>
          <w:tcPr>
            <w:tcW w:w="1260" w:type="dxa"/>
            <w:tcMar>
              <w:top w:w="70" w:type="dxa"/>
              <w:left w:w="70" w:type="dxa"/>
              <w:bottom w:w="70" w:type="dxa"/>
              <w:right w:w="70" w:type="dxa"/>
            </w:tcMar>
            <w:vAlign w:val="center"/>
          </w:tcPr>
          <w:p w14:paraId="0AF55222" w14:textId="77777777" w:rsidR="0018560F" w:rsidRDefault="00000000">
            <w:r>
              <w:t>5</w:t>
            </w:r>
          </w:p>
        </w:tc>
        <w:tc>
          <w:tcPr>
            <w:tcW w:w="1260" w:type="dxa"/>
            <w:tcMar>
              <w:top w:w="70" w:type="dxa"/>
              <w:left w:w="70" w:type="dxa"/>
              <w:bottom w:w="70" w:type="dxa"/>
              <w:right w:w="70" w:type="dxa"/>
            </w:tcMar>
            <w:vAlign w:val="center"/>
          </w:tcPr>
          <w:p w14:paraId="005C8738" w14:textId="77777777" w:rsidR="0018560F" w:rsidRDefault="00000000">
            <w:r>
              <w:t>1</w:t>
            </w:r>
          </w:p>
        </w:tc>
        <w:tc>
          <w:tcPr>
            <w:tcW w:w="1260" w:type="dxa"/>
            <w:tcMar>
              <w:top w:w="70" w:type="dxa"/>
              <w:left w:w="70" w:type="dxa"/>
              <w:bottom w:w="70" w:type="dxa"/>
              <w:right w:w="70" w:type="dxa"/>
            </w:tcMar>
            <w:vAlign w:val="center"/>
          </w:tcPr>
          <w:p w14:paraId="78BC30E7" w14:textId="77777777" w:rsidR="0018560F" w:rsidRDefault="00000000">
            <w:r>
              <w:t>334</w:t>
            </w:r>
          </w:p>
        </w:tc>
        <w:tc>
          <w:tcPr>
            <w:tcW w:w="1260" w:type="dxa"/>
            <w:tcMar>
              <w:top w:w="70" w:type="dxa"/>
              <w:left w:w="70" w:type="dxa"/>
              <w:bottom w:w="70" w:type="dxa"/>
              <w:right w:w="70" w:type="dxa"/>
            </w:tcMar>
            <w:vAlign w:val="center"/>
          </w:tcPr>
          <w:p w14:paraId="66AD0BA6" w14:textId="77777777" w:rsidR="0018560F" w:rsidRDefault="00000000">
            <w:r>
              <w:t>181</w:t>
            </w:r>
          </w:p>
        </w:tc>
        <w:tc>
          <w:tcPr>
            <w:tcW w:w="1260" w:type="dxa"/>
            <w:tcMar>
              <w:top w:w="70" w:type="dxa"/>
              <w:left w:w="70" w:type="dxa"/>
              <w:bottom w:w="70" w:type="dxa"/>
              <w:right w:w="70" w:type="dxa"/>
            </w:tcMar>
            <w:vAlign w:val="center"/>
          </w:tcPr>
          <w:p w14:paraId="17A4BF97" w14:textId="77777777" w:rsidR="0018560F" w:rsidRDefault="00000000">
            <w:r>
              <w:t>YES</w:t>
            </w:r>
          </w:p>
        </w:tc>
        <w:tc>
          <w:tcPr>
            <w:tcW w:w="1260" w:type="dxa"/>
            <w:tcMar>
              <w:top w:w="70" w:type="dxa"/>
              <w:left w:w="70" w:type="dxa"/>
              <w:bottom w:w="70" w:type="dxa"/>
              <w:right w:w="70" w:type="dxa"/>
            </w:tcMar>
            <w:vAlign w:val="center"/>
          </w:tcPr>
          <w:p w14:paraId="2656C6FE" w14:textId="77777777" w:rsidR="0018560F" w:rsidRDefault="00000000">
            <w:r>
              <w:t>YES</w:t>
            </w:r>
          </w:p>
        </w:tc>
        <w:tc>
          <w:tcPr>
            <w:tcW w:w="1260" w:type="dxa"/>
            <w:tcMar>
              <w:top w:w="70" w:type="dxa"/>
              <w:left w:w="70" w:type="dxa"/>
              <w:bottom w:w="70" w:type="dxa"/>
              <w:right w:w="70" w:type="dxa"/>
            </w:tcMar>
            <w:vAlign w:val="center"/>
          </w:tcPr>
          <w:p w14:paraId="6A1CCE85" w14:textId="77777777" w:rsidR="0018560F" w:rsidRDefault="00000000">
            <w:r>
              <w:t>YES</w:t>
            </w:r>
          </w:p>
        </w:tc>
      </w:tr>
      <w:tr w:rsidR="0018560F" w14:paraId="0136A1DF" w14:textId="77777777">
        <w:trPr>
          <w:cantSplit/>
          <w:jc w:val="center"/>
        </w:trPr>
        <w:tc>
          <w:tcPr>
            <w:tcW w:w="1260" w:type="dxa"/>
            <w:tcMar>
              <w:top w:w="70" w:type="dxa"/>
              <w:left w:w="70" w:type="dxa"/>
              <w:bottom w:w="70" w:type="dxa"/>
              <w:right w:w="70" w:type="dxa"/>
            </w:tcMar>
            <w:vAlign w:val="center"/>
          </w:tcPr>
          <w:p w14:paraId="1D75B2A4" w14:textId="77777777" w:rsidR="0018560F" w:rsidRDefault="00000000">
            <w:r>
              <w:t>TW-WL-H05-L2</w:t>
            </w:r>
          </w:p>
        </w:tc>
        <w:tc>
          <w:tcPr>
            <w:tcW w:w="1260" w:type="dxa"/>
            <w:tcMar>
              <w:top w:w="70" w:type="dxa"/>
              <w:left w:w="70" w:type="dxa"/>
              <w:bottom w:w="70" w:type="dxa"/>
              <w:right w:w="70" w:type="dxa"/>
            </w:tcMar>
            <w:vAlign w:val="center"/>
          </w:tcPr>
          <w:p w14:paraId="4753024A" w14:textId="77777777" w:rsidR="0018560F" w:rsidRDefault="00000000">
            <w:r>
              <w:t>5</w:t>
            </w:r>
          </w:p>
        </w:tc>
        <w:tc>
          <w:tcPr>
            <w:tcW w:w="1260" w:type="dxa"/>
            <w:tcMar>
              <w:top w:w="70" w:type="dxa"/>
              <w:left w:w="70" w:type="dxa"/>
              <w:bottom w:w="70" w:type="dxa"/>
              <w:right w:w="70" w:type="dxa"/>
            </w:tcMar>
            <w:vAlign w:val="center"/>
          </w:tcPr>
          <w:p w14:paraId="568B9A03" w14:textId="77777777" w:rsidR="0018560F" w:rsidRDefault="00000000">
            <w:r>
              <w:t>2</w:t>
            </w:r>
          </w:p>
        </w:tc>
        <w:tc>
          <w:tcPr>
            <w:tcW w:w="1260" w:type="dxa"/>
            <w:tcMar>
              <w:top w:w="70" w:type="dxa"/>
              <w:left w:w="70" w:type="dxa"/>
              <w:bottom w:w="70" w:type="dxa"/>
              <w:right w:w="70" w:type="dxa"/>
            </w:tcMar>
            <w:vAlign w:val="center"/>
          </w:tcPr>
          <w:p w14:paraId="44A049B8" w14:textId="77777777" w:rsidR="0018560F" w:rsidRDefault="00000000">
            <w:r>
              <w:t>334</w:t>
            </w:r>
          </w:p>
        </w:tc>
        <w:tc>
          <w:tcPr>
            <w:tcW w:w="1260" w:type="dxa"/>
            <w:tcMar>
              <w:top w:w="70" w:type="dxa"/>
              <w:left w:w="70" w:type="dxa"/>
              <w:bottom w:w="70" w:type="dxa"/>
              <w:right w:w="70" w:type="dxa"/>
            </w:tcMar>
            <w:vAlign w:val="center"/>
          </w:tcPr>
          <w:p w14:paraId="5438EF82" w14:textId="77777777" w:rsidR="0018560F" w:rsidRDefault="00000000">
            <w:r>
              <w:t>187</w:t>
            </w:r>
          </w:p>
        </w:tc>
        <w:tc>
          <w:tcPr>
            <w:tcW w:w="1260" w:type="dxa"/>
            <w:tcMar>
              <w:top w:w="70" w:type="dxa"/>
              <w:left w:w="70" w:type="dxa"/>
              <w:bottom w:w="70" w:type="dxa"/>
              <w:right w:w="70" w:type="dxa"/>
            </w:tcMar>
            <w:vAlign w:val="center"/>
          </w:tcPr>
          <w:p w14:paraId="27493C00" w14:textId="77777777" w:rsidR="0018560F" w:rsidRDefault="00000000">
            <w:r>
              <w:t>YES</w:t>
            </w:r>
          </w:p>
        </w:tc>
        <w:tc>
          <w:tcPr>
            <w:tcW w:w="1260" w:type="dxa"/>
            <w:tcMar>
              <w:top w:w="70" w:type="dxa"/>
              <w:left w:w="70" w:type="dxa"/>
              <w:bottom w:w="70" w:type="dxa"/>
              <w:right w:w="70" w:type="dxa"/>
            </w:tcMar>
            <w:vAlign w:val="center"/>
          </w:tcPr>
          <w:p w14:paraId="3F8F8373" w14:textId="77777777" w:rsidR="0018560F" w:rsidRDefault="00000000">
            <w:r>
              <w:t>YES</w:t>
            </w:r>
          </w:p>
        </w:tc>
        <w:tc>
          <w:tcPr>
            <w:tcW w:w="1260" w:type="dxa"/>
            <w:tcMar>
              <w:top w:w="70" w:type="dxa"/>
              <w:left w:w="70" w:type="dxa"/>
              <w:bottom w:w="70" w:type="dxa"/>
              <w:right w:w="70" w:type="dxa"/>
            </w:tcMar>
            <w:vAlign w:val="center"/>
          </w:tcPr>
          <w:p w14:paraId="7FB29622" w14:textId="77777777" w:rsidR="0018560F" w:rsidRDefault="00000000">
            <w:r>
              <w:t>YES</w:t>
            </w:r>
          </w:p>
        </w:tc>
      </w:tr>
      <w:tr w:rsidR="0018560F" w14:paraId="7B9438C2" w14:textId="77777777">
        <w:trPr>
          <w:cantSplit/>
          <w:jc w:val="center"/>
        </w:trPr>
        <w:tc>
          <w:tcPr>
            <w:tcW w:w="1260" w:type="dxa"/>
            <w:tcMar>
              <w:top w:w="70" w:type="dxa"/>
              <w:left w:w="70" w:type="dxa"/>
              <w:bottom w:w="70" w:type="dxa"/>
              <w:right w:w="70" w:type="dxa"/>
            </w:tcMar>
            <w:vAlign w:val="center"/>
          </w:tcPr>
          <w:p w14:paraId="27ECA3E2" w14:textId="77777777" w:rsidR="0018560F" w:rsidRDefault="00000000">
            <w:r>
              <w:t>TW-WL-H05-L3</w:t>
            </w:r>
          </w:p>
        </w:tc>
        <w:tc>
          <w:tcPr>
            <w:tcW w:w="1260" w:type="dxa"/>
            <w:tcMar>
              <w:top w:w="70" w:type="dxa"/>
              <w:left w:w="70" w:type="dxa"/>
              <w:bottom w:w="70" w:type="dxa"/>
              <w:right w:w="70" w:type="dxa"/>
            </w:tcMar>
            <w:vAlign w:val="center"/>
          </w:tcPr>
          <w:p w14:paraId="3C57CD99" w14:textId="77777777" w:rsidR="0018560F" w:rsidRDefault="00000000">
            <w:r>
              <w:t>5</w:t>
            </w:r>
          </w:p>
        </w:tc>
        <w:tc>
          <w:tcPr>
            <w:tcW w:w="1260" w:type="dxa"/>
            <w:tcMar>
              <w:top w:w="70" w:type="dxa"/>
              <w:left w:w="70" w:type="dxa"/>
              <w:bottom w:w="70" w:type="dxa"/>
              <w:right w:w="70" w:type="dxa"/>
            </w:tcMar>
            <w:vAlign w:val="center"/>
          </w:tcPr>
          <w:p w14:paraId="0F774A47" w14:textId="77777777" w:rsidR="0018560F" w:rsidRDefault="00000000">
            <w:r>
              <w:t>3</w:t>
            </w:r>
          </w:p>
        </w:tc>
        <w:tc>
          <w:tcPr>
            <w:tcW w:w="1260" w:type="dxa"/>
            <w:tcMar>
              <w:top w:w="70" w:type="dxa"/>
              <w:left w:w="70" w:type="dxa"/>
              <w:bottom w:w="70" w:type="dxa"/>
              <w:right w:w="70" w:type="dxa"/>
            </w:tcMar>
            <w:vAlign w:val="center"/>
          </w:tcPr>
          <w:p w14:paraId="6E693FEF" w14:textId="77777777" w:rsidR="0018560F" w:rsidRDefault="00000000">
            <w:r>
              <w:t>334</w:t>
            </w:r>
          </w:p>
        </w:tc>
        <w:tc>
          <w:tcPr>
            <w:tcW w:w="1260" w:type="dxa"/>
            <w:tcMar>
              <w:top w:w="70" w:type="dxa"/>
              <w:left w:w="70" w:type="dxa"/>
              <w:bottom w:w="70" w:type="dxa"/>
              <w:right w:w="70" w:type="dxa"/>
            </w:tcMar>
            <w:vAlign w:val="center"/>
          </w:tcPr>
          <w:p w14:paraId="56C6B23A" w14:textId="77777777" w:rsidR="0018560F" w:rsidRDefault="00000000">
            <w:r>
              <w:t>190</w:t>
            </w:r>
          </w:p>
        </w:tc>
        <w:tc>
          <w:tcPr>
            <w:tcW w:w="1260" w:type="dxa"/>
            <w:tcMar>
              <w:top w:w="70" w:type="dxa"/>
              <w:left w:w="70" w:type="dxa"/>
              <w:bottom w:w="70" w:type="dxa"/>
              <w:right w:w="70" w:type="dxa"/>
            </w:tcMar>
            <w:vAlign w:val="center"/>
          </w:tcPr>
          <w:p w14:paraId="1FB04565" w14:textId="77777777" w:rsidR="0018560F" w:rsidRDefault="00000000">
            <w:r>
              <w:t>YES</w:t>
            </w:r>
          </w:p>
        </w:tc>
        <w:tc>
          <w:tcPr>
            <w:tcW w:w="1260" w:type="dxa"/>
            <w:tcMar>
              <w:top w:w="70" w:type="dxa"/>
              <w:left w:w="70" w:type="dxa"/>
              <w:bottom w:w="70" w:type="dxa"/>
              <w:right w:w="70" w:type="dxa"/>
            </w:tcMar>
            <w:vAlign w:val="center"/>
          </w:tcPr>
          <w:p w14:paraId="486303DD" w14:textId="77777777" w:rsidR="0018560F" w:rsidRDefault="00000000">
            <w:r>
              <w:t>YES</w:t>
            </w:r>
          </w:p>
        </w:tc>
        <w:tc>
          <w:tcPr>
            <w:tcW w:w="1260" w:type="dxa"/>
            <w:tcMar>
              <w:top w:w="70" w:type="dxa"/>
              <w:left w:w="70" w:type="dxa"/>
              <w:bottom w:w="70" w:type="dxa"/>
              <w:right w:w="70" w:type="dxa"/>
            </w:tcMar>
            <w:vAlign w:val="center"/>
          </w:tcPr>
          <w:p w14:paraId="19981CC4" w14:textId="77777777" w:rsidR="0018560F" w:rsidRDefault="00000000">
            <w:r>
              <w:t>YES</w:t>
            </w:r>
          </w:p>
        </w:tc>
      </w:tr>
      <w:tr w:rsidR="0018560F" w14:paraId="03A0010B" w14:textId="77777777">
        <w:trPr>
          <w:cantSplit/>
          <w:jc w:val="center"/>
        </w:trPr>
        <w:tc>
          <w:tcPr>
            <w:tcW w:w="1260" w:type="dxa"/>
            <w:tcMar>
              <w:top w:w="70" w:type="dxa"/>
              <w:left w:w="70" w:type="dxa"/>
              <w:bottom w:w="70" w:type="dxa"/>
              <w:right w:w="70" w:type="dxa"/>
            </w:tcMar>
            <w:vAlign w:val="center"/>
          </w:tcPr>
          <w:p w14:paraId="0052551B" w14:textId="77777777" w:rsidR="0018560F" w:rsidRDefault="00000000">
            <w:r>
              <w:t>TW-WL-H05-L4</w:t>
            </w:r>
          </w:p>
        </w:tc>
        <w:tc>
          <w:tcPr>
            <w:tcW w:w="1260" w:type="dxa"/>
            <w:tcMar>
              <w:top w:w="70" w:type="dxa"/>
              <w:left w:w="70" w:type="dxa"/>
              <w:bottom w:w="70" w:type="dxa"/>
              <w:right w:w="70" w:type="dxa"/>
            </w:tcMar>
            <w:vAlign w:val="center"/>
          </w:tcPr>
          <w:p w14:paraId="71978C33" w14:textId="77777777" w:rsidR="0018560F" w:rsidRDefault="00000000">
            <w:r>
              <w:t>5</w:t>
            </w:r>
          </w:p>
        </w:tc>
        <w:tc>
          <w:tcPr>
            <w:tcW w:w="1260" w:type="dxa"/>
            <w:tcMar>
              <w:top w:w="70" w:type="dxa"/>
              <w:left w:w="70" w:type="dxa"/>
              <w:bottom w:w="70" w:type="dxa"/>
              <w:right w:w="70" w:type="dxa"/>
            </w:tcMar>
            <w:vAlign w:val="center"/>
          </w:tcPr>
          <w:p w14:paraId="5DEA84DA" w14:textId="77777777" w:rsidR="0018560F" w:rsidRDefault="00000000">
            <w:r>
              <w:t>4</w:t>
            </w:r>
          </w:p>
        </w:tc>
        <w:tc>
          <w:tcPr>
            <w:tcW w:w="1260" w:type="dxa"/>
            <w:tcMar>
              <w:top w:w="70" w:type="dxa"/>
              <w:left w:w="70" w:type="dxa"/>
              <w:bottom w:w="70" w:type="dxa"/>
              <w:right w:w="70" w:type="dxa"/>
            </w:tcMar>
            <w:vAlign w:val="center"/>
          </w:tcPr>
          <w:p w14:paraId="08F77EE2" w14:textId="77777777" w:rsidR="0018560F" w:rsidRDefault="00000000">
            <w:r>
              <w:t>334</w:t>
            </w:r>
          </w:p>
        </w:tc>
        <w:tc>
          <w:tcPr>
            <w:tcW w:w="1260" w:type="dxa"/>
            <w:tcMar>
              <w:top w:w="70" w:type="dxa"/>
              <w:left w:w="70" w:type="dxa"/>
              <w:bottom w:w="70" w:type="dxa"/>
              <w:right w:w="70" w:type="dxa"/>
            </w:tcMar>
            <w:vAlign w:val="center"/>
          </w:tcPr>
          <w:p w14:paraId="19CB55DB" w14:textId="77777777" w:rsidR="0018560F" w:rsidRDefault="00000000">
            <w:r>
              <w:t>181</w:t>
            </w:r>
          </w:p>
        </w:tc>
        <w:tc>
          <w:tcPr>
            <w:tcW w:w="1260" w:type="dxa"/>
            <w:tcMar>
              <w:top w:w="70" w:type="dxa"/>
              <w:left w:w="70" w:type="dxa"/>
              <w:bottom w:w="70" w:type="dxa"/>
              <w:right w:w="70" w:type="dxa"/>
            </w:tcMar>
            <w:vAlign w:val="center"/>
          </w:tcPr>
          <w:p w14:paraId="28A97D6A" w14:textId="77777777" w:rsidR="0018560F" w:rsidRDefault="00000000">
            <w:r>
              <w:t>YES</w:t>
            </w:r>
          </w:p>
        </w:tc>
        <w:tc>
          <w:tcPr>
            <w:tcW w:w="1260" w:type="dxa"/>
            <w:tcMar>
              <w:top w:w="70" w:type="dxa"/>
              <w:left w:w="70" w:type="dxa"/>
              <w:bottom w:w="70" w:type="dxa"/>
              <w:right w:w="70" w:type="dxa"/>
            </w:tcMar>
            <w:vAlign w:val="center"/>
          </w:tcPr>
          <w:p w14:paraId="093D1098" w14:textId="77777777" w:rsidR="0018560F" w:rsidRDefault="00000000">
            <w:r>
              <w:t>YES</w:t>
            </w:r>
          </w:p>
        </w:tc>
        <w:tc>
          <w:tcPr>
            <w:tcW w:w="1260" w:type="dxa"/>
            <w:tcMar>
              <w:top w:w="70" w:type="dxa"/>
              <w:left w:w="70" w:type="dxa"/>
              <w:bottom w:w="70" w:type="dxa"/>
              <w:right w:w="70" w:type="dxa"/>
            </w:tcMar>
            <w:vAlign w:val="center"/>
          </w:tcPr>
          <w:p w14:paraId="06B25CD5" w14:textId="77777777" w:rsidR="0018560F" w:rsidRDefault="00000000">
            <w:r>
              <w:t>YES</w:t>
            </w:r>
          </w:p>
        </w:tc>
      </w:tr>
      <w:tr w:rsidR="0018560F" w14:paraId="7EE50754" w14:textId="77777777">
        <w:trPr>
          <w:cantSplit/>
          <w:jc w:val="center"/>
        </w:trPr>
        <w:tc>
          <w:tcPr>
            <w:tcW w:w="1260" w:type="dxa"/>
            <w:tcMar>
              <w:top w:w="70" w:type="dxa"/>
              <w:left w:w="70" w:type="dxa"/>
              <w:bottom w:w="70" w:type="dxa"/>
              <w:right w:w="70" w:type="dxa"/>
            </w:tcMar>
            <w:vAlign w:val="center"/>
          </w:tcPr>
          <w:p w14:paraId="2C54B62C" w14:textId="77777777" w:rsidR="0018560F" w:rsidRDefault="00000000">
            <w:r>
              <w:t>TW-WL-H05-L5</w:t>
            </w:r>
          </w:p>
        </w:tc>
        <w:tc>
          <w:tcPr>
            <w:tcW w:w="1260" w:type="dxa"/>
            <w:tcMar>
              <w:top w:w="70" w:type="dxa"/>
              <w:left w:w="70" w:type="dxa"/>
              <w:bottom w:w="70" w:type="dxa"/>
              <w:right w:w="70" w:type="dxa"/>
            </w:tcMar>
            <w:vAlign w:val="center"/>
          </w:tcPr>
          <w:p w14:paraId="48DD9225" w14:textId="77777777" w:rsidR="0018560F" w:rsidRDefault="00000000">
            <w:r>
              <w:t>5</w:t>
            </w:r>
          </w:p>
        </w:tc>
        <w:tc>
          <w:tcPr>
            <w:tcW w:w="1260" w:type="dxa"/>
            <w:tcMar>
              <w:top w:w="70" w:type="dxa"/>
              <w:left w:w="70" w:type="dxa"/>
              <w:bottom w:w="70" w:type="dxa"/>
              <w:right w:w="70" w:type="dxa"/>
            </w:tcMar>
            <w:vAlign w:val="center"/>
          </w:tcPr>
          <w:p w14:paraId="773C7F50" w14:textId="77777777" w:rsidR="0018560F" w:rsidRDefault="00000000">
            <w:r>
              <w:t>5</w:t>
            </w:r>
          </w:p>
        </w:tc>
        <w:tc>
          <w:tcPr>
            <w:tcW w:w="1260" w:type="dxa"/>
            <w:tcMar>
              <w:top w:w="70" w:type="dxa"/>
              <w:left w:w="70" w:type="dxa"/>
              <w:bottom w:w="70" w:type="dxa"/>
              <w:right w:w="70" w:type="dxa"/>
            </w:tcMar>
            <w:vAlign w:val="center"/>
          </w:tcPr>
          <w:p w14:paraId="66ED1326" w14:textId="77777777" w:rsidR="0018560F" w:rsidRDefault="00000000">
            <w:r>
              <w:t>334</w:t>
            </w:r>
          </w:p>
        </w:tc>
        <w:tc>
          <w:tcPr>
            <w:tcW w:w="1260" w:type="dxa"/>
            <w:tcMar>
              <w:top w:w="70" w:type="dxa"/>
              <w:left w:w="70" w:type="dxa"/>
              <w:bottom w:w="70" w:type="dxa"/>
              <w:right w:w="70" w:type="dxa"/>
            </w:tcMar>
            <w:vAlign w:val="center"/>
          </w:tcPr>
          <w:p w14:paraId="30049902" w14:textId="77777777" w:rsidR="0018560F" w:rsidRDefault="00000000">
            <w:r>
              <w:t>184</w:t>
            </w:r>
          </w:p>
        </w:tc>
        <w:tc>
          <w:tcPr>
            <w:tcW w:w="1260" w:type="dxa"/>
            <w:tcMar>
              <w:top w:w="70" w:type="dxa"/>
              <w:left w:w="70" w:type="dxa"/>
              <w:bottom w:w="70" w:type="dxa"/>
              <w:right w:w="70" w:type="dxa"/>
            </w:tcMar>
            <w:vAlign w:val="center"/>
          </w:tcPr>
          <w:p w14:paraId="3B6EB366" w14:textId="77777777" w:rsidR="0018560F" w:rsidRDefault="00000000">
            <w:r>
              <w:t>YES</w:t>
            </w:r>
          </w:p>
        </w:tc>
        <w:tc>
          <w:tcPr>
            <w:tcW w:w="1260" w:type="dxa"/>
            <w:tcMar>
              <w:top w:w="70" w:type="dxa"/>
              <w:left w:w="70" w:type="dxa"/>
              <w:bottom w:w="70" w:type="dxa"/>
              <w:right w:w="70" w:type="dxa"/>
            </w:tcMar>
            <w:vAlign w:val="center"/>
          </w:tcPr>
          <w:p w14:paraId="20E52972" w14:textId="77777777" w:rsidR="0018560F" w:rsidRDefault="00000000">
            <w:r>
              <w:t>YES</w:t>
            </w:r>
          </w:p>
        </w:tc>
        <w:tc>
          <w:tcPr>
            <w:tcW w:w="1260" w:type="dxa"/>
            <w:tcMar>
              <w:top w:w="70" w:type="dxa"/>
              <w:left w:w="70" w:type="dxa"/>
              <w:bottom w:w="70" w:type="dxa"/>
              <w:right w:w="70" w:type="dxa"/>
            </w:tcMar>
            <w:vAlign w:val="center"/>
          </w:tcPr>
          <w:p w14:paraId="1273C8A4" w14:textId="77777777" w:rsidR="0018560F" w:rsidRDefault="00000000">
            <w:r>
              <w:t>YES</w:t>
            </w:r>
          </w:p>
        </w:tc>
      </w:tr>
      <w:tr w:rsidR="0018560F" w14:paraId="383F8264" w14:textId="77777777">
        <w:trPr>
          <w:cantSplit/>
          <w:jc w:val="center"/>
        </w:trPr>
        <w:tc>
          <w:tcPr>
            <w:tcW w:w="1260" w:type="dxa"/>
            <w:tcMar>
              <w:top w:w="70" w:type="dxa"/>
              <w:left w:w="70" w:type="dxa"/>
              <w:bottom w:w="70" w:type="dxa"/>
              <w:right w:w="70" w:type="dxa"/>
            </w:tcMar>
            <w:vAlign w:val="center"/>
          </w:tcPr>
          <w:p w14:paraId="335713DB" w14:textId="77777777" w:rsidR="0018560F" w:rsidRDefault="00000000">
            <w:r>
              <w:t>TW-WL-H05-L6</w:t>
            </w:r>
          </w:p>
        </w:tc>
        <w:tc>
          <w:tcPr>
            <w:tcW w:w="1260" w:type="dxa"/>
            <w:tcMar>
              <w:top w:w="70" w:type="dxa"/>
              <w:left w:w="70" w:type="dxa"/>
              <w:bottom w:w="70" w:type="dxa"/>
              <w:right w:w="70" w:type="dxa"/>
            </w:tcMar>
            <w:vAlign w:val="center"/>
          </w:tcPr>
          <w:p w14:paraId="2EA19998" w14:textId="77777777" w:rsidR="0018560F" w:rsidRDefault="00000000">
            <w:r>
              <w:t>5</w:t>
            </w:r>
          </w:p>
        </w:tc>
        <w:tc>
          <w:tcPr>
            <w:tcW w:w="1260" w:type="dxa"/>
            <w:tcMar>
              <w:top w:w="70" w:type="dxa"/>
              <w:left w:w="70" w:type="dxa"/>
              <w:bottom w:w="70" w:type="dxa"/>
              <w:right w:w="70" w:type="dxa"/>
            </w:tcMar>
            <w:vAlign w:val="center"/>
          </w:tcPr>
          <w:p w14:paraId="088E1851" w14:textId="77777777" w:rsidR="0018560F" w:rsidRDefault="00000000">
            <w:r>
              <w:t>6</w:t>
            </w:r>
          </w:p>
        </w:tc>
        <w:tc>
          <w:tcPr>
            <w:tcW w:w="1260" w:type="dxa"/>
            <w:tcMar>
              <w:top w:w="70" w:type="dxa"/>
              <w:left w:w="70" w:type="dxa"/>
              <w:bottom w:w="70" w:type="dxa"/>
              <w:right w:w="70" w:type="dxa"/>
            </w:tcMar>
            <w:vAlign w:val="center"/>
          </w:tcPr>
          <w:p w14:paraId="4E478276" w14:textId="77777777" w:rsidR="0018560F" w:rsidRDefault="00000000">
            <w:r>
              <w:t>334</w:t>
            </w:r>
          </w:p>
        </w:tc>
        <w:tc>
          <w:tcPr>
            <w:tcW w:w="1260" w:type="dxa"/>
            <w:tcMar>
              <w:top w:w="70" w:type="dxa"/>
              <w:left w:w="70" w:type="dxa"/>
              <w:bottom w:w="70" w:type="dxa"/>
              <w:right w:w="70" w:type="dxa"/>
            </w:tcMar>
            <w:vAlign w:val="center"/>
          </w:tcPr>
          <w:p w14:paraId="2864DB0F" w14:textId="77777777" w:rsidR="0018560F" w:rsidRDefault="00000000">
            <w:r>
              <w:t>189</w:t>
            </w:r>
          </w:p>
        </w:tc>
        <w:tc>
          <w:tcPr>
            <w:tcW w:w="1260" w:type="dxa"/>
            <w:tcMar>
              <w:top w:w="70" w:type="dxa"/>
              <w:left w:w="70" w:type="dxa"/>
              <w:bottom w:w="70" w:type="dxa"/>
              <w:right w:w="70" w:type="dxa"/>
            </w:tcMar>
            <w:vAlign w:val="center"/>
          </w:tcPr>
          <w:p w14:paraId="4034A165" w14:textId="77777777" w:rsidR="0018560F" w:rsidRDefault="00000000">
            <w:r>
              <w:t>YES</w:t>
            </w:r>
          </w:p>
        </w:tc>
        <w:tc>
          <w:tcPr>
            <w:tcW w:w="1260" w:type="dxa"/>
            <w:tcMar>
              <w:top w:w="70" w:type="dxa"/>
              <w:left w:w="70" w:type="dxa"/>
              <w:bottom w:w="70" w:type="dxa"/>
              <w:right w:w="70" w:type="dxa"/>
            </w:tcMar>
            <w:vAlign w:val="center"/>
          </w:tcPr>
          <w:p w14:paraId="3E207C74" w14:textId="77777777" w:rsidR="0018560F" w:rsidRDefault="00000000">
            <w:r>
              <w:t>YES</w:t>
            </w:r>
          </w:p>
        </w:tc>
        <w:tc>
          <w:tcPr>
            <w:tcW w:w="1260" w:type="dxa"/>
            <w:tcMar>
              <w:top w:w="70" w:type="dxa"/>
              <w:left w:w="70" w:type="dxa"/>
              <w:bottom w:w="70" w:type="dxa"/>
              <w:right w:w="70" w:type="dxa"/>
            </w:tcMar>
            <w:vAlign w:val="center"/>
          </w:tcPr>
          <w:p w14:paraId="7F534308" w14:textId="77777777" w:rsidR="0018560F" w:rsidRDefault="00000000">
            <w:r>
              <w:t>YES</w:t>
            </w:r>
          </w:p>
        </w:tc>
      </w:tr>
      <w:tr w:rsidR="0018560F" w14:paraId="28139FD7" w14:textId="77777777">
        <w:trPr>
          <w:cantSplit/>
          <w:jc w:val="center"/>
        </w:trPr>
        <w:tc>
          <w:tcPr>
            <w:tcW w:w="1260" w:type="dxa"/>
            <w:tcMar>
              <w:top w:w="70" w:type="dxa"/>
              <w:left w:w="70" w:type="dxa"/>
              <w:bottom w:w="70" w:type="dxa"/>
              <w:right w:w="70" w:type="dxa"/>
            </w:tcMar>
            <w:vAlign w:val="center"/>
          </w:tcPr>
          <w:p w14:paraId="777A1329" w14:textId="77777777" w:rsidR="0018560F" w:rsidRDefault="00000000">
            <w:r>
              <w:lastRenderedPageBreak/>
              <w:t>TW-WL-H06-L1</w:t>
            </w:r>
          </w:p>
        </w:tc>
        <w:tc>
          <w:tcPr>
            <w:tcW w:w="1260" w:type="dxa"/>
            <w:tcMar>
              <w:top w:w="70" w:type="dxa"/>
              <w:left w:w="70" w:type="dxa"/>
              <w:bottom w:w="70" w:type="dxa"/>
              <w:right w:w="70" w:type="dxa"/>
            </w:tcMar>
            <w:vAlign w:val="center"/>
          </w:tcPr>
          <w:p w14:paraId="213E0E1F" w14:textId="77777777" w:rsidR="0018560F" w:rsidRDefault="00000000">
            <w:r>
              <w:t>6</w:t>
            </w:r>
          </w:p>
        </w:tc>
        <w:tc>
          <w:tcPr>
            <w:tcW w:w="1260" w:type="dxa"/>
            <w:tcMar>
              <w:top w:w="70" w:type="dxa"/>
              <w:left w:w="70" w:type="dxa"/>
              <w:bottom w:w="70" w:type="dxa"/>
              <w:right w:w="70" w:type="dxa"/>
            </w:tcMar>
            <w:vAlign w:val="center"/>
          </w:tcPr>
          <w:p w14:paraId="64B08969" w14:textId="77777777" w:rsidR="0018560F" w:rsidRDefault="00000000">
            <w:r>
              <w:t>1</w:t>
            </w:r>
          </w:p>
        </w:tc>
        <w:tc>
          <w:tcPr>
            <w:tcW w:w="1260" w:type="dxa"/>
            <w:tcMar>
              <w:top w:w="70" w:type="dxa"/>
              <w:left w:w="70" w:type="dxa"/>
              <w:bottom w:w="70" w:type="dxa"/>
              <w:right w:w="70" w:type="dxa"/>
            </w:tcMar>
            <w:vAlign w:val="center"/>
          </w:tcPr>
          <w:p w14:paraId="63946C4A" w14:textId="77777777" w:rsidR="0018560F" w:rsidRDefault="00000000">
            <w:r>
              <w:t>336</w:t>
            </w:r>
          </w:p>
        </w:tc>
        <w:tc>
          <w:tcPr>
            <w:tcW w:w="1260" w:type="dxa"/>
            <w:tcMar>
              <w:top w:w="70" w:type="dxa"/>
              <w:left w:w="70" w:type="dxa"/>
              <w:bottom w:w="70" w:type="dxa"/>
              <w:right w:w="70" w:type="dxa"/>
            </w:tcMar>
            <w:vAlign w:val="center"/>
          </w:tcPr>
          <w:p w14:paraId="500B4958" w14:textId="77777777" w:rsidR="0018560F" w:rsidRDefault="00000000">
            <w:r>
              <w:t>192</w:t>
            </w:r>
          </w:p>
        </w:tc>
        <w:tc>
          <w:tcPr>
            <w:tcW w:w="1260" w:type="dxa"/>
            <w:tcMar>
              <w:top w:w="70" w:type="dxa"/>
              <w:left w:w="70" w:type="dxa"/>
              <w:bottom w:w="70" w:type="dxa"/>
              <w:right w:w="70" w:type="dxa"/>
            </w:tcMar>
            <w:vAlign w:val="center"/>
          </w:tcPr>
          <w:p w14:paraId="5C09957A" w14:textId="77777777" w:rsidR="0018560F" w:rsidRDefault="00000000">
            <w:r>
              <w:t>YES</w:t>
            </w:r>
          </w:p>
        </w:tc>
        <w:tc>
          <w:tcPr>
            <w:tcW w:w="1260" w:type="dxa"/>
            <w:tcMar>
              <w:top w:w="70" w:type="dxa"/>
              <w:left w:w="70" w:type="dxa"/>
              <w:bottom w:w="70" w:type="dxa"/>
              <w:right w:w="70" w:type="dxa"/>
            </w:tcMar>
            <w:vAlign w:val="center"/>
          </w:tcPr>
          <w:p w14:paraId="76B8415C" w14:textId="77777777" w:rsidR="0018560F" w:rsidRDefault="00000000">
            <w:r>
              <w:t>YES</w:t>
            </w:r>
          </w:p>
        </w:tc>
        <w:tc>
          <w:tcPr>
            <w:tcW w:w="1260" w:type="dxa"/>
            <w:tcMar>
              <w:top w:w="70" w:type="dxa"/>
              <w:left w:w="70" w:type="dxa"/>
              <w:bottom w:w="70" w:type="dxa"/>
              <w:right w:w="70" w:type="dxa"/>
            </w:tcMar>
            <w:vAlign w:val="center"/>
          </w:tcPr>
          <w:p w14:paraId="15B050AC" w14:textId="77777777" w:rsidR="0018560F" w:rsidRDefault="00000000">
            <w:r>
              <w:t>YES</w:t>
            </w:r>
          </w:p>
        </w:tc>
      </w:tr>
      <w:tr w:rsidR="0018560F" w14:paraId="6C59FC9C" w14:textId="77777777">
        <w:trPr>
          <w:cantSplit/>
          <w:jc w:val="center"/>
        </w:trPr>
        <w:tc>
          <w:tcPr>
            <w:tcW w:w="1260" w:type="dxa"/>
            <w:tcMar>
              <w:top w:w="70" w:type="dxa"/>
              <w:left w:w="70" w:type="dxa"/>
              <w:bottom w:w="70" w:type="dxa"/>
              <w:right w:w="70" w:type="dxa"/>
            </w:tcMar>
            <w:vAlign w:val="center"/>
          </w:tcPr>
          <w:p w14:paraId="13E7CE47" w14:textId="77777777" w:rsidR="0018560F" w:rsidRDefault="00000000">
            <w:r>
              <w:t>TW-WL-H06-L2</w:t>
            </w:r>
          </w:p>
        </w:tc>
        <w:tc>
          <w:tcPr>
            <w:tcW w:w="1260" w:type="dxa"/>
            <w:tcMar>
              <w:top w:w="70" w:type="dxa"/>
              <w:left w:w="70" w:type="dxa"/>
              <w:bottom w:w="70" w:type="dxa"/>
              <w:right w:w="70" w:type="dxa"/>
            </w:tcMar>
            <w:vAlign w:val="center"/>
          </w:tcPr>
          <w:p w14:paraId="3EE14519" w14:textId="77777777" w:rsidR="0018560F" w:rsidRDefault="00000000">
            <w:r>
              <w:t>6</w:t>
            </w:r>
          </w:p>
        </w:tc>
        <w:tc>
          <w:tcPr>
            <w:tcW w:w="1260" w:type="dxa"/>
            <w:tcMar>
              <w:top w:w="70" w:type="dxa"/>
              <w:left w:w="70" w:type="dxa"/>
              <w:bottom w:w="70" w:type="dxa"/>
              <w:right w:w="70" w:type="dxa"/>
            </w:tcMar>
            <w:vAlign w:val="center"/>
          </w:tcPr>
          <w:p w14:paraId="6324989C" w14:textId="77777777" w:rsidR="0018560F" w:rsidRDefault="00000000">
            <w:r>
              <w:t>2</w:t>
            </w:r>
          </w:p>
        </w:tc>
        <w:tc>
          <w:tcPr>
            <w:tcW w:w="1260" w:type="dxa"/>
            <w:tcMar>
              <w:top w:w="70" w:type="dxa"/>
              <w:left w:w="70" w:type="dxa"/>
              <w:bottom w:w="70" w:type="dxa"/>
              <w:right w:w="70" w:type="dxa"/>
            </w:tcMar>
            <w:vAlign w:val="center"/>
          </w:tcPr>
          <w:p w14:paraId="0DFF9249" w14:textId="77777777" w:rsidR="0018560F" w:rsidRDefault="00000000">
            <w:r>
              <w:t>336</w:t>
            </w:r>
          </w:p>
        </w:tc>
        <w:tc>
          <w:tcPr>
            <w:tcW w:w="1260" w:type="dxa"/>
            <w:tcMar>
              <w:top w:w="70" w:type="dxa"/>
              <w:left w:w="70" w:type="dxa"/>
              <w:bottom w:w="70" w:type="dxa"/>
              <w:right w:w="70" w:type="dxa"/>
            </w:tcMar>
            <w:vAlign w:val="center"/>
          </w:tcPr>
          <w:p w14:paraId="209BA66E" w14:textId="77777777" w:rsidR="0018560F" w:rsidRDefault="00000000">
            <w:r>
              <w:t>194</w:t>
            </w:r>
          </w:p>
        </w:tc>
        <w:tc>
          <w:tcPr>
            <w:tcW w:w="1260" w:type="dxa"/>
            <w:tcMar>
              <w:top w:w="70" w:type="dxa"/>
              <w:left w:w="70" w:type="dxa"/>
              <w:bottom w:w="70" w:type="dxa"/>
              <w:right w:w="70" w:type="dxa"/>
            </w:tcMar>
            <w:vAlign w:val="center"/>
          </w:tcPr>
          <w:p w14:paraId="0E4C8E60" w14:textId="77777777" w:rsidR="0018560F" w:rsidRDefault="00000000">
            <w:r>
              <w:t>YES</w:t>
            </w:r>
          </w:p>
        </w:tc>
        <w:tc>
          <w:tcPr>
            <w:tcW w:w="1260" w:type="dxa"/>
            <w:tcMar>
              <w:top w:w="70" w:type="dxa"/>
              <w:left w:w="70" w:type="dxa"/>
              <w:bottom w:w="70" w:type="dxa"/>
              <w:right w:w="70" w:type="dxa"/>
            </w:tcMar>
            <w:vAlign w:val="center"/>
          </w:tcPr>
          <w:p w14:paraId="29FEA622" w14:textId="77777777" w:rsidR="0018560F" w:rsidRDefault="00000000">
            <w:r>
              <w:t>YES</w:t>
            </w:r>
          </w:p>
        </w:tc>
        <w:tc>
          <w:tcPr>
            <w:tcW w:w="1260" w:type="dxa"/>
            <w:tcMar>
              <w:top w:w="70" w:type="dxa"/>
              <w:left w:w="70" w:type="dxa"/>
              <w:bottom w:w="70" w:type="dxa"/>
              <w:right w:w="70" w:type="dxa"/>
            </w:tcMar>
            <w:vAlign w:val="center"/>
          </w:tcPr>
          <w:p w14:paraId="2938351A" w14:textId="77777777" w:rsidR="0018560F" w:rsidRDefault="00000000">
            <w:r>
              <w:t>YES</w:t>
            </w:r>
          </w:p>
        </w:tc>
      </w:tr>
      <w:tr w:rsidR="0018560F" w14:paraId="75B4FA5A" w14:textId="77777777">
        <w:trPr>
          <w:cantSplit/>
          <w:jc w:val="center"/>
        </w:trPr>
        <w:tc>
          <w:tcPr>
            <w:tcW w:w="1260" w:type="dxa"/>
            <w:tcMar>
              <w:top w:w="70" w:type="dxa"/>
              <w:left w:w="70" w:type="dxa"/>
              <w:bottom w:w="70" w:type="dxa"/>
              <w:right w:w="70" w:type="dxa"/>
            </w:tcMar>
            <w:vAlign w:val="center"/>
          </w:tcPr>
          <w:p w14:paraId="533CE887" w14:textId="77777777" w:rsidR="0018560F" w:rsidRDefault="00000000">
            <w:r>
              <w:t>TW-WL-H06-L3</w:t>
            </w:r>
          </w:p>
        </w:tc>
        <w:tc>
          <w:tcPr>
            <w:tcW w:w="1260" w:type="dxa"/>
            <w:tcMar>
              <w:top w:w="70" w:type="dxa"/>
              <w:left w:w="70" w:type="dxa"/>
              <w:bottom w:w="70" w:type="dxa"/>
              <w:right w:w="70" w:type="dxa"/>
            </w:tcMar>
            <w:vAlign w:val="center"/>
          </w:tcPr>
          <w:p w14:paraId="62B1669F" w14:textId="77777777" w:rsidR="0018560F" w:rsidRDefault="00000000">
            <w:r>
              <w:t>6</w:t>
            </w:r>
          </w:p>
        </w:tc>
        <w:tc>
          <w:tcPr>
            <w:tcW w:w="1260" w:type="dxa"/>
            <w:tcMar>
              <w:top w:w="70" w:type="dxa"/>
              <w:left w:w="70" w:type="dxa"/>
              <w:bottom w:w="70" w:type="dxa"/>
              <w:right w:w="70" w:type="dxa"/>
            </w:tcMar>
            <w:vAlign w:val="center"/>
          </w:tcPr>
          <w:p w14:paraId="4ABACAF6" w14:textId="77777777" w:rsidR="0018560F" w:rsidRDefault="00000000">
            <w:r>
              <w:t>3</w:t>
            </w:r>
          </w:p>
        </w:tc>
        <w:tc>
          <w:tcPr>
            <w:tcW w:w="1260" w:type="dxa"/>
            <w:tcMar>
              <w:top w:w="70" w:type="dxa"/>
              <w:left w:w="70" w:type="dxa"/>
              <w:bottom w:w="70" w:type="dxa"/>
              <w:right w:w="70" w:type="dxa"/>
            </w:tcMar>
            <w:vAlign w:val="center"/>
          </w:tcPr>
          <w:p w14:paraId="7B091A1A" w14:textId="77777777" w:rsidR="0018560F" w:rsidRDefault="00000000">
            <w:r>
              <w:t>336</w:t>
            </w:r>
          </w:p>
        </w:tc>
        <w:tc>
          <w:tcPr>
            <w:tcW w:w="1260" w:type="dxa"/>
            <w:tcMar>
              <w:top w:w="70" w:type="dxa"/>
              <w:left w:w="70" w:type="dxa"/>
              <w:bottom w:w="70" w:type="dxa"/>
              <w:right w:w="70" w:type="dxa"/>
            </w:tcMar>
            <w:vAlign w:val="center"/>
          </w:tcPr>
          <w:p w14:paraId="273B5660" w14:textId="77777777" w:rsidR="0018560F" w:rsidRDefault="00000000">
            <w:r>
              <w:t>199</w:t>
            </w:r>
          </w:p>
        </w:tc>
        <w:tc>
          <w:tcPr>
            <w:tcW w:w="1260" w:type="dxa"/>
            <w:tcMar>
              <w:top w:w="70" w:type="dxa"/>
              <w:left w:w="70" w:type="dxa"/>
              <w:bottom w:w="70" w:type="dxa"/>
              <w:right w:w="70" w:type="dxa"/>
            </w:tcMar>
            <w:vAlign w:val="center"/>
          </w:tcPr>
          <w:p w14:paraId="2A6D6F54" w14:textId="77777777" w:rsidR="0018560F" w:rsidRDefault="00000000">
            <w:r>
              <w:t>YES</w:t>
            </w:r>
          </w:p>
        </w:tc>
        <w:tc>
          <w:tcPr>
            <w:tcW w:w="1260" w:type="dxa"/>
            <w:tcMar>
              <w:top w:w="70" w:type="dxa"/>
              <w:left w:w="70" w:type="dxa"/>
              <w:bottom w:w="70" w:type="dxa"/>
              <w:right w:w="70" w:type="dxa"/>
            </w:tcMar>
            <w:vAlign w:val="center"/>
          </w:tcPr>
          <w:p w14:paraId="4354A3CF" w14:textId="77777777" w:rsidR="0018560F" w:rsidRDefault="00000000">
            <w:r>
              <w:t>YES</w:t>
            </w:r>
          </w:p>
        </w:tc>
        <w:tc>
          <w:tcPr>
            <w:tcW w:w="1260" w:type="dxa"/>
            <w:tcMar>
              <w:top w:w="70" w:type="dxa"/>
              <w:left w:w="70" w:type="dxa"/>
              <w:bottom w:w="70" w:type="dxa"/>
              <w:right w:w="70" w:type="dxa"/>
            </w:tcMar>
            <w:vAlign w:val="center"/>
          </w:tcPr>
          <w:p w14:paraId="211D222E" w14:textId="77777777" w:rsidR="0018560F" w:rsidRDefault="00000000">
            <w:r>
              <w:t>YES</w:t>
            </w:r>
          </w:p>
        </w:tc>
      </w:tr>
      <w:tr w:rsidR="0018560F" w14:paraId="73C758AB" w14:textId="77777777">
        <w:trPr>
          <w:cantSplit/>
          <w:jc w:val="center"/>
        </w:trPr>
        <w:tc>
          <w:tcPr>
            <w:tcW w:w="1260" w:type="dxa"/>
            <w:tcMar>
              <w:top w:w="70" w:type="dxa"/>
              <w:left w:w="70" w:type="dxa"/>
              <w:bottom w:w="70" w:type="dxa"/>
              <w:right w:w="70" w:type="dxa"/>
            </w:tcMar>
            <w:vAlign w:val="center"/>
          </w:tcPr>
          <w:p w14:paraId="3AF53F03" w14:textId="77777777" w:rsidR="0018560F" w:rsidRDefault="00000000">
            <w:r>
              <w:t>TW-WL-H06-L4</w:t>
            </w:r>
          </w:p>
        </w:tc>
        <w:tc>
          <w:tcPr>
            <w:tcW w:w="1260" w:type="dxa"/>
            <w:tcMar>
              <w:top w:w="70" w:type="dxa"/>
              <w:left w:w="70" w:type="dxa"/>
              <w:bottom w:w="70" w:type="dxa"/>
              <w:right w:w="70" w:type="dxa"/>
            </w:tcMar>
            <w:vAlign w:val="center"/>
          </w:tcPr>
          <w:p w14:paraId="6D7F3AB7" w14:textId="77777777" w:rsidR="0018560F" w:rsidRDefault="00000000">
            <w:r>
              <w:t>6</w:t>
            </w:r>
          </w:p>
        </w:tc>
        <w:tc>
          <w:tcPr>
            <w:tcW w:w="1260" w:type="dxa"/>
            <w:tcMar>
              <w:top w:w="70" w:type="dxa"/>
              <w:left w:w="70" w:type="dxa"/>
              <w:bottom w:w="70" w:type="dxa"/>
              <w:right w:w="70" w:type="dxa"/>
            </w:tcMar>
            <w:vAlign w:val="center"/>
          </w:tcPr>
          <w:p w14:paraId="44FC7C83" w14:textId="77777777" w:rsidR="0018560F" w:rsidRDefault="00000000">
            <w:r>
              <w:t>4</w:t>
            </w:r>
          </w:p>
        </w:tc>
        <w:tc>
          <w:tcPr>
            <w:tcW w:w="1260" w:type="dxa"/>
            <w:tcMar>
              <w:top w:w="70" w:type="dxa"/>
              <w:left w:w="70" w:type="dxa"/>
              <w:bottom w:w="70" w:type="dxa"/>
              <w:right w:w="70" w:type="dxa"/>
            </w:tcMar>
            <w:vAlign w:val="center"/>
          </w:tcPr>
          <w:p w14:paraId="25417526" w14:textId="77777777" w:rsidR="0018560F" w:rsidRDefault="00000000">
            <w:r>
              <w:t>336</w:t>
            </w:r>
          </w:p>
        </w:tc>
        <w:tc>
          <w:tcPr>
            <w:tcW w:w="1260" w:type="dxa"/>
            <w:tcMar>
              <w:top w:w="70" w:type="dxa"/>
              <w:left w:w="70" w:type="dxa"/>
              <w:bottom w:w="70" w:type="dxa"/>
              <w:right w:w="70" w:type="dxa"/>
            </w:tcMar>
            <w:vAlign w:val="center"/>
          </w:tcPr>
          <w:p w14:paraId="5B37F830" w14:textId="77777777" w:rsidR="0018560F" w:rsidRDefault="00000000">
            <w:r>
              <w:t>193</w:t>
            </w:r>
          </w:p>
        </w:tc>
        <w:tc>
          <w:tcPr>
            <w:tcW w:w="1260" w:type="dxa"/>
            <w:tcMar>
              <w:top w:w="70" w:type="dxa"/>
              <w:left w:w="70" w:type="dxa"/>
              <w:bottom w:w="70" w:type="dxa"/>
              <w:right w:w="70" w:type="dxa"/>
            </w:tcMar>
            <w:vAlign w:val="center"/>
          </w:tcPr>
          <w:p w14:paraId="0D392AEC" w14:textId="77777777" w:rsidR="0018560F" w:rsidRDefault="00000000">
            <w:r>
              <w:t>YES</w:t>
            </w:r>
          </w:p>
        </w:tc>
        <w:tc>
          <w:tcPr>
            <w:tcW w:w="1260" w:type="dxa"/>
            <w:tcMar>
              <w:top w:w="70" w:type="dxa"/>
              <w:left w:w="70" w:type="dxa"/>
              <w:bottom w:w="70" w:type="dxa"/>
              <w:right w:w="70" w:type="dxa"/>
            </w:tcMar>
            <w:vAlign w:val="center"/>
          </w:tcPr>
          <w:p w14:paraId="65305F46" w14:textId="77777777" w:rsidR="0018560F" w:rsidRDefault="00000000">
            <w:r>
              <w:t>YES</w:t>
            </w:r>
          </w:p>
        </w:tc>
        <w:tc>
          <w:tcPr>
            <w:tcW w:w="1260" w:type="dxa"/>
            <w:tcMar>
              <w:top w:w="70" w:type="dxa"/>
              <w:left w:w="70" w:type="dxa"/>
              <w:bottom w:w="70" w:type="dxa"/>
              <w:right w:w="70" w:type="dxa"/>
            </w:tcMar>
            <w:vAlign w:val="center"/>
          </w:tcPr>
          <w:p w14:paraId="0BC3DB79" w14:textId="77777777" w:rsidR="0018560F" w:rsidRDefault="00000000">
            <w:r>
              <w:t>YES</w:t>
            </w:r>
          </w:p>
        </w:tc>
      </w:tr>
      <w:tr w:rsidR="0018560F" w14:paraId="42648D29" w14:textId="77777777">
        <w:trPr>
          <w:cantSplit/>
          <w:jc w:val="center"/>
        </w:trPr>
        <w:tc>
          <w:tcPr>
            <w:tcW w:w="1260" w:type="dxa"/>
            <w:tcMar>
              <w:top w:w="70" w:type="dxa"/>
              <w:left w:w="70" w:type="dxa"/>
              <w:bottom w:w="70" w:type="dxa"/>
              <w:right w:w="70" w:type="dxa"/>
            </w:tcMar>
            <w:vAlign w:val="center"/>
          </w:tcPr>
          <w:p w14:paraId="41A17C4D" w14:textId="77777777" w:rsidR="0018560F" w:rsidRDefault="00000000">
            <w:r>
              <w:t>TW-WL-H06-L5</w:t>
            </w:r>
          </w:p>
        </w:tc>
        <w:tc>
          <w:tcPr>
            <w:tcW w:w="1260" w:type="dxa"/>
            <w:tcMar>
              <w:top w:w="70" w:type="dxa"/>
              <w:left w:w="70" w:type="dxa"/>
              <w:bottom w:w="70" w:type="dxa"/>
              <w:right w:w="70" w:type="dxa"/>
            </w:tcMar>
            <w:vAlign w:val="center"/>
          </w:tcPr>
          <w:p w14:paraId="6B2A6A44" w14:textId="77777777" w:rsidR="0018560F" w:rsidRDefault="00000000">
            <w:r>
              <w:t>6</w:t>
            </w:r>
          </w:p>
        </w:tc>
        <w:tc>
          <w:tcPr>
            <w:tcW w:w="1260" w:type="dxa"/>
            <w:tcMar>
              <w:top w:w="70" w:type="dxa"/>
              <w:left w:w="70" w:type="dxa"/>
              <w:bottom w:w="70" w:type="dxa"/>
              <w:right w:w="70" w:type="dxa"/>
            </w:tcMar>
            <w:vAlign w:val="center"/>
          </w:tcPr>
          <w:p w14:paraId="553B99CE" w14:textId="77777777" w:rsidR="0018560F" w:rsidRDefault="00000000">
            <w:r>
              <w:t>5</w:t>
            </w:r>
          </w:p>
        </w:tc>
        <w:tc>
          <w:tcPr>
            <w:tcW w:w="1260" w:type="dxa"/>
            <w:tcMar>
              <w:top w:w="70" w:type="dxa"/>
              <w:left w:w="70" w:type="dxa"/>
              <w:bottom w:w="70" w:type="dxa"/>
              <w:right w:w="70" w:type="dxa"/>
            </w:tcMar>
            <w:vAlign w:val="center"/>
          </w:tcPr>
          <w:p w14:paraId="6A884B46" w14:textId="77777777" w:rsidR="0018560F" w:rsidRDefault="00000000">
            <w:r>
              <w:t>336</w:t>
            </w:r>
          </w:p>
        </w:tc>
        <w:tc>
          <w:tcPr>
            <w:tcW w:w="1260" w:type="dxa"/>
            <w:tcMar>
              <w:top w:w="70" w:type="dxa"/>
              <w:left w:w="70" w:type="dxa"/>
              <w:bottom w:w="70" w:type="dxa"/>
              <w:right w:w="70" w:type="dxa"/>
            </w:tcMar>
            <w:vAlign w:val="center"/>
          </w:tcPr>
          <w:p w14:paraId="09BCBBA9" w14:textId="77777777" w:rsidR="0018560F" w:rsidRDefault="00000000">
            <w:r>
              <w:t>196</w:t>
            </w:r>
          </w:p>
        </w:tc>
        <w:tc>
          <w:tcPr>
            <w:tcW w:w="1260" w:type="dxa"/>
            <w:tcMar>
              <w:top w:w="70" w:type="dxa"/>
              <w:left w:w="70" w:type="dxa"/>
              <w:bottom w:w="70" w:type="dxa"/>
              <w:right w:w="70" w:type="dxa"/>
            </w:tcMar>
            <w:vAlign w:val="center"/>
          </w:tcPr>
          <w:p w14:paraId="28780635" w14:textId="77777777" w:rsidR="0018560F" w:rsidRDefault="00000000">
            <w:r>
              <w:t>YES</w:t>
            </w:r>
          </w:p>
        </w:tc>
        <w:tc>
          <w:tcPr>
            <w:tcW w:w="1260" w:type="dxa"/>
            <w:tcMar>
              <w:top w:w="70" w:type="dxa"/>
              <w:left w:w="70" w:type="dxa"/>
              <w:bottom w:w="70" w:type="dxa"/>
              <w:right w:w="70" w:type="dxa"/>
            </w:tcMar>
            <w:vAlign w:val="center"/>
          </w:tcPr>
          <w:p w14:paraId="1F92E17E" w14:textId="77777777" w:rsidR="0018560F" w:rsidRDefault="00000000">
            <w:r>
              <w:t>YES</w:t>
            </w:r>
          </w:p>
        </w:tc>
        <w:tc>
          <w:tcPr>
            <w:tcW w:w="1260" w:type="dxa"/>
            <w:tcMar>
              <w:top w:w="70" w:type="dxa"/>
              <w:left w:w="70" w:type="dxa"/>
              <w:bottom w:w="70" w:type="dxa"/>
              <w:right w:w="70" w:type="dxa"/>
            </w:tcMar>
            <w:vAlign w:val="center"/>
          </w:tcPr>
          <w:p w14:paraId="60E16820" w14:textId="77777777" w:rsidR="0018560F" w:rsidRDefault="00000000">
            <w:r>
              <w:t>YES</w:t>
            </w:r>
          </w:p>
        </w:tc>
      </w:tr>
      <w:tr w:rsidR="0018560F" w14:paraId="46B24CE1" w14:textId="77777777">
        <w:trPr>
          <w:cantSplit/>
          <w:jc w:val="center"/>
        </w:trPr>
        <w:tc>
          <w:tcPr>
            <w:tcW w:w="1260" w:type="dxa"/>
            <w:tcMar>
              <w:top w:w="70" w:type="dxa"/>
              <w:left w:w="70" w:type="dxa"/>
              <w:bottom w:w="70" w:type="dxa"/>
              <w:right w:w="70" w:type="dxa"/>
            </w:tcMar>
            <w:vAlign w:val="center"/>
          </w:tcPr>
          <w:p w14:paraId="26882933" w14:textId="77777777" w:rsidR="0018560F" w:rsidRDefault="00000000">
            <w:r>
              <w:t>TW-WL-H06-L6</w:t>
            </w:r>
          </w:p>
        </w:tc>
        <w:tc>
          <w:tcPr>
            <w:tcW w:w="1260" w:type="dxa"/>
            <w:tcMar>
              <w:top w:w="70" w:type="dxa"/>
              <w:left w:w="70" w:type="dxa"/>
              <w:bottom w:w="70" w:type="dxa"/>
              <w:right w:w="70" w:type="dxa"/>
            </w:tcMar>
            <w:vAlign w:val="center"/>
          </w:tcPr>
          <w:p w14:paraId="50A1520F" w14:textId="77777777" w:rsidR="0018560F" w:rsidRDefault="00000000">
            <w:r>
              <w:t>6</w:t>
            </w:r>
          </w:p>
        </w:tc>
        <w:tc>
          <w:tcPr>
            <w:tcW w:w="1260" w:type="dxa"/>
            <w:tcMar>
              <w:top w:w="70" w:type="dxa"/>
              <w:left w:w="70" w:type="dxa"/>
              <w:bottom w:w="70" w:type="dxa"/>
              <w:right w:w="70" w:type="dxa"/>
            </w:tcMar>
            <w:vAlign w:val="center"/>
          </w:tcPr>
          <w:p w14:paraId="57D5DCB2" w14:textId="77777777" w:rsidR="0018560F" w:rsidRDefault="00000000">
            <w:r>
              <w:t>6</w:t>
            </w:r>
          </w:p>
        </w:tc>
        <w:tc>
          <w:tcPr>
            <w:tcW w:w="1260" w:type="dxa"/>
            <w:tcMar>
              <w:top w:w="70" w:type="dxa"/>
              <w:left w:w="70" w:type="dxa"/>
              <w:bottom w:w="70" w:type="dxa"/>
              <w:right w:w="70" w:type="dxa"/>
            </w:tcMar>
            <w:vAlign w:val="center"/>
          </w:tcPr>
          <w:p w14:paraId="42806AEF" w14:textId="77777777" w:rsidR="0018560F" w:rsidRDefault="00000000">
            <w:r>
              <w:t>336</w:t>
            </w:r>
          </w:p>
        </w:tc>
        <w:tc>
          <w:tcPr>
            <w:tcW w:w="1260" w:type="dxa"/>
            <w:tcMar>
              <w:top w:w="70" w:type="dxa"/>
              <w:left w:w="70" w:type="dxa"/>
              <w:bottom w:w="70" w:type="dxa"/>
              <w:right w:w="70" w:type="dxa"/>
            </w:tcMar>
            <w:vAlign w:val="center"/>
          </w:tcPr>
          <w:p w14:paraId="53933D99" w14:textId="77777777" w:rsidR="0018560F" w:rsidRDefault="00000000">
            <w:r>
              <w:t>199</w:t>
            </w:r>
          </w:p>
        </w:tc>
        <w:tc>
          <w:tcPr>
            <w:tcW w:w="1260" w:type="dxa"/>
            <w:tcMar>
              <w:top w:w="70" w:type="dxa"/>
              <w:left w:w="70" w:type="dxa"/>
              <w:bottom w:w="70" w:type="dxa"/>
              <w:right w:w="70" w:type="dxa"/>
            </w:tcMar>
            <w:vAlign w:val="center"/>
          </w:tcPr>
          <w:p w14:paraId="52AEEA34" w14:textId="77777777" w:rsidR="0018560F" w:rsidRDefault="00000000">
            <w:r>
              <w:t>YES</w:t>
            </w:r>
          </w:p>
        </w:tc>
        <w:tc>
          <w:tcPr>
            <w:tcW w:w="1260" w:type="dxa"/>
            <w:tcMar>
              <w:top w:w="70" w:type="dxa"/>
              <w:left w:w="70" w:type="dxa"/>
              <w:bottom w:w="70" w:type="dxa"/>
              <w:right w:w="70" w:type="dxa"/>
            </w:tcMar>
            <w:vAlign w:val="center"/>
          </w:tcPr>
          <w:p w14:paraId="1B5B9BA5" w14:textId="77777777" w:rsidR="0018560F" w:rsidRDefault="00000000">
            <w:r>
              <w:t>YES</w:t>
            </w:r>
          </w:p>
        </w:tc>
        <w:tc>
          <w:tcPr>
            <w:tcW w:w="1260" w:type="dxa"/>
            <w:tcMar>
              <w:top w:w="70" w:type="dxa"/>
              <w:left w:w="70" w:type="dxa"/>
              <w:bottom w:w="70" w:type="dxa"/>
              <w:right w:w="70" w:type="dxa"/>
            </w:tcMar>
            <w:vAlign w:val="center"/>
          </w:tcPr>
          <w:p w14:paraId="246EB8BF" w14:textId="77777777" w:rsidR="0018560F" w:rsidRDefault="00000000">
            <w:r>
              <w:t>YES</w:t>
            </w:r>
          </w:p>
        </w:tc>
      </w:tr>
      <w:tr w:rsidR="0018560F" w14:paraId="4D3FD1AA" w14:textId="77777777">
        <w:trPr>
          <w:cantSplit/>
          <w:jc w:val="center"/>
        </w:trPr>
        <w:tc>
          <w:tcPr>
            <w:tcW w:w="1260" w:type="dxa"/>
            <w:tcMar>
              <w:top w:w="70" w:type="dxa"/>
              <w:left w:w="70" w:type="dxa"/>
              <w:bottom w:w="70" w:type="dxa"/>
              <w:right w:w="70" w:type="dxa"/>
            </w:tcMar>
            <w:vAlign w:val="center"/>
          </w:tcPr>
          <w:p w14:paraId="413C373E" w14:textId="77777777" w:rsidR="0018560F" w:rsidRDefault="00000000">
            <w:r>
              <w:t>TW-WL-H07-L1</w:t>
            </w:r>
          </w:p>
        </w:tc>
        <w:tc>
          <w:tcPr>
            <w:tcW w:w="1260" w:type="dxa"/>
            <w:tcMar>
              <w:top w:w="70" w:type="dxa"/>
              <w:left w:w="70" w:type="dxa"/>
              <w:bottom w:w="70" w:type="dxa"/>
              <w:right w:w="70" w:type="dxa"/>
            </w:tcMar>
            <w:vAlign w:val="center"/>
          </w:tcPr>
          <w:p w14:paraId="3E2027C1" w14:textId="77777777" w:rsidR="0018560F" w:rsidRDefault="00000000">
            <w:r>
              <w:t>7</w:t>
            </w:r>
          </w:p>
        </w:tc>
        <w:tc>
          <w:tcPr>
            <w:tcW w:w="1260" w:type="dxa"/>
            <w:tcMar>
              <w:top w:w="70" w:type="dxa"/>
              <w:left w:w="70" w:type="dxa"/>
              <w:bottom w:w="70" w:type="dxa"/>
              <w:right w:w="70" w:type="dxa"/>
            </w:tcMar>
            <w:vAlign w:val="center"/>
          </w:tcPr>
          <w:p w14:paraId="72A1F5F8" w14:textId="77777777" w:rsidR="0018560F" w:rsidRDefault="00000000">
            <w:r>
              <w:t>1</w:t>
            </w:r>
          </w:p>
        </w:tc>
        <w:tc>
          <w:tcPr>
            <w:tcW w:w="1260" w:type="dxa"/>
            <w:tcMar>
              <w:top w:w="70" w:type="dxa"/>
              <w:left w:w="70" w:type="dxa"/>
              <w:bottom w:w="70" w:type="dxa"/>
              <w:right w:w="70" w:type="dxa"/>
            </w:tcMar>
            <w:vAlign w:val="center"/>
          </w:tcPr>
          <w:p w14:paraId="4A6629A6" w14:textId="77777777" w:rsidR="0018560F" w:rsidRDefault="00000000">
            <w:r>
              <w:t>326</w:t>
            </w:r>
          </w:p>
        </w:tc>
        <w:tc>
          <w:tcPr>
            <w:tcW w:w="1260" w:type="dxa"/>
            <w:tcMar>
              <w:top w:w="70" w:type="dxa"/>
              <w:left w:w="70" w:type="dxa"/>
              <w:bottom w:w="70" w:type="dxa"/>
              <w:right w:w="70" w:type="dxa"/>
            </w:tcMar>
            <w:vAlign w:val="center"/>
          </w:tcPr>
          <w:p w14:paraId="4C589733" w14:textId="77777777" w:rsidR="0018560F" w:rsidRDefault="00000000">
            <w:r>
              <w:t>186</w:t>
            </w:r>
          </w:p>
        </w:tc>
        <w:tc>
          <w:tcPr>
            <w:tcW w:w="1260" w:type="dxa"/>
            <w:tcMar>
              <w:top w:w="70" w:type="dxa"/>
              <w:left w:w="70" w:type="dxa"/>
              <w:bottom w:w="70" w:type="dxa"/>
              <w:right w:w="70" w:type="dxa"/>
            </w:tcMar>
            <w:vAlign w:val="center"/>
          </w:tcPr>
          <w:p w14:paraId="7DAD6DD1" w14:textId="77777777" w:rsidR="0018560F" w:rsidRDefault="00000000">
            <w:r>
              <w:t>YES</w:t>
            </w:r>
          </w:p>
        </w:tc>
        <w:tc>
          <w:tcPr>
            <w:tcW w:w="1260" w:type="dxa"/>
            <w:tcMar>
              <w:top w:w="70" w:type="dxa"/>
              <w:left w:w="70" w:type="dxa"/>
              <w:bottom w:w="70" w:type="dxa"/>
              <w:right w:w="70" w:type="dxa"/>
            </w:tcMar>
            <w:vAlign w:val="center"/>
          </w:tcPr>
          <w:p w14:paraId="015AF985" w14:textId="77777777" w:rsidR="0018560F" w:rsidRDefault="00000000">
            <w:r>
              <w:t>YES</w:t>
            </w:r>
          </w:p>
        </w:tc>
        <w:tc>
          <w:tcPr>
            <w:tcW w:w="1260" w:type="dxa"/>
            <w:tcMar>
              <w:top w:w="70" w:type="dxa"/>
              <w:left w:w="70" w:type="dxa"/>
              <w:bottom w:w="70" w:type="dxa"/>
              <w:right w:w="70" w:type="dxa"/>
            </w:tcMar>
            <w:vAlign w:val="center"/>
          </w:tcPr>
          <w:p w14:paraId="1A2309E8" w14:textId="77777777" w:rsidR="0018560F" w:rsidRDefault="00000000">
            <w:r>
              <w:t>YES</w:t>
            </w:r>
          </w:p>
        </w:tc>
      </w:tr>
      <w:tr w:rsidR="0018560F" w14:paraId="33EE2879" w14:textId="77777777">
        <w:trPr>
          <w:cantSplit/>
          <w:jc w:val="center"/>
        </w:trPr>
        <w:tc>
          <w:tcPr>
            <w:tcW w:w="1260" w:type="dxa"/>
            <w:tcMar>
              <w:top w:w="70" w:type="dxa"/>
              <w:left w:w="70" w:type="dxa"/>
              <w:bottom w:w="70" w:type="dxa"/>
              <w:right w:w="70" w:type="dxa"/>
            </w:tcMar>
            <w:vAlign w:val="center"/>
          </w:tcPr>
          <w:p w14:paraId="245B3792" w14:textId="77777777" w:rsidR="0018560F" w:rsidRDefault="00000000">
            <w:r>
              <w:t>TW-WL-H07-L2</w:t>
            </w:r>
          </w:p>
        </w:tc>
        <w:tc>
          <w:tcPr>
            <w:tcW w:w="1260" w:type="dxa"/>
            <w:tcMar>
              <w:top w:w="70" w:type="dxa"/>
              <w:left w:w="70" w:type="dxa"/>
              <w:bottom w:w="70" w:type="dxa"/>
              <w:right w:w="70" w:type="dxa"/>
            </w:tcMar>
            <w:vAlign w:val="center"/>
          </w:tcPr>
          <w:p w14:paraId="5A6F9EE0" w14:textId="77777777" w:rsidR="0018560F" w:rsidRDefault="00000000">
            <w:r>
              <w:t>7</w:t>
            </w:r>
          </w:p>
        </w:tc>
        <w:tc>
          <w:tcPr>
            <w:tcW w:w="1260" w:type="dxa"/>
            <w:tcMar>
              <w:top w:w="70" w:type="dxa"/>
              <w:left w:w="70" w:type="dxa"/>
              <w:bottom w:w="70" w:type="dxa"/>
              <w:right w:w="70" w:type="dxa"/>
            </w:tcMar>
            <w:vAlign w:val="center"/>
          </w:tcPr>
          <w:p w14:paraId="072ED21E" w14:textId="77777777" w:rsidR="0018560F" w:rsidRDefault="00000000">
            <w:r>
              <w:t>2</w:t>
            </w:r>
          </w:p>
        </w:tc>
        <w:tc>
          <w:tcPr>
            <w:tcW w:w="1260" w:type="dxa"/>
            <w:tcMar>
              <w:top w:w="70" w:type="dxa"/>
              <w:left w:w="70" w:type="dxa"/>
              <w:bottom w:w="70" w:type="dxa"/>
              <w:right w:w="70" w:type="dxa"/>
            </w:tcMar>
            <w:vAlign w:val="center"/>
          </w:tcPr>
          <w:p w14:paraId="2A3F7B1A" w14:textId="77777777" w:rsidR="0018560F" w:rsidRDefault="00000000">
            <w:r>
              <w:t>326</w:t>
            </w:r>
          </w:p>
        </w:tc>
        <w:tc>
          <w:tcPr>
            <w:tcW w:w="1260" w:type="dxa"/>
            <w:tcMar>
              <w:top w:w="70" w:type="dxa"/>
              <w:left w:w="70" w:type="dxa"/>
              <w:bottom w:w="70" w:type="dxa"/>
              <w:right w:w="70" w:type="dxa"/>
            </w:tcMar>
            <w:vAlign w:val="center"/>
          </w:tcPr>
          <w:p w14:paraId="606262BE" w14:textId="77777777" w:rsidR="0018560F" w:rsidRDefault="00000000">
            <w:r>
              <w:t>193</w:t>
            </w:r>
          </w:p>
        </w:tc>
        <w:tc>
          <w:tcPr>
            <w:tcW w:w="1260" w:type="dxa"/>
            <w:tcMar>
              <w:top w:w="70" w:type="dxa"/>
              <w:left w:w="70" w:type="dxa"/>
              <w:bottom w:w="70" w:type="dxa"/>
              <w:right w:w="70" w:type="dxa"/>
            </w:tcMar>
            <w:vAlign w:val="center"/>
          </w:tcPr>
          <w:p w14:paraId="39730C1C" w14:textId="77777777" w:rsidR="0018560F" w:rsidRDefault="00000000">
            <w:r>
              <w:t>YES</w:t>
            </w:r>
          </w:p>
        </w:tc>
        <w:tc>
          <w:tcPr>
            <w:tcW w:w="1260" w:type="dxa"/>
            <w:tcMar>
              <w:top w:w="70" w:type="dxa"/>
              <w:left w:w="70" w:type="dxa"/>
              <w:bottom w:w="70" w:type="dxa"/>
              <w:right w:w="70" w:type="dxa"/>
            </w:tcMar>
            <w:vAlign w:val="center"/>
          </w:tcPr>
          <w:p w14:paraId="0DA45608" w14:textId="77777777" w:rsidR="0018560F" w:rsidRDefault="00000000">
            <w:r>
              <w:t>YES</w:t>
            </w:r>
          </w:p>
        </w:tc>
        <w:tc>
          <w:tcPr>
            <w:tcW w:w="1260" w:type="dxa"/>
            <w:tcMar>
              <w:top w:w="70" w:type="dxa"/>
              <w:left w:w="70" w:type="dxa"/>
              <w:bottom w:w="70" w:type="dxa"/>
              <w:right w:w="70" w:type="dxa"/>
            </w:tcMar>
            <w:vAlign w:val="center"/>
          </w:tcPr>
          <w:p w14:paraId="74852BCC" w14:textId="77777777" w:rsidR="0018560F" w:rsidRDefault="00000000">
            <w:r>
              <w:t>YES</w:t>
            </w:r>
          </w:p>
        </w:tc>
      </w:tr>
      <w:tr w:rsidR="0018560F" w14:paraId="3A96D16B" w14:textId="77777777">
        <w:trPr>
          <w:cantSplit/>
          <w:jc w:val="center"/>
        </w:trPr>
        <w:tc>
          <w:tcPr>
            <w:tcW w:w="1260" w:type="dxa"/>
            <w:tcMar>
              <w:top w:w="70" w:type="dxa"/>
              <w:left w:w="70" w:type="dxa"/>
              <w:bottom w:w="70" w:type="dxa"/>
              <w:right w:w="70" w:type="dxa"/>
            </w:tcMar>
            <w:vAlign w:val="center"/>
          </w:tcPr>
          <w:p w14:paraId="52936B12" w14:textId="77777777" w:rsidR="0018560F" w:rsidRDefault="00000000">
            <w:r>
              <w:t>TW-WL-H07-L3</w:t>
            </w:r>
          </w:p>
        </w:tc>
        <w:tc>
          <w:tcPr>
            <w:tcW w:w="1260" w:type="dxa"/>
            <w:tcMar>
              <w:top w:w="70" w:type="dxa"/>
              <w:left w:w="70" w:type="dxa"/>
              <w:bottom w:w="70" w:type="dxa"/>
              <w:right w:w="70" w:type="dxa"/>
            </w:tcMar>
            <w:vAlign w:val="center"/>
          </w:tcPr>
          <w:p w14:paraId="7C7F6575" w14:textId="77777777" w:rsidR="0018560F" w:rsidRDefault="00000000">
            <w:r>
              <w:t>7</w:t>
            </w:r>
          </w:p>
        </w:tc>
        <w:tc>
          <w:tcPr>
            <w:tcW w:w="1260" w:type="dxa"/>
            <w:tcMar>
              <w:top w:w="70" w:type="dxa"/>
              <w:left w:w="70" w:type="dxa"/>
              <w:bottom w:w="70" w:type="dxa"/>
              <w:right w:w="70" w:type="dxa"/>
            </w:tcMar>
            <w:vAlign w:val="center"/>
          </w:tcPr>
          <w:p w14:paraId="3E642421" w14:textId="77777777" w:rsidR="0018560F" w:rsidRDefault="00000000">
            <w:r>
              <w:t>3</w:t>
            </w:r>
          </w:p>
        </w:tc>
        <w:tc>
          <w:tcPr>
            <w:tcW w:w="1260" w:type="dxa"/>
            <w:tcMar>
              <w:top w:w="70" w:type="dxa"/>
              <w:left w:w="70" w:type="dxa"/>
              <w:bottom w:w="70" w:type="dxa"/>
              <w:right w:w="70" w:type="dxa"/>
            </w:tcMar>
            <w:vAlign w:val="center"/>
          </w:tcPr>
          <w:p w14:paraId="22CACBC0" w14:textId="77777777" w:rsidR="0018560F" w:rsidRDefault="00000000">
            <w:r>
              <w:t>326</w:t>
            </w:r>
          </w:p>
        </w:tc>
        <w:tc>
          <w:tcPr>
            <w:tcW w:w="1260" w:type="dxa"/>
            <w:tcMar>
              <w:top w:w="70" w:type="dxa"/>
              <w:left w:w="70" w:type="dxa"/>
              <w:bottom w:w="70" w:type="dxa"/>
              <w:right w:w="70" w:type="dxa"/>
            </w:tcMar>
            <w:vAlign w:val="center"/>
          </w:tcPr>
          <w:p w14:paraId="58F73C58" w14:textId="77777777" w:rsidR="0018560F" w:rsidRDefault="00000000">
            <w:r>
              <w:t>187</w:t>
            </w:r>
          </w:p>
        </w:tc>
        <w:tc>
          <w:tcPr>
            <w:tcW w:w="1260" w:type="dxa"/>
            <w:tcMar>
              <w:top w:w="70" w:type="dxa"/>
              <w:left w:w="70" w:type="dxa"/>
              <w:bottom w:w="70" w:type="dxa"/>
              <w:right w:w="70" w:type="dxa"/>
            </w:tcMar>
            <w:vAlign w:val="center"/>
          </w:tcPr>
          <w:p w14:paraId="1FD2F3A2" w14:textId="77777777" w:rsidR="0018560F" w:rsidRDefault="00000000">
            <w:r>
              <w:t>YES</w:t>
            </w:r>
          </w:p>
        </w:tc>
        <w:tc>
          <w:tcPr>
            <w:tcW w:w="1260" w:type="dxa"/>
            <w:tcMar>
              <w:top w:w="70" w:type="dxa"/>
              <w:left w:w="70" w:type="dxa"/>
              <w:bottom w:w="70" w:type="dxa"/>
              <w:right w:w="70" w:type="dxa"/>
            </w:tcMar>
            <w:vAlign w:val="center"/>
          </w:tcPr>
          <w:p w14:paraId="7AD94465" w14:textId="77777777" w:rsidR="0018560F" w:rsidRDefault="00000000">
            <w:r>
              <w:t>YES</w:t>
            </w:r>
          </w:p>
        </w:tc>
        <w:tc>
          <w:tcPr>
            <w:tcW w:w="1260" w:type="dxa"/>
            <w:tcMar>
              <w:top w:w="70" w:type="dxa"/>
              <w:left w:w="70" w:type="dxa"/>
              <w:bottom w:w="70" w:type="dxa"/>
              <w:right w:w="70" w:type="dxa"/>
            </w:tcMar>
            <w:vAlign w:val="center"/>
          </w:tcPr>
          <w:p w14:paraId="7C21DFE2" w14:textId="77777777" w:rsidR="0018560F" w:rsidRDefault="00000000">
            <w:r>
              <w:t>YES</w:t>
            </w:r>
          </w:p>
        </w:tc>
      </w:tr>
      <w:tr w:rsidR="0018560F" w14:paraId="294F0C8E" w14:textId="77777777">
        <w:trPr>
          <w:cantSplit/>
          <w:jc w:val="center"/>
        </w:trPr>
        <w:tc>
          <w:tcPr>
            <w:tcW w:w="1260" w:type="dxa"/>
            <w:tcMar>
              <w:top w:w="70" w:type="dxa"/>
              <w:left w:w="70" w:type="dxa"/>
              <w:bottom w:w="70" w:type="dxa"/>
              <w:right w:w="70" w:type="dxa"/>
            </w:tcMar>
            <w:vAlign w:val="center"/>
          </w:tcPr>
          <w:p w14:paraId="46ECDA80" w14:textId="77777777" w:rsidR="0018560F" w:rsidRDefault="00000000">
            <w:r>
              <w:t>TW-WL-H07-L4</w:t>
            </w:r>
          </w:p>
        </w:tc>
        <w:tc>
          <w:tcPr>
            <w:tcW w:w="1260" w:type="dxa"/>
            <w:tcMar>
              <w:top w:w="70" w:type="dxa"/>
              <w:left w:w="70" w:type="dxa"/>
              <w:bottom w:w="70" w:type="dxa"/>
              <w:right w:w="70" w:type="dxa"/>
            </w:tcMar>
            <w:vAlign w:val="center"/>
          </w:tcPr>
          <w:p w14:paraId="0787382B" w14:textId="77777777" w:rsidR="0018560F" w:rsidRDefault="00000000">
            <w:r>
              <w:t>7</w:t>
            </w:r>
          </w:p>
        </w:tc>
        <w:tc>
          <w:tcPr>
            <w:tcW w:w="1260" w:type="dxa"/>
            <w:tcMar>
              <w:top w:w="70" w:type="dxa"/>
              <w:left w:w="70" w:type="dxa"/>
              <w:bottom w:w="70" w:type="dxa"/>
              <w:right w:w="70" w:type="dxa"/>
            </w:tcMar>
            <w:vAlign w:val="center"/>
          </w:tcPr>
          <w:p w14:paraId="69829107" w14:textId="77777777" w:rsidR="0018560F" w:rsidRDefault="00000000">
            <w:r>
              <w:t>4</w:t>
            </w:r>
          </w:p>
        </w:tc>
        <w:tc>
          <w:tcPr>
            <w:tcW w:w="1260" w:type="dxa"/>
            <w:tcMar>
              <w:top w:w="70" w:type="dxa"/>
              <w:left w:w="70" w:type="dxa"/>
              <w:bottom w:w="70" w:type="dxa"/>
              <w:right w:w="70" w:type="dxa"/>
            </w:tcMar>
            <w:vAlign w:val="center"/>
          </w:tcPr>
          <w:p w14:paraId="5102975A" w14:textId="77777777" w:rsidR="0018560F" w:rsidRDefault="00000000">
            <w:r>
              <w:t>326</w:t>
            </w:r>
          </w:p>
        </w:tc>
        <w:tc>
          <w:tcPr>
            <w:tcW w:w="1260" w:type="dxa"/>
            <w:tcMar>
              <w:top w:w="70" w:type="dxa"/>
              <w:left w:w="70" w:type="dxa"/>
              <w:bottom w:w="70" w:type="dxa"/>
              <w:right w:w="70" w:type="dxa"/>
            </w:tcMar>
            <w:vAlign w:val="center"/>
          </w:tcPr>
          <w:p w14:paraId="6B75416B" w14:textId="77777777" w:rsidR="0018560F" w:rsidRDefault="00000000">
            <w:r>
              <w:t>186</w:t>
            </w:r>
          </w:p>
        </w:tc>
        <w:tc>
          <w:tcPr>
            <w:tcW w:w="1260" w:type="dxa"/>
            <w:tcMar>
              <w:top w:w="70" w:type="dxa"/>
              <w:left w:w="70" w:type="dxa"/>
              <w:bottom w:w="70" w:type="dxa"/>
              <w:right w:w="70" w:type="dxa"/>
            </w:tcMar>
            <w:vAlign w:val="center"/>
          </w:tcPr>
          <w:p w14:paraId="0C5B8B07" w14:textId="77777777" w:rsidR="0018560F" w:rsidRDefault="00000000">
            <w:r>
              <w:t>YES</w:t>
            </w:r>
          </w:p>
        </w:tc>
        <w:tc>
          <w:tcPr>
            <w:tcW w:w="1260" w:type="dxa"/>
            <w:tcMar>
              <w:top w:w="70" w:type="dxa"/>
              <w:left w:w="70" w:type="dxa"/>
              <w:bottom w:w="70" w:type="dxa"/>
              <w:right w:w="70" w:type="dxa"/>
            </w:tcMar>
            <w:vAlign w:val="center"/>
          </w:tcPr>
          <w:p w14:paraId="2EF14769" w14:textId="77777777" w:rsidR="0018560F" w:rsidRDefault="00000000">
            <w:r>
              <w:t>YES</w:t>
            </w:r>
          </w:p>
        </w:tc>
        <w:tc>
          <w:tcPr>
            <w:tcW w:w="1260" w:type="dxa"/>
            <w:tcMar>
              <w:top w:w="70" w:type="dxa"/>
              <w:left w:w="70" w:type="dxa"/>
              <w:bottom w:w="70" w:type="dxa"/>
              <w:right w:w="70" w:type="dxa"/>
            </w:tcMar>
            <w:vAlign w:val="center"/>
          </w:tcPr>
          <w:p w14:paraId="794D6600" w14:textId="77777777" w:rsidR="0018560F" w:rsidRDefault="00000000">
            <w:r>
              <w:t>YES</w:t>
            </w:r>
          </w:p>
        </w:tc>
      </w:tr>
      <w:tr w:rsidR="0018560F" w14:paraId="24DF5747" w14:textId="77777777">
        <w:trPr>
          <w:cantSplit/>
          <w:jc w:val="center"/>
        </w:trPr>
        <w:tc>
          <w:tcPr>
            <w:tcW w:w="1260" w:type="dxa"/>
            <w:tcMar>
              <w:top w:w="70" w:type="dxa"/>
              <w:left w:w="70" w:type="dxa"/>
              <w:bottom w:w="70" w:type="dxa"/>
              <w:right w:w="70" w:type="dxa"/>
            </w:tcMar>
            <w:vAlign w:val="center"/>
          </w:tcPr>
          <w:p w14:paraId="58A1757B" w14:textId="77777777" w:rsidR="0018560F" w:rsidRDefault="00000000">
            <w:r>
              <w:t>TW-WL-H07-L5</w:t>
            </w:r>
          </w:p>
        </w:tc>
        <w:tc>
          <w:tcPr>
            <w:tcW w:w="1260" w:type="dxa"/>
            <w:tcMar>
              <w:top w:w="70" w:type="dxa"/>
              <w:left w:w="70" w:type="dxa"/>
              <w:bottom w:w="70" w:type="dxa"/>
              <w:right w:w="70" w:type="dxa"/>
            </w:tcMar>
            <w:vAlign w:val="center"/>
          </w:tcPr>
          <w:p w14:paraId="4524DDFA" w14:textId="77777777" w:rsidR="0018560F" w:rsidRDefault="00000000">
            <w:r>
              <w:t>7</w:t>
            </w:r>
          </w:p>
        </w:tc>
        <w:tc>
          <w:tcPr>
            <w:tcW w:w="1260" w:type="dxa"/>
            <w:tcMar>
              <w:top w:w="70" w:type="dxa"/>
              <w:left w:w="70" w:type="dxa"/>
              <w:bottom w:w="70" w:type="dxa"/>
              <w:right w:w="70" w:type="dxa"/>
            </w:tcMar>
            <w:vAlign w:val="center"/>
          </w:tcPr>
          <w:p w14:paraId="3264A80C" w14:textId="77777777" w:rsidR="0018560F" w:rsidRDefault="00000000">
            <w:r>
              <w:t>5</w:t>
            </w:r>
          </w:p>
        </w:tc>
        <w:tc>
          <w:tcPr>
            <w:tcW w:w="1260" w:type="dxa"/>
            <w:tcMar>
              <w:top w:w="70" w:type="dxa"/>
              <w:left w:w="70" w:type="dxa"/>
              <w:bottom w:w="70" w:type="dxa"/>
              <w:right w:w="70" w:type="dxa"/>
            </w:tcMar>
            <w:vAlign w:val="center"/>
          </w:tcPr>
          <w:p w14:paraId="5A8FA13C" w14:textId="77777777" w:rsidR="0018560F" w:rsidRDefault="00000000">
            <w:r>
              <w:t>326</w:t>
            </w:r>
          </w:p>
        </w:tc>
        <w:tc>
          <w:tcPr>
            <w:tcW w:w="1260" w:type="dxa"/>
            <w:tcMar>
              <w:top w:w="70" w:type="dxa"/>
              <w:left w:w="70" w:type="dxa"/>
              <w:bottom w:w="70" w:type="dxa"/>
              <w:right w:w="70" w:type="dxa"/>
            </w:tcMar>
            <w:vAlign w:val="center"/>
          </w:tcPr>
          <w:p w14:paraId="53296292" w14:textId="77777777" w:rsidR="0018560F" w:rsidRDefault="00000000">
            <w:r>
              <w:t>188</w:t>
            </w:r>
          </w:p>
        </w:tc>
        <w:tc>
          <w:tcPr>
            <w:tcW w:w="1260" w:type="dxa"/>
            <w:tcMar>
              <w:top w:w="70" w:type="dxa"/>
              <w:left w:w="70" w:type="dxa"/>
              <w:bottom w:w="70" w:type="dxa"/>
              <w:right w:w="70" w:type="dxa"/>
            </w:tcMar>
            <w:vAlign w:val="center"/>
          </w:tcPr>
          <w:p w14:paraId="75B76AD4" w14:textId="77777777" w:rsidR="0018560F" w:rsidRDefault="00000000">
            <w:r>
              <w:t>YES</w:t>
            </w:r>
          </w:p>
        </w:tc>
        <w:tc>
          <w:tcPr>
            <w:tcW w:w="1260" w:type="dxa"/>
            <w:tcMar>
              <w:top w:w="70" w:type="dxa"/>
              <w:left w:w="70" w:type="dxa"/>
              <w:bottom w:w="70" w:type="dxa"/>
              <w:right w:w="70" w:type="dxa"/>
            </w:tcMar>
            <w:vAlign w:val="center"/>
          </w:tcPr>
          <w:p w14:paraId="188A4785" w14:textId="77777777" w:rsidR="0018560F" w:rsidRDefault="00000000">
            <w:r>
              <w:t>YES</w:t>
            </w:r>
          </w:p>
        </w:tc>
        <w:tc>
          <w:tcPr>
            <w:tcW w:w="1260" w:type="dxa"/>
            <w:tcMar>
              <w:top w:w="70" w:type="dxa"/>
              <w:left w:w="70" w:type="dxa"/>
              <w:bottom w:w="70" w:type="dxa"/>
              <w:right w:w="70" w:type="dxa"/>
            </w:tcMar>
            <w:vAlign w:val="center"/>
          </w:tcPr>
          <w:p w14:paraId="0BE68094" w14:textId="77777777" w:rsidR="0018560F" w:rsidRDefault="00000000">
            <w:r>
              <w:t>YES</w:t>
            </w:r>
          </w:p>
        </w:tc>
      </w:tr>
      <w:tr w:rsidR="0018560F" w14:paraId="19E664B9" w14:textId="77777777">
        <w:trPr>
          <w:cantSplit/>
          <w:jc w:val="center"/>
        </w:trPr>
        <w:tc>
          <w:tcPr>
            <w:tcW w:w="1260" w:type="dxa"/>
            <w:tcMar>
              <w:top w:w="70" w:type="dxa"/>
              <w:left w:w="70" w:type="dxa"/>
              <w:bottom w:w="70" w:type="dxa"/>
              <w:right w:w="70" w:type="dxa"/>
            </w:tcMar>
            <w:vAlign w:val="center"/>
          </w:tcPr>
          <w:p w14:paraId="27240A66" w14:textId="77777777" w:rsidR="0018560F" w:rsidRDefault="00000000">
            <w:r>
              <w:t>TW-WL-H07-L6</w:t>
            </w:r>
          </w:p>
        </w:tc>
        <w:tc>
          <w:tcPr>
            <w:tcW w:w="1260" w:type="dxa"/>
            <w:tcMar>
              <w:top w:w="70" w:type="dxa"/>
              <w:left w:w="70" w:type="dxa"/>
              <w:bottom w:w="70" w:type="dxa"/>
              <w:right w:w="70" w:type="dxa"/>
            </w:tcMar>
            <w:vAlign w:val="center"/>
          </w:tcPr>
          <w:p w14:paraId="2CAFA919" w14:textId="77777777" w:rsidR="0018560F" w:rsidRDefault="00000000">
            <w:r>
              <w:t>7</w:t>
            </w:r>
          </w:p>
        </w:tc>
        <w:tc>
          <w:tcPr>
            <w:tcW w:w="1260" w:type="dxa"/>
            <w:tcMar>
              <w:top w:w="70" w:type="dxa"/>
              <w:left w:w="70" w:type="dxa"/>
              <w:bottom w:w="70" w:type="dxa"/>
              <w:right w:w="70" w:type="dxa"/>
            </w:tcMar>
            <w:vAlign w:val="center"/>
          </w:tcPr>
          <w:p w14:paraId="69F6E6D7" w14:textId="77777777" w:rsidR="0018560F" w:rsidRDefault="00000000">
            <w:r>
              <w:t>6</w:t>
            </w:r>
          </w:p>
        </w:tc>
        <w:tc>
          <w:tcPr>
            <w:tcW w:w="1260" w:type="dxa"/>
            <w:tcMar>
              <w:top w:w="70" w:type="dxa"/>
              <w:left w:w="70" w:type="dxa"/>
              <w:bottom w:w="70" w:type="dxa"/>
              <w:right w:w="70" w:type="dxa"/>
            </w:tcMar>
            <w:vAlign w:val="center"/>
          </w:tcPr>
          <w:p w14:paraId="4002C03D" w14:textId="77777777" w:rsidR="0018560F" w:rsidRDefault="00000000">
            <w:r>
              <w:t>326</w:t>
            </w:r>
          </w:p>
        </w:tc>
        <w:tc>
          <w:tcPr>
            <w:tcW w:w="1260" w:type="dxa"/>
            <w:tcMar>
              <w:top w:w="70" w:type="dxa"/>
              <w:left w:w="70" w:type="dxa"/>
              <w:bottom w:w="70" w:type="dxa"/>
              <w:right w:w="70" w:type="dxa"/>
            </w:tcMar>
            <w:vAlign w:val="center"/>
          </w:tcPr>
          <w:p w14:paraId="4495C0D9" w14:textId="77777777" w:rsidR="0018560F" w:rsidRDefault="00000000">
            <w:r>
              <w:t>192</w:t>
            </w:r>
          </w:p>
        </w:tc>
        <w:tc>
          <w:tcPr>
            <w:tcW w:w="1260" w:type="dxa"/>
            <w:tcMar>
              <w:top w:w="70" w:type="dxa"/>
              <w:left w:w="70" w:type="dxa"/>
              <w:bottom w:w="70" w:type="dxa"/>
              <w:right w:w="70" w:type="dxa"/>
            </w:tcMar>
            <w:vAlign w:val="center"/>
          </w:tcPr>
          <w:p w14:paraId="401412C2" w14:textId="77777777" w:rsidR="0018560F" w:rsidRDefault="00000000">
            <w:r>
              <w:t>YES</w:t>
            </w:r>
          </w:p>
        </w:tc>
        <w:tc>
          <w:tcPr>
            <w:tcW w:w="1260" w:type="dxa"/>
            <w:tcMar>
              <w:top w:w="70" w:type="dxa"/>
              <w:left w:w="70" w:type="dxa"/>
              <w:bottom w:w="70" w:type="dxa"/>
              <w:right w:w="70" w:type="dxa"/>
            </w:tcMar>
            <w:vAlign w:val="center"/>
          </w:tcPr>
          <w:p w14:paraId="5D2072B8" w14:textId="77777777" w:rsidR="0018560F" w:rsidRDefault="00000000">
            <w:r>
              <w:t>YES</w:t>
            </w:r>
          </w:p>
        </w:tc>
        <w:tc>
          <w:tcPr>
            <w:tcW w:w="1260" w:type="dxa"/>
            <w:tcMar>
              <w:top w:w="70" w:type="dxa"/>
              <w:left w:w="70" w:type="dxa"/>
              <w:bottom w:w="70" w:type="dxa"/>
              <w:right w:w="70" w:type="dxa"/>
            </w:tcMar>
            <w:vAlign w:val="center"/>
          </w:tcPr>
          <w:p w14:paraId="40DDD94E" w14:textId="77777777" w:rsidR="0018560F" w:rsidRDefault="00000000">
            <w:r>
              <w:t>YES</w:t>
            </w:r>
          </w:p>
        </w:tc>
      </w:tr>
      <w:tr w:rsidR="0018560F" w14:paraId="7755A0D3" w14:textId="77777777">
        <w:trPr>
          <w:cantSplit/>
          <w:jc w:val="center"/>
        </w:trPr>
        <w:tc>
          <w:tcPr>
            <w:tcW w:w="1260" w:type="dxa"/>
            <w:tcMar>
              <w:top w:w="70" w:type="dxa"/>
              <w:left w:w="70" w:type="dxa"/>
              <w:bottom w:w="70" w:type="dxa"/>
              <w:right w:w="70" w:type="dxa"/>
            </w:tcMar>
            <w:vAlign w:val="center"/>
          </w:tcPr>
          <w:p w14:paraId="36B2C973" w14:textId="77777777" w:rsidR="0018560F" w:rsidRDefault="00000000">
            <w:r>
              <w:t>TW-WL-H08-L1</w:t>
            </w:r>
          </w:p>
        </w:tc>
        <w:tc>
          <w:tcPr>
            <w:tcW w:w="1260" w:type="dxa"/>
            <w:tcMar>
              <w:top w:w="70" w:type="dxa"/>
              <w:left w:w="70" w:type="dxa"/>
              <w:bottom w:w="70" w:type="dxa"/>
              <w:right w:w="70" w:type="dxa"/>
            </w:tcMar>
            <w:vAlign w:val="center"/>
          </w:tcPr>
          <w:p w14:paraId="03E71C1E" w14:textId="77777777" w:rsidR="0018560F" w:rsidRDefault="00000000">
            <w:r>
              <w:t>8</w:t>
            </w:r>
          </w:p>
        </w:tc>
        <w:tc>
          <w:tcPr>
            <w:tcW w:w="1260" w:type="dxa"/>
            <w:tcMar>
              <w:top w:w="70" w:type="dxa"/>
              <w:left w:w="70" w:type="dxa"/>
              <w:bottom w:w="70" w:type="dxa"/>
              <w:right w:w="70" w:type="dxa"/>
            </w:tcMar>
            <w:vAlign w:val="center"/>
          </w:tcPr>
          <w:p w14:paraId="542E6E7C" w14:textId="77777777" w:rsidR="0018560F" w:rsidRDefault="00000000">
            <w:r>
              <w:t>1</w:t>
            </w:r>
          </w:p>
        </w:tc>
        <w:tc>
          <w:tcPr>
            <w:tcW w:w="1260" w:type="dxa"/>
            <w:tcMar>
              <w:top w:w="70" w:type="dxa"/>
              <w:left w:w="70" w:type="dxa"/>
              <w:bottom w:w="70" w:type="dxa"/>
              <w:right w:w="70" w:type="dxa"/>
            </w:tcMar>
            <w:vAlign w:val="center"/>
          </w:tcPr>
          <w:p w14:paraId="14515EBF" w14:textId="77777777" w:rsidR="0018560F" w:rsidRDefault="00000000">
            <w:r>
              <w:t>317</w:t>
            </w:r>
          </w:p>
        </w:tc>
        <w:tc>
          <w:tcPr>
            <w:tcW w:w="1260" w:type="dxa"/>
            <w:tcMar>
              <w:top w:w="70" w:type="dxa"/>
              <w:left w:w="70" w:type="dxa"/>
              <w:bottom w:w="70" w:type="dxa"/>
              <w:right w:w="70" w:type="dxa"/>
            </w:tcMar>
            <w:vAlign w:val="center"/>
          </w:tcPr>
          <w:p w14:paraId="10AC74BF" w14:textId="77777777" w:rsidR="0018560F" w:rsidRDefault="00000000">
            <w:r>
              <w:t>192</w:t>
            </w:r>
          </w:p>
        </w:tc>
        <w:tc>
          <w:tcPr>
            <w:tcW w:w="1260" w:type="dxa"/>
            <w:tcMar>
              <w:top w:w="70" w:type="dxa"/>
              <w:left w:w="70" w:type="dxa"/>
              <w:bottom w:w="70" w:type="dxa"/>
              <w:right w:w="70" w:type="dxa"/>
            </w:tcMar>
            <w:vAlign w:val="center"/>
          </w:tcPr>
          <w:p w14:paraId="43076F12" w14:textId="77777777" w:rsidR="0018560F" w:rsidRDefault="00000000">
            <w:r>
              <w:t>YES</w:t>
            </w:r>
          </w:p>
        </w:tc>
        <w:tc>
          <w:tcPr>
            <w:tcW w:w="1260" w:type="dxa"/>
            <w:tcMar>
              <w:top w:w="70" w:type="dxa"/>
              <w:left w:w="70" w:type="dxa"/>
              <w:bottom w:w="70" w:type="dxa"/>
              <w:right w:w="70" w:type="dxa"/>
            </w:tcMar>
            <w:vAlign w:val="center"/>
          </w:tcPr>
          <w:p w14:paraId="0F3CDB69" w14:textId="77777777" w:rsidR="0018560F" w:rsidRDefault="00000000">
            <w:r>
              <w:t>YES</w:t>
            </w:r>
          </w:p>
        </w:tc>
        <w:tc>
          <w:tcPr>
            <w:tcW w:w="1260" w:type="dxa"/>
            <w:tcMar>
              <w:top w:w="70" w:type="dxa"/>
              <w:left w:w="70" w:type="dxa"/>
              <w:bottom w:w="70" w:type="dxa"/>
              <w:right w:w="70" w:type="dxa"/>
            </w:tcMar>
            <w:vAlign w:val="center"/>
          </w:tcPr>
          <w:p w14:paraId="2CBA04C4" w14:textId="77777777" w:rsidR="0018560F" w:rsidRDefault="00000000">
            <w:r>
              <w:t>YES</w:t>
            </w:r>
          </w:p>
        </w:tc>
      </w:tr>
      <w:tr w:rsidR="0018560F" w14:paraId="7287D67A" w14:textId="77777777">
        <w:trPr>
          <w:cantSplit/>
          <w:jc w:val="center"/>
        </w:trPr>
        <w:tc>
          <w:tcPr>
            <w:tcW w:w="1260" w:type="dxa"/>
            <w:tcMar>
              <w:top w:w="70" w:type="dxa"/>
              <w:left w:w="70" w:type="dxa"/>
              <w:bottom w:w="70" w:type="dxa"/>
              <w:right w:w="70" w:type="dxa"/>
            </w:tcMar>
            <w:vAlign w:val="center"/>
          </w:tcPr>
          <w:p w14:paraId="2B07C5C0" w14:textId="77777777" w:rsidR="0018560F" w:rsidRDefault="00000000">
            <w:r>
              <w:t>TW-WL-H08-L2</w:t>
            </w:r>
          </w:p>
        </w:tc>
        <w:tc>
          <w:tcPr>
            <w:tcW w:w="1260" w:type="dxa"/>
            <w:tcMar>
              <w:top w:w="70" w:type="dxa"/>
              <w:left w:w="70" w:type="dxa"/>
              <w:bottom w:w="70" w:type="dxa"/>
              <w:right w:w="70" w:type="dxa"/>
            </w:tcMar>
            <w:vAlign w:val="center"/>
          </w:tcPr>
          <w:p w14:paraId="643A1D68" w14:textId="77777777" w:rsidR="0018560F" w:rsidRDefault="00000000">
            <w:r>
              <w:t>8</w:t>
            </w:r>
          </w:p>
        </w:tc>
        <w:tc>
          <w:tcPr>
            <w:tcW w:w="1260" w:type="dxa"/>
            <w:tcMar>
              <w:top w:w="70" w:type="dxa"/>
              <w:left w:w="70" w:type="dxa"/>
              <w:bottom w:w="70" w:type="dxa"/>
              <w:right w:w="70" w:type="dxa"/>
            </w:tcMar>
            <w:vAlign w:val="center"/>
          </w:tcPr>
          <w:p w14:paraId="248703A3" w14:textId="77777777" w:rsidR="0018560F" w:rsidRDefault="00000000">
            <w:r>
              <w:t>2</w:t>
            </w:r>
          </w:p>
        </w:tc>
        <w:tc>
          <w:tcPr>
            <w:tcW w:w="1260" w:type="dxa"/>
            <w:tcMar>
              <w:top w:w="70" w:type="dxa"/>
              <w:left w:w="70" w:type="dxa"/>
              <w:bottom w:w="70" w:type="dxa"/>
              <w:right w:w="70" w:type="dxa"/>
            </w:tcMar>
            <w:vAlign w:val="center"/>
          </w:tcPr>
          <w:p w14:paraId="6AA34A6C" w14:textId="77777777" w:rsidR="0018560F" w:rsidRDefault="00000000">
            <w:r>
              <w:t>317</w:t>
            </w:r>
          </w:p>
        </w:tc>
        <w:tc>
          <w:tcPr>
            <w:tcW w:w="1260" w:type="dxa"/>
            <w:tcMar>
              <w:top w:w="70" w:type="dxa"/>
              <w:left w:w="70" w:type="dxa"/>
              <w:bottom w:w="70" w:type="dxa"/>
              <w:right w:w="70" w:type="dxa"/>
            </w:tcMar>
            <w:vAlign w:val="center"/>
          </w:tcPr>
          <w:p w14:paraId="156AF2A5" w14:textId="77777777" w:rsidR="0018560F" w:rsidRDefault="00000000">
            <w:r>
              <w:t>195</w:t>
            </w:r>
          </w:p>
        </w:tc>
        <w:tc>
          <w:tcPr>
            <w:tcW w:w="1260" w:type="dxa"/>
            <w:tcMar>
              <w:top w:w="70" w:type="dxa"/>
              <w:left w:w="70" w:type="dxa"/>
              <w:bottom w:w="70" w:type="dxa"/>
              <w:right w:w="70" w:type="dxa"/>
            </w:tcMar>
            <w:vAlign w:val="center"/>
          </w:tcPr>
          <w:p w14:paraId="42EB5C83" w14:textId="77777777" w:rsidR="0018560F" w:rsidRDefault="00000000">
            <w:r>
              <w:t>YES</w:t>
            </w:r>
          </w:p>
        </w:tc>
        <w:tc>
          <w:tcPr>
            <w:tcW w:w="1260" w:type="dxa"/>
            <w:tcMar>
              <w:top w:w="70" w:type="dxa"/>
              <w:left w:w="70" w:type="dxa"/>
              <w:bottom w:w="70" w:type="dxa"/>
              <w:right w:w="70" w:type="dxa"/>
            </w:tcMar>
            <w:vAlign w:val="center"/>
          </w:tcPr>
          <w:p w14:paraId="5A48ECBF" w14:textId="77777777" w:rsidR="0018560F" w:rsidRDefault="00000000">
            <w:r>
              <w:t>YES</w:t>
            </w:r>
          </w:p>
        </w:tc>
        <w:tc>
          <w:tcPr>
            <w:tcW w:w="1260" w:type="dxa"/>
            <w:tcMar>
              <w:top w:w="70" w:type="dxa"/>
              <w:left w:w="70" w:type="dxa"/>
              <w:bottom w:w="70" w:type="dxa"/>
              <w:right w:w="70" w:type="dxa"/>
            </w:tcMar>
            <w:vAlign w:val="center"/>
          </w:tcPr>
          <w:p w14:paraId="3AAF4F74" w14:textId="77777777" w:rsidR="0018560F" w:rsidRDefault="00000000">
            <w:r>
              <w:t>YES</w:t>
            </w:r>
          </w:p>
        </w:tc>
      </w:tr>
      <w:tr w:rsidR="0018560F" w14:paraId="30CC7A67" w14:textId="77777777">
        <w:trPr>
          <w:cantSplit/>
          <w:jc w:val="center"/>
        </w:trPr>
        <w:tc>
          <w:tcPr>
            <w:tcW w:w="1260" w:type="dxa"/>
            <w:tcMar>
              <w:top w:w="70" w:type="dxa"/>
              <w:left w:w="70" w:type="dxa"/>
              <w:bottom w:w="70" w:type="dxa"/>
              <w:right w:w="70" w:type="dxa"/>
            </w:tcMar>
            <w:vAlign w:val="center"/>
          </w:tcPr>
          <w:p w14:paraId="603BEF25" w14:textId="77777777" w:rsidR="0018560F" w:rsidRDefault="00000000">
            <w:r>
              <w:t>TW-WL-H08-L3</w:t>
            </w:r>
          </w:p>
        </w:tc>
        <w:tc>
          <w:tcPr>
            <w:tcW w:w="1260" w:type="dxa"/>
            <w:tcMar>
              <w:top w:w="70" w:type="dxa"/>
              <w:left w:w="70" w:type="dxa"/>
              <w:bottom w:w="70" w:type="dxa"/>
              <w:right w:w="70" w:type="dxa"/>
            </w:tcMar>
            <w:vAlign w:val="center"/>
          </w:tcPr>
          <w:p w14:paraId="76523CC6" w14:textId="77777777" w:rsidR="0018560F" w:rsidRDefault="00000000">
            <w:r>
              <w:t>8</w:t>
            </w:r>
          </w:p>
        </w:tc>
        <w:tc>
          <w:tcPr>
            <w:tcW w:w="1260" w:type="dxa"/>
            <w:tcMar>
              <w:top w:w="70" w:type="dxa"/>
              <w:left w:w="70" w:type="dxa"/>
              <w:bottom w:w="70" w:type="dxa"/>
              <w:right w:w="70" w:type="dxa"/>
            </w:tcMar>
            <w:vAlign w:val="center"/>
          </w:tcPr>
          <w:p w14:paraId="4BF26C11" w14:textId="77777777" w:rsidR="0018560F" w:rsidRDefault="00000000">
            <w:r>
              <w:t>3</w:t>
            </w:r>
          </w:p>
        </w:tc>
        <w:tc>
          <w:tcPr>
            <w:tcW w:w="1260" w:type="dxa"/>
            <w:tcMar>
              <w:top w:w="70" w:type="dxa"/>
              <w:left w:w="70" w:type="dxa"/>
              <w:bottom w:w="70" w:type="dxa"/>
              <w:right w:w="70" w:type="dxa"/>
            </w:tcMar>
            <w:vAlign w:val="center"/>
          </w:tcPr>
          <w:p w14:paraId="2E28B6FF" w14:textId="77777777" w:rsidR="0018560F" w:rsidRDefault="00000000">
            <w:r>
              <w:t>317</w:t>
            </w:r>
          </w:p>
        </w:tc>
        <w:tc>
          <w:tcPr>
            <w:tcW w:w="1260" w:type="dxa"/>
            <w:tcMar>
              <w:top w:w="70" w:type="dxa"/>
              <w:left w:w="70" w:type="dxa"/>
              <w:bottom w:w="70" w:type="dxa"/>
              <w:right w:w="70" w:type="dxa"/>
            </w:tcMar>
            <w:vAlign w:val="center"/>
          </w:tcPr>
          <w:p w14:paraId="6B0120E9" w14:textId="77777777" w:rsidR="0018560F" w:rsidRDefault="00000000">
            <w:r>
              <w:t>196</w:t>
            </w:r>
          </w:p>
        </w:tc>
        <w:tc>
          <w:tcPr>
            <w:tcW w:w="1260" w:type="dxa"/>
            <w:tcMar>
              <w:top w:w="70" w:type="dxa"/>
              <w:left w:w="70" w:type="dxa"/>
              <w:bottom w:w="70" w:type="dxa"/>
              <w:right w:w="70" w:type="dxa"/>
            </w:tcMar>
            <w:vAlign w:val="center"/>
          </w:tcPr>
          <w:p w14:paraId="25588767" w14:textId="77777777" w:rsidR="0018560F" w:rsidRDefault="00000000">
            <w:r>
              <w:t>YES</w:t>
            </w:r>
          </w:p>
        </w:tc>
        <w:tc>
          <w:tcPr>
            <w:tcW w:w="1260" w:type="dxa"/>
            <w:tcMar>
              <w:top w:w="70" w:type="dxa"/>
              <w:left w:w="70" w:type="dxa"/>
              <w:bottom w:w="70" w:type="dxa"/>
              <w:right w:w="70" w:type="dxa"/>
            </w:tcMar>
            <w:vAlign w:val="center"/>
          </w:tcPr>
          <w:p w14:paraId="504F3E87" w14:textId="77777777" w:rsidR="0018560F" w:rsidRDefault="00000000">
            <w:r>
              <w:t>YES</w:t>
            </w:r>
          </w:p>
        </w:tc>
        <w:tc>
          <w:tcPr>
            <w:tcW w:w="1260" w:type="dxa"/>
            <w:tcMar>
              <w:top w:w="70" w:type="dxa"/>
              <w:left w:w="70" w:type="dxa"/>
              <w:bottom w:w="70" w:type="dxa"/>
              <w:right w:w="70" w:type="dxa"/>
            </w:tcMar>
            <w:vAlign w:val="center"/>
          </w:tcPr>
          <w:p w14:paraId="0B1E9F28" w14:textId="77777777" w:rsidR="0018560F" w:rsidRDefault="00000000">
            <w:r>
              <w:t>YES</w:t>
            </w:r>
          </w:p>
        </w:tc>
      </w:tr>
      <w:tr w:rsidR="0018560F" w14:paraId="3E750040" w14:textId="77777777">
        <w:trPr>
          <w:cantSplit/>
          <w:jc w:val="center"/>
        </w:trPr>
        <w:tc>
          <w:tcPr>
            <w:tcW w:w="1260" w:type="dxa"/>
            <w:tcMar>
              <w:top w:w="70" w:type="dxa"/>
              <w:left w:w="70" w:type="dxa"/>
              <w:bottom w:w="70" w:type="dxa"/>
              <w:right w:w="70" w:type="dxa"/>
            </w:tcMar>
            <w:vAlign w:val="center"/>
          </w:tcPr>
          <w:p w14:paraId="2F809617" w14:textId="77777777" w:rsidR="0018560F" w:rsidRDefault="00000000">
            <w:r>
              <w:t>TW-WL-H08-L4</w:t>
            </w:r>
          </w:p>
        </w:tc>
        <w:tc>
          <w:tcPr>
            <w:tcW w:w="1260" w:type="dxa"/>
            <w:tcMar>
              <w:top w:w="70" w:type="dxa"/>
              <w:left w:w="70" w:type="dxa"/>
              <w:bottom w:w="70" w:type="dxa"/>
              <w:right w:w="70" w:type="dxa"/>
            </w:tcMar>
            <w:vAlign w:val="center"/>
          </w:tcPr>
          <w:p w14:paraId="730AAD92" w14:textId="77777777" w:rsidR="0018560F" w:rsidRDefault="00000000">
            <w:r>
              <w:t>8</w:t>
            </w:r>
          </w:p>
        </w:tc>
        <w:tc>
          <w:tcPr>
            <w:tcW w:w="1260" w:type="dxa"/>
            <w:tcMar>
              <w:top w:w="70" w:type="dxa"/>
              <w:left w:w="70" w:type="dxa"/>
              <w:bottom w:w="70" w:type="dxa"/>
              <w:right w:w="70" w:type="dxa"/>
            </w:tcMar>
            <w:vAlign w:val="center"/>
          </w:tcPr>
          <w:p w14:paraId="7BB1A33C" w14:textId="77777777" w:rsidR="0018560F" w:rsidRDefault="00000000">
            <w:r>
              <w:t>4</w:t>
            </w:r>
          </w:p>
        </w:tc>
        <w:tc>
          <w:tcPr>
            <w:tcW w:w="1260" w:type="dxa"/>
            <w:tcMar>
              <w:top w:w="70" w:type="dxa"/>
              <w:left w:w="70" w:type="dxa"/>
              <w:bottom w:w="70" w:type="dxa"/>
              <w:right w:w="70" w:type="dxa"/>
            </w:tcMar>
            <w:vAlign w:val="center"/>
          </w:tcPr>
          <w:p w14:paraId="68D035E5" w14:textId="77777777" w:rsidR="0018560F" w:rsidRDefault="00000000">
            <w:r>
              <w:t>317</w:t>
            </w:r>
          </w:p>
        </w:tc>
        <w:tc>
          <w:tcPr>
            <w:tcW w:w="1260" w:type="dxa"/>
            <w:tcMar>
              <w:top w:w="70" w:type="dxa"/>
              <w:left w:w="70" w:type="dxa"/>
              <w:bottom w:w="70" w:type="dxa"/>
              <w:right w:w="70" w:type="dxa"/>
            </w:tcMar>
            <w:vAlign w:val="center"/>
          </w:tcPr>
          <w:p w14:paraId="16B09133" w14:textId="77777777" w:rsidR="0018560F" w:rsidRDefault="00000000">
            <w:r>
              <w:t>193</w:t>
            </w:r>
          </w:p>
        </w:tc>
        <w:tc>
          <w:tcPr>
            <w:tcW w:w="1260" w:type="dxa"/>
            <w:tcMar>
              <w:top w:w="70" w:type="dxa"/>
              <w:left w:w="70" w:type="dxa"/>
              <w:bottom w:w="70" w:type="dxa"/>
              <w:right w:w="70" w:type="dxa"/>
            </w:tcMar>
            <w:vAlign w:val="center"/>
          </w:tcPr>
          <w:p w14:paraId="0EBF0070" w14:textId="77777777" w:rsidR="0018560F" w:rsidRDefault="00000000">
            <w:r>
              <w:t>YES</w:t>
            </w:r>
          </w:p>
        </w:tc>
        <w:tc>
          <w:tcPr>
            <w:tcW w:w="1260" w:type="dxa"/>
            <w:tcMar>
              <w:top w:w="70" w:type="dxa"/>
              <w:left w:w="70" w:type="dxa"/>
              <w:bottom w:w="70" w:type="dxa"/>
              <w:right w:w="70" w:type="dxa"/>
            </w:tcMar>
            <w:vAlign w:val="center"/>
          </w:tcPr>
          <w:p w14:paraId="508070EC" w14:textId="77777777" w:rsidR="0018560F" w:rsidRDefault="00000000">
            <w:r>
              <w:t>YES</w:t>
            </w:r>
          </w:p>
        </w:tc>
        <w:tc>
          <w:tcPr>
            <w:tcW w:w="1260" w:type="dxa"/>
            <w:tcMar>
              <w:top w:w="70" w:type="dxa"/>
              <w:left w:w="70" w:type="dxa"/>
              <w:bottom w:w="70" w:type="dxa"/>
              <w:right w:w="70" w:type="dxa"/>
            </w:tcMar>
            <w:vAlign w:val="center"/>
          </w:tcPr>
          <w:p w14:paraId="6A78FC54" w14:textId="77777777" w:rsidR="0018560F" w:rsidRDefault="00000000">
            <w:r>
              <w:t>YES</w:t>
            </w:r>
          </w:p>
        </w:tc>
      </w:tr>
      <w:tr w:rsidR="0018560F" w14:paraId="392B6798" w14:textId="77777777">
        <w:trPr>
          <w:cantSplit/>
          <w:jc w:val="center"/>
        </w:trPr>
        <w:tc>
          <w:tcPr>
            <w:tcW w:w="1260" w:type="dxa"/>
            <w:tcMar>
              <w:top w:w="70" w:type="dxa"/>
              <w:left w:w="70" w:type="dxa"/>
              <w:bottom w:w="70" w:type="dxa"/>
              <w:right w:w="70" w:type="dxa"/>
            </w:tcMar>
            <w:vAlign w:val="center"/>
          </w:tcPr>
          <w:p w14:paraId="29977A02" w14:textId="77777777" w:rsidR="0018560F" w:rsidRDefault="00000000">
            <w:r>
              <w:lastRenderedPageBreak/>
              <w:t>TW-WL-H08-L5</w:t>
            </w:r>
          </w:p>
        </w:tc>
        <w:tc>
          <w:tcPr>
            <w:tcW w:w="1260" w:type="dxa"/>
            <w:tcMar>
              <w:top w:w="70" w:type="dxa"/>
              <w:left w:w="70" w:type="dxa"/>
              <w:bottom w:w="70" w:type="dxa"/>
              <w:right w:w="70" w:type="dxa"/>
            </w:tcMar>
            <w:vAlign w:val="center"/>
          </w:tcPr>
          <w:p w14:paraId="333061A3" w14:textId="77777777" w:rsidR="0018560F" w:rsidRDefault="00000000">
            <w:r>
              <w:t>8</w:t>
            </w:r>
          </w:p>
        </w:tc>
        <w:tc>
          <w:tcPr>
            <w:tcW w:w="1260" w:type="dxa"/>
            <w:tcMar>
              <w:top w:w="70" w:type="dxa"/>
              <w:left w:w="70" w:type="dxa"/>
              <w:bottom w:w="70" w:type="dxa"/>
              <w:right w:w="70" w:type="dxa"/>
            </w:tcMar>
            <w:vAlign w:val="center"/>
          </w:tcPr>
          <w:p w14:paraId="621E8BEB" w14:textId="77777777" w:rsidR="0018560F" w:rsidRDefault="00000000">
            <w:r>
              <w:t>5</w:t>
            </w:r>
          </w:p>
        </w:tc>
        <w:tc>
          <w:tcPr>
            <w:tcW w:w="1260" w:type="dxa"/>
            <w:tcMar>
              <w:top w:w="70" w:type="dxa"/>
              <w:left w:w="70" w:type="dxa"/>
              <w:bottom w:w="70" w:type="dxa"/>
              <w:right w:w="70" w:type="dxa"/>
            </w:tcMar>
            <w:vAlign w:val="center"/>
          </w:tcPr>
          <w:p w14:paraId="48EAB12E" w14:textId="77777777" w:rsidR="0018560F" w:rsidRDefault="00000000">
            <w:r>
              <w:t>317</w:t>
            </w:r>
          </w:p>
        </w:tc>
        <w:tc>
          <w:tcPr>
            <w:tcW w:w="1260" w:type="dxa"/>
            <w:tcMar>
              <w:top w:w="70" w:type="dxa"/>
              <w:left w:w="70" w:type="dxa"/>
              <w:bottom w:w="70" w:type="dxa"/>
              <w:right w:w="70" w:type="dxa"/>
            </w:tcMar>
            <w:vAlign w:val="center"/>
          </w:tcPr>
          <w:p w14:paraId="6E9C0062" w14:textId="77777777" w:rsidR="0018560F" w:rsidRDefault="00000000">
            <w:r>
              <w:t>193</w:t>
            </w:r>
          </w:p>
        </w:tc>
        <w:tc>
          <w:tcPr>
            <w:tcW w:w="1260" w:type="dxa"/>
            <w:tcMar>
              <w:top w:w="70" w:type="dxa"/>
              <w:left w:w="70" w:type="dxa"/>
              <w:bottom w:w="70" w:type="dxa"/>
              <w:right w:w="70" w:type="dxa"/>
            </w:tcMar>
            <w:vAlign w:val="center"/>
          </w:tcPr>
          <w:p w14:paraId="71C7A529" w14:textId="77777777" w:rsidR="0018560F" w:rsidRDefault="00000000">
            <w:r>
              <w:t>YES</w:t>
            </w:r>
          </w:p>
        </w:tc>
        <w:tc>
          <w:tcPr>
            <w:tcW w:w="1260" w:type="dxa"/>
            <w:tcMar>
              <w:top w:w="70" w:type="dxa"/>
              <w:left w:w="70" w:type="dxa"/>
              <w:bottom w:w="70" w:type="dxa"/>
              <w:right w:w="70" w:type="dxa"/>
            </w:tcMar>
            <w:vAlign w:val="center"/>
          </w:tcPr>
          <w:p w14:paraId="131815F3" w14:textId="77777777" w:rsidR="0018560F" w:rsidRDefault="00000000">
            <w:r>
              <w:t>YES</w:t>
            </w:r>
          </w:p>
        </w:tc>
        <w:tc>
          <w:tcPr>
            <w:tcW w:w="1260" w:type="dxa"/>
            <w:tcMar>
              <w:top w:w="70" w:type="dxa"/>
              <w:left w:w="70" w:type="dxa"/>
              <w:bottom w:w="70" w:type="dxa"/>
              <w:right w:w="70" w:type="dxa"/>
            </w:tcMar>
            <w:vAlign w:val="center"/>
          </w:tcPr>
          <w:p w14:paraId="1E0ECF17" w14:textId="77777777" w:rsidR="0018560F" w:rsidRDefault="00000000">
            <w:r>
              <w:t>YES</w:t>
            </w:r>
          </w:p>
        </w:tc>
      </w:tr>
      <w:tr w:rsidR="0018560F" w14:paraId="4B128656" w14:textId="77777777">
        <w:trPr>
          <w:cantSplit/>
          <w:jc w:val="center"/>
        </w:trPr>
        <w:tc>
          <w:tcPr>
            <w:tcW w:w="1260" w:type="dxa"/>
            <w:tcMar>
              <w:top w:w="70" w:type="dxa"/>
              <w:left w:w="70" w:type="dxa"/>
              <w:bottom w:w="70" w:type="dxa"/>
              <w:right w:w="70" w:type="dxa"/>
            </w:tcMar>
            <w:vAlign w:val="center"/>
          </w:tcPr>
          <w:p w14:paraId="5131FB93" w14:textId="77777777" w:rsidR="0018560F" w:rsidRDefault="00000000">
            <w:r>
              <w:t>TW-WL-H08-L6</w:t>
            </w:r>
          </w:p>
        </w:tc>
        <w:tc>
          <w:tcPr>
            <w:tcW w:w="1260" w:type="dxa"/>
            <w:tcMar>
              <w:top w:w="70" w:type="dxa"/>
              <w:left w:w="70" w:type="dxa"/>
              <w:bottom w:w="70" w:type="dxa"/>
              <w:right w:w="70" w:type="dxa"/>
            </w:tcMar>
            <w:vAlign w:val="center"/>
          </w:tcPr>
          <w:p w14:paraId="058D0994" w14:textId="77777777" w:rsidR="0018560F" w:rsidRDefault="00000000">
            <w:r>
              <w:t>8</w:t>
            </w:r>
          </w:p>
        </w:tc>
        <w:tc>
          <w:tcPr>
            <w:tcW w:w="1260" w:type="dxa"/>
            <w:tcMar>
              <w:top w:w="70" w:type="dxa"/>
              <w:left w:w="70" w:type="dxa"/>
              <w:bottom w:w="70" w:type="dxa"/>
              <w:right w:w="70" w:type="dxa"/>
            </w:tcMar>
            <w:vAlign w:val="center"/>
          </w:tcPr>
          <w:p w14:paraId="0EB517B5" w14:textId="77777777" w:rsidR="0018560F" w:rsidRDefault="00000000">
            <w:r>
              <w:t>6</w:t>
            </w:r>
          </w:p>
        </w:tc>
        <w:tc>
          <w:tcPr>
            <w:tcW w:w="1260" w:type="dxa"/>
            <w:tcMar>
              <w:top w:w="70" w:type="dxa"/>
              <w:left w:w="70" w:type="dxa"/>
              <w:bottom w:w="70" w:type="dxa"/>
              <w:right w:w="70" w:type="dxa"/>
            </w:tcMar>
            <w:vAlign w:val="center"/>
          </w:tcPr>
          <w:p w14:paraId="545B4349" w14:textId="77777777" w:rsidR="0018560F" w:rsidRDefault="00000000">
            <w:r>
              <w:t>317</w:t>
            </w:r>
          </w:p>
        </w:tc>
        <w:tc>
          <w:tcPr>
            <w:tcW w:w="1260" w:type="dxa"/>
            <w:tcMar>
              <w:top w:w="70" w:type="dxa"/>
              <w:left w:w="70" w:type="dxa"/>
              <w:bottom w:w="70" w:type="dxa"/>
              <w:right w:w="70" w:type="dxa"/>
            </w:tcMar>
            <w:vAlign w:val="center"/>
          </w:tcPr>
          <w:p w14:paraId="4C311AC4" w14:textId="77777777" w:rsidR="0018560F" w:rsidRDefault="00000000">
            <w:r>
              <w:t>198</w:t>
            </w:r>
          </w:p>
        </w:tc>
        <w:tc>
          <w:tcPr>
            <w:tcW w:w="1260" w:type="dxa"/>
            <w:tcMar>
              <w:top w:w="70" w:type="dxa"/>
              <w:left w:w="70" w:type="dxa"/>
              <w:bottom w:w="70" w:type="dxa"/>
              <w:right w:w="70" w:type="dxa"/>
            </w:tcMar>
            <w:vAlign w:val="center"/>
          </w:tcPr>
          <w:p w14:paraId="12DCA37A" w14:textId="77777777" w:rsidR="0018560F" w:rsidRDefault="00000000">
            <w:r>
              <w:t>YES</w:t>
            </w:r>
          </w:p>
        </w:tc>
        <w:tc>
          <w:tcPr>
            <w:tcW w:w="1260" w:type="dxa"/>
            <w:tcMar>
              <w:top w:w="70" w:type="dxa"/>
              <w:left w:w="70" w:type="dxa"/>
              <w:bottom w:w="70" w:type="dxa"/>
              <w:right w:w="70" w:type="dxa"/>
            </w:tcMar>
            <w:vAlign w:val="center"/>
          </w:tcPr>
          <w:p w14:paraId="357843BB" w14:textId="77777777" w:rsidR="0018560F" w:rsidRDefault="00000000">
            <w:r>
              <w:t>YES</w:t>
            </w:r>
          </w:p>
        </w:tc>
        <w:tc>
          <w:tcPr>
            <w:tcW w:w="1260" w:type="dxa"/>
            <w:tcMar>
              <w:top w:w="70" w:type="dxa"/>
              <w:left w:w="70" w:type="dxa"/>
              <w:bottom w:w="70" w:type="dxa"/>
              <w:right w:w="70" w:type="dxa"/>
            </w:tcMar>
            <w:vAlign w:val="center"/>
          </w:tcPr>
          <w:p w14:paraId="61CB308D" w14:textId="77777777" w:rsidR="0018560F" w:rsidRDefault="00000000">
            <w:r>
              <w:t>YES</w:t>
            </w:r>
          </w:p>
        </w:tc>
      </w:tr>
      <w:tr w:rsidR="0018560F" w14:paraId="37E4D88A" w14:textId="77777777">
        <w:trPr>
          <w:cantSplit/>
          <w:jc w:val="center"/>
        </w:trPr>
        <w:tc>
          <w:tcPr>
            <w:tcW w:w="1260" w:type="dxa"/>
            <w:tcMar>
              <w:top w:w="70" w:type="dxa"/>
              <w:left w:w="70" w:type="dxa"/>
              <w:bottom w:w="70" w:type="dxa"/>
              <w:right w:w="70" w:type="dxa"/>
            </w:tcMar>
            <w:vAlign w:val="center"/>
          </w:tcPr>
          <w:p w14:paraId="20B86769" w14:textId="77777777" w:rsidR="0018560F" w:rsidRDefault="00000000">
            <w:r>
              <w:t>TW-WL-H09-L1</w:t>
            </w:r>
          </w:p>
        </w:tc>
        <w:tc>
          <w:tcPr>
            <w:tcW w:w="1260" w:type="dxa"/>
            <w:tcMar>
              <w:top w:w="70" w:type="dxa"/>
              <w:left w:w="70" w:type="dxa"/>
              <w:bottom w:w="70" w:type="dxa"/>
              <w:right w:w="70" w:type="dxa"/>
            </w:tcMar>
            <w:vAlign w:val="center"/>
          </w:tcPr>
          <w:p w14:paraId="5D63FCA3" w14:textId="77777777" w:rsidR="0018560F" w:rsidRDefault="00000000">
            <w:r>
              <w:t>9</w:t>
            </w:r>
          </w:p>
        </w:tc>
        <w:tc>
          <w:tcPr>
            <w:tcW w:w="1260" w:type="dxa"/>
            <w:tcMar>
              <w:top w:w="70" w:type="dxa"/>
              <w:left w:w="70" w:type="dxa"/>
              <w:bottom w:w="70" w:type="dxa"/>
              <w:right w:w="70" w:type="dxa"/>
            </w:tcMar>
            <w:vAlign w:val="center"/>
          </w:tcPr>
          <w:p w14:paraId="5FDFDCB8" w14:textId="77777777" w:rsidR="0018560F" w:rsidRDefault="00000000">
            <w:r>
              <w:t>1</w:t>
            </w:r>
          </w:p>
        </w:tc>
        <w:tc>
          <w:tcPr>
            <w:tcW w:w="1260" w:type="dxa"/>
            <w:tcMar>
              <w:top w:w="70" w:type="dxa"/>
              <w:left w:w="70" w:type="dxa"/>
              <w:bottom w:w="70" w:type="dxa"/>
              <w:right w:w="70" w:type="dxa"/>
            </w:tcMar>
            <w:vAlign w:val="center"/>
          </w:tcPr>
          <w:p w14:paraId="2A236114" w14:textId="77777777" w:rsidR="0018560F" w:rsidRDefault="00000000">
            <w:r>
              <w:t>333</w:t>
            </w:r>
          </w:p>
        </w:tc>
        <w:tc>
          <w:tcPr>
            <w:tcW w:w="1260" w:type="dxa"/>
            <w:tcMar>
              <w:top w:w="70" w:type="dxa"/>
              <w:left w:w="70" w:type="dxa"/>
              <w:bottom w:w="70" w:type="dxa"/>
              <w:right w:w="70" w:type="dxa"/>
            </w:tcMar>
            <w:vAlign w:val="center"/>
          </w:tcPr>
          <w:p w14:paraId="2A4FF4C3" w14:textId="77777777" w:rsidR="0018560F" w:rsidRDefault="00000000">
            <w:r>
              <w:t>187</w:t>
            </w:r>
          </w:p>
        </w:tc>
        <w:tc>
          <w:tcPr>
            <w:tcW w:w="1260" w:type="dxa"/>
            <w:tcMar>
              <w:top w:w="70" w:type="dxa"/>
              <w:left w:w="70" w:type="dxa"/>
              <w:bottom w:w="70" w:type="dxa"/>
              <w:right w:w="70" w:type="dxa"/>
            </w:tcMar>
            <w:vAlign w:val="center"/>
          </w:tcPr>
          <w:p w14:paraId="586DB507" w14:textId="77777777" w:rsidR="0018560F" w:rsidRDefault="00000000">
            <w:r>
              <w:t>YES</w:t>
            </w:r>
          </w:p>
        </w:tc>
        <w:tc>
          <w:tcPr>
            <w:tcW w:w="1260" w:type="dxa"/>
            <w:tcMar>
              <w:top w:w="70" w:type="dxa"/>
              <w:left w:w="70" w:type="dxa"/>
              <w:bottom w:w="70" w:type="dxa"/>
              <w:right w:w="70" w:type="dxa"/>
            </w:tcMar>
            <w:vAlign w:val="center"/>
          </w:tcPr>
          <w:p w14:paraId="03C6C5BB" w14:textId="77777777" w:rsidR="0018560F" w:rsidRDefault="00000000">
            <w:r>
              <w:t>YES</w:t>
            </w:r>
          </w:p>
        </w:tc>
        <w:tc>
          <w:tcPr>
            <w:tcW w:w="1260" w:type="dxa"/>
            <w:tcMar>
              <w:top w:w="70" w:type="dxa"/>
              <w:left w:w="70" w:type="dxa"/>
              <w:bottom w:w="70" w:type="dxa"/>
              <w:right w:w="70" w:type="dxa"/>
            </w:tcMar>
            <w:vAlign w:val="center"/>
          </w:tcPr>
          <w:p w14:paraId="7B9C57E5" w14:textId="77777777" w:rsidR="0018560F" w:rsidRDefault="00000000">
            <w:r>
              <w:t>YES</w:t>
            </w:r>
          </w:p>
        </w:tc>
      </w:tr>
      <w:tr w:rsidR="0018560F" w14:paraId="30F21E83" w14:textId="77777777">
        <w:trPr>
          <w:cantSplit/>
          <w:jc w:val="center"/>
        </w:trPr>
        <w:tc>
          <w:tcPr>
            <w:tcW w:w="1260" w:type="dxa"/>
            <w:tcMar>
              <w:top w:w="70" w:type="dxa"/>
              <w:left w:w="70" w:type="dxa"/>
              <w:bottom w:w="70" w:type="dxa"/>
              <w:right w:w="70" w:type="dxa"/>
            </w:tcMar>
            <w:vAlign w:val="center"/>
          </w:tcPr>
          <w:p w14:paraId="6153F2C8" w14:textId="77777777" w:rsidR="0018560F" w:rsidRDefault="00000000">
            <w:r>
              <w:t>TW-WL-H09-L2</w:t>
            </w:r>
          </w:p>
        </w:tc>
        <w:tc>
          <w:tcPr>
            <w:tcW w:w="1260" w:type="dxa"/>
            <w:tcMar>
              <w:top w:w="70" w:type="dxa"/>
              <w:left w:w="70" w:type="dxa"/>
              <w:bottom w:w="70" w:type="dxa"/>
              <w:right w:w="70" w:type="dxa"/>
            </w:tcMar>
            <w:vAlign w:val="center"/>
          </w:tcPr>
          <w:p w14:paraId="6C95DBE3" w14:textId="77777777" w:rsidR="0018560F" w:rsidRDefault="00000000">
            <w:r>
              <w:t>9</w:t>
            </w:r>
          </w:p>
        </w:tc>
        <w:tc>
          <w:tcPr>
            <w:tcW w:w="1260" w:type="dxa"/>
            <w:tcMar>
              <w:top w:w="70" w:type="dxa"/>
              <w:left w:w="70" w:type="dxa"/>
              <w:bottom w:w="70" w:type="dxa"/>
              <w:right w:w="70" w:type="dxa"/>
            </w:tcMar>
            <w:vAlign w:val="center"/>
          </w:tcPr>
          <w:p w14:paraId="4C218F9F" w14:textId="77777777" w:rsidR="0018560F" w:rsidRDefault="00000000">
            <w:r>
              <w:t>2</w:t>
            </w:r>
          </w:p>
        </w:tc>
        <w:tc>
          <w:tcPr>
            <w:tcW w:w="1260" w:type="dxa"/>
            <w:tcMar>
              <w:top w:w="70" w:type="dxa"/>
              <w:left w:w="70" w:type="dxa"/>
              <w:bottom w:w="70" w:type="dxa"/>
              <w:right w:w="70" w:type="dxa"/>
            </w:tcMar>
            <w:vAlign w:val="center"/>
          </w:tcPr>
          <w:p w14:paraId="3E8F9FDA" w14:textId="77777777" w:rsidR="0018560F" w:rsidRDefault="00000000">
            <w:r>
              <w:t>333</w:t>
            </w:r>
          </w:p>
        </w:tc>
        <w:tc>
          <w:tcPr>
            <w:tcW w:w="1260" w:type="dxa"/>
            <w:tcMar>
              <w:top w:w="70" w:type="dxa"/>
              <w:left w:w="70" w:type="dxa"/>
              <w:bottom w:w="70" w:type="dxa"/>
              <w:right w:w="70" w:type="dxa"/>
            </w:tcMar>
            <w:vAlign w:val="center"/>
          </w:tcPr>
          <w:p w14:paraId="26F446EA" w14:textId="77777777" w:rsidR="0018560F" w:rsidRDefault="00000000">
            <w:r>
              <w:t>190</w:t>
            </w:r>
          </w:p>
        </w:tc>
        <w:tc>
          <w:tcPr>
            <w:tcW w:w="1260" w:type="dxa"/>
            <w:tcMar>
              <w:top w:w="70" w:type="dxa"/>
              <w:left w:w="70" w:type="dxa"/>
              <w:bottom w:w="70" w:type="dxa"/>
              <w:right w:w="70" w:type="dxa"/>
            </w:tcMar>
            <w:vAlign w:val="center"/>
          </w:tcPr>
          <w:p w14:paraId="045134E3" w14:textId="77777777" w:rsidR="0018560F" w:rsidRDefault="00000000">
            <w:r>
              <w:t>YES</w:t>
            </w:r>
          </w:p>
        </w:tc>
        <w:tc>
          <w:tcPr>
            <w:tcW w:w="1260" w:type="dxa"/>
            <w:tcMar>
              <w:top w:w="70" w:type="dxa"/>
              <w:left w:w="70" w:type="dxa"/>
              <w:bottom w:w="70" w:type="dxa"/>
              <w:right w:w="70" w:type="dxa"/>
            </w:tcMar>
            <w:vAlign w:val="center"/>
          </w:tcPr>
          <w:p w14:paraId="3A668C95" w14:textId="77777777" w:rsidR="0018560F" w:rsidRDefault="00000000">
            <w:r>
              <w:t>YES</w:t>
            </w:r>
          </w:p>
        </w:tc>
        <w:tc>
          <w:tcPr>
            <w:tcW w:w="1260" w:type="dxa"/>
            <w:tcMar>
              <w:top w:w="70" w:type="dxa"/>
              <w:left w:w="70" w:type="dxa"/>
              <w:bottom w:w="70" w:type="dxa"/>
              <w:right w:w="70" w:type="dxa"/>
            </w:tcMar>
            <w:vAlign w:val="center"/>
          </w:tcPr>
          <w:p w14:paraId="0B2BF8BD" w14:textId="77777777" w:rsidR="0018560F" w:rsidRDefault="00000000">
            <w:r>
              <w:t>YES</w:t>
            </w:r>
          </w:p>
        </w:tc>
      </w:tr>
      <w:tr w:rsidR="0018560F" w14:paraId="3A47D225" w14:textId="77777777">
        <w:trPr>
          <w:cantSplit/>
          <w:jc w:val="center"/>
        </w:trPr>
        <w:tc>
          <w:tcPr>
            <w:tcW w:w="1260" w:type="dxa"/>
            <w:tcMar>
              <w:top w:w="70" w:type="dxa"/>
              <w:left w:w="70" w:type="dxa"/>
              <w:bottom w:w="70" w:type="dxa"/>
              <w:right w:w="70" w:type="dxa"/>
            </w:tcMar>
            <w:vAlign w:val="center"/>
          </w:tcPr>
          <w:p w14:paraId="538955BD" w14:textId="77777777" w:rsidR="0018560F" w:rsidRDefault="00000000">
            <w:r>
              <w:t>TW-WL-H09-L3</w:t>
            </w:r>
          </w:p>
        </w:tc>
        <w:tc>
          <w:tcPr>
            <w:tcW w:w="1260" w:type="dxa"/>
            <w:tcMar>
              <w:top w:w="70" w:type="dxa"/>
              <w:left w:w="70" w:type="dxa"/>
              <w:bottom w:w="70" w:type="dxa"/>
              <w:right w:w="70" w:type="dxa"/>
            </w:tcMar>
            <w:vAlign w:val="center"/>
          </w:tcPr>
          <w:p w14:paraId="56AB1ECE" w14:textId="77777777" w:rsidR="0018560F" w:rsidRDefault="00000000">
            <w:r>
              <w:t>9</w:t>
            </w:r>
          </w:p>
        </w:tc>
        <w:tc>
          <w:tcPr>
            <w:tcW w:w="1260" w:type="dxa"/>
            <w:tcMar>
              <w:top w:w="70" w:type="dxa"/>
              <w:left w:w="70" w:type="dxa"/>
              <w:bottom w:w="70" w:type="dxa"/>
              <w:right w:w="70" w:type="dxa"/>
            </w:tcMar>
            <w:vAlign w:val="center"/>
          </w:tcPr>
          <w:p w14:paraId="7DC9BB4B" w14:textId="77777777" w:rsidR="0018560F" w:rsidRDefault="00000000">
            <w:r>
              <w:t>3</w:t>
            </w:r>
          </w:p>
        </w:tc>
        <w:tc>
          <w:tcPr>
            <w:tcW w:w="1260" w:type="dxa"/>
            <w:tcMar>
              <w:top w:w="70" w:type="dxa"/>
              <w:left w:w="70" w:type="dxa"/>
              <w:bottom w:w="70" w:type="dxa"/>
              <w:right w:w="70" w:type="dxa"/>
            </w:tcMar>
            <w:vAlign w:val="center"/>
          </w:tcPr>
          <w:p w14:paraId="3F23331E" w14:textId="77777777" w:rsidR="0018560F" w:rsidRDefault="00000000">
            <w:r>
              <w:t>333</w:t>
            </w:r>
          </w:p>
        </w:tc>
        <w:tc>
          <w:tcPr>
            <w:tcW w:w="1260" w:type="dxa"/>
            <w:tcMar>
              <w:top w:w="70" w:type="dxa"/>
              <w:left w:w="70" w:type="dxa"/>
              <w:bottom w:w="70" w:type="dxa"/>
              <w:right w:w="70" w:type="dxa"/>
            </w:tcMar>
            <w:vAlign w:val="center"/>
          </w:tcPr>
          <w:p w14:paraId="446CDDF0" w14:textId="77777777" w:rsidR="0018560F" w:rsidRDefault="00000000">
            <w:r>
              <w:t>192</w:t>
            </w:r>
          </w:p>
        </w:tc>
        <w:tc>
          <w:tcPr>
            <w:tcW w:w="1260" w:type="dxa"/>
            <w:tcMar>
              <w:top w:w="70" w:type="dxa"/>
              <w:left w:w="70" w:type="dxa"/>
              <w:bottom w:w="70" w:type="dxa"/>
              <w:right w:w="70" w:type="dxa"/>
            </w:tcMar>
            <w:vAlign w:val="center"/>
          </w:tcPr>
          <w:p w14:paraId="1F8B2A70" w14:textId="77777777" w:rsidR="0018560F" w:rsidRDefault="00000000">
            <w:r>
              <w:t>YES</w:t>
            </w:r>
          </w:p>
        </w:tc>
        <w:tc>
          <w:tcPr>
            <w:tcW w:w="1260" w:type="dxa"/>
            <w:tcMar>
              <w:top w:w="70" w:type="dxa"/>
              <w:left w:w="70" w:type="dxa"/>
              <w:bottom w:w="70" w:type="dxa"/>
              <w:right w:w="70" w:type="dxa"/>
            </w:tcMar>
            <w:vAlign w:val="center"/>
          </w:tcPr>
          <w:p w14:paraId="38E7D3E5" w14:textId="77777777" w:rsidR="0018560F" w:rsidRDefault="00000000">
            <w:r>
              <w:t>YES</w:t>
            </w:r>
          </w:p>
        </w:tc>
        <w:tc>
          <w:tcPr>
            <w:tcW w:w="1260" w:type="dxa"/>
            <w:tcMar>
              <w:top w:w="70" w:type="dxa"/>
              <w:left w:w="70" w:type="dxa"/>
              <w:bottom w:w="70" w:type="dxa"/>
              <w:right w:w="70" w:type="dxa"/>
            </w:tcMar>
            <w:vAlign w:val="center"/>
          </w:tcPr>
          <w:p w14:paraId="30B8BD6D" w14:textId="77777777" w:rsidR="0018560F" w:rsidRDefault="00000000">
            <w:r>
              <w:t>YES</w:t>
            </w:r>
          </w:p>
        </w:tc>
      </w:tr>
      <w:tr w:rsidR="0018560F" w14:paraId="137B2B96" w14:textId="77777777">
        <w:trPr>
          <w:cantSplit/>
          <w:jc w:val="center"/>
        </w:trPr>
        <w:tc>
          <w:tcPr>
            <w:tcW w:w="1260" w:type="dxa"/>
            <w:tcMar>
              <w:top w:w="70" w:type="dxa"/>
              <w:left w:w="70" w:type="dxa"/>
              <w:bottom w:w="70" w:type="dxa"/>
              <w:right w:w="70" w:type="dxa"/>
            </w:tcMar>
            <w:vAlign w:val="center"/>
          </w:tcPr>
          <w:p w14:paraId="70559D38" w14:textId="77777777" w:rsidR="0018560F" w:rsidRDefault="00000000">
            <w:r>
              <w:t>TW-WL-H09-L4</w:t>
            </w:r>
          </w:p>
        </w:tc>
        <w:tc>
          <w:tcPr>
            <w:tcW w:w="1260" w:type="dxa"/>
            <w:tcMar>
              <w:top w:w="70" w:type="dxa"/>
              <w:left w:w="70" w:type="dxa"/>
              <w:bottom w:w="70" w:type="dxa"/>
              <w:right w:w="70" w:type="dxa"/>
            </w:tcMar>
            <w:vAlign w:val="center"/>
          </w:tcPr>
          <w:p w14:paraId="1F7D6DFF" w14:textId="77777777" w:rsidR="0018560F" w:rsidRDefault="00000000">
            <w:r>
              <w:t>9</w:t>
            </w:r>
          </w:p>
        </w:tc>
        <w:tc>
          <w:tcPr>
            <w:tcW w:w="1260" w:type="dxa"/>
            <w:tcMar>
              <w:top w:w="70" w:type="dxa"/>
              <w:left w:w="70" w:type="dxa"/>
              <w:bottom w:w="70" w:type="dxa"/>
              <w:right w:w="70" w:type="dxa"/>
            </w:tcMar>
            <w:vAlign w:val="center"/>
          </w:tcPr>
          <w:p w14:paraId="29F1A4D5" w14:textId="77777777" w:rsidR="0018560F" w:rsidRDefault="00000000">
            <w:r>
              <w:t>4</w:t>
            </w:r>
          </w:p>
        </w:tc>
        <w:tc>
          <w:tcPr>
            <w:tcW w:w="1260" w:type="dxa"/>
            <w:tcMar>
              <w:top w:w="70" w:type="dxa"/>
              <w:left w:w="70" w:type="dxa"/>
              <w:bottom w:w="70" w:type="dxa"/>
              <w:right w:w="70" w:type="dxa"/>
            </w:tcMar>
            <w:vAlign w:val="center"/>
          </w:tcPr>
          <w:p w14:paraId="364D4703" w14:textId="77777777" w:rsidR="0018560F" w:rsidRDefault="00000000">
            <w:r>
              <w:t>333</w:t>
            </w:r>
          </w:p>
        </w:tc>
        <w:tc>
          <w:tcPr>
            <w:tcW w:w="1260" w:type="dxa"/>
            <w:tcMar>
              <w:top w:w="70" w:type="dxa"/>
              <w:left w:w="70" w:type="dxa"/>
              <w:bottom w:w="70" w:type="dxa"/>
              <w:right w:w="70" w:type="dxa"/>
            </w:tcMar>
            <w:vAlign w:val="center"/>
          </w:tcPr>
          <w:p w14:paraId="4DAA0A71" w14:textId="77777777" w:rsidR="0018560F" w:rsidRDefault="00000000">
            <w:r>
              <w:t>183</w:t>
            </w:r>
          </w:p>
        </w:tc>
        <w:tc>
          <w:tcPr>
            <w:tcW w:w="1260" w:type="dxa"/>
            <w:tcMar>
              <w:top w:w="70" w:type="dxa"/>
              <w:left w:w="70" w:type="dxa"/>
              <w:bottom w:w="70" w:type="dxa"/>
              <w:right w:w="70" w:type="dxa"/>
            </w:tcMar>
            <w:vAlign w:val="center"/>
          </w:tcPr>
          <w:p w14:paraId="0F5F6E6A" w14:textId="77777777" w:rsidR="0018560F" w:rsidRDefault="00000000">
            <w:r>
              <w:t>YES</w:t>
            </w:r>
          </w:p>
        </w:tc>
        <w:tc>
          <w:tcPr>
            <w:tcW w:w="1260" w:type="dxa"/>
            <w:tcMar>
              <w:top w:w="70" w:type="dxa"/>
              <w:left w:w="70" w:type="dxa"/>
              <w:bottom w:w="70" w:type="dxa"/>
              <w:right w:w="70" w:type="dxa"/>
            </w:tcMar>
            <w:vAlign w:val="center"/>
          </w:tcPr>
          <w:p w14:paraId="5B1B986C" w14:textId="77777777" w:rsidR="0018560F" w:rsidRDefault="00000000">
            <w:r>
              <w:t>YES</w:t>
            </w:r>
          </w:p>
        </w:tc>
        <w:tc>
          <w:tcPr>
            <w:tcW w:w="1260" w:type="dxa"/>
            <w:tcMar>
              <w:top w:w="70" w:type="dxa"/>
              <w:left w:w="70" w:type="dxa"/>
              <w:bottom w:w="70" w:type="dxa"/>
              <w:right w:w="70" w:type="dxa"/>
            </w:tcMar>
            <w:vAlign w:val="center"/>
          </w:tcPr>
          <w:p w14:paraId="4CB33EC0" w14:textId="77777777" w:rsidR="0018560F" w:rsidRDefault="00000000">
            <w:r>
              <w:t>YES</w:t>
            </w:r>
          </w:p>
        </w:tc>
      </w:tr>
      <w:tr w:rsidR="0018560F" w14:paraId="3F24CC36" w14:textId="77777777">
        <w:trPr>
          <w:cantSplit/>
          <w:jc w:val="center"/>
        </w:trPr>
        <w:tc>
          <w:tcPr>
            <w:tcW w:w="1260" w:type="dxa"/>
            <w:tcMar>
              <w:top w:w="70" w:type="dxa"/>
              <w:left w:w="70" w:type="dxa"/>
              <w:bottom w:w="70" w:type="dxa"/>
              <w:right w:w="70" w:type="dxa"/>
            </w:tcMar>
            <w:vAlign w:val="center"/>
          </w:tcPr>
          <w:p w14:paraId="7743D92E" w14:textId="77777777" w:rsidR="0018560F" w:rsidRDefault="00000000">
            <w:r>
              <w:t>TW-WL-H09-L5</w:t>
            </w:r>
          </w:p>
        </w:tc>
        <w:tc>
          <w:tcPr>
            <w:tcW w:w="1260" w:type="dxa"/>
            <w:tcMar>
              <w:top w:w="70" w:type="dxa"/>
              <w:left w:w="70" w:type="dxa"/>
              <w:bottom w:w="70" w:type="dxa"/>
              <w:right w:w="70" w:type="dxa"/>
            </w:tcMar>
            <w:vAlign w:val="center"/>
          </w:tcPr>
          <w:p w14:paraId="00EFA2B1" w14:textId="77777777" w:rsidR="0018560F" w:rsidRDefault="00000000">
            <w:r>
              <w:t>9</w:t>
            </w:r>
          </w:p>
        </w:tc>
        <w:tc>
          <w:tcPr>
            <w:tcW w:w="1260" w:type="dxa"/>
            <w:tcMar>
              <w:top w:w="70" w:type="dxa"/>
              <w:left w:w="70" w:type="dxa"/>
              <w:bottom w:w="70" w:type="dxa"/>
              <w:right w:w="70" w:type="dxa"/>
            </w:tcMar>
            <w:vAlign w:val="center"/>
          </w:tcPr>
          <w:p w14:paraId="0440FFD9" w14:textId="77777777" w:rsidR="0018560F" w:rsidRDefault="00000000">
            <w:r>
              <w:t>5</w:t>
            </w:r>
          </w:p>
        </w:tc>
        <w:tc>
          <w:tcPr>
            <w:tcW w:w="1260" w:type="dxa"/>
            <w:tcMar>
              <w:top w:w="70" w:type="dxa"/>
              <w:left w:w="70" w:type="dxa"/>
              <w:bottom w:w="70" w:type="dxa"/>
              <w:right w:w="70" w:type="dxa"/>
            </w:tcMar>
            <w:vAlign w:val="center"/>
          </w:tcPr>
          <w:p w14:paraId="4CA3ED5E" w14:textId="77777777" w:rsidR="0018560F" w:rsidRDefault="00000000">
            <w:r>
              <w:t>333</w:t>
            </w:r>
          </w:p>
        </w:tc>
        <w:tc>
          <w:tcPr>
            <w:tcW w:w="1260" w:type="dxa"/>
            <w:tcMar>
              <w:top w:w="70" w:type="dxa"/>
              <w:left w:w="70" w:type="dxa"/>
              <w:bottom w:w="70" w:type="dxa"/>
              <w:right w:w="70" w:type="dxa"/>
            </w:tcMar>
            <w:vAlign w:val="center"/>
          </w:tcPr>
          <w:p w14:paraId="47D603B3" w14:textId="77777777" w:rsidR="0018560F" w:rsidRDefault="00000000">
            <w:r>
              <w:t>190</w:t>
            </w:r>
          </w:p>
        </w:tc>
        <w:tc>
          <w:tcPr>
            <w:tcW w:w="1260" w:type="dxa"/>
            <w:tcMar>
              <w:top w:w="70" w:type="dxa"/>
              <w:left w:w="70" w:type="dxa"/>
              <w:bottom w:w="70" w:type="dxa"/>
              <w:right w:w="70" w:type="dxa"/>
            </w:tcMar>
            <w:vAlign w:val="center"/>
          </w:tcPr>
          <w:p w14:paraId="7858CEBA" w14:textId="77777777" w:rsidR="0018560F" w:rsidRDefault="00000000">
            <w:r>
              <w:t>YES</w:t>
            </w:r>
          </w:p>
        </w:tc>
        <w:tc>
          <w:tcPr>
            <w:tcW w:w="1260" w:type="dxa"/>
            <w:tcMar>
              <w:top w:w="70" w:type="dxa"/>
              <w:left w:w="70" w:type="dxa"/>
              <w:bottom w:w="70" w:type="dxa"/>
              <w:right w:w="70" w:type="dxa"/>
            </w:tcMar>
            <w:vAlign w:val="center"/>
          </w:tcPr>
          <w:p w14:paraId="01FFBA92" w14:textId="77777777" w:rsidR="0018560F" w:rsidRDefault="00000000">
            <w:r>
              <w:t>YES</w:t>
            </w:r>
          </w:p>
        </w:tc>
        <w:tc>
          <w:tcPr>
            <w:tcW w:w="1260" w:type="dxa"/>
            <w:tcMar>
              <w:top w:w="70" w:type="dxa"/>
              <w:left w:w="70" w:type="dxa"/>
              <w:bottom w:w="70" w:type="dxa"/>
              <w:right w:w="70" w:type="dxa"/>
            </w:tcMar>
            <w:vAlign w:val="center"/>
          </w:tcPr>
          <w:p w14:paraId="4AA53666" w14:textId="77777777" w:rsidR="0018560F" w:rsidRDefault="00000000">
            <w:r>
              <w:t>YES</w:t>
            </w:r>
          </w:p>
        </w:tc>
      </w:tr>
      <w:tr w:rsidR="0018560F" w14:paraId="414AEB23" w14:textId="77777777">
        <w:trPr>
          <w:cantSplit/>
          <w:jc w:val="center"/>
        </w:trPr>
        <w:tc>
          <w:tcPr>
            <w:tcW w:w="1260" w:type="dxa"/>
            <w:tcMar>
              <w:top w:w="70" w:type="dxa"/>
              <w:left w:w="70" w:type="dxa"/>
              <w:bottom w:w="70" w:type="dxa"/>
              <w:right w:w="70" w:type="dxa"/>
            </w:tcMar>
            <w:vAlign w:val="center"/>
          </w:tcPr>
          <w:p w14:paraId="01BB0658" w14:textId="77777777" w:rsidR="0018560F" w:rsidRDefault="00000000">
            <w:r>
              <w:t>TW-WL-H09-L6</w:t>
            </w:r>
          </w:p>
        </w:tc>
        <w:tc>
          <w:tcPr>
            <w:tcW w:w="1260" w:type="dxa"/>
            <w:tcMar>
              <w:top w:w="70" w:type="dxa"/>
              <w:left w:w="70" w:type="dxa"/>
              <w:bottom w:w="70" w:type="dxa"/>
              <w:right w:w="70" w:type="dxa"/>
            </w:tcMar>
            <w:vAlign w:val="center"/>
          </w:tcPr>
          <w:p w14:paraId="7EEEFF75" w14:textId="77777777" w:rsidR="0018560F" w:rsidRDefault="00000000">
            <w:r>
              <w:t>9</w:t>
            </w:r>
          </w:p>
        </w:tc>
        <w:tc>
          <w:tcPr>
            <w:tcW w:w="1260" w:type="dxa"/>
            <w:tcMar>
              <w:top w:w="70" w:type="dxa"/>
              <w:left w:w="70" w:type="dxa"/>
              <w:bottom w:w="70" w:type="dxa"/>
              <w:right w:w="70" w:type="dxa"/>
            </w:tcMar>
            <w:vAlign w:val="center"/>
          </w:tcPr>
          <w:p w14:paraId="31CB3321" w14:textId="77777777" w:rsidR="0018560F" w:rsidRDefault="00000000">
            <w:r>
              <w:t>6</w:t>
            </w:r>
          </w:p>
        </w:tc>
        <w:tc>
          <w:tcPr>
            <w:tcW w:w="1260" w:type="dxa"/>
            <w:tcMar>
              <w:top w:w="70" w:type="dxa"/>
              <w:left w:w="70" w:type="dxa"/>
              <w:bottom w:w="70" w:type="dxa"/>
              <w:right w:w="70" w:type="dxa"/>
            </w:tcMar>
            <w:vAlign w:val="center"/>
          </w:tcPr>
          <w:p w14:paraId="5B753AB3" w14:textId="77777777" w:rsidR="0018560F" w:rsidRDefault="00000000">
            <w:r>
              <w:t>333</w:t>
            </w:r>
          </w:p>
        </w:tc>
        <w:tc>
          <w:tcPr>
            <w:tcW w:w="1260" w:type="dxa"/>
            <w:tcMar>
              <w:top w:w="70" w:type="dxa"/>
              <w:left w:w="70" w:type="dxa"/>
              <w:bottom w:w="70" w:type="dxa"/>
              <w:right w:w="70" w:type="dxa"/>
            </w:tcMar>
            <w:vAlign w:val="center"/>
          </w:tcPr>
          <w:p w14:paraId="3B59CA55" w14:textId="77777777" w:rsidR="0018560F" w:rsidRDefault="00000000">
            <w:r>
              <w:t>195</w:t>
            </w:r>
          </w:p>
        </w:tc>
        <w:tc>
          <w:tcPr>
            <w:tcW w:w="1260" w:type="dxa"/>
            <w:tcMar>
              <w:top w:w="70" w:type="dxa"/>
              <w:left w:w="70" w:type="dxa"/>
              <w:bottom w:w="70" w:type="dxa"/>
              <w:right w:w="70" w:type="dxa"/>
            </w:tcMar>
            <w:vAlign w:val="center"/>
          </w:tcPr>
          <w:p w14:paraId="7EB3E888" w14:textId="77777777" w:rsidR="0018560F" w:rsidRDefault="00000000">
            <w:r>
              <w:t>YES</w:t>
            </w:r>
          </w:p>
        </w:tc>
        <w:tc>
          <w:tcPr>
            <w:tcW w:w="1260" w:type="dxa"/>
            <w:tcMar>
              <w:top w:w="70" w:type="dxa"/>
              <w:left w:w="70" w:type="dxa"/>
              <w:bottom w:w="70" w:type="dxa"/>
              <w:right w:w="70" w:type="dxa"/>
            </w:tcMar>
            <w:vAlign w:val="center"/>
          </w:tcPr>
          <w:p w14:paraId="56EC9873" w14:textId="77777777" w:rsidR="0018560F" w:rsidRDefault="00000000">
            <w:r>
              <w:t>YES</w:t>
            </w:r>
          </w:p>
        </w:tc>
        <w:tc>
          <w:tcPr>
            <w:tcW w:w="1260" w:type="dxa"/>
            <w:tcMar>
              <w:top w:w="70" w:type="dxa"/>
              <w:left w:w="70" w:type="dxa"/>
              <w:bottom w:w="70" w:type="dxa"/>
              <w:right w:w="70" w:type="dxa"/>
            </w:tcMar>
            <w:vAlign w:val="center"/>
          </w:tcPr>
          <w:p w14:paraId="4DA1551C" w14:textId="77777777" w:rsidR="0018560F" w:rsidRDefault="00000000">
            <w:r>
              <w:t>YES</w:t>
            </w:r>
          </w:p>
        </w:tc>
      </w:tr>
      <w:tr w:rsidR="0018560F" w14:paraId="285ABF34" w14:textId="77777777">
        <w:trPr>
          <w:cantSplit/>
          <w:jc w:val="center"/>
        </w:trPr>
        <w:tc>
          <w:tcPr>
            <w:tcW w:w="1260" w:type="dxa"/>
            <w:tcMar>
              <w:top w:w="70" w:type="dxa"/>
              <w:left w:w="70" w:type="dxa"/>
              <w:bottom w:w="70" w:type="dxa"/>
              <w:right w:w="70" w:type="dxa"/>
            </w:tcMar>
            <w:vAlign w:val="center"/>
          </w:tcPr>
          <w:p w14:paraId="722B80FE" w14:textId="77777777" w:rsidR="0018560F" w:rsidRDefault="00000000">
            <w:r>
              <w:t>TW-WL-H10-L1</w:t>
            </w:r>
          </w:p>
        </w:tc>
        <w:tc>
          <w:tcPr>
            <w:tcW w:w="1260" w:type="dxa"/>
            <w:tcMar>
              <w:top w:w="70" w:type="dxa"/>
              <w:left w:w="70" w:type="dxa"/>
              <w:bottom w:w="70" w:type="dxa"/>
              <w:right w:w="70" w:type="dxa"/>
            </w:tcMar>
            <w:vAlign w:val="center"/>
          </w:tcPr>
          <w:p w14:paraId="0A0083F7" w14:textId="77777777" w:rsidR="0018560F" w:rsidRDefault="00000000">
            <w:r>
              <w:t>10</w:t>
            </w:r>
          </w:p>
        </w:tc>
        <w:tc>
          <w:tcPr>
            <w:tcW w:w="1260" w:type="dxa"/>
            <w:tcMar>
              <w:top w:w="70" w:type="dxa"/>
              <w:left w:w="70" w:type="dxa"/>
              <w:bottom w:w="70" w:type="dxa"/>
              <w:right w:w="70" w:type="dxa"/>
            </w:tcMar>
            <w:vAlign w:val="center"/>
          </w:tcPr>
          <w:p w14:paraId="50D35F97" w14:textId="77777777" w:rsidR="0018560F" w:rsidRDefault="00000000">
            <w:r>
              <w:t>1</w:t>
            </w:r>
          </w:p>
        </w:tc>
        <w:tc>
          <w:tcPr>
            <w:tcW w:w="1260" w:type="dxa"/>
            <w:tcMar>
              <w:top w:w="70" w:type="dxa"/>
              <w:left w:w="70" w:type="dxa"/>
              <w:bottom w:w="70" w:type="dxa"/>
              <w:right w:w="70" w:type="dxa"/>
            </w:tcMar>
            <w:vAlign w:val="center"/>
          </w:tcPr>
          <w:p w14:paraId="5806FAEC" w14:textId="77777777" w:rsidR="0018560F" w:rsidRDefault="00000000">
            <w:r>
              <w:t>327</w:t>
            </w:r>
          </w:p>
        </w:tc>
        <w:tc>
          <w:tcPr>
            <w:tcW w:w="1260" w:type="dxa"/>
            <w:tcMar>
              <w:top w:w="70" w:type="dxa"/>
              <w:left w:w="70" w:type="dxa"/>
              <w:bottom w:w="70" w:type="dxa"/>
              <w:right w:w="70" w:type="dxa"/>
            </w:tcMar>
            <w:vAlign w:val="center"/>
          </w:tcPr>
          <w:p w14:paraId="1ED50C20" w14:textId="77777777" w:rsidR="0018560F" w:rsidRDefault="00000000">
            <w:r>
              <w:t>182</w:t>
            </w:r>
          </w:p>
        </w:tc>
        <w:tc>
          <w:tcPr>
            <w:tcW w:w="1260" w:type="dxa"/>
            <w:tcMar>
              <w:top w:w="70" w:type="dxa"/>
              <w:left w:w="70" w:type="dxa"/>
              <w:bottom w:w="70" w:type="dxa"/>
              <w:right w:w="70" w:type="dxa"/>
            </w:tcMar>
            <w:vAlign w:val="center"/>
          </w:tcPr>
          <w:p w14:paraId="6E3ED9AD" w14:textId="77777777" w:rsidR="0018560F" w:rsidRDefault="00000000">
            <w:r>
              <w:t>YES</w:t>
            </w:r>
          </w:p>
        </w:tc>
        <w:tc>
          <w:tcPr>
            <w:tcW w:w="1260" w:type="dxa"/>
            <w:tcMar>
              <w:top w:w="70" w:type="dxa"/>
              <w:left w:w="70" w:type="dxa"/>
              <w:bottom w:w="70" w:type="dxa"/>
              <w:right w:w="70" w:type="dxa"/>
            </w:tcMar>
            <w:vAlign w:val="center"/>
          </w:tcPr>
          <w:p w14:paraId="7C31A892" w14:textId="77777777" w:rsidR="0018560F" w:rsidRDefault="00000000">
            <w:r>
              <w:t>YES</w:t>
            </w:r>
          </w:p>
        </w:tc>
        <w:tc>
          <w:tcPr>
            <w:tcW w:w="1260" w:type="dxa"/>
            <w:tcMar>
              <w:top w:w="70" w:type="dxa"/>
              <w:left w:w="70" w:type="dxa"/>
              <w:bottom w:w="70" w:type="dxa"/>
              <w:right w:w="70" w:type="dxa"/>
            </w:tcMar>
            <w:vAlign w:val="center"/>
          </w:tcPr>
          <w:p w14:paraId="181CEA71" w14:textId="77777777" w:rsidR="0018560F" w:rsidRDefault="00000000">
            <w:r>
              <w:t>YES</w:t>
            </w:r>
          </w:p>
        </w:tc>
      </w:tr>
      <w:tr w:rsidR="0018560F" w14:paraId="1E69E315" w14:textId="77777777">
        <w:trPr>
          <w:cantSplit/>
          <w:jc w:val="center"/>
        </w:trPr>
        <w:tc>
          <w:tcPr>
            <w:tcW w:w="1260" w:type="dxa"/>
            <w:tcMar>
              <w:top w:w="70" w:type="dxa"/>
              <w:left w:w="70" w:type="dxa"/>
              <w:bottom w:w="70" w:type="dxa"/>
              <w:right w:w="70" w:type="dxa"/>
            </w:tcMar>
            <w:vAlign w:val="center"/>
          </w:tcPr>
          <w:p w14:paraId="3C65F2AD" w14:textId="77777777" w:rsidR="0018560F" w:rsidRDefault="00000000">
            <w:r>
              <w:t>TW-WL-H10-L2</w:t>
            </w:r>
          </w:p>
        </w:tc>
        <w:tc>
          <w:tcPr>
            <w:tcW w:w="1260" w:type="dxa"/>
            <w:tcMar>
              <w:top w:w="70" w:type="dxa"/>
              <w:left w:w="70" w:type="dxa"/>
              <w:bottom w:w="70" w:type="dxa"/>
              <w:right w:w="70" w:type="dxa"/>
            </w:tcMar>
            <w:vAlign w:val="center"/>
          </w:tcPr>
          <w:p w14:paraId="2E1BA6F3" w14:textId="77777777" w:rsidR="0018560F" w:rsidRDefault="00000000">
            <w:r>
              <w:t>10</w:t>
            </w:r>
          </w:p>
        </w:tc>
        <w:tc>
          <w:tcPr>
            <w:tcW w:w="1260" w:type="dxa"/>
            <w:tcMar>
              <w:top w:w="70" w:type="dxa"/>
              <w:left w:w="70" w:type="dxa"/>
              <w:bottom w:w="70" w:type="dxa"/>
              <w:right w:w="70" w:type="dxa"/>
            </w:tcMar>
            <w:vAlign w:val="center"/>
          </w:tcPr>
          <w:p w14:paraId="75E0726B" w14:textId="77777777" w:rsidR="0018560F" w:rsidRDefault="00000000">
            <w:r>
              <w:t>2</w:t>
            </w:r>
          </w:p>
        </w:tc>
        <w:tc>
          <w:tcPr>
            <w:tcW w:w="1260" w:type="dxa"/>
            <w:tcMar>
              <w:top w:w="70" w:type="dxa"/>
              <w:left w:w="70" w:type="dxa"/>
              <w:bottom w:w="70" w:type="dxa"/>
              <w:right w:w="70" w:type="dxa"/>
            </w:tcMar>
            <w:vAlign w:val="center"/>
          </w:tcPr>
          <w:p w14:paraId="3E927147" w14:textId="77777777" w:rsidR="0018560F" w:rsidRDefault="00000000">
            <w:r>
              <w:t>327</w:t>
            </w:r>
          </w:p>
        </w:tc>
        <w:tc>
          <w:tcPr>
            <w:tcW w:w="1260" w:type="dxa"/>
            <w:tcMar>
              <w:top w:w="70" w:type="dxa"/>
              <w:left w:w="70" w:type="dxa"/>
              <w:bottom w:w="70" w:type="dxa"/>
              <w:right w:w="70" w:type="dxa"/>
            </w:tcMar>
            <w:vAlign w:val="center"/>
          </w:tcPr>
          <w:p w14:paraId="131074C2" w14:textId="77777777" w:rsidR="0018560F" w:rsidRDefault="00000000">
            <w:r>
              <w:t>184</w:t>
            </w:r>
          </w:p>
        </w:tc>
        <w:tc>
          <w:tcPr>
            <w:tcW w:w="1260" w:type="dxa"/>
            <w:tcMar>
              <w:top w:w="70" w:type="dxa"/>
              <w:left w:w="70" w:type="dxa"/>
              <w:bottom w:w="70" w:type="dxa"/>
              <w:right w:w="70" w:type="dxa"/>
            </w:tcMar>
            <w:vAlign w:val="center"/>
          </w:tcPr>
          <w:p w14:paraId="795BE049" w14:textId="77777777" w:rsidR="0018560F" w:rsidRDefault="00000000">
            <w:r>
              <w:t>YES</w:t>
            </w:r>
          </w:p>
        </w:tc>
        <w:tc>
          <w:tcPr>
            <w:tcW w:w="1260" w:type="dxa"/>
            <w:tcMar>
              <w:top w:w="70" w:type="dxa"/>
              <w:left w:w="70" w:type="dxa"/>
              <w:bottom w:w="70" w:type="dxa"/>
              <w:right w:w="70" w:type="dxa"/>
            </w:tcMar>
            <w:vAlign w:val="center"/>
          </w:tcPr>
          <w:p w14:paraId="54B837FF" w14:textId="77777777" w:rsidR="0018560F" w:rsidRDefault="00000000">
            <w:r>
              <w:t>YES</w:t>
            </w:r>
          </w:p>
        </w:tc>
        <w:tc>
          <w:tcPr>
            <w:tcW w:w="1260" w:type="dxa"/>
            <w:tcMar>
              <w:top w:w="70" w:type="dxa"/>
              <w:left w:w="70" w:type="dxa"/>
              <w:bottom w:w="70" w:type="dxa"/>
              <w:right w:w="70" w:type="dxa"/>
            </w:tcMar>
            <w:vAlign w:val="center"/>
          </w:tcPr>
          <w:p w14:paraId="3A4905A2" w14:textId="77777777" w:rsidR="0018560F" w:rsidRDefault="00000000">
            <w:r>
              <w:t>YES</w:t>
            </w:r>
          </w:p>
        </w:tc>
      </w:tr>
      <w:tr w:rsidR="0018560F" w14:paraId="2F48AF66" w14:textId="77777777">
        <w:trPr>
          <w:cantSplit/>
          <w:jc w:val="center"/>
        </w:trPr>
        <w:tc>
          <w:tcPr>
            <w:tcW w:w="1260" w:type="dxa"/>
            <w:tcMar>
              <w:top w:w="70" w:type="dxa"/>
              <w:left w:w="70" w:type="dxa"/>
              <w:bottom w:w="70" w:type="dxa"/>
              <w:right w:w="70" w:type="dxa"/>
            </w:tcMar>
            <w:vAlign w:val="center"/>
          </w:tcPr>
          <w:p w14:paraId="5F395E31" w14:textId="77777777" w:rsidR="0018560F" w:rsidRDefault="00000000">
            <w:r>
              <w:t>TW-WL-H10-L3</w:t>
            </w:r>
          </w:p>
        </w:tc>
        <w:tc>
          <w:tcPr>
            <w:tcW w:w="1260" w:type="dxa"/>
            <w:tcMar>
              <w:top w:w="70" w:type="dxa"/>
              <w:left w:w="70" w:type="dxa"/>
              <w:bottom w:w="70" w:type="dxa"/>
              <w:right w:w="70" w:type="dxa"/>
            </w:tcMar>
            <w:vAlign w:val="center"/>
          </w:tcPr>
          <w:p w14:paraId="36DF552B" w14:textId="77777777" w:rsidR="0018560F" w:rsidRDefault="00000000">
            <w:r>
              <w:t>10</w:t>
            </w:r>
          </w:p>
        </w:tc>
        <w:tc>
          <w:tcPr>
            <w:tcW w:w="1260" w:type="dxa"/>
            <w:tcMar>
              <w:top w:w="70" w:type="dxa"/>
              <w:left w:w="70" w:type="dxa"/>
              <w:bottom w:w="70" w:type="dxa"/>
              <w:right w:w="70" w:type="dxa"/>
            </w:tcMar>
            <w:vAlign w:val="center"/>
          </w:tcPr>
          <w:p w14:paraId="30D32485" w14:textId="77777777" w:rsidR="0018560F" w:rsidRDefault="00000000">
            <w:r>
              <w:t>3</w:t>
            </w:r>
          </w:p>
        </w:tc>
        <w:tc>
          <w:tcPr>
            <w:tcW w:w="1260" w:type="dxa"/>
            <w:tcMar>
              <w:top w:w="70" w:type="dxa"/>
              <w:left w:w="70" w:type="dxa"/>
              <w:bottom w:w="70" w:type="dxa"/>
              <w:right w:w="70" w:type="dxa"/>
            </w:tcMar>
            <w:vAlign w:val="center"/>
          </w:tcPr>
          <w:p w14:paraId="2F2CCA40" w14:textId="77777777" w:rsidR="0018560F" w:rsidRDefault="00000000">
            <w:r>
              <w:t>327</w:t>
            </w:r>
          </w:p>
        </w:tc>
        <w:tc>
          <w:tcPr>
            <w:tcW w:w="1260" w:type="dxa"/>
            <w:tcMar>
              <w:top w:w="70" w:type="dxa"/>
              <w:left w:w="70" w:type="dxa"/>
              <w:bottom w:w="70" w:type="dxa"/>
              <w:right w:w="70" w:type="dxa"/>
            </w:tcMar>
            <w:vAlign w:val="center"/>
          </w:tcPr>
          <w:p w14:paraId="6457BB1C" w14:textId="77777777" w:rsidR="0018560F" w:rsidRDefault="00000000">
            <w:r>
              <w:t>190</w:t>
            </w:r>
          </w:p>
        </w:tc>
        <w:tc>
          <w:tcPr>
            <w:tcW w:w="1260" w:type="dxa"/>
            <w:tcMar>
              <w:top w:w="70" w:type="dxa"/>
              <w:left w:w="70" w:type="dxa"/>
              <w:bottom w:w="70" w:type="dxa"/>
              <w:right w:w="70" w:type="dxa"/>
            </w:tcMar>
            <w:vAlign w:val="center"/>
          </w:tcPr>
          <w:p w14:paraId="14B2146A" w14:textId="77777777" w:rsidR="0018560F" w:rsidRDefault="00000000">
            <w:r>
              <w:t>YES</w:t>
            </w:r>
          </w:p>
        </w:tc>
        <w:tc>
          <w:tcPr>
            <w:tcW w:w="1260" w:type="dxa"/>
            <w:tcMar>
              <w:top w:w="70" w:type="dxa"/>
              <w:left w:w="70" w:type="dxa"/>
              <w:bottom w:w="70" w:type="dxa"/>
              <w:right w:w="70" w:type="dxa"/>
            </w:tcMar>
            <w:vAlign w:val="center"/>
          </w:tcPr>
          <w:p w14:paraId="0EC5E7EC" w14:textId="77777777" w:rsidR="0018560F" w:rsidRDefault="00000000">
            <w:r>
              <w:t>YES</w:t>
            </w:r>
          </w:p>
        </w:tc>
        <w:tc>
          <w:tcPr>
            <w:tcW w:w="1260" w:type="dxa"/>
            <w:tcMar>
              <w:top w:w="70" w:type="dxa"/>
              <w:left w:w="70" w:type="dxa"/>
              <w:bottom w:w="70" w:type="dxa"/>
              <w:right w:w="70" w:type="dxa"/>
            </w:tcMar>
            <w:vAlign w:val="center"/>
          </w:tcPr>
          <w:p w14:paraId="595F122A" w14:textId="77777777" w:rsidR="0018560F" w:rsidRDefault="00000000">
            <w:r>
              <w:t>YES</w:t>
            </w:r>
          </w:p>
        </w:tc>
      </w:tr>
      <w:tr w:rsidR="0018560F" w14:paraId="69475614" w14:textId="77777777">
        <w:trPr>
          <w:cantSplit/>
          <w:jc w:val="center"/>
        </w:trPr>
        <w:tc>
          <w:tcPr>
            <w:tcW w:w="1260" w:type="dxa"/>
            <w:tcMar>
              <w:top w:w="70" w:type="dxa"/>
              <w:left w:w="70" w:type="dxa"/>
              <w:bottom w:w="70" w:type="dxa"/>
              <w:right w:w="70" w:type="dxa"/>
            </w:tcMar>
            <w:vAlign w:val="center"/>
          </w:tcPr>
          <w:p w14:paraId="127DA33D" w14:textId="77777777" w:rsidR="0018560F" w:rsidRDefault="00000000">
            <w:r>
              <w:t>TW-WL-H10-L4</w:t>
            </w:r>
          </w:p>
        </w:tc>
        <w:tc>
          <w:tcPr>
            <w:tcW w:w="1260" w:type="dxa"/>
            <w:tcMar>
              <w:top w:w="70" w:type="dxa"/>
              <w:left w:w="70" w:type="dxa"/>
              <w:bottom w:w="70" w:type="dxa"/>
              <w:right w:w="70" w:type="dxa"/>
            </w:tcMar>
            <w:vAlign w:val="center"/>
          </w:tcPr>
          <w:p w14:paraId="78EC2410" w14:textId="77777777" w:rsidR="0018560F" w:rsidRDefault="00000000">
            <w:r>
              <w:t>10</w:t>
            </w:r>
          </w:p>
        </w:tc>
        <w:tc>
          <w:tcPr>
            <w:tcW w:w="1260" w:type="dxa"/>
            <w:tcMar>
              <w:top w:w="70" w:type="dxa"/>
              <w:left w:w="70" w:type="dxa"/>
              <w:bottom w:w="70" w:type="dxa"/>
              <w:right w:w="70" w:type="dxa"/>
            </w:tcMar>
            <w:vAlign w:val="center"/>
          </w:tcPr>
          <w:p w14:paraId="16306FE7" w14:textId="77777777" w:rsidR="0018560F" w:rsidRDefault="00000000">
            <w:r>
              <w:t>4</w:t>
            </w:r>
          </w:p>
        </w:tc>
        <w:tc>
          <w:tcPr>
            <w:tcW w:w="1260" w:type="dxa"/>
            <w:tcMar>
              <w:top w:w="70" w:type="dxa"/>
              <w:left w:w="70" w:type="dxa"/>
              <w:bottom w:w="70" w:type="dxa"/>
              <w:right w:w="70" w:type="dxa"/>
            </w:tcMar>
            <w:vAlign w:val="center"/>
          </w:tcPr>
          <w:p w14:paraId="5B41AE95" w14:textId="77777777" w:rsidR="0018560F" w:rsidRDefault="00000000">
            <w:r>
              <w:t>327</w:t>
            </w:r>
          </w:p>
        </w:tc>
        <w:tc>
          <w:tcPr>
            <w:tcW w:w="1260" w:type="dxa"/>
            <w:tcMar>
              <w:top w:w="70" w:type="dxa"/>
              <w:left w:w="70" w:type="dxa"/>
              <w:bottom w:w="70" w:type="dxa"/>
              <w:right w:w="70" w:type="dxa"/>
            </w:tcMar>
            <w:vAlign w:val="center"/>
          </w:tcPr>
          <w:p w14:paraId="01D376C7" w14:textId="77777777" w:rsidR="0018560F" w:rsidRDefault="00000000">
            <w:r>
              <w:t>183</w:t>
            </w:r>
          </w:p>
        </w:tc>
        <w:tc>
          <w:tcPr>
            <w:tcW w:w="1260" w:type="dxa"/>
            <w:tcMar>
              <w:top w:w="70" w:type="dxa"/>
              <w:left w:w="70" w:type="dxa"/>
              <w:bottom w:w="70" w:type="dxa"/>
              <w:right w:w="70" w:type="dxa"/>
            </w:tcMar>
            <w:vAlign w:val="center"/>
          </w:tcPr>
          <w:p w14:paraId="2880724E" w14:textId="77777777" w:rsidR="0018560F" w:rsidRDefault="00000000">
            <w:r>
              <w:t>YES</w:t>
            </w:r>
          </w:p>
        </w:tc>
        <w:tc>
          <w:tcPr>
            <w:tcW w:w="1260" w:type="dxa"/>
            <w:tcMar>
              <w:top w:w="70" w:type="dxa"/>
              <w:left w:w="70" w:type="dxa"/>
              <w:bottom w:w="70" w:type="dxa"/>
              <w:right w:w="70" w:type="dxa"/>
            </w:tcMar>
            <w:vAlign w:val="center"/>
          </w:tcPr>
          <w:p w14:paraId="62ADF526" w14:textId="77777777" w:rsidR="0018560F" w:rsidRDefault="00000000">
            <w:r>
              <w:t>YES</w:t>
            </w:r>
          </w:p>
        </w:tc>
        <w:tc>
          <w:tcPr>
            <w:tcW w:w="1260" w:type="dxa"/>
            <w:tcMar>
              <w:top w:w="70" w:type="dxa"/>
              <w:left w:w="70" w:type="dxa"/>
              <w:bottom w:w="70" w:type="dxa"/>
              <w:right w:w="70" w:type="dxa"/>
            </w:tcMar>
            <w:vAlign w:val="center"/>
          </w:tcPr>
          <w:p w14:paraId="46A2A957" w14:textId="77777777" w:rsidR="0018560F" w:rsidRDefault="00000000">
            <w:r>
              <w:t>YES</w:t>
            </w:r>
          </w:p>
        </w:tc>
      </w:tr>
      <w:tr w:rsidR="0018560F" w14:paraId="473C81F6" w14:textId="77777777">
        <w:trPr>
          <w:cantSplit/>
          <w:jc w:val="center"/>
        </w:trPr>
        <w:tc>
          <w:tcPr>
            <w:tcW w:w="1260" w:type="dxa"/>
            <w:tcMar>
              <w:top w:w="70" w:type="dxa"/>
              <w:left w:w="70" w:type="dxa"/>
              <w:bottom w:w="70" w:type="dxa"/>
              <w:right w:w="70" w:type="dxa"/>
            </w:tcMar>
            <w:vAlign w:val="center"/>
          </w:tcPr>
          <w:p w14:paraId="70BE378C" w14:textId="77777777" w:rsidR="0018560F" w:rsidRDefault="00000000">
            <w:r>
              <w:t>TW-WL-H10-L5</w:t>
            </w:r>
          </w:p>
        </w:tc>
        <w:tc>
          <w:tcPr>
            <w:tcW w:w="1260" w:type="dxa"/>
            <w:tcMar>
              <w:top w:w="70" w:type="dxa"/>
              <w:left w:w="70" w:type="dxa"/>
              <w:bottom w:w="70" w:type="dxa"/>
              <w:right w:w="70" w:type="dxa"/>
            </w:tcMar>
            <w:vAlign w:val="center"/>
          </w:tcPr>
          <w:p w14:paraId="4C65E07B" w14:textId="77777777" w:rsidR="0018560F" w:rsidRDefault="00000000">
            <w:r>
              <w:t>10</w:t>
            </w:r>
          </w:p>
        </w:tc>
        <w:tc>
          <w:tcPr>
            <w:tcW w:w="1260" w:type="dxa"/>
            <w:tcMar>
              <w:top w:w="70" w:type="dxa"/>
              <w:left w:w="70" w:type="dxa"/>
              <w:bottom w:w="70" w:type="dxa"/>
              <w:right w:w="70" w:type="dxa"/>
            </w:tcMar>
            <w:vAlign w:val="center"/>
          </w:tcPr>
          <w:p w14:paraId="7B61BACD" w14:textId="77777777" w:rsidR="0018560F" w:rsidRDefault="00000000">
            <w:r>
              <w:t>5</w:t>
            </w:r>
          </w:p>
        </w:tc>
        <w:tc>
          <w:tcPr>
            <w:tcW w:w="1260" w:type="dxa"/>
            <w:tcMar>
              <w:top w:w="70" w:type="dxa"/>
              <w:left w:w="70" w:type="dxa"/>
              <w:bottom w:w="70" w:type="dxa"/>
              <w:right w:w="70" w:type="dxa"/>
            </w:tcMar>
            <w:vAlign w:val="center"/>
          </w:tcPr>
          <w:p w14:paraId="6F484ECB" w14:textId="77777777" w:rsidR="0018560F" w:rsidRDefault="00000000">
            <w:r>
              <w:t>327</w:t>
            </w:r>
          </w:p>
        </w:tc>
        <w:tc>
          <w:tcPr>
            <w:tcW w:w="1260" w:type="dxa"/>
            <w:tcMar>
              <w:top w:w="70" w:type="dxa"/>
              <w:left w:w="70" w:type="dxa"/>
              <w:bottom w:w="70" w:type="dxa"/>
              <w:right w:w="70" w:type="dxa"/>
            </w:tcMar>
            <w:vAlign w:val="center"/>
          </w:tcPr>
          <w:p w14:paraId="4403B98E" w14:textId="77777777" w:rsidR="0018560F" w:rsidRDefault="00000000">
            <w:r>
              <w:t>186</w:t>
            </w:r>
          </w:p>
        </w:tc>
        <w:tc>
          <w:tcPr>
            <w:tcW w:w="1260" w:type="dxa"/>
            <w:tcMar>
              <w:top w:w="70" w:type="dxa"/>
              <w:left w:w="70" w:type="dxa"/>
              <w:bottom w:w="70" w:type="dxa"/>
              <w:right w:w="70" w:type="dxa"/>
            </w:tcMar>
            <w:vAlign w:val="center"/>
          </w:tcPr>
          <w:p w14:paraId="5DF26782" w14:textId="77777777" w:rsidR="0018560F" w:rsidRDefault="00000000">
            <w:r>
              <w:t>YES</w:t>
            </w:r>
          </w:p>
        </w:tc>
        <w:tc>
          <w:tcPr>
            <w:tcW w:w="1260" w:type="dxa"/>
            <w:tcMar>
              <w:top w:w="70" w:type="dxa"/>
              <w:left w:w="70" w:type="dxa"/>
              <w:bottom w:w="70" w:type="dxa"/>
              <w:right w:w="70" w:type="dxa"/>
            </w:tcMar>
            <w:vAlign w:val="center"/>
          </w:tcPr>
          <w:p w14:paraId="3779C7C9" w14:textId="77777777" w:rsidR="0018560F" w:rsidRDefault="00000000">
            <w:r>
              <w:t>YES</w:t>
            </w:r>
          </w:p>
        </w:tc>
        <w:tc>
          <w:tcPr>
            <w:tcW w:w="1260" w:type="dxa"/>
            <w:tcMar>
              <w:top w:w="70" w:type="dxa"/>
              <w:left w:w="70" w:type="dxa"/>
              <w:bottom w:w="70" w:type="dxa"/>
              <w:right w:w="70" w:type="dxa"/>
            </w:tcMar>
            <w:vAlign w:val="center"/>
          </w:tcPr>
          <w:p w14:paraId="55F23087" w14:textId="77777777" w:rsidR="0018560F" w:rsidRDefault="00000000">
            <w:r>
              <w:t>YES</w:t>
            </w:r>
          </w:p>
        </w:tc>
      </w:tr>
      <w:tr w:rsidR="0018560F" w14:paraId="1674C0CC" w14:textId="77777777">
        <w:trPr>
          <w:cantSplit/>
          <w:jc w:val="center"/>
        </w:trPr>
        <w:tc>
          <w:tcPr>
            <w:tcW w:w="1260" w:type="dxa"/>
            <w:tcMar>
              <w:top w:w="70" w:type="dxa"/>
              <w:left w:w="70" w:type="dxa"/>
              <w:bottom w:w="70" w:type="dxa"/>
              <w:right w:w="70" w:type="dxa"/>
            </w:tcMar>
            <w:vAlign w:val="center"/>
          </w:tcPr>
          <w:p w14:paraId="775288D0" w14:textId="77777777" w:rsidR="0018560F" w:rsidRDefault="00000000">
            <w:r>
              <w:t>TW-WL-H10-L6</w:t>
            </w:r>
          </w:p>
        </w:tc>
        <w:tc>
          <w:tcPr>
            <w:tcW w:w="1260" w:type="dxa"/>
            <w:tcMar>
              <w:top w:w="70" w:type="dxa"/>
              <w:left w:w="70" w:type="dxa"/>
              <w:bottom w:w="70" w:type="dxa"/>
              <w:right w:w="70" w:type="dxa"/>
            </w:tcMar>
            <w:vAlign w:val="center"/>
          </w:tcPr>
          <w:p w14:paraId="34579A96" w14:textId="77777777" w:rsidR="0018560F" w:rsidRDefault="00000000">
            <w:r>
              <w:t>10</w:t>
            </w:r>
          </w:p>
        </w:tc>
        <w:tc>
          <w:tcPr>
            <w:tcW w:w="1260" w:type="dxa"/>
            <w:tcMar>
              <w:top w:w="70" w:type="dxa"/>
              <w:left w:w="70" w:type="dxa"/>
              <w:bottom w:w="70" w:type="dxa"/>
              <w:right w:w="70" w:type="dxa"/>
            </w:tcMar>
            <w:vAlign w:val="center"/>
          </w:tcPr>
          <w:p w14:paraId="1FD22C42" w14:textId="77777777" w:rsidR="0018560F" w:rsidRDefault="00000000">
            <w:r>
              <w:t>6</w:t>
            </w:r>
          </w:p>
        </w:tc>
        <w:tc>
          <w:tcPr>
            <w:tcW w:w="1260" w:type="dxa"/>
            <w:tcMar>
              <w:top w:w="70" w:type="dxa"/>
              <w:left w:w="70" w:type="dxa"/>
              <w:bottom w:w="70" w:type="dxa"/>
              <w:right w:w="70" w:type="dxa"/>
            </w:tcMar>
            <w:vAlign w:val="center"/>
          </w:tcPr>
          <w:p w14:paraId="5CF8A98E" w14:textId="77777777" w:rsidR="0018560F" w:rsidRDefault="00000000">
            <w:r>
              <w:t>327</w:t>
            </w:r>
          </w:p>
        </w:tc>
        <w:tc>
          <w:tcPr>
            <w:tcW w:w="1260" w:type="dxa"/>
            <w:tcMar>
              <w:top w:w="70" w:type="dxa"/>
              <w:left w:w="70" w:type="dxa"/>
              <w:bottom w:w="70" w:type="dxa"/>
              <w:right w:w="70" w:type="dxa"/>
            </w:tcMar>
            <w:vAlign w:val="center"/>
          </w:tcPr>
          <w:p w14:paraId="4A8D94A9" w14:textId="77777777" w:rsidR="0018560F" w:rsidRDefault="00000000">
            <w:r>
              <w:t>191</w:t>
            </w:r>
          </w:p>
        </w:tc>
        <w:tc>
          <w:tcPr>
            <w:tcW w:w="1260" w:type="dxa"/>
            <w:tcMar>
              <w:top w:w="70" w:type="dxa"/>
              <w:left w:w="70" w:type="dxa"/>
              <w:bottom w:w="70" w:type="dxa"/>
              <w:right w:w="70" w:type="dxa"/>
            </w:tcMar>
            <w:vAlign w:val="center"/>
          </w:tcPr>
          <w:p w14:paraId="348CFCB3" w14:textId="77777777" w:rsidR="0018560F" w:rsidRDefault="00000000">
            <w:r>
              <w:t>YES</w:t>
            </w:r>
          </w:p>
        </w:tc>
        <w:tc>
          <w:tcPr>
            <w:tcW w:w="1260" w:type="dxa"/>
            <w:tcMar>
              <w:top w:w="70" w:type="dxa"/>
              <w:left w:w="70" w:type="dxa"/>
              <w:bottom w:w="70" w:type="dxa"/>
              <w:right w:w="70" w:type="dxa"/>
            </w:tcMar>
            <w:vAlign w:val="center"/>
          </w:tcPr>
          <w:p w14:paraId="1FC728AF" w14:textId="77777777" w:rsidR="0018560F" w:rsidRDefault="00000000">
            <w:r>
              <w:t>YES</w:t>
            </w:r>
          </w:p>
        </w:tc>
        <w:tc>
          <w:tcPr>
            <w:tcW w:w="1260" w:type="dxa"/>
            <w:tcMar>
              <w:top w:w="70" w:type="dxa"/>
              <w:left w:w="70" w:type="dxa"/>
              <w:bottom w:w="70" w:type="dxa"/>
              <w:right w:w="70" w:type="dxa"/>
            </w:tcMar>
            <w:vAlign w:val="center"/>
          </w:tcPr>
          <w:p w14:paraId="36708A41" w14:textId="77777777" w:rsidR="0018560F" w:rsidRDefault="00000000">
            <w:r>
              <w:t>YES</w:t>
            </w:r>
          </w:p>
        </w:tc>
      </w:tr>
      <w:tr w:rsidR="0018560F" w14:paraId="21268EB9" w14:textId="77777777">
        <w:trPr>
          <w:cantSplit/>
          <w:jc w:val="center"/>
        </w:trPr>
        <w:tc>
          <w:tcPr>
            <w:tcW w:w="1260" w:type="dxa"/>
            <w:tcMar>
              <w:top w:w="70" w:type="dxa"/>
              <w:left w:w="70" w:type="dxa"/>
              <w:bottom w:w="70" w:type="dxa"/>
              <w:right w:w="70" w:type="dxa"/>
            </w:tcMar>
            <w:vAlign w:val="center"/>
          </w:tcPr>
          <w:p w14:paraId="18151C24" w14:textId="77777777" w:rsidR="0018560F" w:rsidRDefault="00000000">
            <w:r>
              <w:t>TW-WL-H11-L1</w:t>
            </w:r>
          </w:p>
        </w:tc>
        <w:tc>
          <w:tcPr>
            <w:tcW w:w="1260" w:type="dxa"/>
            <w:tcMar>
              <w:top w:w="70" w:type="dxa"/>
              <w:left w:w="70" w:type="dxa"/>
              <w:bottom w:w="70" w:type="dxa"/>
              <w:right w:w="70" w:type="dxa"/>
            </w:tcMar>
            <w:vAlign w:val="center"/>
          </w:tcPr>
          <w:p w14:paraId="7CE5563C" w14:textId="77777777" w:rsidR="0018560F" w:rsidRDefault="00000000">
            <w:r>
              <w:t>11</w:t>
            </w:r>
          </w:p>
        </w:tc>
        <w:tc>
          <w:tcPr>
            <w:tcW w:w="1260" w:type="dxa"/>
            <w:tcMar>
              <w:top w:w="70" w:type="dxa"/>
              <w:left w:w="70" w:type="dxa"/>
              <w:bottom w:w="70" w:type="dxa"/>
              <w:right w:w="70" w:type="dxa"/>
            </w:tcMar>
            <w:vAlign w:val="center"/>
          </w:tcPr>
          <w:p w14:paraId="052A2EBE" w14:textId="77777777" w:rsidR="0018560F" w:rsidRDefault="00000000">
            <w:r>
              <w:t>1</w:t>
            </w:r>
          </w:p>
        </w:tc>
        <w:tc>
          <w:tcPr>
            <w:tcW w:w="1260" w:type="dxa"/>
            <w:tcMar>
              <w:top w:w="70" w:type="dxa"/>
              <w:left w:w="70" w:type="dxa"/>
              <w:bottom w:w="70" w:type="dxa"/>
              <w:right w:w="70" w:type="dxa"/>
            </w:tcMar>
            <w:vAlign w:val="center"/>
          </w:tcPr>
          <w:p w14:paraId="3E4FD4B6" w14:textId="77777777" w:rsidR="0018560F" w:rsidRDefault="00000000">
            <w:r>
              <w:t>316</w:t>
            </w:r>
          </w:p>
        </w:tc>
        <w:tc>
          <w:tcPr>
            <w:tcW w:w="1260" w:type="dxa"/>
            <w:tcMar>
              <w:top w:w="70" w:type="dxa"/>
              <w:left w:w="70" w:type="dxa"/>
              <w:bottom w:w="70" w:type="dxa"/>
              <w:right w:w="70" w:type="dxa"/>
            </w:tcMar>
            <w:vAlign w:val="center"/>
          </w:tcPr>
          <w:p w14:paraId="17A031F8" w14:textId="77777777" w:rsidR="0018560F" w:rsidRDefault="00000000">
            <w:r>
              <w:t>185</w:t>
            </w:r>
          </w:p>
        </w:tc>
        <w:tc>
          <w:tcPr>
            <w:tcW w:w="1260" w:type="dxa"/>
            <w:tcMar>
              <w:top w:w="70" w:type="dxa"/>
              <w:left w:w="70" w:type="dxa"/>
              <w:bottom w:w="70" w:type="dxa"/>
              <w:right w:w="70" w:type="dxa"/>
            </w:tcMar>
            <w:vAlign w:val="center"/>
          </w:tcPr>
          <w:p w14:paraId="77A9C77D" w14:textId="77777777" w:rsidR="0018560F" w:rsidRDefault="00000000">
            <w:r>
              <w:t>YES</w:t>
            </w:r>
          </w:p>
        </w:tc>
        <w:tc>
          <w:tcPr>
            <w:tcW w:w="1260" w:type="dxa"/>
            <w:tcMar>
              <w:top w:w="70" w:type="dxa"/>
              <w:left w:w="70" w:type="dxa"/>
              <w:bottom w:w="70" w:type="dxa"/>
              <w:right w:w="70" w:type="dxa"/>
            </w:tcMar>
            <w:vAlign w:val="center"/>
          </w:tcPr>
          <w:p w14:paraId="475702CA" w14:textId="77777777" w:rsidR="0018560F" w:rsidRDefault="00000000">
            <w:r>
              <w:t>YES</w:t>
            </w:r>
          </w:p>
        </w:tc>
        <w:tc>
          <w:tcPr>
            <w:tcW w:w="1260" w:type="dxa"/>
            <w:tcMar>
              <w:top w:w="70" w:type="dxa"/>
              <w:left w:w="70" w:type="dxa"/>
              <w:bottom w:w="70" w:type="dxa"/>
              <w:right w:w="70" w:type="dxa"/>
            </w:tcMar>
            <w:vAlign w:val="center"/>
          </w:tcPr>
          <w:p w14:paraId="7012ED4D" w14:textId="77777777" w:rsidR="0018560F" w:rsidRDefault="00000000">
            <w:r>
              <w:t>YES</w:t>
            </w:r>
          </w:p>
        </w:tc>
      </w:tr>
      <w:tr w:rsidR="0018560F" w14:paraId="2BE27775" w14:textId="77777777">
        <w:trPr>
          <w:cantSplit/>
          <w:jc w:val="center"/>
        </w:trPr>
        <w:tc>
          <w:tcPr>
            <w:tcW w:w="1260" w:type="dxa"/>
            <w:tcMar>
              <w:top w:w="70" w:type="dxa"/>
              <w:left w:w="70" w:type="dxa"/>
              <w:bottom w:w="70" w:type="dxa"/>
              <w:right w:w="70" w:type="dxa"/>
            </w:tcMar>
            <w:vAlign w:val="center"/>
          </w:tcPr>
          <w:p w14:paraId="5F3E0A79" w14:textId="77777777" w:rsidR="0018560F" w:rsidRDefault="00000000">
            <w:r>
              <w:t>TW-WL-H11-L2</w:t>
            </w:r>
          </w:p>
        </w:tc>
        <w:tc>
          <w:tcPr>
            <w:tcW w:w="1260" w:type="dxa"/>
            <w:tcMar>
              <w:top w:w="70" w:type="dxa"/>
              <w:left w:w="70" w:type="dxa"/>
              <w:bottom w:w="70" w:type="dxa"/>
              <w:right w:w="70" w:type="dxa"/>
            </w:tcMar>
            <w:vAlign w:val="center"/>
          </w:tcPr>
          <w:p w14:paraId="6A24B7CB" w14:textId="77777777" w:rsidR="0018560F" w:rsidRDefault="00000000">
            <w:r>
              <w:t>11</w:t>
            </w:r>
          </w:p>
        </w:tc>
        <w:tc>
          <w:tcPr>
            <w:tcW w:w="1260" w:type="dxa"/>
            <w:tcMar>
              <w:top w:w="70" w:type="dxa"/>
              <w:left w:w="70" w:type="dxa"/>
              <w:bottom w:w="70" w:type="dxa"/>
              <w:right w:w="70" w:type="dxa"/>
            </w:tcMar>
            <w:vAlign w:val="center"/>
          </w:tcPr>
          <w:p w14:paraId="1DABDFE8" w14:textId="77777777" w:rsidR="0018560F" w:rsidRDefault="00000000">
            <w:r>
              <w:t>2</w:t>
            </w:r>
          </w:p>
        </w:tc>
        <w:tc>
          <w:tcPr>
            <w:tcW w:w="1260" w:type="dxa"/>
            <w:tcMar>
              <w:top w:w="70" w:type="dxa"/>
              <w:left w:w="70" w:type="dxa"/>
              <w:bottom w:w="70" w:type="dxa"/>
              <w:right w:w="70" w:type="dxa"/>
            </w:tcMar>
            <w:vAlign w:val="center"/>
          </w:tcPr>
          <w:p w14:paraId="65B9961B" w14:textId="77777777" w:rsidR="0018560F" w:rsidRDefault="00000000">
            <w:r>
              <w:t>316</w:t>
            </w:r>
          </w:p>
        </w:tc>
        <w:tc>
          <w:tcPr>
            <w:tcW w:w="1260" w:type="dxa"/>
            <w:tcMar>
              <w:top w:w="70" w:type="dxa"/>
              <w:left w:w="70" w:type="dxa"/>
              <w:bottom w:w="70" w:type="dxa"/>
              <w:right w:w="70" w:type="dxa"/>
            </w:tcMar>
            <w:vAlign w:val="center"/>
          </w:tcPr>
          <w:p w14:paraId="1BC066F2" w14:textId="77777777" w:rsidR="0018560F" w:rsidRDefault="00000000">
            <w:r>
              <w:t>192</w:t>
            </w:r>
          </w:p>
        </w:tc>
        <w:tc>
          <w:tcPr>
            <w:tcW w:w="1260" w:type="dxa"/>
            <w:tcMar>
              <w:top w:w="70" w:type="dxa"/>
              <w:left w:w="70" w:type="dxa"/>
              <w:bottom w:w="70" w:type="dxa"/>
              <w:right w:w="70" w:type="dxa"/>
            </w:tcMar>
            <w:vAlign w:val="center"/>
          </w:tcPr>
          <w:p w14:paraId="3F3A2349" w14:textId="77777777" w:rsidR="0018560F" w:rsidRDefault="00000000">
            <w:r>
              <w:t>YES</w:t>
            </w:r>
          </w:p>
        </w:tc>
        <w:tc>
          <w:tcPr>
            <w:tcW w:w="1260" w:type="dxa"/>
            <w:tcMar>
              <w:top w:w="70" w:type="dxa"/>
              <w:left w:w="70" w:type="dxa"/>
              <w:bottom w:w="70" w:type="dxa"/>
              <w:right w:w="70" w:type="dxa"/>
            </w:tcMar>
            <w:vAlign w:val="center"/>
          </w:tcPr>
          <w:p w14:paraId="34688B66" w14:textId="77777777" w:rsidR="0018560F" w:rsidRDefault="00000000">
            <w:r>
              <w:t>YES</w:t>
            </w:r>
          </w:p>
        </w:tc>
        <w:tc>
          <w:tcPr>
            <w:tcW w:w="1260" w:type="dxa"/>
            <w:tcMar>
              <w:top w:w="70" w:type="dxa"/>
              <w:left w:w="70" w:type="dxa"/>
              <w:bottom w:w="70" w:type="dxa"/>
              <w:right w:w="70" w:type="dxa"/>
            </w:tcMar>
            <w:vAlign w:val="center"/>
          </w:tcPr>
          <w:p w14:paraId="29B8A6C4" w14:textId="77777777" w:rsidR="0018560F" w:rsidRDefault="00000000">
            <w:r>
              <w:t>YES</w:t>
            </w:r>
          </w:p>
        </w:tc>
      </w:tr>
      <w:tr w:rsidR="0018560F" w14:paraId="020BAA2A" w14:textId="77777777">
        <w:trPr>
          <w:cantSplit/>
          <w:jc w:val="center"/>
        </w:trPr>
        <w:tc>
          <w:tcPr>
            <w:tcW w:w="1260" w:type="dxa"/>
            <w:tcMar>
              <w:top w:w="70" w:type="dxa"/>
              <w:left w:w="70" w:type="dxa"/>
              <w:bottom w:w="70" w:type="dxa"/>
              <w:right w:w="70" w:type="dxa"/>
            </w:tcMar>
            <w:vAlign w:val="center"/>
          </w:tcPr>
          <w:p w14:paraId="2A0D9D92" w14:textId="77777777" w:rsidR="0018560F" w:rsidRDefault="00000000">
            <w:r>
              <w:lastRenderedPageBreak/>
              <w:t>TW-WL-H11-L3</w:t>
            </w:r>
          </w:p>
        </w:tc>
        <w:tc>
          <w:tcPr>
            <w:tcW w:w="1260" w:type="dxa"/>
            <w:tcMar>
              <w:top w:w="70" w:type="dxa"/>
              <w:left w:w="70" w:type="dxa"/>
              <w:bottom w:w="70" w:type="dxa"/>
              <w:right w:w="70" w:type="dxa"/>
            </w:tcMar>
            <w:vAlign w:val="center"/>
          </w:tcPr>
          <w:p w14:paraId="6762AA40" w14:textId="77777777" w:rsidR="0018560F" w:rsidRDefault="00000000">
            <w:r>
              <w:t>11</w:t>
            </w:r>
          </w:p>
        </w:tc>
        <w:tc>
          <w:tcPr>
            <w:tcW w:w="1260" w:type="dxa"/>
            <w:tcMar>
              <w:top w:w="70" w:type="dxa"/>
              <w:left w:w="70" w:type="dxa"/>
              <w:bottom w:w="70" w:type="dxa"/>
              <w:right w:w="70" w:type="dxa"/>
            </w:tcMar>
            <w:vAlign w:val="center"/>
          </w:tcPr>
          <w:p w14:paraId="4F2A4CA4" w14:textId="77777777" w:rsidR="0018560F" w:rsidRDefault="00000000">
            <w:r>
              <w:t>3</w:t>
            </w:r>
          </w:p>
        </w:tc>
        <w:tc>
          <w:tcPr>
            <w:tcW w:w="1260" w:type="dxa"/>
            <w:tcMar>
              <w:top w:w="70" w:type="dxa"/>
              <w:left w:w="70" w:type="dxa"/>
              <w:bottom w:w="70" w:type="dxa"/>
              <w:right w:w="70" w:type="dxa"/>
            </w:tcMar>
            <w:vAlign w:val="center"/>
          </w:tcPr>
          <w:p w14:paraId="24CAFEEE" w14:textId="77777777" w:rsidR="0018560F" w:rsidRDefault="00000000">
            <w:r>
              <w:t>316</w:t>
            </w:r>
          </w:p>
        </w:tc>
        <w:tc>
          <w:tcPr>
            <w:tcW w:w="1260" w:type="dxa"/>
            <w:tcMar>
              <w:top w:w="70" w:type="dxa"/>
              <w:left w:w="70" w:type="dxa"/>
              <w:bottom w:w="70" w:type="dxa"/>
              <w:right w:w="70" w:type="dxa"/>
            </w:tcMar>
            <w:vAlign w:val="center"/>
          </w:tcPr>
          <w:p w14:paraId="1AA2B1A7" w14:textId="77777777" w:rsidR="0018560F" w:rsidRDefault="00000000">
            <w:r>
              <w:t>189</w:t>
            </w:r>
          </w:p>
        </w:tc>
        <w:tc>
          <w:tcPr>
            <w:tcW w:w="1260" w:type="dxa"/>
            <w:tcMar>
              <w:top w:w="70" w:type="dxa"/>
              <w:left w:w="70" w:type="dxa"/>
              <w:bottom w:w="70" w:type="dxa"/>
              <w:right w:w="70" w:type="dxa"/>
            </w:tcMar>
            <w:vAlign w:val="center"/>
          </w:tcPr>
          <w:p w14:paraId="6E860831" w14:textId="77777777" w:rsidR="0018560F" w:rsidRDefault="00000000">
            <w:r>
              <w:t>YES</w:t>
            </w:r>
          </w:p>
        </w:tc>
        <w:tc>
          <w:tcPr>
            <w:tcW w:w="1260" w:type="dxa"/>
            <w:tcMar>
              <w:top w:w="70" w:type="dxa"/>
              <w:left w:w="70" w:type="dxa"/>
              <w:bottom w:w="70" w:type="dxa"/>
              <w:right w:w="70" w:type="dxa"/>
            </w:tcMar>
            <w:vAlign w:val="center"/>
          </w:tcPr>
          <w:p w14:paraId="26F5264E" w14:textId="77777777" w:rsidR="0018560F" w:rsidRDefault="00000000">
            <w:r>
              <w:t>YES</w:t>
            </w:r>
          </w:p>
        </w:tc>
        <w:tc>
          <w:tcPr>
            <w:tcW w:w="1260" w:type="dxa"/>
            <w:tcMar>
              <w:top w:w="70" w:type="dxa"/>
              <w:left w:w="70" w:type="dxa"/>
              <w:bottom w:w="70" w:type="dxa"/>
              <w:right w:w="70" w:type="dxa"/>
            </w:tcMar>
            <w:vAlign w:val="center"/>
          </w:tcPr>
          <w:p w14:paraId="25CB4465" w14:textId="77777777" w:rsidR="0018560F" w:rsidRDefault="00000000">
            <w:r>
              <w:t>YES</w:t>
            </w:r>
          </w:p>
        </w:tc>
      </w:tr>
      <w:tr w:rsidR="0018560F" w14:paraId="1463D218" w14:textId="77777777">
        <w:trPr>
          <w:cantSplit/>
          <w:jc w:val="center"/>
        </w:trPr>
        <w:tc>
          <w:tcPr>
            <w:tcW w:w="1260" w:type="dxa"/>
            <w:tcMar>
              <w:top w:w="70" w:type="dxa"/>
              <w:left w:w="70" w:type="dxa"/>
              <w:bottom w:w="70" w:type="dxa"/>
              <w:right w:w="70" w:type="dxa"/>
            </w:tcMar>
            <w:vAlign w:val="center"/>
          </w:tcPr>
          <w:p w14:paraId="148BCE13" w14:textId="77777777" w:rsidR="0018560F" w:rsidRDefault="00000000">
            <w:r>
              <w:t>TW-WL-H11-L4</w:t>
            </w:r>
          </w:p>
        </w:tc>
        <w:tc>
          <w:tcPr>
            <w:tcW w:w="1260" w:type="dxa"/>
            <w:tcMar>
              <w:top w:w="70" w:type="dxa"/>
              <w:left w:w="70" w:type="dxa"/>
              <w:bottom w:w="70" w:type="dxa"/>
              <w:right w:w="70" w:type="dxa"/>
            </w:tcMar>
            <w:vAlign w:val="center"/>
          </w:tcPr>
          <w:p w14:paraId="526D66F3" w14:textId="77777777" w:rsidR="0018560F" w:rsidRDefault="00000000">
            <w:r>
              <w:t>11</w:t>
            </w:r>
          </w:p>
        </w:tc>
        <w:tc>
          <w:tcPr>
            <w:tcW w:w="1260" w:type="dxa"/>
            <w:tcMar>
              <w:top w:w="70" w:type="dxa"/>
              <w:left w:w="70" w:type="dxa"/>
              <w:bottom w:w="70" w:type="dxa"/>
              <w:right w:w="70" w:type="dxa"/>
            </w:tcMar>
            <w:vAlign w:val="center"/>
          </w:tcPr>
          <w:p w14:paraId="4A136406" w14:textId="77777777" w:rsidR="0018560F" w:rsidRDefault="00000000">
            <w:r>
              <w:t>4</w:t>
            </w:r>
          </w:p>
        </w:tc>
        <w:tc>
          <w:tcPr>
            <w:tcW w:w="1260" w:type="dxa"/>
            <w:tcMar>
              <w:top w:w="70" w:type="dxa"/>
              <w:left w:w="70" w:type="dxa"/>
              <w:bottom w:w="70" w:type="dxa"/>
              <w:right w:w="70" w:type="dxa"/>
            </w:tcMar>
            <w:vAlign w:val="center"/>
          </w:tcPr>
          <w:p w14:paraId="64F11BA9" w14:textId="77777777" w:rsidR="0018560F" w:rsidRDefault="00000000">
            <w:r>
              <w:t>316</w:t>
            </w:r>
          </w:p>
        </w:tc>
        <w:tc>
          <w:tcPr>
            <w:tcW w:w="1260" w:type="dxa"/>
            <w:tcMar>
              <w:top w:w="70" w:type="dxa"/>
              <w:left w:w="70" w:type="dxa"/>
              <w:bottom w:w="70" w:type="dxa"/>
              <w:right w:w="70" w:type="dxa"/>
            </w:tcMar>
            <w:vAlign w:val="center"/>
          </w:tcPr>
          <w:p w14:paraId="10BF084D" w14:textId="77777777" w:rsidR="0018560F" w:rsidRDefault="00000000">
            <w:r>
              <w:t>188</w:t>
            </w:r>
          </w:p>
        </w:tc>
        <w:tc>
          <w:tcPr>
            <w:tcW w:w="1260" w:type="dxa"/>
            <w:tcMar>
              <w:top w:w="70" w:type="dxa"/>
              <w:left w:w="70" w:type="dxa"/>
              <w:bottom w:w="70" w:type="dxa"/>
              <w:right w:w="70" w:type="dxa"/>
            </w:tcMar>
            <w:vAlign w:val="center"/>
          </w:tcPr>
          <w:p w14:paraId="0BAE26A7" w14:textId="77777777" w:rsidR="0018560F" w:rsidRDefault="00000000">
            <w:r>
              <w:t>YES</w:t>
            </w:r>
          </w:p>
        </w:tc>
        <w:tc>
          <w:tcPr>
            <w:tcW w:w="1260" w:type="dxa"/>
            <w:tcMar>
              <w:top w:w="70" w:type="dxa"/>
              <w:left w:w="70" w:type="dxa"/>
              <w:bottom w:w="70" w:type="dxa"/>
              <w:right w:w="70" w:type="dxa"/>
            </w:tcMar>
            <w:vAlign w:val="center"/>
          </w:tcPr>
          <w:p w14:paraId="330D7C62" w14:textId="77777777" w:rsidR="0018560F" w:rsidRDefault="00000000">
            <w:r>
              <w:t>YES</w:t>
            </w:r>
          </w:p>
        </w:tc>
        <w:tc>
          <w:tcPr>
            <w:tcW w:w="1260" w:type="dxa"/>
            <w:tcMar>
              <w:top w:w="70" w:type="dxa"/>
              <w:left w:w="70" w:type="dxa"/>
              <w:bottom w:w="70" w:type="dxa"/>
              <w:right w:w="70" w:type="dxa"/>
            </w:tcMar>
            <w:vAlign w:val="center"/>
          </w:tcPr>
          <w:p w14:paraId="2769796B" w14:textId="77777777" w:rsidR="0018560F" w:rsidRDefault="00000000">
            <w:r>
              <w:t>YES</w:t>
            </w:r>
          </w:p>
        </w:tc>
      </w:tr>
      <w:tr w:rsidR="0018560F" w14:paraId="7CDFD0E2" w14:textId="77777777">
        <w:trPr>
          <w:cantSplit/>
          <w:jc w:val="center"/>
        </w:trPr>
        <w:tc>
          <w:tcPr>
            <w:tcW w:w="1260" w:type="dxa"/>
            <w:tcMar>
              <w:top w:w="70" w:type="dxa"/>
              <w:left w:w="70" w:type="dxa"/>
              <w:bottom w:w="70" w:type="dxa"/>
              <w:right w:w="70" w:type="dxa"/>
            </w:tcMar>
            <w:vAlign w:val="center"/>
          </w:tcPr>
          <w:p w14:paraId="547F9C7D" w14:textId="77777777" w:rsidR="0018560F" w:rsidRDefault="00000000">
            <w:r>
              <w:t>TW-WL-H11-L5</w:t>
            </w:r>
          </w:p>
        </w:tc>
        <w:tc>
          <w:tcPr>
            <w:tcW w:w="1260" w:type="dxa"/>
            <w:tcMar>
              <w:top w:w="70" w:type="dxa"/>
              <w:left w:w="70" w:type="dxa"/>
              <w:bottom w:w="70" w:type="dxa"/>
              <w:right w:w="70" w:type="dxa"/>
            </w:tcMar>
            <w:vAlign w:val="center"/>
          </w:tcPr>
          <w:p w14:paraId="3EA342F9" w14:textId="77777777" w:rsidR="0018560F" w:rsidRDefault="00000000">
            <w:r>
              <w:t>11</w:t>
            </w:r>
          </w:p>
        </w:tc>
        <w:tc>
          <w:tcPr>
            <w:tcW w:w="1260" w:type="dxa"/>
            <w:tcMar>
              <w:top w:w="70" w:type="dxa"/>
              <w:left w:w="70" w:type="dxa"/>
              <w:bottom w:w="70" w:type="dxa"/>
              <w:right w:w="70" w:type="dxa"/>
            </w:tcMar>
            <w:vAlign w:val="center"/>
          </w:tcPr>
          <w:p w14:paraId="184D22F3" w14:textId="77777777" w:rsidR="0018560F" w:rsidRDefault="00000000">
            <w:r>
              <w:t>5</w:t>
            </w:r>
          </w:p>
        </w:tc>
        <w:tc>
          <w:tcPr>
            <w:tcW w:w="1260" w:type="dxa"/>
            <w:tcMar>
              <w:top w:w="70" w:type="dxa"/>
              <w:left w:w="70" w:type="dxa"/>
              <w:bottom w:w="70" w:type="dxa"/>
              <w:right w:w="70" w:type="dxa"/>
            </w:tcMar>
            <w:vAlign w:val="center"/>
          </w:tcPr>
          <w:p w14:paraId="62428B9B" w14:textId="77777777" w:rsidR="0018560F" w:rsidRDefault="00000000">
            <w:r>
              <w:t>316</w:t>
            </w:r>
          </w:p>
        </w:tc>
        <w:tc>
          <w:tcPr>
            <w:tcW w:w="1260" w:type="dxa"/>
            <w:tcMar>
              <w:top w:w="70" w:type="dxa"/>
              <w:left w:w="70" w:type="dxa"/>
              <w:bottom w:w="70" w:type="dxa"/>
              <w:right w:w="70" w:type="dxa"/>
            </w:tcMar>
            <w:vAlign w:val="center"/>
          </w:tcPr>
          <w:p w14:paraId="2DF2B684" w14:textId="77777777" w:rsidR="0018560F" w:rsidRDefault="00000000">
            <w:r>
              <w:t>191</w:t>
            </w:r>
          </w:p>
        </w:tc>
        <w:tc>
          <w:tcPr>
            <w:tcW w:w="1260" w:type="dxa"/>
            <w:tcMar>
              <w:top w:w="70" w:type="dxa"/>
              <w:left w:w="70" w:type="dxa"/>
              <w:bottom w:w="70" w:type="dxa"/>
              <w:right w:w="70" w:type="dxa"/>
            </w:tcMar>
            <w:vAlign w:val="center"/>
          </w:tcPr>
          <w:p w14:paraId="5350AD6F" w14:textId="77777777" w:rsidR="0018560F" w:rsidRDefault="00000000">
            <w:r>
              <w:t>YES</w:t>
            </w:r>
          </w:p>
        </w:tc>
        <w:tc>
          <w:tcPr>
            <w:tcW w:w="1260" w:type="dxa"/>
            <w:tcMar>
              <w:top w:w="70" w:type="dxa"/>
              <w:left w:w="70" w:type="dxa"/>
              <w:bottom w:w="70" w:type="dxa"/>
              <w:right w:w="70" w:type="dxa"/>
            </w:tcMar>
            <w:vAlign w:val="center"/>
          </w:tcPr>
          <w:p w14:paraId="591A601A" w14:textId="77777777" w:rsidR="0018560F" w:rsidRDefault="00000000">
            <w:r>
              <w:t>YES</w:t>
            </w:r>
          </w:p>
        </w:tc>
        <w:tc>
          <w:tcPr>
            <w:tcW w:w="1260" w:type="dxa"/>
            <w:tcMar>
              <w:top w:w="70" w:type="dxa"/>
              <w:left w:w="70" w:type="dxa"/>
              <w:bottom w:w="70" w:type="dxa"/>
              <w:right w:w="70" w:type="dxa"/>
            </w:tcMar>
            <w:vAlign w:val="center"/>
          </w:tcPr>
          <w:p w14:paraId="63E5AB0C" w14:textId="77777777" w:rsidR="0018560F" w:rsidRDefault="00000000">
            <w:r>
              <w:t>YES</w:t>
            </w:r>
          </w:p>
        </w:tc>
      </w:tr>
      <w:tr w:rsidR="0018560F" w14:paraId="1D3F447B" w14:textId="77777777">
        <w:trPr>
          <w:cantSplit/>
          <w:jc w:val="center"/>
        </w:trPr>
        <w:tc>
          <w:tcPr>
            <w:tcW w:w="1260" w:type="dxa"/>
            <w:tcMar>
              <w:top w:w="70" w:type="dxa"/>
              <w:left w:w="70" w:type="dxa"/>
              <w:bottom w:w="70" w:type="dxa"/>
              <w:right w:w="70" w:type="dxa"/>
            </w:tcMar>
            <w:vAlign w:val="center"/>
          </w:tcPr>
          <w:p w14:paraId="315D7307" w14:textId="77777777" w:rsidR="0018560F" w:rsidRDefault="00000000">
            <w:r>
              <w:t>TW-WL-H11-L6</w:t>
            </w:r>
          </w:p>
        </w:tc>
        <w:tc>
          <w:tcPr>
            <w:tcW w:w="1260" w:type="dxa"/>
            <w:tcMar>
              <w:top w:w="70" w:type="dxa"/>
              <w:left w:w="70" w:type="dxa"/>
              <w:bottom w:w="70" w:type="dxa"/>
              <w:right w:w="70" w:type="dxa"/>
            </w:tcMar>
            <w:vAlign w:val="center"/>
          </w:tcPr>
          <w:p w14:paraId="69129002" w14:textId="77777777" w:rsidR="0018560F" w:rsidRDefault="00000000">
            <w:r>
              <w:t>11</w:t>
            </w:r>
          </w:p>
        </w:tc>
        <w:tc>
          <w:tcPr>
            <w:tcW w:w="1260" w:type="dxa"/>
            <w:tcMar>
              <w:top w:w="70" w:type="dxa"/>
              <w:left w:w="70" w:type="dxa"/>
              <w:bottom w:w="70" w:type="dxa"/>
              <w:right w:w="70" w:type="dxa"/>
            </w:tcMar>
            <w:vAlign w:val="center"/>
          </w:tcPr>
          <w:p w14:paraId="082B8CF9" w14:textId="77777777" w:rsidR="0018560F" w:rsidRDefault="00000000">
            <w:r>
              <w:t>6</w:t>
            </w:r>
          </w:p>
        </w:tc>
        <w:tc>
          <w:tcPr>
            <w:tcW w:w="1260" w:type="dxa"/>
            <w:tcMar>
              <w:top w:w="70" w:type="dxa"/>
              <w:left w:w="70" w:type="dxa"/>
              <w:bottom w:w="70" w:type="dxa"/>
              <w:right w:w="70" w:type="dxa"/>
            </w:tcMar>
            <w:vAlign w:val="center"/>
          </w:tcPr>
          <w:p w14:paraId="09CBE3AF" w14:textId="77777777" w:rsidR="0018560F" w:rsidRDefault="00000000">
            <w:r>
              <w:t>316</w:t>
            </w:r>
          </w:p>
        </w:tc>
        <w:tc>
          <w:tcPr>
            <w:tcW w:w="1260" w:type="dxa"/>
            <w:tcMar>
              <w:top w:w="70" w:type="dxa"/>
              <w:left w:w="70" w:type="dxa"/>
              <w:bottom w:w="70" w:type="dxa"/>
              <w:right w:w="70" w:type="dxa"/>
            </w:tcMar>
            <w:vAlign w:val="center"/>
          </w:tcPr>
          <w:p w14:paraId="6DEA5F07" w14:textId="77777777" w:rsidR="0018560F" w:rsidRDefault="00000000">
            <w:r>
              <w:t>193</w:t>
            </w:r>
          </w:p>
        </w:tc>
        <w:tc>
          <w:tcPr>
            <w:tcW w:w="1260" w:type="dxa"/>
            <w:tcMar>
              <w:top w:w="70" w:type="dxa"/>
              <w:left w:w="70" w:type="dxa"/>
              <w:bottom w:w="70" w:type="dxa"/>
              <w:right w:w="70" w:type="dxa"/>
            </w:tcMar>
            <w:vAlign w:val="center"/>
          </w:tcPr>
          <w:p w14:paraId="534C810F" w14:textId="77777777" w:rsidR="0018560F" w:rsidRDefault="00000000">
            <w:r>
              <w:t>YES</w:t>
            </w:r>
          </w:p>
        </w:tc>
        <w:tc>
          <w:tcPr>
            <w:tcW w:w="1260" w:type="dxa"/>
            <w:tcMar>
              <w:top w:w="70" w:type="dxa"/>
              <w:left w:w="70" w:type="dxa"/>
              <w:bottom w:w="70" w:type="dxa"/>
              <w:right w:w="70" w:type="dxa"/>
            </w:tcMar>
            <w:vAlign w:val="center"/>
          </w:tcPr>
          <w:p w14:paraId="38FFFD7B" w14:textId="77777777" w:rsidR="0018560F" w:rsidRDefault="00000000">
            <w:r>
              <w:t>YES</w:t>
            </w:r>
          </w:p>
        </w:tc>
        <w:tc>
          <w:tcPr>
            <w:tcW w:w="1260" w:type="dxa"/>
            <w:tcMar>
              <w:top w:w="70" w:type="dxa"/>
              <w:left w:w="70" w:type="dxa"/>
              <w:bottom w:w="70" w:type="dxa"/>
              <w:right w:w="70" w:type="dxa"/>
            </w:tcMar>
            <w:vAlign w:val="center"/>
          </w:tcPr>
          <w:p w14:paraId="4FAC3A24" w14:textId="77777777" w:rsidR="0018560F" w:rsidRDefault="00000000">
            <w:r>
              <w:t>YES</w:t>
            </w:r>
          </w:p>
        </w:tc>
      </w:tr>
      <w:tr w:rsidR="0018560F" w14:paraId="625425AF" w14:textId="77777777">
        <w:trPr>
          <w:cantSplit/>
          <w:jc w:val="center"/>
        </w:trPr>
        <w:tc>
          <w:tcPr>
            <w:tcW w:w="1260" w:type="dxa"/>
            <w:tcMar>
              <w:top w:w="70" w:type="dxa"/>
              <w:left w:w="70" w:type="dxa"/>
              <w:bottom w:w="70" w:type="dxa"/>
              <w:right w:w="70" w:type="dxa"/>
            </w:tcMar>
            <w:vAlign w:val="center"/>
          </w:tcPr>
          <w:p w14:paraId="1F32EE83" w14:textId="77777777" w:rsidR="0018560F" w:rsidRDefault="00000000">
            <w:r>
              <w:t>TW-WL-H12-L1</w:t>
            </w:r>
          </w:p>
        </w:tc>
        <w:tc>
          <w:tcPr>
            <w:tcW w:w="1260" w:type="dxa"/>
            <w:tcMar>
              <w:top w:w="70" w:type="dxa"/>
              <w:left w:w="70" w:type="dxa"/>
              <w:bottom w:w="70" w:type="dxa"/>
              <w:right w:w="70" w:type="dxa"/>
            </w:tcMar>
            <w:vAlign w:val="center"/>
          </w:tcPr>
          <w:p w14:paraId="7FF4EA88" w14:textId="77777777" w:rsidR="0018560F" w:rsidRDefault="00000000">
            <w:r>
              <w:t>12</w:t>
            </w:r>
          </w:p>
        </w:tc>
        <w:tc>
          <w:tcPr>
            <w:tcW w:w="1260" w:type="dxa"/>
            <w:tcMar>
              <w:top w:w="70" w:type="dxa"/>
              <w:left w:w="70" w:type="dxa"/>
              <w:bottom w:w="70" w:type="dxa"/>
              <w:right w:w="70" w:type="dxa"/>
            </w:tcMar>
            <w:vAlign w:val="center"/>
          </w:tcPr>
          <w:p w14:paraId="71D66687" w14:textId="77777777" w:rsidR="0018560F" w:rsidRDefault="00000000">
            <w:r>
              <w:t>1</w:t>
            </w:r>
          </w:p>
        </w:tc>
        <w:tc>
          <w:tcPr>
            <w:tcW w:w="1260" w:type="dxa"/>
            <w:tcMar>
              <w:top w:w="70" w:type="dxa"/>
              <w:left w:w="70" w:type="dxa"/>
              <w:bottom w:w="70" w:type="dxa"/>
              <w:right w:w="70" w:type="dxa"/>
            </w:tcMar>
            <w:vAlign w:val="center"/>
          </w:tcPr>
          <w:p w14:paraId="49284473" w14:textId="77777777" w:rsidR="0018560F" w:rsidRDefault="00000000">
            <w:r>
              <w:t>333</w:t>
            </w:r>
          </w:p>
        </w:tc>
        <w:tc>
          <w:tcPr>
            <w:tcW w:w="1260" w:type="dxa"/>
            <w:tcMar>
              <w:top w:w="70" w:type="dxa"/>
              <w:left w:w="70" w:type="dxa"/>
              <w:bottom w:w="70" w:type="dxa"/>
              <w:right w:w="70" w:type="dxa"/>
            </w:tcMar>
            <w:vAlign w:val="center"/>
          </w:tcPr>
          <w:p w14:paraId="28D6CFE9" w14:textId="77777777" w:rsidR="0018560F" w:rsidRDefault="00000000">
            <w:r>
              <w:t>186</w:t>
            </w:r>
          </w:p>
        </w:tc>
        <w:tc>
          <w:tcPr>
            <w:tcW w:w="1260" w:type="dxa"/>
            <w:tcMar>
              <w:top w:w="70" w:type="dxa"/>
              <w:left w:w="70" w:type="dxa"/>
              <w:bottom w:w="70" w:type="dxa"/>
              <w:right w:w="70" w:type="dxa"/>
            </w:tcMar>
            <w:vAlign w:val="center"/>
          </w:tcPr>
          <w:p w14:paraId="53F2F935" w14:textId="77777777" w:rsidR="0018560F" w:rsidRDefault="00000000">
            <w:r>
              <w:t>YES</w:t>
            </w:r>
          </w:p>
        </w:tc>
        <w:tc>
          <w:tcPr>
            <w:tcW w:w="1260" w:type="dxa"/>
            <w:tcMar>
              <w:top w:w="70" w:type="dxa"/>
              <w:left w:w="70" w:type="dxa"/>
              <w:bottom w:w="70" w:type="dxa"/>
              <w:right w:w="70" w:type="dxa"/>
            </w:tcMar>
            <w:vAlign w:val="center"/>
          </w:tcPr>
          <w:p w14:paraId="2B4F3EBF" w14:textId="77777777" w:rsidR="0018560F" w:rsidRDefault="00000000">
            <w:r>
              <w:t>YES</w:t>
            </w:r>
          </w:p>
        </w:tc>
        <w:tc>
          <w:tcPr>
            <w:tcW w:w="1260" w:type="dxa"/>
            <w:tcMar>
              <w:top w:w="70" w:type="dxa"/>
              <w:left w:w="70" w:type="dxa"/>
              <w:bottom w:w="70" w:type="dxa"/>
              <w:right w:w="70" w:type="dxa"/>
            </w:tcMar>
            <w:vAlign w:val="center"/>
          </w:tcPr>
          <w:p w14:paraId="1A26ECB9" w14:textId="77777777" w:rsidR="0018560F" w:rsidRDefault="00000000">
            <w:r>
              <w:t>YES</w:t>
            </w:r>
          </w:p>
        </w:tc>
      </w:tr>
      <w:tr w:rsidR="0018560F" w14:paraId="3711A7FE" w14:textId="77777777">
        <w:trPr>
          <w:cantSplit/>
          <w:jc w:val="center"/>
        </w:trPr>
        <w:tc>
          <w:tcPr>
            <w:tcW w:w="1260" w:type="dxa"/>
            <w:tcMar>
              <w:top w:w="70" w:type="dxa"/>
              <w:left w:w="70" w:type="dxa"/>
              <w:bottom w:w="70" w:type="dxa"/>
              <w:right w:w="70" w:type="dxa"/>
            </w:tcMar>
            <w:vAlign w:val="center"/>
          </w:tcPr>
          <w:p w14:paraId="5136986B" w14:textId="77777777" w:rsidR="0018560F" w:rsidRDefault="00000000">
            <w:r>
              <w:t>TW-WL-H12-L2</w:t>
            </w:r>
          </w:p>
        </w:tc>
        <w:tc>
          <w:tcPr>
            <w:tcW w:w="1260" w:type="dxa"/>
            <w:tcMar>
              <w:top w:w="70" w:type="dxa"/>
              <w:left w:w="70" w:type="dxa"/>
              <w:bottom w:w="70" w:type="dxa"/>
              <w:right w:w="70" w:type="dxa"/>
            </w:tcMar>
            <w:vAlign w:val="center"/>
          </w:tcPr>
          <w:p w14:paraId="368225A7" w14:textId="77777777" w:rsidR="0018560F" w:rsidRDefault="00000000">
            <w:r>
              <w:t>12</w:t>
            </w:r>
          </w:p>
        </w:tc>
        <w:tc>
          <w:tcPr>
            <w:tcW w:w="1260" w:type="dxa"/>
            <w:tcMar>
              <w:top w:w="70" w:type="dxa"/>
              <w:left w:w="70" w:type="dxa"/>
              <w:bottom w:w="70" w:type="dxa"/>
              <w:right w:w="70" w:type="dxa"/>
            </w:tcMar>
            <w:vAlign w:val="center"/>
          </w:tcPr>
          <w:p w14:paraId="39EB36E8" w14:textId="77777777" w:rsidR="0018560F" w:rsidRDefault="00000000">
            <w:r>
              <w:t>2</w:t>
            </w:r>
          </w:p>
        </w:tc>
        <w:tc>
          <w:tcPr>
            <w:tcW w:w="1260" w:type="dxa"/>
            <w:tcMar>
              <w:top w:w="70" w:type="dxa"/>
              <w:left w:w="70" w:type="dxa"/>
              <w:bottom w:w="70" w:type="dxa"/>
              <w:right w:w="70" w:type="dxa"/>
            </w:tcMar>
            <w:vAlign w:val="center"/>
          </w:tcPr>
          <w:p w14:paraId="0FA647D0" w14:textId="77777777" w:rsidR="0018560F" w:rsidRDefault="00000000">
            <w:r>
              <w:t>333</w:t>
            </w:r>
          </w:p>
        </w:tc>
        <w:tc>
          <w:tcPr>
            <w:tcW w:w="1260" w:type="dxa"/>
            <w:tcMar>
              <w:top w:w="70" w:type="dxa"/>
              <w:left w:w="70" w:type="dxa"/>
              <w:bottom w:w="70" w:type="dxa"/>
              <w:right w:w="70" w:type="dxa"/>
            </w:tcMar>
            <w:vAlign w:val="center"/>
          </w:tcPr>
          <w:p w14:paraId="791DAEC1" w14:textId="77777777" w:rsidR="0018560F" w:rsidRDefault="00000000">
            <w:r>
              <w:t>193</w:t>
            </w:r>
          </w:p>
        </w:tc>
        <w:tc>
          <w:tcPr>
            <w:tcW w:w="1260" w:type="dxa"/>
            <w:tcMar>
              <w:top w:w="70" w:type="dxa"/>
              <w:left w:w="70" w:type="dxa"/>
              <w:bottom w:w="70" w:type="dxa"/>
              <w:right w:w="70" w:type="dxa"/>
            </w:tcMar>
            <w:vAlign w:val="center"/>
          </w:tcPr>
          <w:p w14:paraId="02C62B29" w14:textId="77777777" w:rsidR="0018560F" w:rsidRDefault="00000000">
            <w:r>
              <w:t>YES</w:t>
            </w:r>
          </w:p>
        </w:tc>
        <w:tc>
          <w:tcPr>
            <w:tcW w:w="1260" w:type="dxa"/>
            <w:tcMar>
              <w:top w:w="70" w:type="dxa"/>
              <w:left w:w="70" w:type="dxa"/>
              <w:bottom w:w="70" w:type="dxa"/>
              <w:right w:w="70" w:type="dxa"/>
            </w:tcMar>
            <w:vAlign w:val="center"/>
          </w:tcPr>
          <w:p w14:paraId="07727FEA" w14:textId="77777777" w:rsidR="0018560F" w:rsidRDefault="00000000">
            <w:r>
              <w:t>YES</w:t>
            </w:r>
          </w:p>
        </w:tc>
        <w:tc>
          <w:tcPr>
            <w:tcW w:w="1260" w:type="dxa"/>
            <w:tcMar>
              <w:top w:w="70" w:type="dxa"/>
              <w:left w:w="70" w:type="dxa"/>
              <w:bottom w:w="70" w:type="dxa"/>
              <w:right w:w="70" w:type="dxa"/>
            </w:tcMar>
            <w:vAlign w:val="center"/>
          </w:tcPr>
          <w:p w14:paraId="4EA1FA71" w14:textId="77777777" w:rsidR="0018560F" w:rsidRDefault="00000000">
            <w:r>
              <w:t>YES</w:t>
            </w:r>
          </w:p>
        </w:tc>
      </w:tr>
      <w:tr w:rsidR="0018560F" w14:paraId="421CCD78" w14:textId="77777777">
        <w:trPr>
          <w:cantSplit/>
          <w:jc w:val="center"/>
        </w:trPr>
        <w:tc>
          <w:tcPr>
            <w:tcW w:w="1260" w:type="dxa"/>
            <w:tcMar>
              <w:top w:w="70" w:type="dxa"/>
              <w:left w:w="70" w:type="dxa"/>
              <w:bottom w:w="70" w:type="dxa"/>
              <w:right w:w="70" w:type="dxa"/>
            </w:tcMar>
            <w:vAlign w:val="center"/>
          </w:tcPr>
          <w:p w14:paraId="3B669BDB" w14:textId="77777777" w:rsidR="0018560F" w:rsidRDefault="00000000">
            <w:r>
              <w:t>TW-WL-H12-L3</w:t>
            </w:r>
          </w:p>
        </w:tc>
        <w:tc>
          <w:tcPr>
            <w:tcW w:w="1260" w:type="dxa"/>
            <w:tcMar>
              <w:top w:w="70" w:type="dxa"/>
              <w:left w:w="70" w:type="dxa"/>
              <w:bottom w:w="70" w:type="dxa"/>
              <w:right w:w="70" w:type="dxa"/>
            </w:tcMar>
            <w:vAlign w:val="center"/>
          </w:tcPr>
          <w:p w14:paraId="6A75FF91" w14:textId="77777777" w:rsidR="0018560F" w:rsidRDefault="00000000">
            <w:r>
              <w:t>12</w:t>
            </w:r>
          </w:p>
        </w:tc>
        <w:tc>
          <w:tcPr>
            <w:tcW w:w="1260" w:type="dxa"/>
            <w:tcMar>
              <w:top w:w="70" w:type="dxa"/>
              <w:left w:w="70" w:type="dxa"/>
              <w:bottom w:w="70" w:type="dxa"/>
              <w:right w:w="70" w:type="dxa"/>
            </w:tcMar>
            <w:vAlign w:val="center"/>
          </w:tcPr>
          <w:p w14:paraId="4BDA43CD" w14:textId="77777777" w:rsidR="0018560F" w:rsidRDefault="00000000">
            <w:r>
              <w:t>3</w:t>
            </w:r>
          </w:p>
        </w:tc>
        <w:tc>
          <w:tcPr>
            <w:tcW w:w="1260" w:type="dxa"/>
            <w:tcMar>
              <w:top w:w="70" w:type="dxa"/>
              <w:left w:w="70" w:type="dxa"/>
              <w:bottom w:w="70" w:type="dxa"/>
              <w:right w:w="70" w:type="dxa"/>
            </w:tcMar>
            <w:vAlign w:val="center"/>
          </w:tcPr>
          <w:p w14:paraId="0F67FF6B" w14:textId="77777777" w:rsidR="0018560F" w:rsidRDefault="00000000">
            <w:r>
              <w:t>333</w:t>
            </w:r>
          </w:p>
        </w:tc>
        <w:tc>
          <w:tcPr>
            <w:tcW w:w="1260" w:type="dxa"/>
            <w:tcMar>
              <w:top w:w="70" w:type="dxa"/>
              <w:left w:w="70" w:type="dxa"/>
              <w:bottom w:w="70" w:type="dxa"/>
              <w:right w:w="70" w:type="dxa"/>
            </w:tcMar>
            <w:vAlign w:val="center"/>
          </w:tcPr>
          <w:p w14:paraId="23BE6D96" w14:textId="77777777" w:rsidR="0018560F" w:rsidRDefault="00000000">
            <w:r>
              <w:t>191</w:t>
            </w:r>
          </w:p>
        </w:tc>
        <w:tc>
          <w:tcPr>
            <w:tcW w:w="1260" w:type="dxa"/>
            <w:tcMar>
              <w:top w:w="70" w:type="dxa"/>
              <w:left w:w="70" w:type="dxa"/>
              <w:bottom w:w="70" w:type="dxa"/>
              <w:right w:w="70" w:type="dxa"/>
            </w:tcMar>
            <w:vAlign w:val="center"/>
          </w:tcPr>
          <w:p w14:paraId="5B7ED26E" w14:textId="77777777" w:rsidR="0018560F" w:rsidRDefault="00000000">
            <w:r>
              <w:t>YES</w:t>
            </w:r>
          </w:p>
        </w:tc>
        <w:tc>
          <w:tcPr>
            <w:tcW w:w="1260" w:type="dxa"/>
            <w:tcMar>
              <w:top w:w="70" w:type="dxa"/>
              <w:left w:w="70" w:type="dxa"/>
              <w:bottom w:w="70" w:type="dxa"/>
              <w:right w:w="70" w:type="dxa"/>
            </w:tcMar>
            <w:vAlign w:val="center"/>
          </w:tcPr>
          <w:p w14:paraId="2B5BB5FB" w14:textId="77777777" w:rsidR="0018560F" w:rsidRDefault="00000000">
            <w:r>
              <w:t>YES</w:t>
            </w:r>
          </w:p>
        </w:tc>
        <w:tc>
          <w:tcPr>
            <w:tcW w:w="1260" w:type="dxa"/>
            <w:tcMar>
              <w:top w:w="70" w:type="dxa"/>
              <w:left w:w="70" w:type="dxa"/>
              <w:bottom w:w="70" w:type="dxa"/>
              <w:right w:w="70" w:type="dxa"/>
            </w:tcMar>
            <w:vAlign w:val="center"/>
          </w:tcPr>
          <w:p w14:paraId="786126DC" w14:textId="77777777" w:rsidR="0018560F" w:rsidRDefault="00000000">
            <w:r>
              <w:t>YES</w:t>
            </w:r>
          </w:p>
        </w:tc>
      </w:tr>
      <w:tr w:rsidR="0018560F" w14:paraId="19AF3EB1" w14:textId="77777777">
        <w:trPr>
          <w:cantSplit/>
          <w:jc w:val="center"/>
        </w:trPr>
        <w:tc>
          <w:tcPr>
            <w:tcW w:w="1260" w:type="dxa"/>
            <w:tcMar>
              <w:top w:w="70" w:type="dxa"/>
              <w:left w:w="70" w:type="dxa"/>
              <w:bottom w:w="70" w:type="dxa"/>
              <w:right w:w="70" w:type="dxa"/>
            </w:tcMar>
            <w:vAlign w:val="center"/>
          </w:tcPr>
          <w:p w14:paraId="66033EB2" w14:textId="77777777" w:rsidR="0018560F" w:rsidRDefault="00000000">
            <w:r>
              <w:t>TW-WL-H12-L4</w:t>
            </w:r>
          </w:p>
        </w:tc>
        <w:tc>
          <w:tcPr>
            <w:tcW w:w="1260" w:type="dxa"/>
            <w:tcMar>
              <w:top w:w="70" w:type="dxa"/>
              <w:left w:w="70" w:type="dxa"/>
              <w:bottom w:w="70" w:type="dxa"/>
              <w:right w:w="70" w:type="dxa"/>
            </w:tcMar>
            <w:vAlign w:val="center"/>
          </w:tcPr>
          <w:p w14:paraId="25892528" w14:textId="77777777" w:rsidR="0018560F" w:rsidRDefault="00000000">
            <w:r>
              <w:t>12</w:t>
            </w:r>
          </w:p>
        </w:tc>
        <w:tc>
          <w:tcPr>
            <w:tcW w:w="1260" w:type="dxa"/>
            <w:tcMar>
              <w:top w:w="70" w:type="dxa"/>
              <w:left w:w="70" w:type="dxa"/>
              <w:bottom w:w="70" w:type="dxa"/>
              <w:right w:w="70" w:type="dxa"/>
            </w:tcMar>
            <w:vAlign w:val="center"/>
          </w:tcPr>
          <w:p w14:paraId="196337FD" w14:textId="77777777" w:rsidR="0018560F" w:rsidRDefault="00000000">
            <w:r>
              <w:t>4</w:t>
            </w:r>
          </w:p>
        </w:tc>
        <w:tc>
          <w:tcPr>
            <w:tcW w:w="1260" w:type="dxa"/>
            <w:tcMar>
              <w:top w:w="70" w:type="dxa"/>
              <w:left w:w="70" w:type="dxa"/>
              <w:bottom w:w="70" w:type="dxa"/>
              <w:right w:w="70" w:type="dxa"/>
            </w:tcMar>
            <w:vAlign w:val="center"/>
          </w:tcPr>
          <w:p w14:paraId="0E67B131" w14:textId="77777777" w:rsidR="0018560F" w:rsidRDefault="00000000">
            <w:r>
              <w:t>333</w:t>
            </w:r>
          </w:p>
        </w:tc>
        <w:tc>
          <w:tcPr>
            <w:tcW w:w="1260" w:type="dxa"/>
            <w:tcMar>
              <w:top w:w="70" w:type="dxa"/>
              <w:left w:w="70" w:type="dxa"/>
              <w:bottom w:w="70" w:type="dxa"/>
              <w:right w:w="70" w:type="dxa"/>
            </w:tcMar>
            <w:vAlign w:val="center"/>
          </w:tcPr>
          <w:p w14:paraId="3B0554D5" w14:textId="77777777" w:rsidR="0018560F" w:rsidRDefault="00000000">
            <w:r>
              <w:t>191</w:t>
            </w:r>
          </w:p>
        </w:tc>
        <w:tc>
          <w:tcPr>
            <w:tcW w:w="1260" w:type="dxa"/>
            <w:tcMar>
              <w:top w:w="70" w:type="dxa"/>
              <w:left w:w="70" w:type="dxa"/>
              <w:bottom w:w="70" w:type="dxa"/>
              <w:right w:w="70" w:type="dxa"/>
            </w:tcMar>
            <w:vAlign w:val="center"/>
          </w:tcPr>
          <w:p w14:paraId="5694336A" w14:textId="77777777" w:rsidR="0018560F" w:rsidRDefault="00000000">
            <w:r>
              <w:t>YES</w:t>
            </w:r>
          </w:p>
        </w:tc>
        <w:tc>
          <w:tcPr>
            <w:tcW w:w="1260" w:type="dxa"/>
            <w:tcMar>
              <w:top w:w="70" w:type="dxa"/>
              <w:left w:w="70" w:type="dxa"/>
              <w:bottom w:w="70" w:type="dxa"/>
              <w:right w:w="70" w:type="dxa"/>
            </w:tcMar>
            <w:vAlign w:val="center"/>
          </w:tcPr>
          <w:p w14:paraId="0E8540A7" w14:textId="77777777" w:rsidR="0018560F" w:rsidRDefault="00000000">
            <w:r>
              <w:t>YES</w:t>
            </w:r>
          </w:p>
        </w:tc>
        <w:tc>
          <w:tcPr>
            <w:tcW w:w="1260" w:type="dxa"/>
            <w:tcMar>
              <w:top w:w="70" w:type="dxa"/>
              <w:left w:w="70" w:type="dxa"/>
              <w:bottom w:w="70" w:type="dxa"/>
              <w:right w:w="70" w:type="dxa"/>
            </w:tcMar>
            <w:vAlign w:val="center"/>
          </w:tcPr>
          <w:p w14:paraId="290E03A9" w14:textId="77777777" w:rsidR="0018560F" w:rsidRDefault="00000000">
            <w:r>
              <w:t>YES</w:t>
            </w:r>
          </w:p>
        </w:tc>
      </w:tr>
      <w:tr w:rsidR="0018560F" w14:paraId="4FE8A50A" w14:textId="77777777">
        <w:trPr>
          <w:cantSplit/>
          <w:jc w:val="center"/>
        </w:trPr>
        <w:tc>
          <w:tcPr>
            <w:tcW w:w="1260" w:type="dxa"/>
            <w:tcMar>
              <w:top w:w="70" w:type="dxa"/>
              <w:left w:w="70" w:type="dxa"/>
              <w:bottom w:w="70" w:type="dxa"/>
              <w:right w:w="70" w:type="dxa"/>
            </w:tcMar>
            <w:vAlign w:val="center"/>
          </w:tcPr>
          <w:p w14:paraId="7304CD09" w14:textId="77777777" w:rsidR="0018560F" w:rsidRDefault="00000000">
            <w:r>
              <w:t>TW-WL-H12-L5</w:t>
            </w:r>
          </w:p>
        </w:tc>
        <w:tc>
          <w:tcPr>
            <w:tcW w:w="1260" w:type="dxa"/>
            <w:tcMar>
              <w:top w:w="70" w:type="dxa"/>
              <w:left w:w="70" w:type="dxa"/>
              <w:bottom w:w="70" w:type="dxa"/>
              <w:right w:w="70" w:type="dxa"/>
            </w:tcMar>
            <w:vAlign w:val="center"/>
          </w:tcPr>
          <w:p w14:paraId="1A3AD014" w14:textId="77777777" w:rsidR="0018560F" w:rsidRDefault="00000000">
            <w:r>
              <w:t>12</w:t>
            </w:r>
          </w:p>
        </w:tc>
        <w:tc>
          <w:tcPr>
            <w:tcW w:w="1260" w:type="dxa"/>
            <w:tcMar>
              <w:top w:w="70" w:type="dxa"/>
              <w:left w:w="70" w:type="dxa"/>
              <w:bottom w:w="70" w:type="dxa"/>
              <w:right w:w="70" w:type="dxa"/>
            </w:tcMar>
            <w:vAlign w:val="center"/>
          </w:tcPr>
          <w:p w14:paraId="5D4D41D7" w14:textId="77777777" w:rsidR="0018560F" w:rsidRDefault="00000000">
            <w:r>
              <w:t>5</w:t>
            </w:r>
          </w:p>
        </w:tc>
        <w:tc>
          <w:tcPr>
            <w:tcW w:w="1260" w:type="dxa"/>
            <w:tcMar>
              <w:top w:w="70" w:type="dxa"/>
              <w:left w:w="70" w:type="dxa"/>
              <w:bottom w:w="70" w:type="dxa"/>
              <w:right w:w="70" w:type="dxa"/>
            </w:tcMar>
            <w:vAlign w:val="center"/>
          </w:tcPr>
          <w:p w14:paraId="77E3C63E" w14:textId="77777777" w:rsidR="0018560F" w:rsidRDefault="00000000">
            <w:r>
              <w:t>333</w:t>
            </w:r>
          </w:p>
        </w:tc>
        <w:tc>
          <w:tcPr>
            <w:tcW w:w="1260" w:type="dxa"/>
            <w:tcMar>
              <w:top w:w="70" w:type="dxa"/>
              <w:left w:w="70" w:type="dxa"/>
              <w:bottom w:w="70" w:type="dxa"/>
              <w:right w:w="70" w:type="dxa"/>
            </w:tcMar>
            <w:vAlign w:val="center"/>
          </w:tcPr>
          <w:p w14:paraId="7839435D" w14:textId="77777777" w:rsidR="0018560F" w:rsidRDefault="00000000">
            <w:r>
              <w:t>195</w:t>
            </w:r>
          </w:p>
        </w:tc>
        <w:tc>
          <w:tcPr>
            <w:tcW w:w="1260" w:type="dxa"/>
            <w:tcMar>
              <w:top w:w="70" w:type="dxa"/>
              <w:left w:w="70" w:type="dxa"/>
              <w:bottom w:w="70" w:type="dxa"/>
              <w:right w:w="70" w:type="dxa"/>
            </w:tcMar>
            <w:vAlign w:val="center"/>
          </w:tcPr>
          <w:p w14:paraId="47DA36F4" w14:textId="77777777" w:rsidR="0018560F" w:rsidRDefault="00000000">
            <w:r>
              <w:t>YES</w:t>
            </w:r>
          </w:p>
        </w:tc>
        <w:tc>
          <w:tcPr>
            <w:tcW w:w="1260" w:type="dxa"/>
            <w:tcMar>
              <w:top w:w="70" w:type="dxa"/>
              <w:left w:w="70" w:type="dxa"/>
              <w:bottom w:w="70" w:type="dxa"/>
              <w:right w:w="70" w:type="dxa"/>
            </w:tcMar>
            <w:vAlign w:val="center"/>
          </w:tcPr>
          <w:p w14:paraId="197B0556" w14:textId="77777777" w:rsidR="0018560F" w:rsidRDefault="00000000">
            <w:r>
              <w:t>YES</w:t>
            </w:r>
          </w:p>
        </w:tc>
        <w:tc>
          <w:tcPr>
            <w:tcW w:w="1260" w:type="dxa"/>
            <w:tcMar>
              <w:top w:w="70" w:type="dxa"/>
              <w:left w:w="70" w:type="dxa"/>
              <w:bottom w:w="70" w:type="dxa"/>
              <w:right w:w="70" w:type="dxa"/>
            </w:tcMar>
            <w:vAlign w:val="center"/>
          </w:tcPr>
          <w:p w14:paraId="1F886DCA" w14:textId="77777777" w:rsidR="0018560F" w:rsidRDefault="00000000">
            <w:r>
              <w:t>YES</w:t>
            </w:r>
          </w:p>
        </w:tc>
      </w:tr>
      <w:tr w:rsidR="0018560F" w14:paraId="51297E2C" w14:textId="77777777">
        <w:trPr>
          <w:cantSplit/>
          <w:jc w:val="center"/>
        </w:trPr>
        <w:tc>
          <w:tcPr>
            <w:tcW w:w="1260" w:type="dxa"/>
            <w:tcMar>
              <w:top w:w="70" w:type="dxa"/>
              <w:left w:w="70" w:type="dxa"/>
              <w:bottom w:w="70" w:type="dxa"/>
              <w:right w:w="70" w:type="dxa"/>
            </w:tcMar>
            <w:vAlign w:val="center"/>
          </w:tcPr>
          <w:p w14:paraId="2B10557D" w14:textId="77777777" w:rsidR="0018560F" w:rsidRDefault="00000000">
            <w:r>
              <w:t>TW-WL-H12-L6</w:t>
            </w:r>
          </w:p>
        </w:tc>
        <w:tc>
          <w:tcPr>
            <w:tcW w:w="1260" w:type="dxa"/>
            <w:tcMar>
              <w:top w:w="70" w:type="dxa"/>
              <w:left w:w="70" w:type="dxa"/>
              <w:bottom w:w="70" w:type="dxa"/>
              <w:right w:w="70" w:type="dxa"/>
            </w:tcMar>
            <w:vAlign w:val="center"/>
          </w:tcPr>
          <w:p w14:paraId="2CAC629F" w14:textId="77777777" w:rsidR="0018560F" w:rsidRDefault="00000000">
            <w:r>
              <w:t>12</w:t>
            </w:r>
          </w:p>
        </w:tc>
        <w:tc>
          <w:tcPr>
            <w:tcW w:w="1260" w:type="dxa"/>
            <w:tcMar>
              <w:top w:w="70" w:type="dxa"/>
              <w:left w:w="70" w:type="dxa"/>
              <w:bottom w:w="70" w:type="dxa"/>
              <w:right w:w="70" w:type="dxa"/>
            </w:tcMar>
            <w:vAlign w:val="center"/>
          </w:tcPr>
          <w:p w14:paraId="6C5028CE" w14:textId="77777777" w:rsidR="0018560F" w:rsidRDefault="00000000">
            <w:r>
              <w:t>6</w:t>
            </w:r>
          </w:p>
        </w:tc>
        <w:tc>
          <w:tcPr>
            <w:tcW w:w="1260" w:type="dxa"/>
            <w:tcMar>
              <w:top w:w="70" w:type="dxa"/>
              <w:left w:w="70" w:type="dxa"/>
              <w:bottom w:w="70" w:type="dxa"/>
              <w:right w:w="70" w:type="dxa"/>
            </w:tcMar>
            <w:vAlign w:val="center"/>
          </w:tcPr>
          <w:p w14:paraId="5A3A45C5" w14:textId="77777777" w:rsidR="0018560F" w:rsidRDefault="00000000">
            <w:r>
              <w:t>333</w:t>
            </w:r>
          </w:p>
        </w:tc>
        <w:tc>
          <w:tcPr>
            <w:tcW w:w="1260" w:type="dxa"/>
            <w:tcMar>
              <w:top w:w="70" w:type="dxa"/>
              <w:left w:w="70" w:type="dxa"/>
              <w:bottom w:w="70" w:type="dxa"/>
              <w:right w:w="70" w:type="dxa"/>
            </w:tcMar>
            <w:vAlign w:val="center"/>
          </w:tcPr>
          <w:p w14:paraId="089375CE" w14:textId="77777777" w:rsidR="0018560F" w:rsidRDefault="00000000">
            <w:r>
              <w:t>195</w:t>
            </w:r>
          </w:p>
        </w:tc>
        <w:tc>
          <w:tcPr>
            <w:tcW w:w="1260" w:type="dxa"/>
            <w:tcMar>
              <w:top w:w="70" w:type="dxa"/>
              <w:left w:w="70" w:type="dxa"/>
              <w:bottom w:w="70" w:type="dxa"/>
              <w:right w:w="70" w:type="dxa"/>
            </w:tcMar>
            <w:vAlign w:val="center"/>
          </w:tcPr>
          <w:p w14:paraId="1C1B0E25" w14:textId="77777777" w:rsidR="0018560F" w:rsidRDefault="00000000">
            <w:r>
              <w:t>YES</w:t>
            </w:r>
          </w:p>
        </w:tc>
        <w:tc>
          <w:tcPr>
            <w:tcW w:w="1260" w:type="dxa"/>
            <w:tcMar>
              <w:top w:w="70" w:type="dxa"/>
              <w:left w:w="70" w:type="dxa"/>
              <w:bottom w:w="70" w:type="dxa"/>
              <w:right w:w="70" w:type="dxa"/>
            </w:tcMar>
            <w:vAlign w:val="center"/>
          </w:tcPr>
          <w:p w14:paraId="54FA5EA8" w14:textId="77777777" w:rsidR="0018560F" w:rsidRDefault="00000000">
            <w:r>
              <w:t>YES</w:t>
            </w:r>
          </w:p>
        </w:tc>
        <w:tc>
          <w:tcPr>
            <w:tcW w:w="1260" w:type="dxa"/>
            <w:tcMar>
              <w:top w:w="70" w:type="dxa"/>
              <w:left w:w="70" w:type="dxa"/>
              <w:bottom w:w="70" w:type="dxa"/>
              <w:right w:w="70" w:type="dxa"/>
            </w:tcMar>
            <w:vAlign w:val="center"/>
          </w:tcPr>
          <w:p w14:paraId="240E3C3C" w14:textId="77777777" w:rsidR="0018560F" w:rsidRDefault="00000000">
            <w:r>
              <w:t>YES</w:t>
            </w:r>
          </w:p>
        </w:tc>
      </w:tr>
      <w:tr w:rsidR="0018560F" w14:paraId="0C91A590" w14:textId="77777777">
        <w:trPr>
          <w:cantSplit/>
          <w:jc w:val="center"/>
        </w:trPr>
        <w:tc>
          <w:tcPr>
            <w:tcW w:w="1260" w:type="dxa"/>
            <w:tcMar>
              <w:top w:w="70" w:type="dxa"/>
              <w:left w:w="70" w:type="dxa"/>
              <w:bottom w:w="70" w:type="dxa"/>
              <w:right w:w="70" w:type="dxa"/>
            </w:tcMar>
            <w:vAlign w:val="center"/>
          </w:tcPr>
          <w:p w14:paraId="3FDA368D" w14:textId="77777777" w:rsidR="0018560F" w:rsidRDefault="00000000">
            <w:r>
              <w:t>TW-WL-H13-L1</w:t>
            </w:r>
          </w:p>
        </w:tc>
        <w:tc>
          <w:tcPr>
            <w:tcW w:w="1260" w:type="dxa"/>
            <w:tcMar>
              <w:top w:w="70" w:type="dxa"/>
              <w:left w:w="70" w:type="dxa"/>
              <w:bottom w:w="70" w:type="dxa"/>
              <w:right w:w="70" w:type="dxa"/>
            </w:tcMar>
            <w:vAlign w:val="center"/>
          </w:tcPr>
          <w:p w14:paraId="316B8D86" w14:textId="77777777" w:rsidR="0018560F" w:rsidRDefault="00000000">
            <w:r>
              <w:t>13</w:t>
            </w:r>
          </w:p>
        </w:tc>
        <w:tc>
          <w:tcPr>
            <w:tcW w:w="1260" w:type="dxa"/>
            <w:tcMar>
              <w:top w:w="70" w:type="dxa"/>
              <w:left w:w="70" w:type="dxa"/>
              <w:bottom w:w="70" w:type="dxa"/>
              <w:right w:w="70" w:type="dxa"/>
            </w:tcMar>
            <w:vAlign w:val="center"/>
          </w:tcPr>
          <w:p w14:paraId="06212068" w14:textId="77777777" w:rsidR="0018560F" w:rsidRDefault="00000000">
            <w:r>
              <w:t>1</w:t>
            </w:r>
          </w:p>
        </w:tc>
        <w:tc>
          <w:tcPr>
            <w:tcW w:w="1260" w:type="dxa"/>
            <w:tcMar>
              <w:top w:w="70" w:type="dxa"/>
              <w:left w:w="70" w:type="dxa"/>
              <w:bottom w:w="70" w:type="dxa"/>
              <w:right w:w="70" w:type="dxa"/>
            </w:tcMar>
            <w:vAlign w:val="center"/>
          </w:tcPr>
          <w:p w14:paraId="3FE4D746" w14:textId="77777777" w:rsidR="0018560F" w:rsidRDefault="00000000">
            <w:r>
              <w:t>321</w:t>
            </w:r>
          </w:p>
        </w:tc>
        <w:tc>
          <w:tcPr>
            <w:tcW w:w="1260" w:type="dxa"/>
            <w:tcMar>
              <w:top w:w="70" w:type="dxa"/>
              <w:left w:w="70" w:type="dxa"/>
              <w:bottom w:w="70" w:type="dxa"/>
              <w:right w:w="70" w:type="dxa"/>
            </w:tcMar>
            <w:vAlign w:val="center"/>
          </w:tcPr>
          <w:p w14:paraId="492379B0" w14:textId="77777777" w:rsidR="0018560F" w:rsidRDefault="00000000">
            <w:r>
              <w:t>188</w:t>
            </w:r>
          </w:p>
        </w:tc>
        <w:tc>
          <w:tcPr>
            <w:tcW w:w="1260" w:type="dxa"/>
            <w:tcMar>
              <w:top w:w="70" w:type="dxa"/>
              <w:left w:w="70" w:type="dxa"/>
              <w:bottom w:w="70" w:type="dxa"/>
              <w:right w:w="70" w:type="dxa"/>
            </w:tcMar>
            <w:vAlign w:val="center"/>
          </w:tcPr>
          <w:p w14:paraId="710025EF" w14:textId="77777777" w:rsidR="0018560F" w:rsidRDefault="00000000">
            <w:r>
              <w:t>YES</w:t>
            </w:r>
          </w:p>
        </w:tc>
        <w:tc>
          <w:tcPr>
            <w:tcW w:w="1260" w:type="dxa"/>
            <w:tcMar>
              <w:top w:w="70" w:type="dxa"/>
              <w:left w:w="70" w:type="dxa"/>
              <w:bottom w:w="70" w:type="dxa"/>
              <w:right w:w="70" w:type="dxa"/>
            </w:tcMar>
            <w:vAlign w:val="center"/>
          </w:tcPr>
          <w:p w14:paraId="2DBC293A" w14:textId="77777777" w:rsidR="0018560F" w:rsidRDefault="00000000">
            <w:r>
              <w:t>YES</w:t>
            </w:r>
          </w:p>
        </w:tc>
        <w:tc>
          <w:tcPr>
            <w:tcW w:w="1260" w:type="dxa"/>
            <w:tcMar>
              <w:top w:w="70" w:type="dxa"/>
              <w:left w:w="70" w:type="dxa"/>
              <w:bottom w:w="70" w:type="dxa"/>
              <w:right w:w="70" w:type="dxa"/>
            </w:tcMar>
            <w:vAlign w:val="center"/>
          </w:tcPr>
          <w:p w14:paraId="26866306" w14:textId="77777777" w:rsidR="0018560F" w:rsidRDefault="00000000">
            <w:r>
              <w:t>YES</w:t>
            </w:r>
          </w:p>
        </w:tc>
      </w:tr>
      <w:tr w:rsidR="0018560F" w14:paraId="69757E5E" w14:textId="77777777">
        <w:trPr>
          <w:cantSplit/>
          <w:jc w:val="center"/>
        </w:trPr>
        <w:tc>
          <w:tcPr>
            <w:tcW w:w="1260" w:type="dxa"/>
            <w:tcMar>
              <w:top w:w="70" w:type="dxa"/>
              <w:left w:w="70" w:type="dxa"/>
              <w:bottom w:w="70" w:type="dxa"/>
              <w:right w:w="70" w:type="dxa"/>
            </w:tcMar>
            <w:vAlign w:val="center"/>
          </w:tcPr>
          <w:p w14:paraId="4A894A9F" w14:textId="77777777" w:rsidR="0018560F" w:rsidRDefault="00000000">
            <w:r>
              <w:t>TW-WL-H13-L2</w:t>
            </w:r>
          </w:p>
        </w:tc>
        <w:tc>
          <w:tcPr>
            <w:tcW w:w="1260" w:type="dxa"/>
            <w:tcMar>
              <w:top w:w="70" w:type="dxa"/>
              <w:left w:w="70" w:type="dxa"/>
              <w:bottom w:w="70" w:type="dxa"/>
              <w:right w:w="70" w:type="dxa"/>
            </w:tcMar>
            <w:vAlign w:val="center"/>
          </w:tcPr>
          <w:p w14:paraId="10009047" w14:textId="77777777" w:rsidR="0018560F" w:rsidRDefault="00000000">
            <w:r>
              <w:t>13</w:t>
            </w:r>
          </w:p>
        </w:tc>
        <w:tc>
          <w:tcPr>
            <w:tcW w:w="1260" w:type="dxa"/>
            <w:tcMar>
              <w:top w:w="70" w:type="dxa"/>
              <w:left w:w="70" w:type="dxa"/>
              <w:bottom w:w="70" w:type="dxa"/>
              <w:right w:w="70" w:type="dxa"/>
            </w:tcMar>
            <w:vAlign w:val="center"/>
          </w:tcPr>
          <w:p w14:paraId="00ABB775" w14:textId="77777777" w:rsidR="0018560F" w:rsidRDefault="00000000">
            <w:r>
              <w:t>2</w:t>
            </w:r>
          </w:p>
        </w:tc>
        <w:tc>
          <w:tcPr>
            <w:tcW w:w="1260" w:type="dxa"/>
            <w:tcMar>
              <w:top w:w="70" w:type="dxa"/>
              <w:left w:w="70" w:type="dxa"/>
              <w:bottom w:w="70" w:type="dxa"/>
              <w:right w:w="70" w:type="dxa"/>
            </w:tcMar>
            <w:vAlign w:val="center"/>
          </w:tcPr>
          <w:p w14:paraId="56A9B7CE" w14:textId="77777777" w:rsidR="0018560F" w:rsidRDefault="00000000">
            <w:r>
              <w:t>321</w:t>
            </w:r>
          </w:p>
        </w:tc>
        <w:tc>
          <w:tcPr>
            <w:tcW w:w="1260" w:type="dxa"/>
            <w:tcMar>
              <w:top w:w="70" w:type="dxa"/>
              <w:left w:w="70" w:type="dxa"/>
              <w:bottom w:w="70" w:type="dxa"/>
              <w:right w:w="70" w:type="dxa"/>
            </w:tcMar>
            <w:vAlign w:val="center"/>
          </w:tcPr>
          <w:p w14:paraId="47FD2B6F" w14:textId="77777777" w:rsidR="0018560F" w:rsidRDefault="00000000">
            <w:r>
              <w:t>190</w:t>
            </w:r>
          </w:p>
        </w:tc>
        <w:tc>
          <w:tcPr>
            <w:tcW w:w="1260" w:type="dxa"/>
            <w:tcMar>
              <w:top w:w="70" w:type="dxa"/>
              <w:left w:w="70" w:type="dxa"/>
              <w:bottom w:w="70" w:type="dxa"/>
              <w:right w:w="70" w:type="dxa"/>
            </w:tcMar>
            <w:vAlign w:val="center"/>
          </w:tcPr>
          <w:p w14:paraId="56781F35" w14:textId="77777777" w:rsidR="0018560F" w:rsidRDefault="00000000">
            <w:r>
              <w:t>YES</w:t>
            </w:r>
          </w:p>
        </w:tc>
        <w:tc>
          <w:tcPr>
            <w:tcW w:w="1260" w:type="dxa"/>
            <w:tcMar>
              <w:top w:w="70" w:type="dxa"/>
              <w:left w:w="70" w:type="dxa"/>
              <w:bottom w:w="70" w:type="dxa"/>
              <w:right w:w="70" w:type="dxa"/>
            </w:tcMar>
            <w:vAlign w:val="center"/>
          </w:tcPr>
          <w:p w14:paraId="595224F2" w14:textId="77777777" w:rsidR="0018560F" w:rsidRDefault="00000000">
            <w:r>
              <w:t>YES</w:t>
            </w:r>
          </w:p>
        </w:tc>
        <w:tc>
          <w:tcPr>
            <w:tcW w:w="1260" w:type="dxa"/>
            <w:tcMar>
              <w:top w:w="70" w:type="dxa"/>
              <w:left w:w="70" w:type="dxa"/>
              <w:bottom w:w="70" w:type="dxa"/>
              <w:right w:w="70" w:type="dxa"/>
            </w:tcMar>
            <w:vAlign w:val="center"/>
          </w:tcPr>
          <w:p w14:paraId="3F6038F2" w14:textId="77777777" w:rsidR="0018560F" w:rsidRDefault="00000000">
            <w:r>
              <w:t>YES</w:t>
            </w:r>
          </w:p>
        </w:tc>
      </w:tr>
      <w:tr w:rsidR="0018560F" w14:paraId="5F2B4696" w14:textId="77777777">
        <w:trPr>
          <w:cantSplit/>
          <w:jc w:val="center"/>
        </w:trPr>
        <w:tc>
          <w:tcPr>
            <w:tcW w:w="1260" w:type="dxa"/>
            <w:tcMar>
              <w:top w:w="70" w:type="dxa"/>
              <w:left w:w="70" w:type="dxa"/>
              <w:bottom w:w="70" w:type="dxa"/>
              <w:right w:w="70" w:type="dxa"/>
            </w:tcMar>
            <w:vAlign w:val="center"/>
          </w:tcPr>
          <w:p w14:paraId="5B7DCFE9" w14:textId="77777777" w:rsidR="0018560F" w:rsidRDefault="00000000">
            <w:r>
              <w:t>TW-WL-H13-L3</w:t>
            </w:r>
          </w:p>
        </w:tc>
        <w:tc>
          <w:tcPr>
            <w:tcW w:w="1260" w:type="dxa"/>
            <w:tcMar>
              <w:top w:w="70" w:type="dxa"/>
              <w:left w:w="70" w:type="dxa"/>
              <w:bottom w:w="70" w:type="dxa"/>
              <w:right w:w="70" w:type="dxa"/>
            </w:tcMar>
            <w:vAlign w:val="center"/>
          </w:tcPr>
          <w:p w14:paraId="049E0FD7" w14:textId="77777777" w:rsidR="0018560F" w:rsidRDefault="00000000">
            <w:r>
              <w:t>13</w:t>
            </w:r>
          </w:p>
        </w:tc>
        <w:tc>
          <w:tcPr>
            <w:tcW w:w="1260" w:type="dxa"/>
            <w:tcMar>
              <w:top w:w="70" w:type="dxa"/>
              <w:left w:w="70" w:type="dxa"/>
              <w:bottom w:w="70" w:type="dxa"/>
              <w:right w:w="70" w:type="dxa"/>
            </w:tcMar>
            <w:vAlign w:val="center"/>
          </w:tcPr>
          <w:p w14:paraId="3ED257B0" w14:textId="77777777" w:rsidR="0018560F" w:rsidRDefault="00000000">
            <w:r>
              <w:t>3</w:t>
            </w:r>
          </w:p>
        </w:tc>
        <w:tc>
          <w:tcPr>
            <w:tcW w:w="1260" w:type="dxa"/>
            <w:tcMar>
              <w:top w:w="70" w:type="dxa"/>
              <w:left w:w="70" w:type="dxa"/>
              <w:bottom w:w="70" w:type="dxa"/>
              <w:right w:w="70" w:type="dxa"/>
            </w:tcMar>
            <w:vAlign w:val="center"/>
          </w:tcPr>
          <w:p w14:paraId="267AD7B3" w14:textId="77777777" w:rsidR="0018560F" w:rsidRDefault="00000000">
            <w:r>
              <w:t>321</w:t>
            </w:r>
          </w:p>
        </w:tc>
        <w:tc>
          <w:tcPr>
            <w:tcW w:w="1260" w:type="dxa"/>
            <w:tcMar>
              <w:top w:w="70" w:type="dxa"/>
              <w:left w:w="70" w:type="dxa"/>
              <w:bottom w:w="70" w:type="dxa"/>
              <w:right w:w="70" w:type="dxa"/>
            </w:tcMar>
            <w:vAlign w:val="center"/>
          </w:tcPr>
          <w:p w14:paraId="51B1C2EC" w14:textId="77777777" w:rsidR="0018560F" w:rsidRDefault="00000000">
            <w:r>
              <w:t>194</w:t>
            </w:r>
          </w:p>
        </w:tc>
        <w:tc>
          <w:tcPr>
            <w:tcW w:w="1260" w:type="dxa"/>
            <w:tcMar>
              <w:top w:w="70" w:type="dxa"/>
              <w:left w:w="70" w:type="dxa"/>
              <w:bottom w:w="70" w:type="dxa"/>
              <w:right w:w="70" w:type="dxa"/>
            </w:tcMar>
            <w:vAlign w:val="center"/>
          </w:tcPr>
          <w:p w14:paraId="2B8FA9DB" w14:textId="77777777" w:rsidR="0018560F" w:rsidRDefault="00000000">
            <w:r>
              <w:t>YES</w:t>
            </w:r>
          </w:p>
        </w:tc>
        <w:tc>
          <w:tcPr>
            <w:tcW w:w="1260" w:type="dxa"/>
            <w:tcMar>
              <w:top w:w="70" w:type="dxa"/>
              <w:left w:w="70" w:type="dxa"/>
              <w:bottom w:w="70" w:type="dxa"/>
              <w:right w:w="70" w:type="dxa"/>
            </w:tcMar>
            <w:vAlign w:val="center"/>
          </w:tcPr>
          <w:p w14:paraId="41741365" w14:textId="77777777" w:rsidR="0018560F" w:rsidRDefault="00000000">
            <w:r>
              <w:t>YES</w:t>
            </w:r>
          </w:p>
        </w:tc>
        <w:tc>
          <w:tcPr>
            <w:tcW w:w="1260" w:type="dxa"/>
            <w:tcMar>
              <w:top w:w="70" w:type="dxa"/>
              <w:left w:w="70" w:type="dxa"/>
              <w:bottom w:w="70" w:type="dxa"/>
              <w:right w:w="70" w:type="dxa"/>
            </w:tcMar>
            <w:vAlign w:val="center"/>
          </w:tcPr>
          <w:p w14:paraId="1D18E58E" w14:textId="77777777" w:rsidR="0018560F" w:rsidRDefault="00000000">
            <w:r>
              <w:t>YES</w:t>
            </w:r>
          </w:p>
        </w:tc>
      </w:tr>
      <w:tr w:rsidR="0018560F" w14:paraId="5EFD18C8" w14:textId="77777777">
        <w:trPr>
          <w:cantSplit/>
          <w:jc w:val="center"/>
        </w:trPr>
        <w:tc>
          <w:tcPr>
            <w:tcW w:w="1260" w:type="dxa"/>
            <w:tcMar>
              <w:top w:w="70" w:type="dxa"/>
              <w:left w:w="70" w:type="dxa"/>
              <w:bottom w:w="70" w:type="dxa"/>
              <w:right w:w="70" w:type="dxa"/>
            </w:tcMar>
            <w:vAlign w:val="center"/>
          </w:tcPr>
          <w:p w14:paraId="1A3FC5B5" w14:textId="77777777" w:rsidR="0018560F" w:rsidRDefault="00000000">
            <w:r>
              <w:t>TW-WL-H13-L4</w:t>
            </w:r>
          </w:p>
        </w:tc>
        <w:tc>
          <w:tcPr>
            <w:tcW w:w="1260" w:type="dxa"/>
            <w:tcMar>
              <w:top w:w="70" w:type="dxa"/>
              <w:left w:w="70" w:type="dxa"/>
              <w:bottom w:w="70" w:type="dxa"/>
              <w:right w:w="70" w:type="dxa"/>
            </w:tcMar>
            <w:vAlign w:val="center"/>
          </w:tcPr>
          <w:p w14:paraId="1B9062BC" w14:textId="77777777" w:rsidR="0018560F" w:rsidRDefault="00000000">
            <w:r>
              <w:t>13</w:t>
            </w:r>
          </w:p>
        </w:tc>
        <w:tc>
          <w:tcPr>
            <w:tcW w:w="1260" w:type="dxa"/>
            <w:tcMar>
              <w:top w:w="70" w:type="dxa"/>
              <w:left w:w="70" w:type="dxa"/>
              <w:bottom w:w="70" w:type="dxa"/>
              <w:right w:w="70" w:type="dxa"/>
            </w:tcMar>
            <w:vAlign w:val="center"/>
          </w:tcPr>
          <w:p w14:paraId="0D287FB2" w14:textId="77777777" w:rsidR="0018560F" w:rsidRDefault="00000000">
            <w:r>
              <w:t>4</w:t>
            </w:r>
          </w:p>
        </w:tc>
        <w:tc>
          <w:tcPr>
            <w:tcW w:w="1260" w:type="dxa"/>
            <w:tcMar>
              <w:top w:w="70" w:type="dxa"/>
              <w:left w:w="70" w:type="dxa"/>
              <w:bottom w:w="70" w:type="dxa"/>
              <w:right w:w="70" w:type="dxa"/>
            </w:tcMar>
            <w:vAlign w:val="center"/>
          </w:tcPr>
          <w:p w14:paraId="65B78862" w14:textId="77777777" w:rsidR="0018560F" w:rsidRDefault="00000000">
            <w:r>
              <w:t>321</w:t>
            </w:r>
          </w:p>
        </w:tc>
        <w:tc>
          <w:tcPr>
            <w:tcW w:w="1260" w:type="dxa"/>
            <w:tcMar>
              <w:top w:w="70" w:type="dxa"/>
              <w:left w:w="70" w:type="dxa"/>
              <w:bottom w:w="70" w:type="dxa"/>
              <w:right w:w="70" w:type="dxa"/>
            </w:tcMar>
            <w:vAlign w:val="center"/>
          </w:tcPr>
          <w:p w14:paraId="4CF804B2" w14:textId="77777777" w:rsidR="0018560F" w:rsidRDefault="00000000">
            <w:r>
              <w:t>190</w:t>
            </w:r>
          </w:p>
        </w:tc>
        <w:tc>
          <w:tcPr>
            <w:tcW w:w="1260" w:type="dxa"/>
            <w:tcMar>
              <w:top w:w="70" w:type="dxa"/>
              <w:left w:w="70" w:type="dxa"/>
              <w:bottom w:w="70" w:type="dxa"/>
              <w:right w:w="70" w:type="dxa"/>
            </w:tcMar>
            <w:vAlign w:val="center"/>
          </w:tcPr>
          <w:p w14:paraId="61D90C7C" w14:textId="77777777" w:rsidR="0018560F" w:rsidRDefault="00000000">
            <w:r>
              <w:t>YES</w:t>
            </w:r>
          </w:p>
        </w:tc>
        <w:tc>
          <w:tcPr>
            <w:tcW w:w="1260" w:type="dxa"/>
            <w:tcMar>
              <w:top w:w="70" w:type="dxa"/>
              <w:left w:w="70" w:type="dxa"/>
              <w:bottom w:w="70" w:type="dxa"/>
              <w:right w:w="70" w:type="dxa"/>
            </w:tcMar>
            <w:vAlign w:val="center"/>
          </w:tcPr>
          <w:p w14:paraId="5EC0D97F" w14:textId="77777777" w:rsidR="0018560F" w:rsidRDefault="00000000">
            <w:r>
              <w:t>YES</w:t>
            </w:r>
          </w:p>
        </w:tc>
        <w:tc>
          <w:tcPr>
            <w:tcW w:w="1260" w:type="dxa"/>
            <w:tcMar>
              <w:top w:w="70" w:type="dxa"/>
              <w:left w:w="70" w:type="dxa"/>
              <w:bottom w:w="70" w:type="dxa"/>
              <w:right w:w="70" w:type="dxa"/>
            </w:tcMar>
            <w:vAlign w:val="center"/>
          </w:tcPr>
          <w:p w14:paraId="2764BEEC" w14:textId="77777777" w:rsidR="0018560F" w:rsidRDefault="00000000">
            <w:r>
              <w:t>YES</w:t>
            </w:r>
          </w:p>
        </w:tc>
      </w:tr>
      <w:tr w:rsidR="0018560F" w14:paraId="34548007" w14:textId="77777777">
        <w:trPr>
          <w:cantSplit/>
          <w:jc w:val="center"/>
        </w:trPr>
        <w:tc>
          <w:tcPr>
            <w:tcW w:w="1260" w:type="dxa"/>
            <w:tcMar>
              <w:top w:w="70" w:type="dxa"/>
              <w:left w:w="70" w:type="dxa"/>
              <w:bottom w:w="70" w:type="dxa"/>
              <w:right w:w="70" w:type="dxa"/>
            </w:tcMar>
            <w:vAlign w:val="center"/>
          </w:tcPr>
          <w:p w14:paraId="2EACA193" w14:textId="77777777" w:rsidR="0018560F" w:rsidRDefault="00000000">
            <w:r>
              <w:t>TW-WL-H13-L5</w:t>
            </w:r>
          </w:p>
        </w:tc>
        <w:tc>
          <w:tcPr>
            <w:tcW w:w="1260" w:type="dxa"/>
            <w:tcMar>
              <w:top w:w="70" w:type="dxa"/>
              <w:left w:w="70" w:type="dxa"/>
              <w:bottom w:w="70" w:type="dxa"/>
              <w:right w:w="70" w:type="dxa"/>
            </w:tcMar>
            <w:vAlign w:val="center"/>
          </w:tcPr>
          <w:p w14:paraId="2FBF53FA" w14:textId="77777777" w:rsidR="0018560F" w:rsidRDefault="00000000">
            <w:r>
              <w:t>13</w:t>
            </w:r>
          </w:p>
        </w:tc>
        <w:tc>
          <w:tcPr>
            <w:tcW w:w="1260" w:type="dxa"/>
            <w:tcMar>
              <w:top w:w="70" w:type="dxa"/>
              <w:left w:w="70" w:type="dxa"/>
              <w:bottom w:w="70" w:type="dxa"/>
              <w:right w:w="70" w:type="dxa"/>
            </w:tcMar>
            <w:vAlign w:val="center"/>
          </w:tcPr>
          <w:p w14:paraId="5A0573E9" w14:textId="77777777" w:rsidR="0018560F" w:rsidRDefault="00000000">
            <w:r>
              <w:t>5</w:t>
            </w:r>
          </w:p>
        </w:tc>
        <w:tc>
          <w:tcPr>
            <w:tcW w:w="1260" w:type="dxa"/>
            <w:tcMar>
              <w:top w:w="70" w:type="dxa"/>
              <w:left w:w="70" w:type="dxa"/>
              <w:bottom w:w="70" w:type="dxa"/>
              <w:right w:w="70" w:type="dxa"/>
            </w:tcMar>
            <w:vAlign w:val="center"/>
          </w:tcPr>
          <w:p w14:paraId="1E3CA689" w14:textId="77777777" w:rsidR="0018560F" w:rsidRDefault="00000000">
            <w:r>
              <w:t>321</w:t>
            </w:r>
          </w:p>
        </w:tc>
        <w:tc>
          <w:tcPr>
            <w:tcW w:w="1260" w:type="dxa"/>
            <w:tcMar>
              <w:top w:w="70" w:type="dxa"/>
              <w:left w:w="70" w:type="dxa"/>
              <w:bottom w:w="70" w:type="dxa"/>
              <w:right w:w="70" w:type="dxa"/>
            </w:tcMar>
            <w:vAlign w:val="center"/>
          </w:tcPr>
          <w:p w14:paraId="17CD9709" w14:textId="77777777" w:rsidR="0018560F" w:rsidRDefault="00000000">
            <w:r>
              <w:t>190</w:t>
            </w:r>
          </w:p>
        </w:tc>
        <w:tc>
          <w:tcPr>
            <w:tcW w:w="1260" w:type="dxa"/>
            <w:tcMar>
              <w:top w:w="70" w:type="dxa"/>
              <w:left w:w="70" w:type="dxa"/>
              <w:bottom w:w="70" w:type="dxa"/>
              <w:right w:w="70" w:type="dxa"/>
            </w:tcMar>
            <w:vAlign w:val="center"/>
          </w:tcPr>
          <w:p w14:paraId="4527EFC3" w14:textId="77777777" w:rsidR="0018560F" w:rsidRDefault="00000000">
            <w:r>
              <w:t>YES</w:t>
            </w:r>
          </w:p>
        </w:tc>
        <w:tc>
          <w:tcPr>
            <w:tcW w:w="1260" w:type="dxa"/>
            <w:tcMar>
              <w:top w:w="70" w:type="dxa"/>
              <w:left w:w="70" w:type="dxa"/>
              <w:bottom w:w="70" w:type="dxa"/>
              <w:right w:w="70" w:type="dxa"/>
            </w:tcMar>
            <w:vAlign w:val="center"/>
          </w:tcPr>
          <w:p w14:paraId="2825EE39" w14:textId="77777777" w:rsidR="0018560F" w:rsidRDefault="00000000">
            <w:r>
              <w:t>YES</w:t>
            </w:r>
          </w:p>
        </w:tc>
        <w:tc>
          <w:tcPr>
            <w:tcW w:w="1260" w:type="dxa"/>
            <w:tcMar>
              <w:top w:w="70" w:type="dxa"/>
              <w:left w:w="70" w:type="dxa"/>
              <w:bottom w:w="70" w:type="dxa"/>
              <w:right w:w="70" w:type="dxa"/>
            </w:tcMar>
            <w:vAlign w:val="center"/>
          </w:tcPr>
          <w:p w14:paraId="5230C724" w14:textId="77777777" w:rsidR="0018560F" w:rsidRDefault="00000000">
            <w:r>
              <w:t>YES</w:t>
            </w:r>
          </w:p>
        </w:tc>
      </w:tr>
      <w:tr w:rsidR="0018560F" w14:paraId="0E960F6F" w14:textId="77777777">
        <w:trPr>
          <w:cantSplit/>
          <w:jc w:val="center"/>
        </w:trPr>
        <w:tc>
          <w:tcPr>
            <w:tcW w:w="1260" w:type="dxa"/>
            <w:tcMar>
              <w:top w:w="70" w:type="dxa"/>
              <w:left w:w="70" w:type="dxa"/>
              <w:bottom w:w="70" w:type="dxa"/>
              <w:right w:w="70" w:type="dxa"/>
            </w:tcMar>
            <w:vAlign w:val="center"/>
          </w:tcPr>
          <w:p w14:paraId="28C05F1E" w14:textId="77777777" w:rsidR="0018560F" w:rsidRDefault="00000000">
            <w:r>
              <w:t>TW-WL-H13-L6</w:t>
            </w:r>
          </w:p>
        </w:tc>
        <w:tc>
          <w:tcPr>
            <w:tcW w:w="1260" w:type="dxa"/>
            <w:tcMar>
              <w:top w:w="70" w:type="dxa"/>
              <w:left w:w="70" w:type="dxa"/>
              <w:bottom w:w="70" w:type="dxa"/>
              <w:right w:w="70" w:type="dxa"/>
            </w:tcMar>
            <w:vAlign w:val="center"/>
          </w:tcPr>
          <w:p w14:paraId="770DBBD1" w14:textId="77777777" w:rsidR="0018560F" w:rsidRDefault="00000000">
            <w:r>
              <w:t>13</w:t>
            </w:r>
          </w:p>
        </w:tc>
        <w:tc>
          <w:tcPr>
            <w:tcW w:w="1260" w:type="dxa"/>
            <w:tcMar>
              <w:top w:w="70" w:type="dxa"/>
              <w:left w:w="70" w:type="dxa"/>
              <w:bottom w:w="70" w:type="dxa"/>
              <w:right w:w="70" w:type="dxa"/>
            </w:tcMar>
            <w:vAlign w:val="center"/>
          </w:tcPr>
          <w:p w14:paraId="64EB2A6C" w14:textId="77777777" w:rsidR="0018560F" w:rsidRDefault="00000000">
            <w:r>
              <w:t>6</w:t>
            </w:r>
          </w:p>
        </w:tc>
        <w:tc>
          <w:tcPr>
            <w:tcW w:w="1260" w:type="dxa"/>
            <w:tcMar>
              <w:top w:w="70" w:type="dxa"/>
              <w:left w:w="70" w:type="dxa"/>
              <w:bottom w:w="70" w:type="dxa"/>
              <w:right w:w="70" w:type="dxa"/>
            </w:tcMar>
            <w:vAlign w:val="center"/>
          </w:tcPr>
          <w:p w14:paraId="2CC767D9" w14:textId="77777777" w:rsidR="0018560F" w:rsidRDefault="00000000">
            <w:r>
              <w:t>321</w:t>
            </w:r>
          </w:p>
        </w:tc>
        <w:tc>
          <w:tcPr>
            <w:tcW w:w="1260" w:type="dxa"/>
            <w:tcMar>
              <w:top w:w="70" w:type="dxa"/>
              <w:left w:w="70" w:type="dxa"/>
              <w:bottom w:w="70" w:type="dxa"/>
              <w:right w:w="70" w:type="dxa"/>
            </w:tcMar>
            <w:vAlign w:val="center"/>
          </w:tcPr>
          <w:p w14:paraId="78E7B7E9" w14:textId="77777777" w:rsidR="0018560F" w:rsidRDefault="00000000">
            <w:r>
              <w:t>191</w:t>
            </w:r>
          </w:p>
        </w:tc>
        <w:tc>
          <w:tcPr>
            <w:tcW w:w="1260" w:type="dxa"/>
            <w:tcMar>
              <w:top w:w="70" w:type="dxa"/>
              <w:left w:w="70" w:type="dxa"/>
              <w:bottom w:w="70" w:type="dxa"/>
              <w:right w:w="70" w:type="dxa"/>
            </w:tcMar>
            <w:vAlign w:val="center"/>
          </w:tcPr>
          <w:p w14:paraId="6C875BCE" w14:textId="77777777" w:rsidR="0018560F" w:rsidRDefault="00000000">
            <w:r>
              <w:t>YES</w:t>
            </w:r>
          </w:p>
        </w:tc>
        <w:tc>
          <w:tcPr>
            <w:tcW w:w="1260" w:type="dxa"/>
            <w:tcMar>
              <w:top w:w="70" w:type="dxa"/>
              <w:left w:w="70" w:type="dxa"/>
              <w:bottom w:w="70" w:type="dxa"/>
              <w:right w:w="70" w:type="dxa"/>
            </w:tcMar>
            <w:vAlign w:val="center"/>
          </w:tcPr>
          <w:p w14:paraId="1FD9D8E9" w14:textId="77777777" w:rsidR="0018560F" w:rsidRDefault="00000000">
            <w:r>
              <w:t>YES</w:t>
            </w:r>
          </w:p>
        </w:tc>
        <w:tc>
          <w:tcPr>
            <w:tcW w:w="1260" w:type="dxa"/>
            <w:tcMar>
              <w:top w:w="70" w:type="dxa"/>
              <w:left w:w="70" w:type="dxa"/>
              <w:bottom w:w="70" w:type="dxa"/>
              <w:right w:w="70" w:type="dxa"/>
            </w:tcMar>
            <w:vAlign w:val="center"/>
          </w:tcPr>
          <w:p w14:paraId="03632BDA" w14:textId="77777777" w:rsidR="0018560F" w:rsidRDefault="00000000">
            <w:r>
              <w:t>YES</w:t>
            </w:r>
          </w:p>
        </w:tc>
      </w:tr>
      <w:tr w:rsidR="0018560F" w14:paraId="01D99E56" w14:textId="77777777">
        <w:trPr>
          <w:cantSplit/>
          <w:jc w:val="center"/>
        </w:trPr>
        <w:tc>
          <w:tcPr>
            <w:tcW w:w="1260" w:type="dxa"/>
            <w:tcMar>
              <w:top w:w="70" w:type="dxa"/>
              <w:left w:w="70" w:type="dxa"/>
              <w:bottom w:w="70" w:type="dxa"/>
              <w:right w:w="70" w:type="dxa"/>
            </w:tcMar>
            <w:vAlign w:val="center"/>
          </w:tcPr>
          <w:p w14:paraId="2DDAC282" w14:textId="77777777" w:rsidR="0018560F" w:rsidRDefault="00000000">
            <w:r>
              <w:lastRenderedPageBreak/>
              <w:t>TW-WL-H14-L1</w:t>
            </w:r>
          </w:p>
        </w:tc>
        <w:tc>
          <w:tcPr>
            <w:tcW w:w="1260" w:type="dxa"/>
            <w:tcMar>
              <w:top w:w="70" w:type="dxa"/>
              <w:left w:w="70" w:type="dxa"/>
              <w:bottom w:w="70" w:type="dxa"/>
              <w:right w:w="70" w:type="dxa"/>
            </w:tcMar>
            <w:vAlign w:val="center"/>
          </w:tcPr>
          <w:p w14:paraId="3C64BD02" w14:textId="77777777" w:rsidR="0018560F" w:rsidRDefault="00000000">
            <w:r>
              <w:t>14</w:t>
            </w:r>
          </w:p>
        </w:tc>
        <w:tc>
          <w:tcPr>
            <w:tcW w:w="1260" w:type="dxa"/>
            <w:tcMar>
              <w:top w:w="70" w:type="dxa"/>
              <w:left w:w="70" w:type="dxa"/>
              <w:bottom w:w="70" w:type="dxa"/>
              <w:right w:w="70" w:type="dxa"/>
            </w:tcMar>
            <w:vAlign w:val="center"/>
          </w:tcPr>
          <w:p w14:paraId="7FB3D003" w14:textId="77777777" w:rsidR="0018560F" w:rsidRDefault="00000000">
            <w:r>
              <w:t>1</w:t>
            </w:r>
          </w:p>
        </w:tc>
        <w:tc>
          <w:tcPr>
            <w:tcW w:w="1260" w:type="dxa"/>
            <w:tcMar>
              <w:top w:w="70" w:type="dxa"/>
              <w:left w:w="70" w:type="dxa"/>
              <w:bottom w:w="70" w:type="dxa"/>
              <w:right w:w="70" w:type="dxa"/>
            </w:tcMar>
            <w:vAlign w:val="center"/>
          </w:tcPr>
          <w:p w14:paraId="303FFE93" w14:textId="77777777" w:rsidR="0018560F" w:rsidRDefault="00000000">
            <w:r>
              <w:t>306</w:t>
            </w:r>
          </w:p>
        </w:tc>
        <w:tc>
          <w:tcPr>
            <w:tcW w:w="1260" w:type="dxa"/>
            <w:tcMar>
              <w:top w:w="70" w:type="dxa"/>
              <w:left w:w="70" w:type="dxa"/>
              <w:bottom w:w="70" w:type="dxa"/>
              <w:right w:w="70" w:type="dxa"/>
            </w:tcMar>
            <w:vAlign w:val="center"/>
          </w:tcPr>
          <w:p w14:paraId="22160E11" w14:textId="77777777" w:rsidR="0018560F" w:rsidRDefault="00000000">
            <w:r>
              <w:t>187</w:t>
            </w:r>
          </w:p>
        </w:tc>
        <w:tc>
          <w:tcPr>
            <w:tcW w:w="1260" w:type="dxa"/>
            <w:tcMar>
              <w:top w:w="70" w:type="dxa"/>
              <w:left w:w="70" w:type="dxa"/>
              <w:bottom w:w="70" w:type="dxa"/>
              <w:right w:w="70" w:type="dxa"/>
            </w:tcMar>
            <w:vAlign w:val="center"/>
          </w:tcPr>
          <w:p w14:paraId="432672A6" w14:textId="77777777" w:rsidR="0018560F" w:rsidRDefault="00000000">
            <w:r>
              <w:t>YES</w:t>
            </w:r>
          </w:p>
        </w:tc>
        <w:tc>
          <w:tcPr>
            <w:tcW w:w="1260" w:type="dxa"/>
            <w:tcMar>
              <w:top w:w="70" w:type="dxa"/>
              <w:left w:w="70" w:type="dxa"/>
              <w:bottom w:w="70" w:type="dxa"/>
              <w:right w:w="70" w:type="dxa"/>
            </w:tcMar>
            <w:vAlign w:val="center"/>
          </w:tcPr>
          <w:p w14:paraId="3509274B" w14:textId="77777777" w:rsidR="0018560F" w:rsidRDefault="00000000">
            <w:r>
              <w:t>YES</w:t>
            </w:r>
          </w:p>
        </w:tc>
        <w:tc>
          <w:tcPr>
            <w:tcW w:w="1260" w:type="dxa"/>
            <w:tcMar>
              <w:top w:w="70" w:type="dxa"/>
              <w:left w:w="70" w:type="dxa"/>
              <w:bottom w:w="70" w:type="dxa"/>
              <w:right w:w="70" w:type="dxa"/>
            </w:tcMar>
            <w:vAlign w:val="center"/>
          </w:tcPr>
          <w:p w14:paraId="3B352BAF" w14:textId="77777777" w:rsidR="0018560F" w:rsidRDefault="00000000">
            <w:r>
              <w:t>YES</w:t>
            </w:r>
          </w:p>
        </w:tc>
      </w:tr>
      <w:tr w:rsidR="0018560F" w14:paraId="7B32A24F" w14:textId="77777777">
        <w:trPr>
          <w:cantSplit/>
          <w:jc w:val="center"/>
        </w:trPr>
        <w:tc>
          <w:tcPr>
            <w:tcW w:w="1260" w:type="dxa"/>
            <w:tcMar>
              <w:top w:w="70" w:type="dxa"/>
              <w:left w:w="70" w:type="dxa"/>
              <w:bottom w:w="70" w:type="dxa"/>
              <w:right w:w="70" w:type="dxa"/>
            </w:tcMar>
            <w:vAlign w:val="center"/>
          </w:tcPr>
          <w:p w14:paraId="149C00D8" w14:textId="77777777" w:rsidR="0018560F" w:rsidRDefault="00000000">
            <w:r>
              <w:t>TW-WL-H14-L2</w:t>
            </w:r>
          </w:p>
        </w:tc>
        <w:tc>
          <w:tcPr>
            <w:tcW w:w="1260" w:type="dxa"/>
            <w:tcMar>
              <w:top w:w="70" w:type="dxa"/>
              <w:left w:w="70" w:type="dxa"/>
              <w:bottom w:w="70" w:type="dxa"/>
              <w:right w:w="70" w:type="dxa"/>
            </w:tcMar>
            <w:vAlign w:val="center"/>
          </w:tcPr>
          <w:p w14:paraId="3FD90968" w14:textId="77777777" w:rsidR="0018560F" w:rsidRDefault="00000000">
            <w:r>
              <w:t>14</w:t>
            </w:r>
          </w:p>
        </w:tc>
        <w:tc>
          <w:tcPr>
            <w:tcW w:w="1260" w:type="dxa"/>
            <w:tcMar>
              <w:top w:w="70" w:type="dxa"/>
              <w:left w:w="70" w:type="dxa"/>
              <w:bottom w:w="70" w:type="dxa"/>
              <w:right w:w="70" w:type="dxa"/>
            </w:tcMar>
            <w:vAlign w:val="center"/>
          </w:tcPr>
          <w:p w14:paraId="044AA856" w14:textId="77777777" w:rsidR="0018560F" w:rsidRDefault="00000000">
            <w:r>
              <w:t>2</w:t>
            </w:r>
          </w:p>
        </w:tc>
        <w:tc>
          <w:tcPr>
            <w:tcW w:w="1260" w:type="dxa"/>
            <w:tcMar>
              <w:top w:w="70" w:type="dxa"/>
              <w:left w:w="70" w:type="dxa"/>
              <w:bottom w:w="70" w:type="dxa"/>
              <w:right w:w="70" w:type="dxa"/>
            </w:tcMar>
            <w:vAlign w:val="center"/>
          </w:tcPr>
          <w:p w14:paraId="3F289EA5" w14:textId="77777777" w:rsidR="0018560F" w:rsidRDefault="00000000">
            <w:r>
              <w:t>306</w:t>
            </w:r>
          </w:p>
        </w:tc>
        <w:tc>
          <w:tcPr>
            <w:tcW w:w="1260" w:type="dxa"/>
            <w:tcMar>
              <w:top w:w="70" w:type="dxa"/>
              <w:left w:w="70" w:type="dxa"/>
              <w:bottom w:w="70" w:type="dxa"/>
              <w:right w:w="70" w:type="dxa"/>
            </w:tcMar>
            <w:vAlign w:val="center"/>
          </w:tcPr>
          <w:p w14:paraId="145AEAA6" w14:textId="77777777" w:rsidR="0018560F" w:rsidRDefault="00000000">
            <w:r>
              <w:t>192</w:t>
            </w:r>
          </w:p>
        </w:tc>
        <w:tc>
          <w:tcPr>
            <w:tcW w:w="1260" w:type="dxa"/>
            <w:tcMar>
              <w:top w:w="70" w:type="dxa"/>
              <w:left w:w="70" w:type="dxa"/>
              <w:bottom w:w="70" w:type="dxa"/>
              <w:right w:w="70" w:type="dxa"/>
            </w:tcMar>
            <w:vAlign w:val="center"/>
          </w:tcPr>
          <w:p w14:paraId="7EE89973" w14:textId="77777777" w:rsidR="0018560F" w:rsidRDefault="00000000">
            <w:r>
              <w:t>YES</w:t>
            </w:r>
          </w:p>
        </w:tc>
        <w:tc>
          <w:tcPr>
            <w:tcW w:w="1260" w:type="dxa"/>
            <w:tcMar>
              <w:top w:w="70" w:type="dxa"/>
              <w:left w:w="70" w:type="dxa"/>
              <w:bottom w:w="70" w:type="dxa"/>
              <w:right w:w="70" w:type="dxa"/>
            </w:tcMar>
            <w:vAlign w:val="center"/>
          </w:tcPr>
          <w:p w14:paraId="3C53C4FE" w14:textId="77777777" w:rsidR="0018560F" w:rsidRDefault="00000000">
            <w:r>
              <w:t>YES</w:t>
            </w:r>
          </w:p>
        </w:tc>
        <w:tc>
          <w:tcPr>
            <w:tcW w:w="1260" w:type="dxa"/>
            <w:tcMar>
              <w:top w:w="70" w:type="dxa"/>
              <w:left w:w="70" w:type="dxa"/>
              <w:bottom w:w="70" w:type="dxa"/>
              <w:right w:w="70" w:type="dxa"/>
            </w:tcMar>
            <w:vAlign w:val="center"/>
          </w:tcPr>
          <w:p w14:paraId="74B9139F" w14:textId="77777777" w:rsidR="0018560F" w:rsidRDefault="00000000">
            <w:r>
              <w:t>YES</w:t>
            </w:r>
          </w:p>
        </w:tc>
      </w:tr>
      <w:tr w:rsidR="0018560F" w14:paraId="0A59616F" w14:textId="77777777">
        <w:trPr>
          <w:cantSplit/>
          <w:jc w:val="center"/>
        </w:trPr>
        <w:tc>
          <w:tcPr>
            <w:tcW w:w="1260" w:type="dxa"/>
            <w:tcMar>
              <w:top w:w="70" w:type="dxa"/>
              <w:left w:w="70" w:type="dxa"/>
              <w:bottom w:w="70" w:type="dxa"/>
              <w:right w:w="70" w:type="dxa"/>
            </w:tcMar>
            <w:vAlign w:val="center"/>
          </w:tcPr>
          <w:p w14:paraId="6089B219" w14:textId="77777777" w:rsidR="0018560F" w:rsidRDefault="00000000">
            <w:r>
              <w:t>TW-WL-H14-L3</w:t>
            </w:r>
          </w:p>
        </w:tc>
        <w:tc>
          <w:tcPr>
            <w:tcW w:w="1260" w:type="dxa"/>
            <w:tcMar>
              <w:top w:w="70" w:type="dxa"/>
              <w:left w:w="70" w:type="dxa"/>
              <w:bottom w:w="70" w:type="dxa"/>
              <w:right w:w="70" w:type="dxa"/>
            </w:tcMar>
            <w:vAlign w:val="center"/>
          </w:tcPr>
          <w:p w14:paraId="1D825D99" w14:textId="77777777" w:rsidR="0018560F" w:rsidRDefault="00000000">
            <w:r>
              <w:t>14</w:t>
            </w:r>
          </w:p>
        </w:tc>
        <w:tc>
          <w:tcPr>
            <w:tcW w:w="1260" w:type="dxa"/>
            <w:tcMar>
              <w:top w:w="70" w:type="dxa"/>
              <w:left w:w="70" w:type="dxa"/>
              <w:bottom w:w="70" w:type="dxa"/>
              <w:right w:w="70" w:type="dxa"/>
            </w:tcMar>
            <w:vAlign w:val="center"/>
          </w:tcPr>
          <w:p w14:paraId="2D4D7B5E" w14:textId="77777777" w:rsidR="0018560F" w:rsidRDefault="00000000">
            <w:r>
              <w:t>3</w:t>
            </w:r>
          </w:p>
        </w:tc>
        <w:tc>
          <w:tcPr>
            <w:tcW w:w="1260" w:type="dxa"/>
            <w:tcMar>
              <w:top w:w="70" w:type="dxa"/>
              <w:left w:w="70" w:type="dxa"/>
              <w:bottom w:w="70" w:type="dxa"/>
              <w:right w:w="70" w:type="dxa"/>
            </w:tcMar>
            <w:vAlign w:val="center"/>
          </w:tcPr>
          <w:p w14:paraId="10829540" w14:textId="77777777" w:rsidR="0018560F" w:rsidRDefault="00000000">
            <w:r>
              <w:t>306</w:t>
            </w:r>
          </w:p>
        </w:tc>
        <w:tc>
          <w:tcPr>
            <w:tcW w:w="1260" w:type="dxa"/>
            <w:tcMar>
              <w:top w:w="70" w:type="dxa"/>
              <w:left w:w="70" w:type="dxa"/>
              <w:bottom w:w="70" w:type="dxa"/>
              <w:right w:w="70" w:type="dxa"/>
            </w:tcMar>
            <w:vAlign w:val="center"/>
          </w:tcPr>
          <w:p w14:paraId="7CA47264" w14:textId="77777777" w:rsidR="0018560F" w:rsidRDefault="00000000">
            <w:r>
              <w:t>196</w:t>
            </w:r>
          </w:p>
        </w:tc>
        <w:tc>
          <w:tcPr>
            <w:tcW w:w="1260" w:type="dxa"/>
            <w:tcMar>
              <w:top w:w="70" w:type="dxa"/>
              <w:left w:w="70" w:type="dxa"/>
              <w:bottom w:w="70" w:type="dxa"/>
              <w:right w:w="70" w:type="dxa"/>
            </w:tcMar>
            <w:vAlign w:val="center"/>
          </w:tcPr>
          <w:p w14:paraId="4BC564BB" w14:textId="77777777" w:rsidR="0018560F" w:rsidRDefault="00000000">
            <w:r>
              <w:t>YES</w:t>
            </w:r>
          </w:p>
        </w:tc>
        <w:tc>
          <w:tcPr>
            <w:tcW w:w="1260" w:type="dxa"/>
            <w:tcMar>
              <w:top w:w="70" w:type="dxa"/>
              <w:left w:w="70" w:type="dxa"/>
              <w:bottom w:w="70" w:type="dxa"/>
              <w:right w:w="70" w:type="dxa"/>
            </w:tcMar>
            <w:vAlign w:val="center"/>
          </w:tcPr>
          <w:p w14:paraId="6EB64441" w14:textId="77777777" w:rsidR="0018560F" w:rsidRDefault="00000000">
            <w:r>
              <w:t>YES</w:t>
            </w:r>
          </w:p>
        </w:tc>
        <w:tc>
          <w:tcPr>
            <w:tcW w:w="1260" w:type="dxa"/>
            <w:tcMar>
              <w:top w:w="70" w:type="dxa"/>
              <w:left w:w="70" w:type="dxa"/>
              <w:bottom w:w="70" w:type="dxa"/>
              <w:right w:w="70" w:type="dxa"/>
            </w:tcMar>
            <w:vAlign w:val="center"/>
          </w:tcPr>
          <w:p w14:paraId="61656826" w14:textId="77777777" w:rsidR="0018560F" w:rsidRDefault="00000000">
            <w:r>
              <w:t>YES</w:t>
            </w:r>
          </w:p>
        </w:tc>
      </w:tr>
      <w:tr w:rsidR="0018560F" w14:paraId="1C381BCC" w14:textId="77777777">
        <w:trPr>
          <w:cantSplit/>
          <w:jc w:val="center"/>
        </w:trPr>
        <w:tc>
          <w:tcPr>
            <w:tcW w:w="1260" w:type="dxa"/>
            <w:tcMar>
              <w:top w:w="70" w:type="dxa"/>
              <w:left w:w="70" w:type="dxa"/>
              <w:bottom w:w="70" w:type="dxa"/>
              <w:right w:w="70" w:type="dxa"/>
            </w:tcMar>
            <w:vAlign w:val="center"/>
          </w:tcPr>
          <w:p w14:paraId="21FB9AD2" w14:textId="77777777" w:rsidR="0018560F" w:rsidRDefault="00000000">
            <w:r>
              <w:t>TW-WL-H14-L4</w:t>
            </w:r>
          </w:p>
        </w:tc>
        <w:tc>
          <w:tcPr>
            <w:tcW w:w="1260" w:type="dxa"/>
            <w:tcMar>
              <w:top w:w="70" w:type="dxa"/>
              <w:left w:w="70" w:type="dxa"/>
              <w:bottom w:w="70" w:type="dxa"/>
              <w:right w:w="70" w:type="dxa"/>
            </w:tcMar>
            <w:vAlign w:val="center"/>
          </w:tcPr>
          <w:p w14:paraId="4C6F264E" w14:textId="77777777" w:rsidR="0018560F" w:rsidRDefault="00000000">
            <w:r>
              <w:t>14</w:t>
            </w:r>
          </w:p>
        </w:tc>
        <w:tc>
          <w:tcPr>
            <w:tcW w:w="1260" w:type="dxa"/>
            <w:tcMar>
              <w:top w:w="70" w:type="dxa"/>
              <w:left w:w="70" w:type="dxa"/>
              <w:bottom w:w="70" w:type="dxa"/>
              <w:right w:w="70" w:type="dxa"/>
            </w:tcMar>
            <w:vAlign w:val="center"/>
          </w:tcPr>
          <w:p w14:paraId="5F1D6B21" w14:textId="77777777" w:rsidR="0018560F" w:rsidRDefault="00000000">
            <w:r>
              <w:t>4</w:t>
            </w:r>
          </w:p>
        </w:tc>
        <w:tc>
          <w:tcPr>
            <w:tcW w:w="1260" w:type="dxa"/>
            <w:tcMar>
              <w:top w:w="70" w:type="dxa"/>
              <w:left w:w="70" w:type="dxa"/>
              <w:bottom w:w="70" w:type="dxa"/>
              <w:right w:w="70" w:type="dxa"/>
            </w:tcMar>
            <w:vAlign w:val="center"/>
          </w:tcPr>
          <w:p w14:paraId="06A3C74E" w14:textId="77777777" w:rsidR="0018560F" w:rsidRDefault="00000000">
            <w:r>
              <w:t>306</w:t>
            </w:r>
          </w:p>
        </w:tc>
        <w:tc>
          <w:tcPr>
            <w:tcW w:w="1260" w:type="dxa"/>
            <w:tcMar>
              <w:top w:w="70" w:type="dxa"/>
              <w:left w:w="70" w:type="dxa"/>
              <w:bottom w:w="70" w:type="dxa"/>
              <w:right w:w="70" w:type="dxa"/>
            </w:tcMar>
            <w:vAlign w:val="center"/>
          </w:tcPr>
          <w:p w14:paraId="5421A78B" w14:textId="77777777" w:rsidR="0018560F" w:rsidRDefault="00000000">
            <w:r>
              <w:t>185</w:t>
            </w:r>
          </w:p>
        </w:tc>
        <w:tc>
          <w:tcPr>
            <w:tcW w:w="1260" w:type="dxa"/>
            <w:tcMar>
              <w:top w:w="70" w:type="dxa"/>
              <w:left w:w="70" w:type="dxa"/>
              <w:bottom w:w="70" w:type="dxa"/>
              <w:right w:w="70" w:type="dxa"/>
            </w:tcMar>
            <w:vAlign w:val="center"/>
          </w:tcPr>
          <w:p w14:paraId="2A255FC8" w14:textId="77777777" w:rsidR="0018560F" w:rsidRDefault="00000000">
            <w:r>
              <w:t>YES</w:t>
            </w:r>
          </w:p>
        </w:tc>
        <w:tc>
          <w:tcPr>
            <w:tcW w:w="1260" w:type="dxa"/>
            <w:tcMar>
              <w:top w:w="70" w:type="dxa"/>
              <w:left w:w="70" w:type="dxa"/>
              <w:bottom w:w="70" w:type="dxa"/>
              <w:right w:w="70" w:type="dxa"/>
            </w:tcMar>
            <w:vAlign w:val="center"/>
          </w:tcPr>
          <w:p w14:paraId="76D83ECA" w14:textId="77777777" w:rsidR="0018560F" w:rsidRDefault="00000000">
            <w:r>
              <w:t>YES</w:t>
            </w:r>
          </w:p>
        </w:tc>
        <w:tc>
          <w:tcPr>
            <w:tcW w:w="1260" w:type="dxa"/>
            <w:tcMar>
              <w:top w:w="70" w:type="dxa"/>
              <w:left w:w="70" w:type="dxa"/>
              <w:bottom w:w="70" w:type="dxa"/>
              <w:right w:w="70" w:type="dxa"/>
            </w:tcMar>
            <w:vAlign w:val="center"/>
          </w:tcPr>
          <w:p w14:paraId="60EDC1FE" w14:textId="77777777" w:rsidR="0018560F" w:rsidRDefault="00000000">
            <w:r>
              <w:t>YES</w:t>
            </w:r>
          </w:p>
        </w:tc>
      </w:tr>
      <w:tr w:rsidR="0018560F" w14:paraId="024E304B" w14:textId="77777777">
        <w:trPr>
          <w:cantSplit/>
          <w:jc w:val="center"/>
        </w:trPr>
        <w:tc>
          <w:tcPr>
            <w:tcW w:w="1260" w:type="dxa"/>
            <w:tcMar>
              <w:top w:w="70" w:type="dxa"/>
              <w:left w:w="70" w:type="dxa"/>
              <w:bottom w:w="70" w:type="dxa"/>
              <w:right w:w="70" w:type="dxa"/>
            </w:tcMar>
            <w:vAlign w:val="center"/>
          </w:tcPr>
          <w:p w14:paraId="2F8F1184" w14:textId="77777777" w:rsidR="0018560F" w:rsidRDefault="00000000">
            <w:r>
              <w:t>TW-WL-H14-L5</w:t>
            </w:r>
          </w:p>
        </w:tc>
        <w:tc>
          <w:tcPr>
            <w:tcW w:w="1260" w:type="dxa"/>
            <w:tcMar>
              <w:top w:w="70" w:type="dxa"/>
              <w:left w:w="70" w:type="dxa"/>
              <w:bottom w:w="70" w:type="dxa"/>
              <w:right w:w="70" w:type="dxa"/>
            </w:tcMar>
            <w:vAlign w:val="center"/>
          </w:tcPr>
          <w:p w14:paraId="1E9FB578" w14:textId="77777777" w:rsidR="0018560F" w:rsidRDefault="00000000">
            <w:r>
              <w:t>14</w:t>
            </w:r>
          </w:p>
        </w:tc>
        <w:tc>
          <w:tcPr>
            <w:tcW w:w="1260" w:type="dxa"/>
            <w:tcMar>
              <w:top w:w="70" w:type="dxa"/>
              <w:left w:w="70" w:type="dxa"/>
              <w:bottom w:w="70" w:type="dxa"/>
              <w:right w:w="70" w:type="dxa"/>
            </w:tcMar>
            <w:vAlign w:val="center"/>
          </w:tcPr>
          <w:p w14:paraId="70017F21" w14:textId="77777777" w:rsidR="0018560F" w:rsidRDefault="00000000">
            <w:r>
              <w:t>5</w:t>
            </w:r>
          </w:p>
        </w:tc>
        <w:tc>
          <w:tcPr>
            <w:tcW w:w="1260" w:type="dxa"/>
            <w:tcMar>
              <w:top w:w="70" w:type="dxa"/>
              <w:left w:w="70" w:type="dxa"/>
              <w:bottom w:w="70" w:type="dxa"/>
              <w:right w:w="70" w:type="dxa"/>
            </w:tcMar>
            <w:vAlign w:val="center"/>
          </w:tcPr>
          <w:p w14:paraId="0476FA38" w14:textId="77777777" w:rsidR="0018560F" w:rsidRDefault="00000000">
            <w:r>
              <w:t>306</w:t>
            </w:r>
          </w:p>
        </w:tc>
        <w:tc>
          <w:tcPr>
            <w:tcW w:w="1260" w:type="dxa"/>
            <w:tcMar>
              <w:top w:w="70" w:type="dxa"/>
              <w:left w:w="70" w:type="dxa"/>
              <w:bottom w:w="70" w:type="dxa"/>
              <w:right w:w="70" w:type="dxa"/>
            </w:tcMar>
            <w:vAlign w:val="center"/>
          </w:tcPr>
          <w:p w14:paraId="6369F91A" w14:textId="77777777" w:rsidR="0018560F" w:rsidRDefault="00000000">
            <w:r>
              <w:t>191</w:t>
            </w:r>
          </w:p>
        </w:tc>
        <w:tc>
          <w:tcPr>
            <w:tcW w:w="1260" w:type="dxa"/>
            <w:tcMar>
              <w:top w:w="70" w:type="dxa"/>
              <w:left w:w="70" w:type="dxa"/>
              <w:bottom w:w="70" w:type="dxa"/>
              <w:right w:w="70" w:type="dxa"/>
            </w:tcMar>
            <w:vAlign w:val="center"/>
          </w:tcPr>
          <w:p w14:paraId="73865493" w14:textId="77777777" w:rsidR="0018560F" w:rsidRDefault="00000000">
            <w:r>
              <w:t>YES</w:t>
            </w:r>
          </w:p>
        </w:tc>
        <w:tc>
          <w:tcPr>
            <w:tcW w:w="1260" w:type="dxa"/>
            <w:tcMar>
              <w:top w:w="70" w:type="dxa"/>
              <w:left w:w="70" w:type="dxa"/>
              <w:bottom w:w="70" w:type="dxa"/>
              <w:right w:w="70" w:type="dxa"/>
            </w:tcMar>
            <w:vAlign w:val="center"/>
          </w:tcPr>
          <w:p w14:paraId="03678E75" w14:textId="77777777" w:rsidR="0018560F" w:rsidRDefault="00000000">
            <w:r>
              <w:t>YES</w:t>
            </w:r>
          </w:p>
        </w:tc>
        <w:tc>
          <w:tcPr>
            <w:tcW w:w="1260" w:type="dxa"/>
            <w:tcMar>
              <w:top w:w="70" w:type="dxa"/>
              <w:left w:w="70" w:type="dxa"/>
              <w:bottom w:w="70" w:type="dxa"/>
              <w:right w:w="70" w:type="dxa"/>
            </w:tcMar>
            <w:vAlign w:val="center"/>
          </w:tcPr>
          <w:p w14:paraId="36D0C624" w14:textId="77777777" w:rsidR="0018560F" w:rsidRDefault="00000000">
            <w:r>
              <w:t>YES</w:t>
            </w:r>
          </w:p>
        </w:tc>
      </w:tr>
      <w:tr w:rsidR="0018560F" w14:paraId="474B3B20" w14:textId="77777777">
        <w:trPr>
          <w:cantSplit/>
          <w:jc w:val="center"/>
        </w:trPr>
        <w:tc>
          <w:tcPr>
            <w:tcW w:w="1260" w:type="dxa"/>
            <w:tcMar>
              <w:top w:w="70" w:type="dxa"/>
              <w:left w:w="70" w:type="dxa"/>
              <w:bottom w:w="70" w:type="dxa"/>
              <w:right w:w="70" w:type="dxa"/>
            </w:tcMar>
            <w:vAlign w:val="center"/>
          </w:tcPr>
          <w:p w14:paraId="0C9F5F3A" w14:textId="77777777" w:rsidR="0018560F" w:rsidRDefault="00000000">
            <w:r>
              <w:t>TW-WL-H14-L6</w:t>
            </w:r>
          </w:p>
        </w:tc>
        <w:tc>
          <w:tcPr>
            <w:tcW w:w="1260" w:type="dxa"/>
            <w:tcMar>
              <w:top w:w="70" w:type="dxa"/>
              <w:left w:w="70" w:type="dxa"/>
              <w:bottom w:w="70" w:type="dxa"/>
              <w:right w:w="70" w:type="dxa"/>
            </w:tcMar>
            <w:vAlign w:val="center"/>
          </w:tcPr>
          <w:p w14:paraId="5914ED77" w14:textId="77777777" w:rsidR="0018560F" w:rsidRDefault="00000000">
            <w:r>
              <w:t>14</w:t>
            </w:r>
          </w:p>
        </w:tc>
        <w:tc>
          <w:tcPr>
            <w:tcW w:w="1260" w:type="dxa"/>
            <w:tcMar>
              <w:top w:w="70" w:type="dxa"/>
              <w:left w:w="70" w:type="dxa"/>
              <w:bottom w:w="70" w:type="dxa"/>
              <w:right w:w="70" w:type="dxa"/>
            </w:tcMar>
            <w:vAlign w:val="center"/>
          </w:tcPr>
          <w:p w14:paraId="12E6E450" w14:textId="77777777" w:rsidR="0018560F" w:rsidRDefault="00000000">
            <w:r>
              <w:t>6</w:t>
            </w:r>
          </w:p>
        </w:tc>
        <w:tc>
          <w:tcPr>
            <w:tcW w:w="1260" w:type="dxa"/>
            <w:tcMar>
              <w:top w:w="70" w:type="dxa"/>
              <w:left w:w="70" w:type="dxa"/>
              <w:bottom w:w="70" w:type="dxa"/>
              <w:right w:w="70" w:type="dxa"/>
            </w:tcMar>
            <w:vAlign w:val="center"/>
          </w:tcPr>
          <w:p w14:paraId="3ED17F72" w14:textId="77777777" w:rsidR="0018560F" w:rsidRDefault="00000000">
            <w:r>
              <w:t>306</w:t>
            </w:r>
          </w:p>
        </w:tc>
        <w:tc>
          <w:tcPr>
            <w:tcW w:w="1260" w:type="dxa"/>
            <w:tcMar>
              <w:top w:w="70" w:type="dxa"/>
              <w:left w:w="70" w:type="dxa"/>
              <w:bottom w:w="70" w:type="dxa"/>
              <w:right w:w="70" w:type="dxa"/>
            </w:tcMar>
            <w:vAlign w:val="center"/>
          </w:tcPr>
          <w:p w14:paraId="0612FC9A" w14:textId="77777777" w:rsidR="0018560F" w:rsidRDefault="00000000">
            <w:r>
              <w:t>193</w:t>
            </w:r>
          </w:p>
        </w:tc>
        <w:tc>
          <w:tcPr>
            <w:tcW w:w="1260" w:type="dxa"/>
            <w:tcMar>
              <w:top w:w="70" w:type="dxa"/>
              <w:left w:w="70" w:type="dxa"/>
              <w:bottom w:w="70" w:type="dxa"/>
              <w:right w:w="70" w:type="dxa"/>
            </w:tcMar>
            <w:vAlign w:val="center"/>
          </w:tcPr>
          <w:p w14:paraId="21715EAA" w14:textId="77777777" w:rsidR="0018560F" w:rsidRDefault="00000000">
            <w:r>
              <w:t>YES</w:t>
            </w:r>
          </w:p>
        </w:tc>
        <w:tc>
          <w:tcPr>
            <w:tcW w:w="1260" w:type="dxa"/>
            <w:tcMar>
              <w:top w:w="70" w:type="dxa"/>
              <w:left w:w="70" w:type="dxa"/>
              <w:bottom w:w="70" w:type="dxa"/>
              <w:right w:w="70" w:type="dxa"/>
            </w:tcMar>
            <w:vAlign w:val="center"/>
          </w:tcPr>
          <w:p w14:paraId="15495483" w14:textId="77777777" w:rsidR="0018560F" w:rsidRDefault="00000000">
            <w:r>
              <w:t>YES</w:t>
            </w:r>
          </w:p>
        </w:tc>
        <w:tc>
          <w:tcPr>
            <w:tcW w:w="1260" w:type="dxa"/>
            <w:tcMar>
              <w:top w:w="70" w:type="dxa"/>
              <w:left w:w="70" w:type="dxa"/>
              <w:bottom w:w="70" w:type="dxa"/>
              <w:right w:w="70" w:type="dxa"/>
            </w:tcMar>
            <w:vAlign w:val="center"/>
          </w:tcPr>
          <w:p w14:paraId="393BD445" w14:textId="77777777" w:rsidR="0018560F" w:rsidRDefault="00000000">
            <w:r>
              <w:t>YES</w:t>
            </w:r>
          </w:p>
        </w:tc>
      </w:tr>
      <w:tr w:rsidR="0018560F" w14:paraId="617C40E1" w14:textId="77777777">
        <w:trPr>
          <w:cantSplit/>
          <w:jc w:val="center"/>
        </w:trPr>
        <w:tc>
          <w:tcPr>
            <w:tcW w:w="1260" w:type="dxa"/>
            <w:tcMar>
              <w:top w:w="70" w:type="dxa"/>
              <w:left w:w="70" w:type="dxa"/>
              <w:bottom w:w="70" w:type="dxa"/>
              <w:right w:w="70" w:type="dxa"/>
            </w:tcMar>
            <w:vAlign w:val="center"/>
          </w:tcPr>
          <w:p w14:paraId="2C280F38" w14:textId="77777777" w:rsidR="0018560F" w:rsidRDefault="00000000">
            <w:r>
              <w:t>TW-WL-H15-L1</w:t>
            </w:r>
          </w:p>
        </w:tc>
        <w:tc>
          <w:tcPr>
            <w:tcW w:w="1260" w:type="dxa"/>
            <w:tcMar>
              <w:top w:w="70" w:type="dxa"/>
              <w:left w:w="70" w:type="dxa"/>
              <w:bottom w:w="70" w:type="dxa"/>
              <w:right w:w="70" w:type="dxa"/>
            </w:tcMar>
            <w:vAlign w:val="center"/>
          </w:tcPr>
          <w:p w14:paraId="17DCB3F5" w14:textId="77777777" w:rsidR="0018560F" w:rsidRDefault="00000000">
            <w:r>
              <w:t>15</w:t>
            </w:r>
          </w:p>
        </w:tc>
        <w:tc>
          <w:tcPr>
            <w:tcW w:w="1260" w:type="dxa"/>
            <w:tcMar>
              <w:top w:w="70" w:type="dxa"/>
              <w:left w:w="70" w:type="dxa"/>
              <w:bottom w:w="70" w:type="dxa"/>
              <w:right w:w="70" w:type="dxa"/>
            </w:tcMar>
            <w:vAlign w:val="center"/>
          </w:tcPr>
          <w:p w14:paraId="08F084F7" w14:textId="77777777" w:rsidR="0018560F" w:rsidRDefault="00000000">
            <w:r>
              <w:t>1</w:t>
            </w:r>
          </w:p>
        </w:tc>
        <w:tc>
          <w:tcPr>
            <w:tcW w:w="1260" w:type="dxa"/>
            <w:tcMar>
              <w:top w:w="70" w:type="dxa"/>
              <w:left w:w="70" w:type="dxa"/>
              <w:bottom w:w="70" w:type="dxa"/>
              <w:right w:w="70" w:type="dxa"/>
            </w:tcMar>
            <w:vAlign w:val="center"/>
          </w:tcPr>
          <w:p w14:paraId="0E29ABBC" w14:textId="77777777" w:rsidR="0018560F" w:rsidRDefault="00000000">
            <w:r>
              <w:t>323</w:t>
            </w:r>
          </w:p>
        </w:tc>
        <w:tc>
          <w:tcPr>
            <w:tcW w:w="1260" w:type="dxa"/>
            <w:tcMar>
              <w:top w:w="70" w:type="dxa"/>
              <w:left w:w="70" w:type="dxa"/>
              <w:bottom w:w="70" w:type="dxa"/>
              <w:right w:w="70" w:type="dxa"/>
            </w:tcMar>
            <w:vAlign w:val="center"/>
          </w:tcPr>
          <w:p w14:paraId="6FAE0105" w14:textId="77777777" w:rsidR="0018560F" w:rsidRDefault="00000000">
            <w:r>
              <w:t>181</w:t>
            </w:r>
          </w:p>
        </w:tc>
        <w:tc>
          <w:tcPr>
            <w:tcW w:w="1260" w:type="dxa"/>
            <w:tcMar>
              <w:top w:w="70" w:type="dxa"/>
              <w:left w:w="70" w:type="dxa"/>
              <w:bottom w:w="70" w:type="dxa"/>
              <w:right w:w="70" w:type="dxa"/>
            </w:tcMar>
            <w:vAlign w:val="center"/>
          </w:tcPr>
          <w:p w14:paraId="0169FFBA" w14:textId="77777777" w:rsidR="0018560F" w:rsidRDefault="00000000">
            <w:r>
              <w:t>YES</w:t>
            </w:r>
          </w:p>
        </w:tc>
        <w:tc>
          <w:tcPr>
            <w:tcW w:w="1260" w:type="dxa"/>
            <w:tcMar>
              <w:top w:w="70" w:type="dxa"/>
              <w:left w:w="70" w:type="dxa"/>
              <w:bottom w:w="70" w:type="dxa"/>
              <w:right w:w="70" w:type="dxa"/>
            </w:tcMar>
            <w:vAlign w:val="center"/>
          </w:tcPr>
          <w:p w14:paraId="5A842D0E" w14:textId="77777777" w:rsidR="0018560F" w:rsidRDefault="00000000">
            <w:r>
              <w:t>YES</w:t>
            </w:r>
          </w:p>
        </w:tc>
        <w:tc>
          <w:tcPr>
            <w:tcW w:w="1260" w:type="dxa"/>
            <w:tcMar>
              <w:top w:w="70" w:type="dxa"/>
              <w:left w:w="70" w:type="dxa"/>
              <w:bottom w:w="70" w:type="dxa"/>
              <w:right w:w="70" w:type="dxa"/>
            </w:tcMar>
            <w:vAlign w:val="center"/>
          </w:tcPr>
          <w:p w14:paraId="1BC14B8E" w14:textId="77777777" w:rsidR="0018560F" w:rsidRDefault="00000000">
            <w:r>
              <w:t>YES</w:t>
            </w:r>
          </w:p>
        </w:tc>
      </w:tr>
      <w:tr w:rsidR="0018560F" w14:paraId="2C7820BC" w14:textId="77777777">
        <w:trPr>
          <w:cantSplit/>
          <w:jc w:val="center"/>
        </w:trPr>
        <w:tc>
          <w:tcPr>
            <w:tcW w:w="1260" w:type="dxa"/>
            <w:tcMar>
              <w:top w:w="70" w:type="dxa"/>
              <w:left w:w="70" w:type="dxa"/>
              <w:bottom w:w="70" w:type="dxa"/>
              <w:right w:w="70" w:type="dxa"/>
            </w:tcMar>
            <w:vAlign w:val="center"/>
          </w:tcPr>
          <w:p w14:paraId="76D1DDB6" w14:textId="77777777" w:rsidR="0018560F" w:rsidRDefault="00000000">
            <w:r>
              <w:t>TW-WL-H15-L2</w:t>
            </w:r>
          </w:p>
        </w:tc>
        <w:tc>
          <w:tcPr>
            <w:tcW w:w="1260" w:type="dxa"/>
            <w:tcMar>
              <w:top w:w="70" w:type="dxa"/>
              <w:left w:w="70" w:type="dxa"/>
              <w:bottom w:w="70" w:type="dxa"/>
              <w:right w:w="70" w:type="dxa"/>
            </w:tcMar>
            <w:vAlign w:val="center"/>
          </w:tcPr>
          <w:p w14:paraId="6C33977C" w14:textId="77777777" w:rsidR="0018560F" w:rsidRDefault="00000000">
            <w:r>
              <w:t>15</w:t>
            </w:r>
          </w:p>
        </w:tc>
        <w:tc>
          <w:tcPr>
            <w:tcW w:w="1260" w:type="dxa"/>
            <w:tcMar>
              <w:top w:w="70" w:type="dxa"/>
              <w:left w:w="70" w:type="dxa"/>
              <w:bottom w:w="70" w:type="dxa"/>
              <w:right w:w="70" w:type="dxa"/>
            </w:tcMar>
            <w:vAlign w:val="center"/>
          </w:tcPr>
          <w:p w14:paraId="1247605E" w14:textId="77777777" w:rsidR="0018560F" w:rsidRDefault="00000000">
            <w:r>
              <w:t>2</w:t>
            </w:r>
          </w:p>
        </w:tc>
        <w:tc>
          <w:tcPr>
            <w:tcW w:w="1260" w:type="dxa"/>
            <w:tcMar>
              <w:top w:w="70" w:type="dxa"/>
              <w:left w:w="70" w:type="dxa"/>
              <w:bottom w:w="70" w:type="dxa"/>
              <w:right w:w="70" w:type="dxa"/>
            </w:tcMar>
            <w:vAlign w:val="center"/>
          </w:tcPr>
          <w:p w14:paraId="5748B46A" w14:textId="77777777" w:rsidR="0018560F" w:rsidRDefault="00000000">
            <w:r>
              <w:t>323</w:t>
            </w:r>
          </w:p>
        </w:tc>
        <w:tc>
          <w:tcPr>
            <w:tcW w:w="1260" w:type="dxa"/>
            <w:tcMar>
              <w:top w:w="70" w:type="dxa"/>
              <w:left w:w="70" w:type="dxa"/>
              <w:bottom w:w="70" w:type="dxa"/>
              <w:right w:w="70" w:type="dxa"/>
            </w:tcMar>
            <w:vAlign w:val="center"/>
          </w:tcPr>
          <w:p w14:paraId="1B3E1E2D" w14:textId="77777777" w:rsidR="0018560F" w:rsidRDefault="00000000">
            <w:r>
              <w:t>187</w:t>
            </w:r>
          </w:p>
        </w:tc>
        <w:tc>
          <w:tcPr>
            <w:tcW w:w="1260" w:type="dxa"/>
            <w:tcMar>
              <w:top w:w="70" w:type="dxa"/>
              <w:left w:w="70" w:type="dxa"/>
              <w:bottom w:w="70" w:type="dxa"/>
              <w:right w:w="70" w:type="dxa"/>
            </w:tcMar>
            <w:vAlign w:val="center"/>
          </w:tcPr>
          <w:p w14:paraId="39186BC1" w14:textId="77777777" w:rsidR="0018560F" w:rsidRDefault="00000000">
            <w:r>
              <w:t>YES</w:t>
            </w:r>
          </w:p>
        </w:tc>
        <w:tc>
          <w:tcPr>
            <w:tcW w:w="1260" w:type="dxa"/>
            <w:tcMar>
              <w:top w:w="70" w:type="dxa"/>
              <w:left w:w="70" w:type="dxa"/>
              <w:bottom w:w="70" w:type="dxa"/>
              <w:right w:w="70" w:type="dxa"/>
            </w:tcMar>
            <w:vAlign w:val="center"/>
          </w:tcPr>
          <w:p w14:paraId="78EAA8EC" w14:textId="77777777" w:rsidR="0018560F" w:rsidRDefault="00000000">
            <w:r>
              <w:t>YES</w:t>
            </w:r>
          </w:p>
        </w:tc>
        <w:tc>
          <w:tcPr>
            <w:tcW w:w="1260" w:type="dxa"/>
            <w:tcMar>
              <w:top w:w="70" w:type="dxa"/>
              <w:left w:w="70" w:type="dxa"/>
              <w:bottom w:w="70" w:type="dxa"/>
              <w:right w:w="70" w:type="dxa"/>
            </w:tcMar>
            <w:vAlign w:val="center"/>
          </w:tcPr>
          <w:p w14:paraId="5D5F4F75" w14:textId="77777777" w:rsidR="0018560F" w:rsidRDefault="00000000">
            <w:r>
              <w:t>YES</w:t>
            </w:r>
          </w:p>
        </w:tc>
      </w:tr>
      <w:tr w:rsidR="0018560F" w14:paraId="00B668E9" w14:textId="77777777">
        <w:trPr>
          <w:cantSplit/>
          <w:jc w:val="center"/>
        </w:trPr>
        <w:tc>
          <w:tcPr>
            <w:tcW w:w="1260" w:type="dxa"/>
            <w:tcMar>
              <w:top w:w="70" w:type="dxa"/>
              <w:left w:w="70" w:type="dxa"/>
              <w:bottom w:w="70" w:type="dxa"/>
              <w:right w:w="70" w:type="dxa"/>
            </w:tcMar>
            <w:vAlign w:val="center"/>
          </w:tcPr>
          <w:p w14:paraId="178C8EFC" w14:textId="77777777" w:rsidR="0018560F" w:rsidRDefault="00000000">
            <w:r>
              <w:t>TW-WL-H15-L3</w:t>
            </w:r>
          </w:p>
        </w:tc>
        <w:tc>
          <w:tcPr>
            <w:tcW w:w="1260" w:type="dxa"/>
            <w:tcMar>
              <w:top w:w="70" w:type="dxa"/>
              <w:left w:w="70" w:type="dxa"/>
              <w:bottom w:w="70" w:type="dxa"/>
              <w:right w:w="70" w:type="dxa"/>
            </w:tcMar>
            <w:vAlign w:val="center"/>
          </w:tcPr>
          <w:p w14:paraId="0656265A" w14:textId="77777777" w:rsidR="0018560F" w:rsidRDefault="00000000">
            <w:r>
              <w:t>15</w:t>
            </w:r>
          </w:p>
        </w:tc>
        <w:tc>
          <w:tcPr>
            <w:tcW w:w="1260" w:type="dxa"/>
            <w:tcMar>
              <w:top w:w="70" w:type="dxa"/>
              <w:left w:w="70" w:type="dxa"/>
              <w:bottom w:w="70" w:type="dxa"/>
              <w:right w:w="70" w:type="dxa"/>
            </w:tcMar>
            <w:vAlign w:val="center"/>
          </w:tcPr>
          <w:p w14:paraId="320A0524" w14:textId="77777777" w:rsidR="0018560F" w:rsidRDefault="00000000">
            <w:r>
              <w:t>3</w:t>
            </w:r>
          </w:p>
        </w:tc>
        <w:tc>
          <w:tcPr>
            <w:tcW w:w="1260" w:type="dxa"/>
            <w:tcMar>
              <w:top w:w="70" w:type="dxa"/>
              <w:left w:w="70" w:type="dxa"/>
              <w:bottom w:w="70" w:type="dxa"/>
              <w:right w:w="70" w:type="dxa"/>
            </w:tcMar>
            <w:vAlign w:val="center"/>
          </w:tcPr>
          <w:p w14:paraId="457403A1" w14:textId="77777777" w:rsidR="0018560F" w:rsidRDefault="00000000">
            <w:r>
              <w:t>323</w:t>
            </w:r>
          </w:p>
        </w:tc>
        <w:tc>
          <w:tcPr>
            <w:tcW w:w="1260" w:type="dxa"/>
            <w:tcMar>
              <w:top w:w="70" w:type="dxa"/>
              <w:left w:w="70" w:type="dxa"/>
              <w:bottom w:w="70" w:type="dxa"/>
              <w:right w:w="70" w:type="dxa"/>
            </w:tcMar>
            <w:vAlign w:val="center"/>
          </w:tcPr>
          <w:p w14:paraId="0EBC1141" w14:textId="77777777" w:rsidR="0018560F" w:rsidRDefault="00000000">
            <w:r>
              <w:t>187</w:t>
            </w:r>
          </w:p>
        </w:tc>
        <w:tc>
          <w:tcPr>
            <w:tcW w:w="1260" w:type="dxa"/>
            <w:tcMar>
              <w:top w:w="70" w:type="dxa"/>
              <w:left w:w="70" w:type="dxa"/>
              <w:bottom w:w="70" w:type="dxa"/>
              <w:right w:w="70" w:type="dxa"/>
            </w:tcMar>
            <w:vAlign w:val="center"/>
          </w:tcPr>
          <w:p w14:paraId="5FEEB551" w14:textId="77777777" w:rsidR="0018560F" w:rsidRDefault="00000000">
            <w:r>
              <w:t>YES</w:t>
            </w:r>
          </w:p>
        </w:tc>
        <w:tc>
          <w:tcPr>
            <w:tcW w:w="1260" w:type="dxa"/>
            <w:tcMar>
              <w:top w:w="70" w:type="dxa"/>
              <w:left w:w="70" w:type="dxa"/>
              <w:bottom w:w="70" w:type="dxa"/>
              <w:right w:w="70" w:type="dxa"/>
            </w:tcMar>
            <w:vAlign w:val="center"/>
          </w:tcPr>
          <w:p w14:paraId="63AEC1EF" w14:textId="77777777" w:rsidR="0018560F" w:rsidRDefault="00000000">
            <w:r>
              <w:t>YES</w:t>
            </w:r>
          </w:p>
        </w:tc>
        <w:tc>
          <w:tcPr>
            <w:tcW w:w="1260" w:type="dxa"/>
            <w:tcMar>
              <w:top w:w="70" w:type="dxa"/>
              <w:left w:w="70" w:type="dxa"/>
              <w:bottom w:w="70" w:type="dxa"/>
              <w:right w:w="70" w:type="dxa"/>
            </w:tcMar>
            <w:vAlign w:val="center"/>
          </w:tcPr>
          <w:p w14:paraId="4252E20A" w14:textId="77777777" w:rsidR="0018560F" w:rsidRDefault="00000000">
            <w:r>
              <w:t>YES</w:t>
            </w:r>
          </w:p>
        </w:tc>
      </w:tr>
      <w:tr w:rsidR="0018560F" w14:paraId="2B6FD7CA" w14:textId="77777777">
        <w:trPr>
          <w:cantSplit/>
          <w:jc w:val="center"/>
        </w:trPr>
        <w:tc>
          <w:tcPr>
            <w:tcW w:w="1260" w:type="dxa"/>
            <w:tcMar>
              <w:top w:w="70" w:type="dxa"/>
              <w:left w:w="70" w:type="dxa"/>
              <w:bottom w:w="70" w:type="dxa"/>
              <w:right w:w="70" w:type="dxa"/>
            </w:tcMar>
            <w:vAlign w:val="center"/>
          </w:tcPr>
          <w:p w14:paraId="70E36CDC" w14:textId="77777777" w:rsidR="0018560F" w:rsidRDefault="00000000">
            <w:r>
              <w:t>TW-WL-H15-L4</w:t>
            </w:r>
          </w:p>
        </w:tc>
        <w:tc>
          <w:tcPr>
            <w:tcW w:w="1260" w:type="dxa"/>
            <w:tcMar>
              <w:top w:w="70" w:type="dxa"/>
              <w:left w:w="70" w:type="dxa"/>
              <w:bottom w:w="70" w:type="dxa"/>
              <w:right w:w="70" w:type="dxa"/>
            </w:tcMar>
            <w:vAlign w:val="center"/>
          </w:tcPr>
          <w:p w14:paraId="5FD4394B" w14:textId="77777777" w:rsidR="0018560F" w:rsidRDefault="00000000">
            <w:r>
              <w:t>15</w:t>
            </w:r>
          </w:p>
        </w:tc>
        <w:tc>
          <w:tcPr>
            <w:tcW w:w="1260" w:type="dxa"/>
            <w:tcMar>
              <w:top w:w="70" w:type="dxa"/>
              <w:left w:w="70" w:type="dxa"/>
              <w:bottom w:w="70" w:type="dxa"/>
              <w:right w:w="70" w:type="dxa"/>
            </w:tcMar>
            <w:vAlign w:val="center"/>
          </w:tcPr>
          <w:p w14:paraId="6BA6E3E9" w14:textId="77777777" w:rsidR="0018560F" w:rsidRDefault="00000000">
            <w:r>
              <w:t>4</w:t>
            </w:r>
          </w:p>
        </w:tc>
        <w:tc>
          <w:tcPr>
            <w:tcW w:w="1260" w:type="dxa"/>
            <w:tcMar>
              <w:top w:w="70" w:type="dxa"/>
              <w:left w:w="70" w:type="dxa"/>
              <w:bottom w:w="70" w:type="dxa"/>
              <w:right w:w="70" w:type="dxa"/>
            </w:tcMar>
            <w:vAlign w:val="center"/>
          </w:tcPr>
          <w:p w14:paraId="7C825089" w14:textId="77777777" w:rsidR="0018560F" w:rsidRDefault="00000000">
            <w:r>
              <w:t>323</w:t>
            </w:r>
          </w:p>
        </w:tc>
        <w:tc>
          <w:tcPr>
            <w:tcW w:w="1260" w:type="dxa"/>
            <w:tcMar>
              <w:top w:w="70" w:type="dxa"/>
              <w:left w:w="70" w:type="dxa"/>
              <w:bottom w:w="70" w:type="dxa"/>
              <w:right w:w="70" w:type="dxa"/>
            </w:tcMar>
            <w:vAlign w:val="center"/>
          </w:tcPr>
          <w:p w14:paraId="2E589161" w14:textId="77777777" w:rsidR="0018560F" w:rsidRDefault="00000000">
            <w:r>
              <w:t>185</w:t>
            </w:r>
          </w:p>
        </w:tc>
        <w:tc>
          <w:tcPr>
            <w:tcW w:w="1260" w:type="dxa"/>
            <w:tcMar>
              <w:top w:w="70" w:type="dxa"/>
              <w:left w:w="70" w:type="dxa"/>
              <w:bottom w:w="70" w:type="dxa"/>
              <w:right w:w="70" w:type="dxa"/>
            </w:tcMar>
            <w:vAlign w:val="center"/>
          </w:tcPr>
          <w:p w14:paraId="16CE0896" w14:textId="77777777" w:rsidR="0018560F" w:rsidRDefault="00000000">
            <w:r>
              <w:t>YES</w:t>
            </w:r>
          </w:p>
        </w:tc>
        <w:tc>
          <w:tcPr>
            <w:tcW w:w="1260" w:type="dxa"/>
            <w:tcMar>
              <w:top w:w="70" w:type="dxa"/>
              <w:left w:w="70" w:type="dxa"/>
              <w:bottom w:w="70" w:type="dxa"/>
              <w:right w:w="70" w:type="dxa"/>
            </w:tcMar>
            <w:vAlign w:val="center"/>
          </w:tcPr>
          <w:p w14:paraId="792C2DDE" w14:textId="77777777" w:rsidR="0018560F" w:rsidRDefault="00000000">
            <w:r>
              <w:t>YES</w:t>
            </w:r>
          </w:p>
        </w:tc>
        <w:tc>
          <w:tcPr>
            <w:tcW w:w="1260" w:type="dxa"/>
            <w:tcMar>
              <w:top w:w="70" w:type="dxa"/>
              <w:left w:w="70" w:type="dxa"/>
              <w:bottom w:w="70" w:type="dxa"/>
              <w:right w:w="70" w:type="dxa"/>
            </w:tcMar>
            <w:vAlign w:val="center"/>
          </w:tcPr>
          <w:p w14:paraId="2EE89383" w14:textId="77777777" w:rsidR="0018560F" w:rsidRDefault="00000000">
            <w:r>
              <w:t>YES</w:t>
            </w:r>
          </w:p>
        </w:tc>
      </w:tr>
      <w:tr w:rsidR="0018560F" w14:paraId="3CFACBF1" w14:textId="77777777">
        <w:trPr>
          <w:cantSplit/>
          <w:jc w:val="center"/>
        </w:trPr>
        <w:tc>
          <w:tcPr>
            <w:tcW w:w="1260" w:type="dxa"/>
            <w:tcMar>
              <w:top w:w="70" w:type="dxa"/>
              <w:left w:w="70" w:type="dxa"/>
              <w:bottom w:w="70" w:type="dxa"/>
              <w:right w:w="70" w:type="dxa"/>
            </w:tcMar>
            <w:vAlign w:val="center"/>
          </w:tcPr>
          <w:p w14:paraId="7CB639FE" w14:textId="77777777" w:rsidR="0018560F" w:rsidRDefault="00000000">
            <w:r>
              <w:t>TW-WL-H15-L5</w:t>
            </w:r>
          </w:p>
        </w:tc>
        <w:tc>
          <w:tcPr>
            <w:tcW w:w="1260" w:type="dxa"/>
            <w:tcMar>
              <w:top w:w="70" w:type="dxa"/>
              <w:left w:w="70" w:type="dxa"/>
              <w:bottom w:w="70" w:type="dxa"/>
              <w:right w:w="70" w:type="dxa"/>
            </w:tcMar>
            <w:vAlign w:val="center"/>
          </w:tcPr>
          <w:p w14:paraId="75DBCEC4" w14:textId="77777777" w:rsidR="0018560F" w:rsidRDefault="00000000">
            <w:r>
              <w:t>15</w:t>
            </w:r>
          </w:p>
        </w:tc>
        <w:tc>
          <w:tcPr>
            <w:tcW w:w="1260" w:type="dxa"/>
            <w:tcMar>
              <w:top w:w="70" w:type="dxa"/>
              <w:left w:w="70" w:type="dxa"/>
              <w:bottom w:w="70" w:type="dxa"/>
              <w:right w:w="70" w:type="dxa"/>
            </w:tcMar>
            <w:vAlign w:val="center"/>
          </w:tcPr>
          <w:p w14:paraId="0C981B09" w14:textId="77777777" w:rsidR="0018560F" w:rsidRDefault="00000000">
            <w:r>
              <w:t>5</w:t>
            </w:r>
          </w:p>
        </w:tc>
        <w:tc>
          <w:tcPr>
            <w:tcW w:w="1260" w:type="dxa"/>
            <w:tcMar>
              <w:top w:w="70" w:type="dxa"/>
              <w:left w:w="70" w:type="dxa"/>
              <w:bottom w:w="70" w:type="dxa"/>
              <w:right w:w="70" w:type="dxa"/>
            </w:tcMar>
            <w:vAlign w:val="center"/>
          </w:tcPr>
          <w:p w14:paraId="4251D60D" w14:textId="77777777" w:rsidR="0018560F" w:rsidRDefault="00000000">
            <w:r>
              <w:t>323</w:t>
            </w:r>
          </w:p>
        </w:tc>
        <w:tc>
          <w:tcPr>
            <w:tcW w:w="1260" w:type="dxa"/>
            <w:tcMar>
              <w:top w:w="70" w:type="dxa"/>
              <w:left w:w="70" w:type="dxa"/>
              <w:bottom w:w="70" w:type="dxa"/>
              <w:right w:w="70" w:type="dxa"/>
            </w:tcMar>
            <w:vAlign w:val="center"/>
          </w:tcPr>
          <w:p w14:paraId="588D89E3" w14:textId="77777777" w:rsidR="0018560F" w:rsidRDefault="00000000">
            <w:r>
              <w:t>185</w:t>
            </w:r>
          </w:p>
        </w:tc>
        <w:tc>
          <w:tcPr>
            <w:tcW w:w="1260" w:type="dxa"/>
            <w:tcMar>
              <w:top w:w="70" w:type="dxa"/>
              <w:left w:w="70" w:type="dxa"/>
              <w:bottom w:w="70" w:type="dxa"/>
              <w:right w:w="70" w:type="dxa"/>
            </w:tcMar>
            <w:vAlign w:val="center"/>
          </w:tcPr>
          <w:p w14:paraId="48EFA926" w14:textId="77777777" w:rsidR="0018560F" w:rsidRDefault="00000000">
            <w:r>
              <w:t>YES</w:t>
            </w:r>
          </w:p>
        </w:tc>
        <w:tc>
          <w:tcPr>
            <w:tcW w:w="1260" w:type="dxa"/>
            <w:tcMar>
              <w:top w:w="70" w:type="dxa"/>
              <w:left w:w="70" w:type="dxa"/>
              <w:bottom w:w="70" w:type="dxa"/>
              <w:right w:w="70" w:type="dxa"/>
            </w:tcMar>
            <w:vAlign w:val="center"/>
          </w:tcPr>
          <w:p w14:paraId="2D38EEEC" w14:textId="77777777" w:rsidR="0018560F" w:rsidRDefault="00000000">
            <w:r>
              <w:t>YES</w:t>
            </w:r>
          </w:p>
        </w:tc>
        <w:tc>
          <w:tcPr>
            <w:tcW w:w="1260" w:type="dxa"/>
            <w:tcMar>
              <w:top w:w="70" w:type="dxa"/>
              <w:left w:w="70" w:type="dxa"/>
              <w:bottom w:w="70" w:type="dxa"/>
              <w:right w:w="70" w:type="dxa"/>
            </w:tcMar>
            <w:vAlign w:val="center"/>
          </w:tcPr>
          <w:p w14:paraId="7C329E96" w14:textId="77777777" w:rsidR="0018560F" w:rsidRDefault="00000000">
            <w:r>
              <w:t>YES</w:t>
            </w:r>
          </w:p>
        </w:tc>
      </w:tr>
      <w:tr w:rsidR="0018560F" w14:paraId="133FA7C1" w14:textId="77777777">
        <w:trPr>
          <w:cantSplit/>
          <w:jc w:val="center"/>
        </w:trPr>
        <w:tc>
          <w:tcPr>
            <w:tcW w:w="1260" w:type="dxa"/>
            <w:tcMar>
              <w:top w:w="70" w:type="dxa"/>
              <w:left w:w="70" w:type="dxa"/>
              <w:bottom w:w="70" w:type="dxa"/>
              <w:right w:w="70" w:type="dxa"/>
            </w:tcMar>
            <w:vAlign w:val="center"/>
          </w:tcPr>
          <w:p w14:paraId="7C6EA24E" w14:textId="77777777" w:rsidR="0018560F" w:rsidRDefault="00000000">
            <w:r>
              <w:t>TW-WL-H15-L6</w:t>
            </w:r>
          </w:p>
        </w:tc>
        <w:tc>
          <w:tcPr>
            <w:tcW w:w="1260" w:type="dxa"/>
            <w:tcMar>
              <w:top w:w="70" w:type="dxa"/>
              <w:left w:w="70" w:type="dxa"/>
              <w:bottom w:w="70" w:type="dxa"/>
              <w:right w:w="70" w:type="dxa"/>
            </w:tcMar>
            <w:vAlign w:val="center"/>
          </w:tcPr>
          <w:p w14:paraId="3B558EA9" w14:textId="77777777" w:rsidR="0018560F" w:rsidRDefault="00000000">
            <w:r>
              <w:t>15</w:t>
            </w:r>
          </w:p>
        </w:tc>
        <w:tc>
          <w:tcPr>
            <w:tcW w:w="1260" w:type="dxa"/>
            <w:tcMar>
              <w:top w:w="70" w:type="dxa"/>
              <w:left w:w="70" w:type="dxa"/>
              <w:bottom w:w="70" w:type="dxa"/>
              <w:right w:w="70" w:type="dxa"/>
            </w:tcMar>
            <w:vAlign w:val="center"/>
          </w:tcPr>
          <w:p w14:paraId="5C4EBAD7" w14:textId="77777777" w:rsidR="0018560F" w:rsidRDefault="00000000">
            <w:r>
              <w:t>6</w:t>
            </w:r>
          </w:p>
        </w:tc>
        <w:tc>
          <w:tcPr>
            <w:tcW w:w="1260" w:type="dxa"/>
            <w:tcMar>
              <w:top w:w="70" w:type="dxa"/>
              <w:left w:w="70" w:type="dxa"/>
              <w:bottom w:w="70" w:type="dxa"/>
              <w:right w:w="70" w:type="dxa"/>
            </w:tcMar>
            <w:vAlign w:val="center"/>
          </w:tcPr>
          <w:p w14:paraId="5362B4F4" w14:textId="77777777" w:rsidR="0018560F" w:rsidRDefault="00000000">
            <w:r>
              <w:t>323</w:t>
            </w:r>
          </w:p>
        </w:tc>
        <w:tc>
          <w:tcPr>
            <w:tcW w:w="1260" w:type="dxa"/>
            <w:tcMar>
              <w:top w:w="70" w:type="dxa"/>
              <w:left w:w="70" w:type="dxa"/>
              <w:bottom w:w="70" w:type="dxa"/>
              <w:right w:w="70" w:type="dxa"/>
            </w:tcMar>
            <w:vAlign w:val="center"/>
          </w:tcPr>
          <w:p w14:paraId="0CC4CF3B" w14:textId="77777777" w:rsidR="0018560F" w:rsidRDefault="00000000">
            <w:r>
              <w:t>191</w:t>
            </w:r>
          </w:p>
        </w:tc>
        <w:tc>
          <w:tcPr>
            <w:tcW w:w="1260" w:type="dxa"/>
            <w:tcMar>
              <w:top w:w="70" w:type="dxa"/>
              <w:left w:w="70" w:type="dxa"/>
              <w:bottom w:w="70" w:type="dxa"/>
              <w:right w:w="70" w:type="dxa"/>
            </w:tcMar>
            <w:vAlign w:val="center"/>
          </w:tcPr>
          <w:p w14:paraId="754ED50F" w14:textId="77777777" w:rsidR="0018560F" w:rsidRDefault="00000000">
            <w:r>
              <w:t>YES</w:t>
            </w:r>
          </w:p>
        </w:tc>
        <w:tc>
          <w:tcPr>
            <w:tcW w:w="1260" w:type="dxa"/>
            <w:tcMar>
              <w:top w:w="70" w:type="dxa"/>
              <w:left w:w="70" w:type="dxa"/>
              <w:bottom w:w="70" w:type="dxa"/>
              <w:right w:w="70" w:type="dxa"/>
            </w:tcMar>
            <w:vAlign w:val="center"/>
          </w:tcPr>
          <w:p w14:paraId="6C509D5A" w14:textId="77777777" w:rsidR="0018560F" w:rsidRDefault="00000000">
            <w:r>
              <w:t>YES</w:t>
            </w:r>
          </w:p>
        </w:tc>
        <w:tc>
          <w:tcPr>
            <w:tcW w:w="1260" w:type="dxa"/>
            <w:tcMar>
              <w:top w:w="70" w:type="dxa"/>
              <w:left w:w="70" w:type="dxa"/>
              <w:bottom w:w="70" w:type="dxa"/>
              <w:right w:w="70" w:type="dxa"/>
            </w:tcMar>
            <w:vAlign w:val="center"/>
          </w:tcPr>
          <w:p w14:paraId="6BB17E1A" w14:textId="77777777" w:rsidR="0018560F" w:rsidRDefault="00000000">
            <w:r>
              <w:t>YES</w:t>
            </w:r>
          </w:p>
        </w:tc>
      </w:tr>
      <w:tr w:rsidR="0018560F" w14:paraId="47C56202" w14:textId="77777777">
        <w:trPr>
          <w:cantSplit/>
          <w:jc w:val="center"/>
        </w:trPr>
        <w:tc>
          <w:tcPr>
            <w:tcW w:w="1260" w:type="dxa"/>
            <w:tcMar>
              <w:top w:w="70" w:type="dxa"/>
              <w:left w:w="70" w:type="dxa"/>
              <w:bottom w:w="70" w:type="dxa"/>
              <w:right w:w="70" w:type="dxa"/>
            </w:tcMar>
            <w:vAlign w:val="center"/>
          </w:tcPr>
          <w:p w14:paraId="0C1357C8" w14:textId="77777777" w:rsidR="0018560F" w:rsidRDefault="00000000">
            <w:r>
              <w:t>TW-WL-H16-L1</w:t>
            </w:r>
          </w:p>
        </w:tc>
        <w:tc>
          <w:tcPr>
            <w:tcW w:w="1260" w:type="dxa"/>
            <w:tcMar>
              <w:top w:w="70" w:type="dxa"/>
              <w:left w:w="70" w:type="dxa"/>
              <w:bottom w:w="70" w:type="dxa"/>
              <w:right w:w="70" w:type="dxa"/>
            </w:tcMar>
            <w:vAlign w:val="center"/>
          </w:tcPr>
          <w:p w14:paraId="5D1B3DC4" w14:textId="77777777" w:rsidR="0018560F" w:rsidRDefault="00000000">
            <w:r>
              <w:t>16</w:t>
            </w:r>
          </w:p>
        </w:tc>
        <w:tc>
          <w:tcPr>
            <w:tcW w:w="1260" w:type="dxa"/>
            <w:tcMar>
              <w:top w:w="70" w:type="dxa"/>
              <w:left w:w="70" w:type="dxa"/>
              <w:bottom w:w="70" w:type="dxa"/>
              <w:right w:w="70" w:type="dxa"/>
            </w:tcMar>
            <w:vAlign w:val="center"/>
          </w:tcPr>
          <w:p w14:paraId="791D6530" w14:textId="77777777" w:rsidR="0018560F" w:rsidRDefault="00000000">
            <w:r>
              <w:t>1</w:t>
            </w:r>
          </w:p>
        </w:tc>
        <w:tc>
          <w:tcPr>
            <w:tcW w:w="1260" w:type="dxa"/>
            <w:tcMar>
              <w:top w:w="70" w:type="dxa"/>
              <w:left w:w="70" w:type="dxa"/>
              <w:bottom w:w="70" w:type="dxa"/>
              <w:right w:w="70" w:type="dxa"/>
            </w:tcMar>
            <w:vAlign w:val="center"/>
          </w:tcPr>
          <w:p w14:paraId="77BFCC3C" w14:textId="77777777" w:rsidR="0018560F" w:rsidRDefault="00000000">
            <w:r>
              <w:t>323</w:t>
            </w:r>
          </w:p>
        </w:tc>
        <w:tc>
          <w:tcPr>
            <w:tcW w:w="1260" w:type="dxa"/>
            <w:tcMar>
              <w:top w:w="70" w:type="dxa"/>
              <w:left w:w="70" w:type="dxa"/>
              <w:bottom w:w="70" w:type="dxa"/>
              <w:right w:w="70" w:type="dxa"/>
            </w:tcMar>
            <w:vAlign w:val="center"/>
          </w:tcPr>
          <w:p w14:paraId="140B05EC" w14:textId="77777777" w:rsidR="0018560F" w:rsidRDefault="00000000">
            <w:r>
              <w:t>200</w:t>
            </w:r>
          </w:p>
        </w:tc>
        <w:tc>
          <w:tcPr>
            <w:tcW w:w="1260" w:type="dxa"/>
            <w:tcMar>
              <w:top w:w="70" w:type="dxa"/>
              <w:left w:w="70" w:type="dxa"/>
              <w:bottom w:w="70" w:type="dxa"/>
              <w:right w:w="70" w:type="dxa"/>
            </w:tcMar>
            <w:vAlign w:val="center"/>
          </w:tcPr>
          <w:p w14:paraId="05EEE669" w14:textId="77777777" w:rsidR="0018560F" w:rsidRDefault="00000000">
            <w:r>
              <w:t>YES</w:t>
            </w:r>
          </w:p>
        </w:tc>
        <w:tc>
          <w:tcPr>
            <w:tcW w:w="1260" w:type="dxa"/>
            <w:tcMar>
              <w:top w:w="70" w:type="dxa"/>
              <w:left w:w="70" w:type="dxa"/>
              <w:bottom w:w="70" w:type="dxa"/>
              <w:right w:w="70" w:type="dxa"/>
            </w:tcMar>
            <w:vAlign w:val="center"/>
          </w:tcPr>
          <w:p w14:paraId="3909FC0C" w14:textId="77777777" w:rsidR="0018560F" w:rsidRDefault="00000000">
            <w:r>
              <w:t>YES</w:t>
            </w:r>
          </w:p>
        </w:tc>
        <w:tc>
          <w:tcPr>
            <w:tcW w:w="1260" w:type="dxa"/>
            <w:tcMar>
              <w:top w:w="70" w:type="dxa"/>
              <w:left w:w="70" w:type="dxa"/>
              <w:bottom w:w="70" w:type="dxa"/>
              <w:right w:w="70" w:type="dxa"/>
            </w:tcMar>
            <w:vAlign w:val="center"/>
          </w:tcPr>
          <w:p w14:paraId="4F173126" w14:textId="77777777" w:rsidR="0018560F" w:rsidRDefault="00000000">
            <w:r>
              <w:t>YES</w:t>
            </w:r>
          </w:p>
        </w:tc>
      </w:tr>
      <w:tr w:rsidR="0018560F" w14:paraId="666FECFA" w14:textId="77777777">
        <w:trPr>
          <w:cantSplit/>
          <w:jc w:val="center"/>
        </w:trPr>
        <w:tc>
          <w:tcPr>
            <w:tcW w:w="1260" w:type="dxa"/>
            <w:tcMar>
              <w:top w:w="70" w:type="dxa"/>
              <w:left w:w="70" w:type="dxa"/>
              <w:bottom w:w="70" w:type="dxa"/>
              <w:right w:w="70" w:type="dxa"/>
            </w:tcMar>
            <w:vAlign w:val="center"/>
          </w:tcPr>
          <w:p w14:paraId="7A4DD372" w14:textId="77777777" w:rsidR="0018560F" w:rsidRDefault="00000000">
            <w:r>
              <w:t>TW-WL-H16-L2</w:t>
            </w:r>
          </w:p>
        </w:tc>
        <w:tc>
          <w:tcPr>
            <w:tcW w:w="1260" w:type="dxa"/>
            <w:tcMar>
              <w:top w:w="70" w:type="dxa"/>
              <w:left w:w="70" w:type="dxa"/>
              <w:bottom w:w="70" w:type="dxa"/>
              <w:right w:w="70" w:type="dxa"/>
            </w:tcMar>
            <w:vAlign w:val="center"/>
          </w:tcPr>
          <w:p w14:paraId="16B5ABC3" w14:textId="77777777" w:rsidR="0018560F" w:rsidRDefault="00000000">
            <w:r>
              <w:t>16</w:t>
            </w:r>
          </w:p>
        </w:tc>
        <w:tc>
          <w:tcPr>
            <w:tcW w:w="1260" w:type="dxa"/>
            <w:tcMar>
              <w:top w:w="70" w:type="dxa"/>
              <w:left w:w="70" w:type="dxa"/>
              <w:bottom w:w="70" w:type="dxa"/>
              <w:right w:w="70" w:type="dxa"/>
            </w:tcMar>
            <w:vAlign w:val="center"/>
          </w:tcPr>
          <w:p w14:paraId="528B0851" w14:textId="77777777" w:rsidR="0018560F" w:rsidRDefault="00000000">
            <w:r>
              <w:t>2</w:t>
            </w:r>
          </w:p>
        </w:tc>
        <w:tc>
          <w:tcPr>
            <w:tcW w:w="1260" w:type="dxa"/>
            <w:tcMar>
              <w:top w:w="70" w:type="dxa"/>
              <w:left w:w="70" w:type="dxa"/>
              <w:bottom w:w="70" w:type="dxa"/>
              <w:right w:w="70" w:type="dxa"/>
            </w:tcMar>
            <w:vAlign w:val="center"/>
          </w:tcPr>
          <w:p w14:paraId="3ACAF945" w14:textId="77777777" w:rsidR="0018560F" w:rsidRDefault="00000000">
            <w:r>
              <w:t>323</w:t>
            </w:r>
          </w:p>
        </w:tc>
        <w:tc>
          <w:tcPr>
            <w:tcW w:w="1260" w:type="dxa"/>
            <w:tcMar>
              <w:top w:w="70" w:type="dxa"/>
              <w:left w:w="70" w:type="dxa"/>
              <w:bottom w:w="70" w:type="dxa"/>
              <w:right w:w="70" w:type="dxa"/>
            </w:tcMar>
            <w:vAlign w:val="center"/>
          </w:tcPr>
          <w:p w14:paraId="17C9B0D9" w14:textId="77777777" w:rsidR="0018560F" w:rsidRDefault="00000000">
            <w:r>
              <w:t>200</w:t>
            </w:r>
          </w:p>
        </w:tc>
        <w:tc>
          <w:tcPr>
            <w:tcW w:w="1260" w:type="dxa"/>
            <w:tcMar>
              <w:top w:w="70" w:type="dxa"/>
              <w:left w:w="70" w:type="dxa"/>
              <w:bottom w:w="70" w:type="dxa"/>
              <w:right w:w="70" w:type="dxa"/>
            </w:tcMar>
            <w:vAlign w:val="center"/>
          </w:tcPr>
          <w:p w14:paraId="2F923413" w14:textId="77777777" w:rsidR="0018560F" w:rsidRDefault="00000000">
            <w:r>
              <w:t>YES</w:t>
            </w:r>
          </w:p>
        </w:tc>
        <w:tc>
          <w:tcPr>
            <w:tcW w:w="1260" w:type="dxa"/>
            <w:tcMar>
              <w:top w:w="70" w:type="dxa"/>
              <w:left w:w="70" w:type="dxa"/>
              <w:bottom w:w="70" w:type="dxa"/>
              <w:right w:w="70" w:type="dxa"/>
            </w:tcMar>
            <w:vAlign w:val="center"/>
          </w:tcPr>
          <w:p w14:paraId="16E47C12" w14:textId="77777777" w:rsidR="0018560F" w:rsidRDefault="00000000">
            <w:r>
              <w:t>YES</w:t>
            </w:r>
          </w:p>
        </w:tc>
        <w:tc>
          <w:tcPr>
            <w:tcW w:w="1260" w:type="dxa"/>
            <w:tcMar>
              <w:top w:w="70" w:type="dxa"/>
              <w:left w:w="70" w:type="dxa"/>
              <w:bottom w:w="70" w:type="dxa"/>
              <w:right w:w="70" w:type="dxa"/>
            </w:tcMar>
            <w:vAlign w:val="center"/>
          </w:tcPr>
          <w:p w14:paraId="567876BC" w14:textId="77777777" w:rsidR="0018560F" w:rsidRDefault="00000000">
            <w:r>
              <w:t>YES</w:t>
            </w:r>
          </w:p>
        </w:tc>
      </w:tr>
      <w:tr w:rsidR="0018560F" w14:paraId="649D30C1" w14:textId="77777777">
        <w:trPr>
          <w:cantSplit/>
          <w:jc w:val="center"/>
        </w:trPr>
        <w:tc>
          <w:tcPr>
            <w:tcW w:w="1260" w:type="dxa"/>
            <w:tcMar>
              <w:top w:w="70" w:type="dxa"/>
              <w:left w:w="70" w:type="dxa"/>
              <w:bottom w:w="70" w:type="dxa"/>
              <w:right w:w="70" w:type="dxa"/>
            </w:tcMar>
            <w:vAlign w:val="center"/>
          </w:tcPr>
          <w:p w14:paraId="6EE31520" w14:textId="77777777" w:rsidR="0018560F" w:rsidRDefault="00000000">
            <w:r>
              <w:t>TW-WL-H16-L3</w:t>
            </w:r>
          </w:p>
        </w:tc>
        <w:tc>
          <w:tcPr>
            <w:tcW w:w="1260" w:type="dxa"/>
            <w:tcMar>
              <w:top w:w="70" w:type="dxa"/>
              <w:left w:w="70" w:type="dxa"/>
              <w:bottom w:w="70" w:type="dxa"/>
              <w:right w:w="70" w:type="dxa"/>
            </w:tcMar>
            <w:vAlign w:val="center"/>
          </w:tcPr>
          <w:p w14:paraId="18AE5275" w14:textId="77777777" w:rsidR="0018560F" w:rsidRDefault="00000000">
            <w:r>
              <w:t>16</w:t>
            </w:r>
          </w:p>
        </w:tc>
        <w:tc>
          <w:tcPr>
            <w:tcW w:w="1260" w:type="dxa"/>
            <w:tcMar>
              <w:top w:w="70" w:type="dxa"/>
              <w:left w:w="70" w:type="dxa"/>
              <w:bottom w:w="70" w:type="dxa"/>
              <w:right w:w="70" w:type="dxa"/>
            </w:tcMar>
            <w:vAlign w:val="center"/>
          </w:tcPr>
          <w:p w14:paraId="729E0048" w14:textId="77777777" w:rsidR="0018560F" w:rsidRDefault="00000000">
            <w:r>
              <w:t>3</w:t>
            </w:r>
          </w:p>
        </w:tc>
        <w:tc>
          <w:tcPr>
            <w:tcW w:w="1260" w:type="dxa"/>
            <w:tcMar>
              <w:top w:w="70" w:type="dxa"/>
              <w:left w:w="70" w:type="dxa"/>
              <w:bottom w:w="70" w:type="dxa"/>
              <w:right w:w="70" w:type="dxa"/>
            </w:tcMar>
            <w:vAlign w:val="center"/>
          </w:tcPr>
          <w:p w14:paraId="327DC9AF" w14:textId="77777777" w:rsidR="0018560F" w:rsidRDefault="00000000">
            <w:r>
              <w:t>323</w:t>
            </w:r>
          </w:p>
        </w:tc>
        <w:tc>
          <w:tcPr>
            <w:tcW w:w="1260" w:type="dxa"/>
            <w:tcMar>
              <w:top w:w="70" w:type="dxa"/>
              <w:left w:w="70" w:type="dxa"/>
              <w:bottom w:w="70" w:type="dxa"/>
              <w:right w:w="70" w:type="dxa"/>
            </w:tcMar>
            <w:vAlign w:val="center"/>
          </w:tcPr>
          <w:p w14:paraId="1EAF1E69" w14:textId="77777777" w:rsidR="0018560F" w:rsidRDefault="00000000">
            <w:r>
              <w:t>175</w:t>
            </w:r>
          </w:p>
        </w:tc>
        <w:tc>
          <w:tcPr>
            <w:tcW w:w="1260" w:type="dxa"/>
            <w:tcMar>
              <w:top w:w="70" w:type="dxa"/>
              <w:left w:w="70" w:type="dxa"/>
              <w:bottom w:w="70" w:type="dxa"/>
              <w:right w:w="70" w:type="dxa"/>
            </w:tcMar>
            <w:vAlign w:val="center"/>
          </w:tcPr>
          <w:p w14:paraId="3F2E61D5" w14:textId="77777777" w:rsidR="0018560F" w:rsidRDefault="00000000">
            <w:r>
              <w:t>YES</w:t>
            </w:r>
          </w:p>
        </w:tc>
        <w:tc>
          <w:tcPr>
            <w:tcW w:w="1260" w:type="dxa"/>
            <w:tcMar>
              <w:top w:w="70" w:type="dxa"/>
              <w:left w:w="70" w:type="dxa"/>
              <w:bottom w:w="70" w:type="dxa"/>
              <w:right w:w="70" w:type="dxa"/>
            </w:tcMar>
            <w:vAlign w:val="center"/>
          </w:tcPr>
          <w:p w14:paraId="716C115A" w14:textId="77777777" w:rsidR="0018560F" w:rsidRDefault="00000000">
            <w:r>
              <w:t>YES</w:t>
            </w:r>
          </w:p>
        </w:tc>
        <w:tc>
          <w:tcPr>
            <w:tcW w:w="1260" w:type="dxa"/>
            <w:tcMar>
              <w:top w:w="70" w:type="dxa"/>
              <w:left w:w="70" w:type="dxa"/>
              <w:bottom w:w="70" w:type="dxa"/>
              <w:right w:w="70" w:type="dxa"/>
            </w:tcMar>
            <w:vAlign w:val="center"/>
          </w:tcPr>
          <w:p w14:paraId="59E295E4" w14:textId="77777777" w:rsidR="0018560F" w:rsidRDefault="00000000">
            <w:r>
              <w:t>YES</w:t>
            </w:r>
          </w:p>
        </w:tc>
      </w:tr>
      <w:tr w:rsidR="0018560F" w14:paraId="44F737B0" w14:textId="77777777">
        <w:trPr>
          <w:cantSplit/>
          <w:jc w:val="center"/>
        </w:trPr>
        <w:tc>
          <w:tcPr>
            <w:tcW w:w="1260" w:type="dxa"/>
            <w:tcMar>
              <w:top w:w="70" w:type="dxa"/>
              <w:left w:w="70" w:type="dxa"/>
              <w:bottom w:w="70" w:type="dxa"/>
              <w:right w:w="70" w:type="dxa"/>
            </w:tcMar>
            <w:vAlign w:val="center"/>
          </w:tcPr>
          <w:p w14:paraId="7D644FA6" w14:textId="77777777" w:rsidR="0018560F" w:rsidRDefault="00000000">
            <w:r>
              <w:t>TW-WL-H16-L4</w:t>
            </w:r>
          </w:p>
        </w:tc>
        <w:tc>
          <w:tcPr>
            <w:tcW w:w="1260" w:type="dxa"/>
            <w:tcMar>
              <w:top w:w="70" w:type="dxa"/>
              <w:left w:w="70" w:type="dxa"/>
              <w:bottom w:w="70" w:type="dxa"/>
              <w:right w:w="70" w:type="dxa"/>
            </w:tcMar>
            <w:vAlign w:val="center"/>
          </w:tcPr>
          <w:p w14:paraId="0C5096F5" w14:textId="77777777" w:rsidR="0018560F" w:rsidRDefault="00000000">
            <w:r>
              <w:t>16</w:t>
            </w:r>
          </w:p>
        </w:tc>
        <w:tc>
          <w:tcPr>
            <w:tcW w:w="1260" w:type="dxa"/>
            <w:tcMar>
              <w:top w:w="70" w:type="dxa"/>
              <w:left w:w="70" w:type="dxa"/>
              <w:bottom w:w="70" w:type="dxa"/>
              <w:right w:w="70" w:type="dxa"/>
            </w:tcMar>
            <w:vAlign w:val="center"/>
          </w:tcPr>
          <w:p w14:paraId="0ABBEE07" w14:textId="77777777" w:rsidR="0018560F" w:rsidRDefault="00000000">
            <w:r>
              <w:t>4</w:t>
            </w:r>
          </w:p>
        </w:tc>
        <w:tc>
          <w:tcPr>
            <w:tcW w:w="1260" w:type="dxa"/>
            <w:tcMar>
              <w:top w:w="70" w:type="dxa"/>
              <w:left w:w="70" w:type="dxa"/>
              <w:bottom w:w="70" w:type="dxa"/>
              <w:right w:w="70" w:type="dxa"/>
            </w:tcMar>
            <w:vAlign w:val="center"/>
          </w:tcPr>
          <w:p w14:paraId="66A73EC9" w14:textId="77777777" w:rsidR="0018560F" w:rsidRDefault="00000000">
            <w:r>
              <w:t>323</w:t>
            </w:r>
          </w:p>
        </w:tc>
        <w:tc>
          <w:tcPr>
            <w:tcW w:w="1260" w:type="dxa"/>
            <w:tcMar>
              <w:top w:w="70" w:type="dxa"/>
              <w:left w:w="70" w:type="dxa"/>
              <w:bottom w:w="70" w:type="dxa"/>
              <w:right w:w="70" w:type="dxa"/>
            </w:tcMar>
            <w:vAlign w:val="center"/>
          </w:tcPr>
          <w:p w14:paraId="3920805C" w14:textId="77777777" w:rsidR="0018560F" w:rsidRDefault="00000000">
            <w:r>
              <w:t>198</w:t>
            </w:r>
          </w:p>
        </w:tc>
        <w:tc>
          <w:tcPr>
            <w:tcW w:w="1260" w:type="dxa"/>
            <w:tcMar>
              <w:top w:w="70" w:type="dxa"/>
              <w:left w:w="70" w:type="dxa"/>
              <w:bottom w:w="70" w:type="dxa"/>
              <w:right w:w="70" w:type="dxa"/>
            </w:tcMar>
            <w:vAlign w:val="center"/>
          </w:tcPr>
          <w:p w14:paraId="2EE90D02" w14:textId="77777777" w:rsidR="0018560F" w:rsidRDefault="00000000">
            <w:r>
              <w:t>YES</w:t>
            </w:r>
          </w:p>
        </w:tc>
        <w:tc>
          <w:tcPr>
            <w:tcW w:w="1260" w:type="dxa"/>
            <w:tcMar>
              <w:top w:w="70" w:type="dxa"/>
              <w:left w:w="70" w:type="dxa"/>
              <w:bottom w:w="70" w:type="dxa"/>
              <w:right w:w="70" w:type="dxa"/>
            </w:tcMar>
            <w:vAlign w:val="center"/>
          </w:tcPr>
          <w:p w14:paraId="3DA4D96C" w14:textId="77777777" w:rsidR="0018560F" w:rsidRDefault="00000000">
            <w:r>
              <w:t>YES</w:t>
            </w:r>
          </w:p>
        </w:tc>
        <w:tc>
          <w:tcPr>
            <w:tcW w:w="1260" w:type="dxa"/>
            <w:tcMar>
              <w:top w:w="70" w:type="dxa"/>
              <w:left w:w="70" w:type="dxa"/>
              <w:bottom w:w="70" w:type="dxa"/>
              <w:right w:w="70" w:type="dxa"/>
            </w:tcMar>
            <w:vAlign w:val="center"/>
          </w:tcPr>
          <w:p w14:paraId="7835D9F3" w14:textId="77777777" w:rsidR="0018560F" w:rsidRDefault="00000000">
            <w:r>
              <w:t>YES</w:t>
            </w:r>
          </w:p>
        </w:tc>
      </w:tr>
      <w:tr w:rsidR="0018560F" w14:paraId="318A7E76" w14:textId="77777777">
        <w:trPr>
          <w:cantSplit/>
          <w:jc w:val="center"/>
        </w:trPr>
        <w:tc>
          <w:tcPr>
            <w:tcW w:w="1260" w:type="dxa"/>
            <w:tcMar>
              <w:top w:w="70" w:type="dxa"/>
              <w:left w:w="70" w:type="dxa"/>
              <w:bottom w:w="70" w:type="dxa"/>
              <w:right w:w="70" w:type="dxa"/>
            </w:tcMar>
            <w:vAlign w:val="center"/>
          </w:tcPr>
          <w:p w14:paraId="5B2030E1" w14:textId="77777777" w:rsidR="0018560F" w:rsidRDefault="00000000">
            <w:r>
              <w:lastRenderedPageBreak/>
              <w:t>TW-WL-H16-L5</w:t>
            </w:r>
          </w:p>
        </w:tc>
        <w:tc>
          <w:tcPr>
            <w:tcW w:w="1260" w:type="dxa"/>
            <w:tcMar>
              <w:top w:w="70" w:type="dxa"/>
              <w:left w:w="70" w:type="dxa"/>
              <w:bottom w:w="70" w:type="dxa"/>
              <w:right w:w="70" w:type="dxa"/>
            </w:tcMar>
            <w:vAlign w:val="center"/>
          </w:tcPr>
          <w:p w14:paraId="7D000EB0" w14:textId="77777777" w:rsidR="0018560F" w:rsidRDefault="00000000">
            <w:r>
              <w:t>16</w:t>
            </w:r>
          </w:p>
        </w:tc>
        <w:tc>
          <w:tcPr>
            <w:tcW w:w="1260" w:type="dxa"/>
            <w:tcMar>
              <w:top w:w="70" w:type="dxa"/>
              <w:left w:w="70" w:type="dxa"/>
              <w:bottom w:w="70" w:type="dxa"/>
              <w:right w:w="70" w:type="dxa"/>
            </w:tcMar>
            <w:vAlign w:val="center"/>
          </w:tcPr>
          <w:p w14:paraId="064065CF" w14:textId="77777777" w:rsidR="0018560F" w:rsidRDefault="00000000">
            <w:r>
              <w:t>5</w:t>
            </w:r>
          </w:p>
        </w:tc>
        <w:tc>
          <w:tcPr>
            <w:tcW w:w="1260" w:type="dxa"/>
            <w:tcMar>
              <w:top w:w="70" w:type="dxa"/>
              <w:left w:w="70" w:type="dxa"/>
              <w:bottom w:w="70" w:type="dxa"/>
              <w:right w:w="70" w:type="dxa"/>
            </w:tcMar>
            <w:vAlign w:val="center"/>
          </w:tcPr>
          <w:p w14:paraId="6F8E7104" w14:textId="77777777" w:rsidR="0018560F" w:rsidRDefault="00000000">
            <w:r>
              <w:t>323</w:t>
            </w:r>
          </w:p>
        </w:tc>
        <w:tc>
          <w:tcPr>
            <w:tcW w:w="1260" w:type="dxa"/>
            <w:tcMar>
              <w:top w:w="70" w:type="dxa"/>
              <w:left w:w="70" w:type="dxa"/>
              <w:bottom w:w="70" w:type="dxa"/>
              <w:right w:w="70" w:type="dxa"/>
            </w:tcMar>
            <w:vAlign w:val="center"/>
          </w:tcPr>
          <w:p w14:paraId="469296D8" w14:textId="77777777" w:rsidR="0018560F" w:rsidRDefault="00000000">
            <w:r>
              <w:t>200</w:t>
            </w:r>
          </w:p>
        </w:tc>
        <w:tc>
          <w:tcPr>
            <w:tcW w:w="1260" w:type="dxa"/>
            <w:tcMar>
              <w:top w:w="70" w:type="dxa"/>
              <w:left w:w="70" w:type="dxa"/>
              <w:bottom w:w="70" w:type="dxa"/>
              <w:right w:w="70" w:type="dxa"/>
            </w:tcMar>
            <w:vAlign w:val="center"/>
          </w:tcPr>
          <w:p w14:paraId="00B1C7FF" w14:textId="77777777" w:rsidR="0018560F" w:rsidRDefault="00000000">
            <w:r>
              <w:t>YES</w:t>
            </w:r>
          </w:p>
        </w:tc>
        <w:tc>
          <w:tcPr>
            <w:tcW w:w="1260" w:type="dxa"/>
            <w:tcMar>
              <w:top w:w="70" w:type="dxa"/>
              <w:left w:w="70" w:type="dxa"/>
              <w:bottom w:w="70" w:type="dxa"/>
              <w:right w:w="70" w:type="dxa"/>
            </w:tcMar>
            <w:vAlign w:val="center"/>
          </w:tcPr>
          <w:p w14:paraId="3F5227DA" w14:textId="77777777" w:rsidR="0018560F" w:rsidRDefault="00000000">
            <w:r>
              <w:t>YES</w:t>
            </w:r>
          </w:p>
        </w:tc>
        <w:tc>
          <w:tcPr>
            <w:tcW w:w="1260" w:type="dxa"/>
            <w:tcMar>
              <w:top w:w="70" w:type="dxa"/>
              <w:left w:w="70" w:type="dxa"/>
              <w:bottom w:w="70" w:type="dxa"/>
              <w:right w:w="70" w:type="dxa"/>
            </w:tcMar>
            <w:vAlign w:val="center"/>
          </w:tcPr>
          <w:p w14:paraId="4DCFA219" w14:textId="77777777" w:rsidR="0018560F" w:rsidRDefault="00000000">
            <w:r>
              <w:t>YES</w:t>
            </w:r>
          </w:p>
        </w:tc>
      </w:tr>
      <w:tr w:rsidR="0018560F" w14:paraId="4097FD04" w14:textId="77777777">
        <w:trPr>
          <w:cantSplit/>
          <w:jc w:val="center"/>
        </w:trPr>
        <w:tc>
          <w:tcPr>
            <w:tcW w:w="1260" w:type="dxa"/>
            <w:tcMar>
              <w:top w:w="70" w:type="dxa"/>
              <w:left w:w="70" w:type="dxa"/>
              <w:bottom w:w="70" w:type="dxa"/>
              <w:right w:w="70" w:type="dxa"/>
            </w:tcMar>
            <w:vAlign w:val="center"/>
          </w:tcPr>
          <w:p w14:paraId="2922457E" w14:textId="77777777" w:rsidR="0018560F" w:rsidRDefault="00000000">
            <w:r>
              <w:t>TW-WL-H16-L6</w:t>
            </w:r>
          </w:p>
        </w:tc>
        <w:tc>
          <w:tcPr>
            <w:tcW w:w="1260" w:type="dxa"/>
            <w:tcMar>
              <w:top w:w="70" w:type="dxa"/>
              <w:left w:w="70" w:type="dxa"/>
              <w:bottom w:w="70" w:type="dxa"/>
              <w:right w:w="70" w:type="dxa"/>
            </w:tcMar>
            <w:vAlign w:val="center"/>
          </w:tcPr>
          <w:p w14:paraId="22D0B756" w14:textId="77777777" w:rsidR="0018560F" w:rsidRDefault="00000000">
            <w:r>
              <w:t>16</w:t>
            </w:r>
          </w:p>
        </w:tc>
        <w:tc>
          <w:tcPr>
            <w:tcW w:w="1260" w:type="dxa"/>
            <w:tcMar>
              <w:top w:w="70" w:type="dxa"/>
              <w:left w:w="70" w:type="dxa"/>
              <w:bottom w:w="70" w:type="dxa"/>
              <w:right w:w="70" w:type="dxa"/>
            </w:tcMar>
            <w:vAlign w:val="center"/>
          </w:tcPr>
          <w:p w14:paraId="3C161970" w14:textId="77777777" w:rsidR="0018560F" w:rsidRDefault="00000000">
            <w:r>
              <w:t>6</w:t>
            </w:r>
          </w:p>
        </w:tc>
        <w:tc>
          <w:tcPr>
            <w:tcW w:w="1260" w:type="dxa"/>
            <w:tcMar>
              <w:top w:w="70" w:type="dxa"/>
              <w:left w:w="70" w:type="dxa"/>
              <w:bottom w:w="70" w:type="dxa"/>
              <w:right w:w="70" w:type="dxa"/>
            </w:tcMar>
            <w:vAlign w:val="center"/>
          </w:tcPr>
          <w:p w14:paraId="36DAA432" w14:textId="77777777" w:rsidR="0018560F" w:rsidRDefault="00000000">
            <w:r>
              <w:t>323</w:t>
            </w:r>
          </w:p>
        </w:tc>
        <w:tc>
          <w:tcPr>
            <w:tcW w:w="1260" w:type="dxa"/>
            <w:tcMar>
              <w:top w:w="70" w:type="dxa"/>
              <w:left w:w="70" w:type="dxa"/>
              <w:bottom w:w="70" w:type="dxa"/>
              <w:right w:w="70" w:type="dxa"/>
            </w:tcMar>
            <w:vAlign w:val="center"/>
          </w:tcPr>
          <w:p w14:paraId="7CD9E914" w14:textId="77777777" w:rsidR="0018560F" w:rsidRDefault="00000000">
            <w:r>
              <w:t>200</w:t>
            </w:r>
          </w:p>
        </w:tc>
        <w:tc>
          <w:tcPr>
            <w:tcW w:w="1260" w:type="dxa"/>
            <w:tcMar>
              <w:top w:w="70" w:type="dxa"/>
              <w:left w:w="70" w:type="dxa"/>
              <w:bottom w:w="70" w:type="dxa"/>
              <w:right w:w="70" w:type="dxa"/>
            </w:tcMar>
            <w:vAlign w:val="center"/>
          </w:tcPr>
          <w:p w14:paraId="4ECF9914" w14:textId="77777777" w:rsidR="0018560F" w:rsidRDefault="00000000">
            <w:r>
              <w:t>YES</w:t>
            </w:r>
          </w:p>
        </w:tc>
        <w:tc>
          <w:tcPr>
            <w:tcW w:w="1260" w:type="dxa"/>
            <w:tcMar>
              <w:top w:w="70" w:type="dxa"/>
              <w:left w:w="70" w:type="dxa"/>
              <w:bottom w:w="70" w:type="dxa"/>
              <w:right w:w="70" w:type="dxa"/>
            </w:tcMar>
            <w:vAlign w:val="center"/>
          </w:tcPr>
          <w:p w14:paraId="0D307500" w14:textId="77777777" w:rsidR="0018560F" w:rsidRDefault="00000000">
            <w:r>
              <w:t>YES</w:t>
            </w:r>
          </w:p>
        </w:tc>
        <w:tc>
          <w:tcPr>
            <w:tcW w:w="1260" w:type="dxa"/>
            <w:tcMar>
              <w:top w:w="70" w:type="dxa"/>
              <w:left w:w="70" w:type="dxa"/>
              <w:bottom w:w="70" w:type="dxa"/>
              <w:right w:w="70" w:type="dxa"/>
            </w:tcMar>
            <w:vAlign w:val="center"/>
          </w:tcPr>
          <w:p w14:paraId="17054796" w14:textId="77777777" w:rsidR="0018560F" w:rsidRDefault="00000000">
            <w:r>
              <w:t>YES</w:t>
            </w:r>
          </w:p>
        </w:tc>
      </w:tr>
      <w:tr w:rsidR="0018560F" w14:paraId="292B4772" w14:textId="77777777">
        <w:trPr>
          <w:cantSplit/>
          <w:jc w:val="center"/>
        </w:trPr>
        <w:tc>
          <w:tcPr>
            <w:tcW w:w="1260" w:type="dxa"/>
            <w:tcMar>
              <w:top w:w="70" w:type="dxa"/>
              <w:left w:w="70" w:type="dxa"/>
              <w:bottom w:w="70" w:type="dxa"/>
              <w:right w:w="70" w:type="dxa"/>
            </w:tcMar>
            <w:vAlign w:val="center"/>
          </w:tcPr>
          <w:p w14:paraId="21D24CC9" w14:textId="77777777" w:rsidR="0018560F" w:rsidRDefault="00000000">
            <w:r>
              <w:t>TW-WL-H17-L1</w:t>
            </w:r>
          </w:p>
        </w:tc>
        <w:tc>
          <w:tcPr>
            <w:tcW w:w="1260" w:type="dxa"/>
            <w:tcMar>
              <w:top w:w="70" w:type="dxa"/>
              <w:left w:w="70" w:type="dxa"/>
              <w:bottom w:w="70" w:type="dxa"/>
              <w:right w:w="70" w:type="dxa"/>
            </w:tcMar>
            <w:vAlign w:val="center"/>
          </w:tcPr>
          <w:p w14:paraId="1BD875B1" w14:textId="77777777" w:rsidR="0018560F" w:rsidRDefault="00000000">
            <w:r>
              <w:t>17</w:t>
            </w:r>
          </w:p>
        </w:tc>
        <w:tc>
          <w:tcPr>
            <w:tcW w:w="1260" w:type="dxa"/>
            <w:tcMar>
              <w:top w:w="70" w:type="dxa"/>
              <w:left w:w="70" w:type="dxa"/>
              <w:bottom w:w="70" w:type="dxa"/>
              <w:right w:w="70" w:type="dxa"/>
            </w:tcMar>
            <w:vAlign w:val="center"/>
          </w:tcPr>
          <w:p w14:paraId="5A27C364" w14:textId="77777777" w:rsidR="0018560F" w:rsidRDefault="00000000">
            <w:r>
              <w:t>1</w:t>
            </w:r>
          </w:p>
        </w:tc>
        <w:tc>
          <w:tcPr>
            <w:tcW w:w="1260" w:type="dxa"/>
            <w:tcMar>
              <w:top w:w="70" w:type="dxa"/>
              <w:left w:w="70" w:type="dxa"/>
              <w:bottom w:w="70" w:type="dxa"/>
              <w:right w:w="70" w:type="dxa"/>
            </w:tcMar>
            <w:vAlign w:val="center"/>
          </w:tcPr>
          <w:p w14:paraId="427FC718" w14:textId="77777777" w:rsidR="0018560F" w:rsidRDefault="00000000">
            <w:r>
              <w:t>322</w:t>
            </w:r>
          </w:p>
        </w:tc>
        <w:tc>
          <w:tcPr>
            <w:tcW w:w="1260" w:type="dxa"/>
            <w:tcMar>
              <w:top w:w="70" w:type="dxa"/>
              <w:left w:w="70" w:type="dxa"/>
              <w:bottom w:w="70" w:type="dxa"/>
              <w:right w:w="70" w:type="dxa"/>
            </w:tcMar>
            <w:vAlign w:val="center"/>
          </w:tcPr>
          <w:p w14:paraId="3B05AF8C" w14:textId="77777777" w:rsidR="0018560F" w:rsidRDefault="00000000">
            <w:r>
              <w:t>193</w:t>
            </w:r>
          </w:p>
        </w:tc>
        <w:tc>
          <w:tcPr>
            <w:tcW w:w="1260" w:type="dxa"/>
            <w:tcMar>
              <w:top w:w="70" w:type="dxa"/>
              <w:left w:w="70" w:type="dxa"/>
              <w:bottom w:w="70" w:type="dxa"/>
              <w:right w:w="70" w:type="dxa"/>
            </w:tcMar>
            <w:vAlign w:val="center"/>
          </w:tcPr>
          <w:p w14:paraId="642C60CE" w14:textId="77777777" w:rsidR="0018560F" w:rsidRDefault="00000000">
            <w:r>
              <w:t>YES</w:t>
            </w:r>
          </w:p>
        </w:tc>
        <w:tc>
          <w:tcPr>
            <w:tcW w:w="1260" w:type="dxa"/>
            <w:tcMar>
              <w:top w:w="70" w:type="dxa"/>
              <w:left w:w="70" w:type="dxa"/>
              <w:bottom w:w="70" w:type="dxa"/>
              <w:right w:w="70" w:type="dxa"/>
            </w:tcMar>
            <w:vAlign w:val="center"/>
          </w:tcPr>
          <w:p w14:paraId="158A9B9A" w14:textId="77777777" w:rsidR="0018560F" w:rsidRDefault="00000000">
            <w:r>
              <w:t>YES</w:t>
            </w:r>
          </w:p>
        </w:tc>
        <w:tc>
          <w:tcPr>
            <w:tcW w:w="1260" w:type="dxa"/>
            <w:tcMar>
              <w:top w:w="70" w:type="dxa"/>
              <w:left w:w="70" w:type="dxa"/>
              <w:bottom w:w="70" w:type="dxa"/>
              <w:right w:w="70" w:type="dxa"/>
            </w:tcMar>
            <w:vAlign w:val="center"/>
          </w:tcPr>
          <w:p w14:paraId="0180117B" w14:textId="77777777" w:rsidR="0018560F" w:rsidRDefault="00000000">
            <w:r>
              <w:t>YES</w:t>
            </w:r>
          </w:p>
        </w:tc>
      </w:tr>
      <w:tr w:rsidR="0018560F" w14:paraId="7B14EEC7" w14:textId="77777777">
        <w:trPr>
          <w:cantSplit/>
          <w:jc w:val="center"/>
        </w:trPr>
        <w:tc>
          <w:tcPr>
            <w:tcW w:w="1260" w:type="dxa"/>
            <w:tcMar>
              <w:top w:w="70" w:type="dxa"/>
              <w:left w:w="70" w:type="dxa"/>
              <w:bottom w:w="70" w:type="dxa"/>
              <w:right w:w="70" w:type="dxa"/>
            </w:tcMar>
            <w:vAlign w:val="center"/>
          </w:tcPr>
          <w:p w14:paraId="7C6096E2" w14:textId="77777777" w:rsidR="0018560F" w:rsidRDefault="00000000">
            <w:r>
              <w:t>TW-WL-H17-L2</w:t>
            </w:r>
          </w:p>
        </w:tc>
        <w:tc>
          <w:tcPr>
            <w:tcW w:w="1260" w:type="dxa"/>
            <w:tcMar>
              <w:top w:w="70" w:type="dxa"/>
              <w:left w:w="70" w:type="dxa"/>
              <w:bottom w:w="70" w:type="dxa"/>
              <w:right w:w="70" w:type="dxa"/>
            </w:tcMar>
            <w:vAlign w:val="center"/>
          </w:tcPr>
          <w:p w14:paraId="208969D5" w14:textId="77777777" w:rsidR="0018560F" w:rsidRDefault="00000000">
            <w:r>
              <w:t>17</w:t>
            </w:r>
          </w:p>
        </w:tc>
        <w:tc>
          <w:tcPr>
            <w:tcW w:w="1260" w:type="dxa"/>
            <w:tcMar>
              <w:top w:w="70" w:type="dxa"/>
              <w:left w:w="70" w:type="dxa"/>
              <w:bottom w:w="70" w:type="dxa"/>
              <w:right w:w="70" w:type="dxa"/>
            </w:tcMar>
            <w:vAlign w:val="center"/>
          </w:tcPr>
          <w:p w14:paraId="52ADC6B3" w14:textId="77777777" w:rsidR="0018560F" w:rsidRDefault="00000000">
            <w:r>
              <w:t>2</w:t>
            </w:r>
          </w:p>
        </w:tc>
        <w:tc>
          <w:tcPr>
            <w:tcW w:w="1260" w:type="dxa"/>
            <w:tcMar>
              <w:top w:w="70" w:type="dxa"/>
              <w:left w:w="70" w:type="dxa"/>
              <w:bottom w:w="70" w:type="dxa"/>
              <w:right w:w="70" w:type="dxa"/>
            </w:tcMar>
            <w:vAlign w:val="center"/>
          </w:tcPr>
          <w:p w14:paraId="6FACB550" w14:textId="77777777" w:rsidR="0018560F" w:rsidRDefault="00000000">
            <w:r>
              <w:t>322</w:t>
            </w:r>
          </w:p>
        </w:tc>
        <w:tc>
          <w:tcPr>
            <w:tcW w:w="1260" w:type="dxa"/>
            <w:tcMar>
              <w:top w:w="70" w:type="dxa"/>
              <w:left w:w="70" w:type="dxa"/>
              <w:bottom w:w="70" w:type="dxa"/>
              <w:right w:w="70" w:type="dxa"/>
            </w:tcMar>
            <w:vAlign w:val="center"/>
          </w:tcPr>
          <w:p w14:paraId="4FB4BAAB" w14:textId="77777777" w:rsidR="0018560F" w:rsidRDefault="00000000">
            <w:r>
              <w:t>193</w:t>
            </w:r>
          </w:p>
        </w:tc>
        <w:tc>
          <w:tcPr>
            <w:tcW w:w="1260" w:type="dxa"/>
            <w:tcMar>
              <w:top w:w="70" w:type="dxa"/>
              <w:left w:w="70" w:type="dxa"/>
              <w:bottom w:w="70" w:type="dxa"/>
              <w:right w:w="70" w:type="dxa"/>
            </w:tcMar>
            <w:vAlign w:val="center"/>
          </w:tcPr>
          <w:p w14:paraId="636A0EA8" w14:textId="77777777" w:rsidR="0018560F" w:rsidRDefault="00000000">
            <w:r>
              <w:t>YES</w:t>
            </w:r>
          </w:p>
        </w:tc>
        <w:tc>
          <w:tcPr>
            <w:tcW w:w="1260" w:type="dxa"/>
            <w:tcMar>
              <w:top w:w="70" w:type="dxa"/>
              <w:left w:w="70" w:type="dxa"/>
              <w:bottom w:w="70" w:type="dxa"/>
              <w:right w:w="70" w:type="dxa"/>
            </w:tcMar>
            <w:vAlign w:val="center"/>
          </w:tcPr>
          <w:p w14:paraId="76C12961" w14:textId="77777777" w:rsidR="0018560F" w:rsidRDefault="00000000">
            <w:r>
              <w:t>YES</w:t>
            </w:r>
          </w:p>
        </w:tc>
        <w:tc>
          <w:tcPr>
            <w:tcW w:w="1260" w:type="dxa"/>
            <w:tcMar>
              <w:top w:w="70" w:type="dxa"/>
              <w:left w:w="70" w:type="dxa"/>
              <w:bottom w:w="70" w:type="dxa"/>
              <w:right w:w="70" w:type="dxa"/>
            </w:tcMar>
            <w:vAlign w:val="center"/>
          </w:tcPr>
          <w:p w14:paraId="6B5D7315" w14:textId="77777777" w:rsidR="0018560F" w:rsidRDefault="00000000">
            <w:r>
              <w:t>YES</w:t>
            </w:r>
          </w:p>
        </w:tc>
      </w:tr>
      <w:tr w:rsidR="0018560F" w14:paraId="3915CAD3" w14:textId="77777777">
        <w:trPr>
          <w:cantSplit/>
          <w:jc w:val="center"/>
        </w:trPr>
        <w:tc>
          <w:tcPr>
            <w:tcW w:w="1260" w:type="dxa"/>
            <w:tcMar>
              <w:top w:w="70" w:type="dxa"/>
              <w:left w:w="70" w:type="dxa"/>
              <w:bottom w:w="70" w:type="dxa"/>
              <w:right w:w="70" w:type="dxa"/>
            </w:tcMar>
            <w:vAlign w:val="center"/>
          </w:tcPr>
          <w:p w14:paraId="6D1935C3" w14:textId="77777777" w:rsidR="0018560F" w:rsidRDefault="00000000">
            <w:r>
              <w:t>TW-WL-H17-L3</w:t>
            </w:r>
          </w:p>
        </w:tc>
        <w:tc>
          <w:tcPr>
            <w:tcW w:w="1260" w:type="dxa"/>
            <w:tcMar>
              <w:top w:w="70" w:type="dxa"/>
              <w:left w:w="70" w:type="dxa"/>
              <w:bottom w:w="70" w:type="dxa"/>
              <w:right w:w="70" w:type="dxa"/>
            </w:tcMar>
            <w:vAlign w:val="center"/>
          </w:tcPr>
          <w:p w14:paraId="7B306236" w14:textId="77777777" w:rsidR="0018560F" w:rsidRDefault="00000000">
            <w:r>
              <w:t>17</w:t>
            </w:r>
          </w:p>
        </w:tc>
        <w:tc>
          <w:tcPr>
            <w:tcW w:w="1260" w:type="dxa"/>
            <w:tcMar>
              <w:top w:w="70" w:type="dxa"/>
              <w:left w:w="70" w:type="dxa"/>
              <w:bottom w:w="70" w:type="dxa"/>
              <w:right w:w="70" w:type="dxa"/>
            </w:tcMar>
            <w:vAlign w:val="center"/>
          </w:tcPr>
          <w:p w14:paraId="0A34B2DF" w14:textId="77777777" w:rsidR="0018560F" w:rsidRDefault="00000000">
            <w:r>
              <w:t>3</w:t>
            </w:r>
          </w:p>
        </w:tc>
        <w:tc>
          <w:tcPr>
            <w:tcW w:w="1260" w:type="dxa"/>
            <w:tcMar>
              <w:top w:w="70" w:type="dxa"/>
              <w:left w:w="70" w:type="dxa"/>
              <w:bottom w:w="70" w:type="dxa"/>
              <w:right w:w="70" w:type="dxa"/>
            </w:tcMar>
            <w:vAlign w:val="center"/>
          </w:tcPr>
          <w:p w14:paraId="22BED53A" w14:textId="77777777" w:rsidR="0018560F" w:rsidRDefault="00000000">
            <w:r>
              <w:t>322</w:t>
            </w:r>
          </w:p>
        </w:tc>
        <w:tc>
          <w:tcPr>
            <w:tcW w:w="1260" w:type="dxa"/>
            <w:tcMar>
              <w:top w:w="70" w:type="dxa"/>
              <w:left w:w="70" w:type="dxa"/>
              <w:bottom w:w="70" w:type="dxa"/>
              <w:right w:w="70" w:type="dxa"/>
            </w:tcMar>
            <w:vAlign w:val="center"/>
          </w:tcPr>
          <w:p w14:paraId="0E06DF1A" w14:textId="77777777" w:rsidR="0018560F" w:rsidRDefault="00000000">
            <w:r>
              <w:t>195</w:t>
            </w:r>
          </w:p>
        </w:tc>
        <w:tc>
          <w:tcPr>
            <w:tcW w:w="1260" w:type="dxa"/>
            <w:tcMar>
              <w:top w:w="70" w:type="dxa"/>
              <w:left w:w="70" w:type="dxa"/>
              <w:bottom w:w="70" w:type="dxa"/>
              <w:right w:w="70" w:type="dxa"/>
            </w:tcMar>
            <w:vAlign w:val="center"/>
          </w:tcPr>
          <w:p w14:paraId="38A9916F" w14:textId="77777777" w:rsidR="0018560F" w:rsidRDefault="00000000">
            <w:r>
              <w:t>YES</w:t>
            </w:r>
          </w:p>
        </w:tc>
        <w:tc>
          <w:tcPr>
            <w:tcW w:w="1260" w:type="dxa"/>
            <w:tcMar>
              <w:top w:w="70" w:type="dxa"/>
              <w:left w:w="70" w:type="dxa"/>
              <w:bottom w:w="70" w:type="dxa"/>
              <w:right w:w="70" w:type="dxa"/>
            </w:tcMar>
            <w:vAlign w:val="center"/>
          </w:tcPr>
          <w:p w14:paraId="5C3D1083" w14:textId="77777777" w:rsidR="0018560F" w:rsidRDefault="00000000">
            <w:r>
              <w:t>YES</w:t>
            </w:r>
          </w:p>
        </w:tc>
        <w:tc>
          <w:tcPr>
            <w:tcW w:w="1260" w:type="dxa"/>
            <w:tcMar>
              <w:top w:w="70" w:type="dxa"/>
              <w:left w:w="70" w:type="dxa"/>
              <w:bottom w:w="70" w:type="dxa"/>
              <w:right w:w="70" w:type="dxa"/>
            </w:tcMar>
            <w:vAlign w:val="center"/>
          </w:tcPr>
          <w:p w14:paraId="2DAF4C7B" w14:textId="77777777" w:rsidR="0018560F" w:rsidRDefault="00000000">
            <w:r>
              <w:t>YES</w:t>
            </w:r>
          </w:p>
        </w:tc>
      </w:tr>
      <w:tr w:rsidR="0018560F" w14:paraId="0E41830B" w14:textId="77777777">
        <w:trPr>
          <w:cantSplit/>
          <w:jc w:val="center"/>
        </w:trPr>
        <w:tc>
          <w:tcPr>
            <w:tcW w:w="1260" w:type="dxa"/>
            <w:tcMar>
              <w:top w:w="70" w:type="dxa"/>
              <w:left w:w="70" w:type="dxa"/>
              <w:bottom w:w="70" w:type="dxa"/>
              <w:right w:w="70" w:type="dxa"/>
            </w:tcMar>
            <w:vAlign w:val="center"/>
          </w:tcPr>
          <w:p w14:paraId="1412C6B7" w14:textId="77777777" w:rsidR="0018560F" w:rsidRDefault="00000000">
            <w:r>
              <w:t>TW-WL-H17-L4</w:t>
            </w:r>
          </w:p>
        </w:tc>
        <w:tc>
          <w:tcPr>
            <w:tcW w:w="1260" w:type="dxa"/>
            <w:tcMar>
              <w:top w:w="70" w:type="dxa"/>
              <w:left w:w="70" w:type="dxa"/>
              <w:bottom w:w="70" w:type="dxa"/>
              <w:right w:w="70" w:type="dxa"/>
            </w:tcMar>
            <w:vAlign w:val="center"/>
          </w:tcPr>
          <w:p w14:paraId="2F5E0797" w14:textId="77777777" w:rsidR="0018560F" w:rsidRDefault="00000000">
            <w:r>
              <w:t>17</w:t>
            </w:r>
          </w:p>
        </w:tc>
        <w:tc>
          <w:tcPr>
            <w:tcW w:w="1260" w:type="dxa"/>
            <w:tcMar>
              <w:top w:w="70" w:type="dxa"/>
              <w:left w:w="70" w:type="dxa"/>
              <w:bottom w:w="70" w:type="dxa"/>
              <w:right w:w="70" w:type="dxa"/>
            </w:tcMar>
            <w:vAlign w:val="center"/>
          </w:tcPr>
          <w:p w14:paraId="4555ECAB" w14:textId="77777777" w:rsidR="0018560F" w:rsidRDefault="00000000">
            <w:r>
              <w:t>4</w:t>
            </w:r>
          </w:p>
        </w:tc>
        <w:tc>
          <w:tcPr>
            <w:tcW w:w="1260" w:type="dxa"/>
            <w:tcMar>
              <w:top w:w="70" w:type="dxa"/>
              <w:left w:w="70" w:type="dxa"/>
              <w:bottom w:w="70" w:type="dxa"/>
              <w:right w:w="70" w:type="dxa"/>
            </w:tcMar>
            <w:vAlign w:val="center"/>
          </w:tcPr>
          <w:p w14:paraId="0C653A89" w14:textId="77777777" w:rsidR="0018560F" w:rsidRDefault="00000000">
            <w:r>
              <w:t>322</w:t>
            </w:r>
          </w:p>
        </w:tc>
        <w:tc>
          <w:tcPr>
            <w:tcW w:w="1260" w:type="dxa"/>
            <w:tcMar>
              <w:top w:w="70" w:type="dxa"/>
              <w:left w:w="70" w:type="dxa"/>
              <w:bottom w:w="70" w:type="dxa"/>
              <w:right w:w="70" w:type="dxa"/>
            </w:tcMar>
            <w:vAlign w:val="center"/>
          </w:tcPr>
          <w:p w14:paraId="22834827" w14:textId="77777777" w:rsidR="0018560F" w:rsidRDefault="00000000">
            <w:r>
              <w:t>195</w:t>
            </w:r>
          </w:p>
        </w:tc>
        <w:tc>
          <w:tcPr>
            <w:tcW w:w="1260" w:type="dxa"/>
            <w:tcMar>
              <w:top w:w="70" w:type="dxa"/>
              <w:left w:w="70" w:type="dxa"/>
              <w:bottom w:w="70" w:type="dxa"/>
              <w:right w:w="70" w:type="dxa"/>
            </w:tcMar>
            <w:vAlign w:val="center"/>
          </w:tcPr>
          <w:p w14:paraId="2173C45B" w14:textId="77777777" w:rsidR="0018560F" w:rsidRDefault="00000000">
            <w:r>
              <w:t>YES</w:t>
            </w:r>
          </w:p>
        </w:tc>
        <w:tc>
          <w:tcPr>
            <w:tcW w:w="1260" w:type="dxa"/>
            <w:tcMar>
              <w:top w:w="70" w:type="dxa"/>
              <w:left w:w="70" w:type="dxa"/>
              <w:bottom w:w="70" w:type="dxa"/>
              <w:right w:w="70" w:type="dxa"/>
            </w:tcMar>
            <w:vAlign w:val="center"/>
          </w:tcPr>
          <w:p w14:paraId="714095C5" w14:textId="77777777" w:rsidR="0018560F" w:rsidRDefault="00000000">
            <w:r>
              <w:t>YES</w:t>
            </w:r>
          </w:p>
        </w:tc>
        <w:tc>
          <w:tcPr>
            <w:tcW w:w="1260" w:type="dxa"/>
            <w:tcMar>
              <w:top w:w="70" w:type="dxa"/>
              <w:left w:w="70" w:type="dxa"/>
              <w:bottom w:w="70" w:type="dxa"/>
              <w:right w:w="70" w:type="dxa"/>
            </w:tcMar>
            <w:vAlign w:val="center"/>
          </w:tcPr>
          <w:p w14:paraId="55BEA80B" w14:textId="77777777" w:rsidR="0018560F" w:rsidRDefault="00000000">
            <w:r>
              <w:t>YES</w:t>
            </w:r>
          </w:p>
        </w:tc>
      </w:tr>
    </w:tbl>
    <w:p w14:paraId="024CF6B2" w14:textId="77777777" w:rsidR="0018560F" w:rsidRDefault="00000000">
      <w:r>
        <w:t>Coverage audit: 100 unique line records; 100 unique source_unit_id values; 17 workplace/life-decision cases; all stories 300–500 words; all line-specific comparisons 150–200 words; all evidence labels retrospective_analogy.</w:t>
      </w:r>
    </w:p>
    <w:p w14:paraId="5DA0B8E5" w14:textId="77777777" w:rsidR="0018560F" w:rsidRDefault="00000000">
      <w:r>
        <w:t>Publication gate: before public release, verify chronology and disputed ancient/biographical details against current specialist scholarship; verify translations against the chosen Ten Wings edition; and review workplace/life analogies for overgeneralization. Do not present a single historical decision as universal career, family, financial, or personal advice.</w:t>
      </w:r>
    </w:p>
    <w:p w14:paraId="79E205CD" w14:textId="77777777" w:rsidR="0018560F" w:rsidRDefault="00000000">
      <w:pPr>
        <w:pStyle w:val="aa"/>
        <w:jc w:val="center"/>
      </w:pPr>
      <w:r>
        <w:t>The Ten Wings: Line Images 101–200 and Workplace &amp; Life Decision Stories</w:t>
      </w:r>
    </w:p>
    <w:p w14:paraId="6F058DCB" w14:textId="77777777" w:rsidR="0018560F" w:rsidRDefault="00000000">
      <w:pPr>
        <w:jc w:val="center"/>
      </w:pPr>
      <w:r>
        <w:rPr>
          <w:i/>
          <w:color w:val="464646"/>
          <w:sz w:val="22"/>
        </w:rPr>
        <w:t>Europe and the United States · ancient and modern cases · English stories and line-specific social-post comparisons · Web / App / RWD specification</w:t>
      </w:r>
    </w:p>
    <w:p w14:paraId="431D9C8E" w14:textId="77777777" w:rsidR="0018560F" w:rsidRDefault="00000000">
      <w:pPr>
        <w:jc w:val="center"/>
      </w:pPr>
      <w:r>
        <w:rPr>
          <w:color w:val="5A5A5A"/>
          <w:sz w:val="20"/>
        </w:rPr>
        <w:t>New editorial edition · 11 October 2026 · 100 records</w:t>
      </w:r>
    </w:p>
    <w:p w14:paraId="620BDE82" w14:textId="77777777" w:rsidR="0018560F" w:rsidRDefault="00000000">
      <w:pPr>
        <w:pStyle w:val="1"/>
      </w:pPr>
      <w:r>
        <w:t>Scope and evidence</w:t>
      </w:r>
    </w:p>
    <w:p w14:paraId="7C6402C8" w14:textId="77777777" w:rsidR="0018560F" w:rsidRDefault="00000000">
      <w:r>
        <w:t>This edition covers Small Image (Xiao Xiang) line records 101–200 in King Wen order: Lines 5–6 of Hexagram 17, all six lines of Hexagrams 18–33, and Lines 1–2 of Hexagram 34. It preserves the original Chinese Small Image, the supplied English translation, and the source unit ID from the earlier 384-line English edition.</w:t>
      </w:r>
    </w:p>
    <w:p w14:paraId="23CB9F87" w14:textId="77777777" w:rsidR="0018560F" w:rsidRDefault="00000000">
      <w:r>
        <w:t>Each hexagram is paired with the same workplace or life-decision case used in the previously completed 64-hexagram Workplace &amp; Life Decision edition. The historical story is shared by the lines of that hexagram, while every Line-specific comparison is written separately for its particular Small Image.</w:t>
      </w:r>
    </w:p>
    <w:p w14:paraId="55B3D509" w14:textId="77777777" w:rsidR="0018560F" w:rsidRDefault="00000000">
      <w:r>
        <w:t>Every Historical event is a 300–500-word very short historical story and is checked for cause/background, development, and aftermath. The narrative does not invent dialogue, private thoughts, or dramatic scenes. Every Line-specific comparison is 150–200 English words and is formatted as a concise social-post-style reflection.</w:t>
      </w:r>
    </w:p>
    <w:p w14:paraId="6F008FAF" w14:textId="77777777" w:rsidR="0018560F" w:rsidRDefault="00000000">
      <w:r>
        <w:lastRenderedPageBreak/>
        <w:t>Evidence status is RETROSPECTIVE ANALOGY for every record. Historical references document event facts only; they do not document the historical participants consulting or applying the Ten Wings. These comparisons are contemporary editorial readings.</w:t>
      </w:r>
    </w:p>
    <w:p w14:paraId="03952F7A" w14:textId="77777777" w:rsidR="0018560F" w:rsidRDefault="00000000">
      <w:pPr>
        <w:pStyle w:val="1"/>
      </w:pPr>
      <w:r>
        <w:t>Content fields and responsive presentation</w:t>
      </w:r>
    </w:p>
    <w:tbl>
      <w:tblPr>
        <w:tblStyle w:val="aff2"/>
        <w:tblW w:w="0" w:type="auto"/>
        <w:jc w:val="center"/>
        <w:tblLook w:val="04A0" w:firstRow="1" w:lastRow="0" w:firstColumn="1" w:lastColumn="0" w:noHBand="0" w:noVBand="1"/>
      </w:tblPr>
      <w:tblGrid>
        <w:gridCol w:w="5034"/>
        <w:gridCol w:w="5036"/>
      </w:tblGrid>
      <w:tr w:rsidR="0018560F" w14:paraId="141944AE" w14:textId="77777777">
        <w:trPr>
          <w:jc w:val="center"/>
        </w:trPr>
        <w:tc>
          <w:tcPr>
            <w:tcW w:w="5040" w:type="dxa"/>
            <w:shd w:val="clear" w:color="auto" w:fill="D9EAF7"/>
          </w:tcPr>
          <w:p w14:paraId="0D4B1B63" w14:textId="77777777" w:rsidR="0018560F" w:rsidRDefault="00000000">
            <w:r>
              <w:t>Field</w:t>
            </w:r>
          </w:p>
        </w:tc>
        <w:tc>
          <w:tcPr>
            <w:tcW w:w="5040" w:type="dxa"/>
            <w:shd w:val="clear" w:color="auto" w:fill="D9EAF7"/>
          </w:tcPr>
          <w:p w14:paraId="1566640F" w14:textId="77777777" w:rsidR="0018560F" w:rsidRDefault="00000000">
            <w:r>
              <w:t>Value and rule</w:t>
            </w:r>
          </w:p>
        </w:tc>
      </w:tr>
      <w:tr w:rsidR="0018560F" w14:paraId="287A6026" w14:textId="77777777">
        <w:trPr>
          <w:jc w:val="center"/>
        </w:trPr>
        <w:tc>
          <w:tcPr>
            <w:tcW w:w="5040" w:type="dxa"/>
            <w:tcMar>
              <w:top w:w="80" w:type="dxa"/>
              <w:left w:w="100" w:type="dxa"/>
              <w:bottom w:w="80" w:type="dxa"/>
              <w:right w:w="100" w:type="dxa"/>
            </w:tcMar>
          </w:tcPr>
          <w:p w14:paraId="286C87A7" w14:textId="77777777" w:rsidR="0018560F" w:rsidRDefault="00000000">
            <w:r>
              <w:t>case_id · string</w:t>
            </w:r>
          </w:p>
        </w:tc>
        <w:tc>
          <w:tcPr>
            <w:tcW w:w="5040" w:type="dxa"/>
            <w:tcMar>
              <w:top w:w="80" w:type="dxa"/>
              <w:left w:w="100" w:type="dxa"/>
              <w:bottom w:w="80" w:type="dxa"/>
              <w:right w:w="100" w:type="dxa"/>
            </w:tcMar>
          </w:tcPr>
          <w:p w14:paraId="669CCD3C" w14:textId="77777777" w:rsidR="0018560F" w:rsidRDefault="00000000">
            <w:r>
              <w:t>TW-WL-H17-L5 through TW-WL-H34-L2; stable unique identifier for this 101–200 edition</w:t>
            </w:r>
          </w:p>
        </w:tc>
      </w:tr>
      <w:tr w:rsidR="0018560F" w14:paraId="749E00C1" w14:textId="77777777">
        <w:trPr>
          <w:jc w:val="center"/>
        </w:trPr>
        <w:tc>
          <w:tcPr>
            <w:tcW w:w="5040" w:type="dxa"/>
            <w:tcMar>
              <w:top w:w="80" w:type="dxa"/>
              <w:left w:w="100" w:type="dxa"/>
              <w:bottom w:w="80" w:type="dxa"/>
              <w:right w:w="100" w:type="dxa"/>
            </w:tcMar>
          </w:tcPr>
          <w:p w14:paraId="79C7541D" w14:textId="77777777" w:rsidR="0018560F" w:rsidRDefault="00000000">
            <w:r>
              <w:t>source_unit_id · string</w:t>
            </w:r>
          </w:p>
        </w:tc>
        <w:tc>
          <w:tcPr>
            <w:tcW w:w="5040" w:type="dxa"/>
            <w:tcMar>
              <w:top w:w="80" w:type="dxa"/>
              <w:left w:w="100" w:type="dxa"/>
              <w:bottom w:w="80" w:type="dxa"/>
              <w:right w:w="100" w:type="dxa"/>
            </w:tcMar>
          </w:tcPr>
          <w:p w14:paraId="6EF2D338" w14:textId="77777777" w:rsidR="0018560F" w:rsidRDefault="00000000">
            <w:r>
              <w:t>Preserve the earlier Ten Wings source ID, e.g. XIANG-U-17-06</w:t>
            </w:r>
          </w:p>
        </w:tc>
      </w:tr>
      <w:tr w:rsidR="0018560F" w14:paraId="3E0901F9" w14:textId="77777777">
        <w:trPr>
          <w:jc w:val="center"/>
        </w:trPr>
        <w:tc>
          <w:tcPr>
            <w:tcW w:w="5040" w:type="dxa"/>
            <w:tcMar>
              <w:top w:w="80" w:type="dxa"/>
              <w:left w:w="100" w:type="dxa"/>
              <w:bottom w:w="80" w:type="dxa"/>
              <w:right w:w="100" w:type="dxa"/>
            </w:tcMar>
          </w:tcPr>
          <w:p w14:paraId="6C8FDE3A" w14:textId="77777777" w:rsidR="0018560F" w:rsidRDefault="00000000">
            <w:r>
              <w:t>hexagram_no, line_no · integer</w:t>
            </w:r>
          </w:p>
        </w:tc>
        <w:tc>
          <w:tcPr>
            <w:tcW w:w="5040" w:type="dxa"/>
            <w:tcMar>
              <w:top w:w="80" w:type="dxa"/>
              <w:left w:w="100" w:type="dxa"/>
              <w:bottom w:w="80" w:type="dxa"/>
              <w:right w:w="100" w:type="dxa"/>
            </w:tcMar>
          </w:tcPr>
          <w:p w14:paraId="664D497C" w14:textId="77777777" w:rsidR="0018560F" w:rsidRDefault="00000000">
            <w:r>
              <w:t>King Wen hexagram number and line from bottom 1 through top 6</w:t>
            </w:r>
          </w:p>
        </w:tc>
      </w:tr>
      <w:tr w:rsidR="0018560F" w14:paraId="1F073D3B" w14:textId="77777777">
        <w:trPr>
          <w:jc w:val="center"/>
        </w:trPr>
        <w:tc>
          <w:tcPr>
            <w:tcW w:w="5040" w:type="dxa"/>
            <w:tcMar>
              <w:top w:w="80" w:type="dxa"/>
              <w:left w:w="100" w:type="dxa"/>
              <w:bottom w:w="80" w:type="dxa"/>
              <w:right w:w="100" w:type="dxa"/>
            </w:tcMar>
          </w:tcPr>
          <w:p w14:paraId="7A9D84D2" w14:textId="77777777" w:rsidR="0018560F" w:rsidRDefault="00000000">
            <w:r>
              <w:t>small_image_zh · string</w:t>
            </w:r>
          </w:p>
        </w:tc>
        <w:tc>
          <w:tcPr>
            <w:tcW w:w="5040" w:type="dxa"/>
            <w:tcMar>
              <w:top w:w="80" w:type="dxa"/>
              <w:left w:w="100" w:type="dxa"/>
              <w:bottom w:w="80" w:type="dxa"/>
              <w:right w:w="100" w:type="dxa"/>
            </w:tcMar>
          </w:tcPr>
          <w:p w14:paraId="07FD648D" w14:textId="77777777" w:rsidR="0018560F" w:rsidRDefault="00000000">
            <w:r>
              <w:t>Verbatim Chinese Small Image source unit; preserve punctuation and variant glyphs</w:t>
            </w:r>
          </w:p>
        </w:tc>
      </w:tr>
      <w:tr w:rsidR="0018560F" w14:paraId="0053B6BC" w14:textId="77777777">
        <w:trPr>
          <w:jc w:val="center"/>
        </w:trPr>
        <w:tc>
          <w:tcPr>
            <w:tcW w:w="5040" w:type="dxa"/>
            <w:tcMar>
              <w:top w:w="80" w:type="dxa"/>
              <w:left w:w="100" w:type="dxa"/>
              <w:bottom w:w="80" w:type="dxa"/>
              <w:right w:w="100" w:type="dxa"/>
            </w:tcMar>
          </w:tcPr>
          <w:p w14:paraId="73C4C943" w14:textId="77777777" w:rsidR="0018560F" w:rsidRDefault="00000000">
            <w:r>
              <w:t>translation_en · string</w:t>
            </w:r>
          </w:p>
        </w:tc>
        <w:tc>
          <w:tcPr>
            <w:tcW w:w="5040" w:type="dxa"/>
            <w:tcMar>
              <w:top w:w="80" w:type="dxa"/>
              <w:left w:w="100" w:type="dxa"/>
              <w:bottom w:w="80" w:type="dxa"/>
              <w:right w:w="100" w:type="dxa"/>
            </w:tcMar>
          </w:tcPr>
          <w:p w14:paraId="5F69FE75" w14:textId="77777777" w:rsidR="0018560F" w:rsidRDefault="00000000">
            <w:r>
              <w:t>Verbatim matching English translation from the earlier 384-line edition</w:t>
            </w:r>
          </w:p>
        </w:tc>
      </w:tr>
      <w:tr w:rsidR="0018560F" w14:paraId="0D187AA4" w14:textId="77777777">
        <w:trPr>
          <w:jc w:val="center"/>
        </w:trPr>
        <w:tc>
          <w:tcPr>
            <w:tcW w:w="5040" w:type="dxa"/>
            <w:tcMar>
              <w:top w:w="80" w:type="dxa"/>
              <w:left w:w="100" w:type="dxa"/>
              <w:bottom w:w="80" w:type="dxa"/>
              <w:right w:w="100" w:type="dxa"/>
            </w:tcMar>
          </w:tcPr>
          <w:p w14:paraId="2695F0D0" w14:textId="77777777" w:rsidR="0018560F" w:rsidRDefault="00000000">
            <w:r>
              <w:t>event_id · string</w:t>
            </w:r>
          </w:p>
        </w:tc>
        <w:tc>
          <w:tcPr>
            <w:tcW w:w="5040" w:type="dxa"/>
            <w:tcMar>
              <w:top w:w="80" w:type="dxa"/>
              <w:left w:w="100" w:type="dxa"/>
              <w:bottom w:w="80" w:type="dxa"/>
              <w:right w:w="100" w:type="dxa"/>
            </w:tcMar>
          </w:tcPr>
          <w:p w14:paraId="61441CFA" w14:textId="77777777" w:rsidR="0018560F" w:rsidRDefault="00000000">
            <w:r>
              <w:t>EUUS-WL-H17 through EUUS-WL-H34; explicit shared workplace/life case reference</w:t>
            </w:r>
          </w:p>
        </w:tc>
      </w:tr>
      <w:tr w:rsidR="0018560F" w14:paraId="0B4A3D94" w14:textId="77777777">
        <w:trPr>
          <w:jc w:val="center"/>
        </w:trPr>
        <w:tc>
          <w:tcPr>
            <w:tcW w:w="5040" w:type="dxa"/>
            <w:tcMar>
              <w:top w:w="80" w:type="dxa"/>
              <w:left w:w="100" w:type="dxa"/>
              <w:bottom w:w="80" w:type="dxa"/>
              <w:right w:w="100" w:type="dxa"/>
            </w:tcMar>
          </w:tcPr>
          <w:p w14:paraId="7F25948E" w14:textId="77777777" w:rsidR="0018560F" w:rsidRDefault="00000000">
            <w:r>
              <w:t>event_title, place_period, history_en · strings</w:t>
            </w:r>
          </w:p>
        </w:tc>
        <w:tc>
          <w:tcPr>
            <w:tcW w:w="5040" w:type="dxa"/>
            <w:tcMar>
              <w:top w:w="80" w:type="dxa"/>
              <w:left w:w="100" w:type="dxa"/>
              <w:bottom w:w="80" w:type="dxa"/>
              <w:right w:w="100" w:type="dxa"/>
            </w:tcMar>
          </w:tcPr>
          <w:p w14:paraId="5FC10784" w14:textId="77777777" w:rsidR="0018560F" w:rsidRDefault="00000000">
            <w:r>
              <w:t>One documented workplace/life-decision case; history_en is a 300–500-word story</w:t>
            </w:r>
          </w:p>
        </w:tc>
      </w:tr>
      <w:tr w:rsidR="0018560F" w14:paraId="53B5E0FC" w14:textId="77777777">
        <w:trPr>
          <w:jc w:val="center"/>
        </w:trPr>
        <w:tc>
          <w:tcPr>
            <w:tcW w:w="5040" w:type="dxa"/>
            <w:tcMar>
              <w:top w:w="80" w:type="dxa"/>
              <w:left w:w="100" w:type="dxa"/>
              <w:bottom w:w="80" w:type="dxa"/>
              <w:right w:w="100" w:type="dxa"/>
            </w:tcMar>
          </w:tcPr>
          <w:p w14:paraId="3A291C73" w14:textId="77777777" w:rsidR="0018560F" w:rsidRDefault="00000000">
            <w:r>
              <w:t>line_lens_en · string</w:t>
            </w:r>
          </w:p>
        </w:tc>
        <w:tc>
          <w:tcPr>
            <w:tcW w:w="5040" w:type="dxa"/>
            <w:tcMar>
              <w:top w:w="80" w:type="dxa"/>
              <w:left w:w="100" w:type="dxa"/>
              <w:bottom w:w="80" w:type="dxa"/>
              <w:right w:w="100" w:type="dxa"/>
            </w:tcMar>
          </w:tcPr>
          <w:p w14:paraId="56353EC5" w14:textId="77777777" w:rsidR="0018560F" w:rsidRDefault="00000000">
            <w:r>
              <w:t>150–200 English words; separately written for each Small Image in social-post style</w:t>
            </w:r>
          </w:p>
        </w:tc>
      </w:tr>
      <w:tr w:rsidR="0018560F" w14:paraId="46157AAB" w14:textId="77777777">
        <w:trPr>
          <w:jc w:val="center"/>
        </w:trPr>
        <w:tc>
          <w:tcPr>
            <w:tcW w:w="5040" w:type="dxa"/>
            <w:tcMar>
              <w:top w:w="80" w:type="dxa"/>
              <w:left w:w="100" w:type="dxa"/>
              <w:bottom w:w="80" w:type="dxa"/>
              <w:right w:w="100" w:type="dxa"/>
            </w:tcMar>
          </w:tcPr>
          <w:p w14:paraId="03850016" w14:textId="77777777" w:rsidR="0018560F" w:rsidRDefault="00000000">
            <w:r>
              <w:t>evidence_status · enum</w:t>
            </w:r>
          </w:p>
        </w:tc>
        <w:tc>
          <w:tcPr>
            <w:tcW w:w="5040" w:type="dxa"/>
            <w:tcMar>
              <w:top w:w="80" w:type="dxa"/>
              <w:left w:w="100" w:type="dxa"/>
              <w:bottom w:w="80" w:type="dxa"/>
              <w:right w:w="100" w:type="dxa"/>
            </w:tcMar>
          </w:tcPr>
          <w:p w14:paraId="20610BFC" w14:textId="77777777" w:rsidR="0018560F" w:rsidRDefault="00000000">
            <w:r>
              <w:t>retrospective_analogy throughout this edition</w:t>
            </w:r>
          </w:p>
        </w:tc>
      </w:tr>
      <w:tr w:rsidR="0018560F" w14:paraId="543AA64A" w14:textId="77777777">
        <w:trPr>
          <w:jc w:val="center"/>
        </w:trPr>
        <w:tc>
          <w:tcPr>
            <w:tcW w:w="5040" w:type="dxa"/>
            <w:tcMar>
              <w:top w:w="80" w:type="dxa"/>
              <w:left w:w="100" w:type="dxa"/>
              <w:bottom w:w="80" w:type="dxa"/>
              <w:right w:w="100" w:type="dxa"/>
            </w:tcMar>
          </w:tcPr>
          <w:p w14:paraId="410FCDD5" w14:textId="77777777" w:rsidR="0018560F" w:rsidRDefault="00000000">
            <w:r>
              <w:t>source_url · URL</w:t>
            </w:r>
          </w:p>
        </w:tc>
        <w:tc>
          <w:tcPr>
            <w:tcW w:w="5040" w:type="dxa"/>
            <w:tcMar>
              <w:top w:w="80" w:type="dxa"/>
              <w:left w:w="100" w:type="dxa"/>
              <w:bottom w:w="80" w:type="dxa"/>
              <w:right w:w="100" w:type="dxa"/>
            </w:tcMar>
          </w:tcPr>
          <w:p w14:paraId="16584ACF" w14:textId="77777777" w:rsidR="0018560F" w:rsidRDefault="00000000">
            <w:r>
              <w:t>Historical/biographical reference; source_role=event_facts_only</w:t>
            </w:r>
          </w:p>
        </w:tc>
      </w:tr>
      <w:tr w:rsidR="0018560F" w14:paraId="5BF4F868" w14:textId="77777777">
        <w:trPr>
          <w:jc w:val="center"/>
        </w:trPr>
        <w:tc>
          <w:tcPr>
            <w:tcW w:w="5040" w:type="dxa"/>
            <w:tcMar>
              <w:top w:w="80" w:type="dxa"/>
              <w:left w:w="100" w:type="dxa"/>
              <w:bottom w:w="80" w:type="dxa"/>
              <w:right w:w="100" w:type="dxa"/>
            </w:tcMar>
          </w:tcPr>
          <w:p w14:paraId="690A3C79" w14:textId="77777777" w:rsidR="0018560F" w:rsidRDefault="00000000">
            <w:r>
              <w:t>content_domain · enum</w:t>
            </w:r>
          </w:p>
        </w:tc>
        <w:tc>
          <w:tcPr>
            <w:tcW w:w="5040" w:type="dxa"/>
            <w:tcMar>
              <w:top w:w="80" w:type="dxa"/>
              <w:left w:w="100" w:type="dxa"/>
              <w:bottom w:w="80" w:type="dxa"/>
              <w:right w:w="100" w:type="dxa"/>
            </w:tcMar>
          </w:tcPr>
          <w:p w14:paraId="48BED4C2" w14:textId="77777777" w:rsidR="0018560F" w:rsidRDefault="00000000">
            <w:r>
              <w:t>workplace_life_decision</w:t>
            </w:r>
          </w:p>
        </w:tc>
      </w:tr>
      <w:tr w:rsidR="0018560F" w14:paraId="40AA0B15" w14:textId="77777777">
        <w:trPr>
          <w:jc w:val="center"/>
        </w:trPr>
        <w:tc>
          <w:tcPr>
            <w:tcW w:w="5040" w:type="dxa"/>
            <w:tcMar>
              <w:top w:w="80" w:type="dxa"/>
              <w:left w:w="100" w:type="dxa"/>
              <w:bottom w:w="80" w:type="dxa"/>
              <w:right w:w="100" w:type="dxa"/>
            </w:tcMar>
          </w:tcPr>
          <w:p w14:paraId="5FEA9721" w14:textId="77777777" w:rsidR="0018560F" w:rsidRDefault="00000000">
            <w:r>
              <w:t>locale · BCP 47</w:t>
            </w:r>
          </w:p>
        </w:tc>
        <w:tc>
          <w:tcPr>
            <w:tcW w:w="5040" w:type="dxa"/>
            <w:tcMar>
              <w:top w:w="80" w:type="dxa"/>
              <w:left w:w="100" w:type="dxa"/>
              <w:bottom w:w="80" w:type="dxa"/>
              <w:right w:w="100" w:type="dxa"/>
            </w:tcMar>
          </w:tcPr>
          <w:p w14:paraId="45B4B5AA" w14:textId="77777777" w:rsidR="0018560F" w:rsidRDefault="00000000">
            <w:r>
              <w:t>en; original Chinese element lang=zh-Hant</w:t>
            </w:r>
          </w:p>
        </w:tc>
      </w:tr>
    </w:tbl>
    <w:p w14:paraId="5677F3AD" w14:textId="77777777" w:rsidR="0018560F" w:rsidRDefault="00000000">
      <w:r>
        <w:rPr>
          <w:b/>
        </w:rPr>
        <w:t xml:space="preserve">RWD rule: </w:t>
      </w:r>
      <w:r>
        <w:t>≥768 px show Original Chinese and English translation side-by-side. &lt;768 px stack: Original Chinese → English translation → Historical event → Line-specific comparison → Source. Use at least 16 px body text on phones, line height ≥1.5, a reading width near 65–75 characters, and no horizontal scrolling. Narrative panels must grow with their text.</w:t>
      </w:r>
    </w:p>
    <w:p w14:paraId="52CC25E3" w14:textId="77777777" w:rsidR="0018560F" w:rsidRDefault="00000000">
      <w:r>
        <w:rPr>
          <w:b/>
        </w:rPr>
        <w:t xml:space="preserve">Recommended route: </w:t>
      </w:r>
      <w:r>
        <w:t>/en/ten-wings/line-images/workplace-life/{hexagram_no}/{line_no}. Preserve immutable IDs. Use semantic headings, lang="zh-Hant" for Chinese, lang="en" for English, keyboard-focusable source links, and an exposed evidence label.</w:t>
      </w:r>
    </w:p>
    <w:p w14:paraId="7CD660D5" w14:textId="77777777" w:rsidR="0018560F" w:rsidRDefault="00000000">
      <w:pPr>
        <w:pStyle w:val="21"/>
      </w:pPr>
      <w:r>
        <w:lastRenderedPageBreak/>
        <w:t>Recommended engineering object (JSON shape)</w:t>
      </w:r>
    </w:p>
    <w:p w14:paraId="474DD6BF" w14:textId="77777777" w:rsidR="0018560F" w:rsidRDefault="00000000">
      <w:r>
        <w:rPr>
          <w:rFonts w:ascii="Aptos Mono" w:hAnsi="Aptos Mono"/>
          <w:sz w:val="18"/>
        </w:rPr>
        <w:t>{</w:t>
      </w:r>
      <w:r>
        <w:rPr>
          <w:rFonts w:ascii="Aptos Mono" w:hAnsi="Aptos Mono"/>
          <w:sz w:val="18"/>
        </w:rPr>
        <w:br/>
        <w:t xml:space="preserve">  "case_id": "TW-WL-H17-L5",</w:t>
      </w:r>
      <w:r>
        <w:rPr>
          <w:rFonts w:ascii="Aptos Mono" w:hAnsi="Aptos Mono"/>
          <w:sz w:val="18"/>
        </w:rPr>
        <w:br/>
        <w:t xml:space="preserve">  "source_unit_id": "XIANG-U-17-06",</w:t>
      </w:r>
      <w:r>
        <w:rPr>
          <w:rFonts w:ascii="Aptos Mono" w:hAnsi="Aptos Mono"/>
          <w:sz w:val="18"/>
        </w:rPr>
        <w:br/>
        <w:t xml:space="preserve">  "hexagram_no": 17,</w:t>
      </w:r>
      <w:r>
        <w:rPr>
          <w:rFonts w:ascii="Aptos Mono" w:hAnsi="Aptos Mono"/>
          <w:sz w:val="18"/>
        </w:rPr>
        <w:br/>
        <w:t xml:space="preserve">  "line_no": 5,</w:t>
      </w:r>
      <w:r>
        <w:rPr>
          <w:rFonts w:ascii="Aptos Mono" w:hAnsi="Aptos Mono"/>
          <w:sz w:val="18"/>
        </w:rPr>
        <w:br/>
        <w:t xml:space="preserve">  "small_image_zh": "...",</w:t>
      </w:r>
      <w:r>
        <w:rPr>
          <w:rFonts w:ascii="Aptos Mono" w:hAnsi="Aptos Mono"/>
          <w:sz w:val="18"/>
        </w:rPr>
        <w:br/>
        <w:t xml:space="preserve">  "translation_en": "...",</w:t>
      </w:r>
      <w:r>
        <w:rPr>
          <w:rFonts w:ascii="Aptos Mono" w:hAnsi="Aptos Mono"/>
          <w:sz w:val="18"/>
        </w:rPr>
        <w:br/>
        <w:t xml:space="preserve">  "event_id": "EUUS-WL-H17",</w:t>
      </w:r>
      <w:r>
        <w:rPr>
          <w:rFonts w:ascii="Aptos Mono" w:hAnsi="Aptos Mono"/>
          <w:sz w:val="18"/>
        </w:rPr>
        <w:br/>
        <w:t xml:space="preserve">  "event_title": "...",</w:t>
      </w:r>
      <w:r>
        <w:rPr>
          <w:rFonts w:ascii="Aptos Mono" w:hAnsi="Aptos Mono"/>
          <w:sz w:val="18"/>
        </w:rPr>
        <w:br/>
        <w:t xml:space="preserve">  "place_period": "...",</w:t>
      </w:r>
      <w:r>
        <w:rPr>
          <w:rFonts w:ascii="Aptos Mono" w:hAnsi="Aptos Mono"/>
          <w:sz w:val="18"/>
        </w:rPr>
        <w:br/>
        <w:t xml:space="preserve">  "history_en": "...",</w:t>
      </w:r>
      <w:r>
        <w:rPr>
          <w:rFonts w:ascii="Aptos Mono" w:hAnsi="Aptos Mono"/>
          <w:sz w:val="18"/>
        </w:rPr>
        <w:br/>
        <w:t xml:space="preserve">  "line_lens_en": "...",</w:t>
      </w:r>
      <w:r>
        <w:rPr>
          <w:rFonts w:ascii="Aptos Mono" w:hAnsi="Aptos Mono"/>
          <w:sz w:val="18"/>
        </w:rPr>
        <w:br/>
        <w:t xml:space="preserve">  "evidence_status": "retrospective_analogy",</w:t>
      </w:r>
      <w:r>
        <w:rPr>
          <w:rFonts w:ascii="Aptos Mono" w:hAnsi="Aptos Mono"/>
          <w:sz w:val="18"/>
        </w:rPr>
        <w:br/>
        <w:t xml:space="preserve">  "source_role": "event_facts_only",</w:t>
      </w:r>
      <w:r>
        <w:rPr>
          <w:rFonts w:ascii="Aptos Mono" w:hAnsi="Aptos Mono"/>
          <w:sz w:val="18"/>
        </w:rPr>
        <w:br/>
        <w:t xml:space="preserve">  "content_domain": "workplace_life_decision",</w:t>
      </w:r>
      <w:r>
        <w:rPr>
          <w:rFonts w:ascii="Aptos Mono" w:hAnsi="Aptos Mono"/>
          <w:sz w:val="18"/>
        </w:rPr>
        <w:br/>
        <w:t xml:space="preserve">  "source_url": "...",</w:t>
      </w:r>
      <w:r>
        <w:rPr>
          <w:rFonts w:ascii="Aptos Mono" w:hAnsi="Aptos Mono"/>
          <w:sz w:val="18"/>
        </w:rPr>
        <w:br/>
        <w:t xml:space="preserve">  "locale": "en"</w:t>
      </w:r>
      <w:r>
        <w:rPr>
          <w:rFonts w:ascii="Aptos Mono" w:hAnsi="Aptos Mono"/>
          <w:sz w:val="18"/>
        </w:rPr>
        <w:br/>
        <w:t>}</w:t>
      </w:r>
    </w:p>
    <w:p w14:paraId="10343189" w14:textId="77777777" w:rsidR="0018560F" w:rsidRDefault="00000000">
      <w:pPr>
        <w:pStyle w:val="1"/>
      </w:pPr>
      <w:r>
        <w:t>The 100 line records</w:t>
      </w:r>
    </w:p>
    <w:p w14:paraId="3D5D0792" w14:textId="77777777" w:rsidR="0018560F" w:rsidRDefault="00000000">
      <w:pPr>
        <w:pStyle w:val="21"/>
      </w:pPr>
      <w:r>
        <w:t xml:space="preserve">17  </w:t>
      </w:r>
      <w:r>
        <w:t>隨</w:t>
      </w:r>
      <w:r>
        <w:t xml:space="preserve">  |  Hexagram 17</w:t>
      </w:r>
    </w:p>
    <w:p w14:paraId="34F84BB9" w14:textId="77777777" w:rsidR="0018560F" w:rsidRDefault="00000000">
      <w:r>
        <w:rPr>
          <w:b/>
        </w:rPr>
        <w:t xml:space="preserve">Historical case EUUS-WL-H17: </w:t>
      </w:r>
      <w:r>
        <w:t>Intel exits the memory-chip business · California, United States · 1980s</w:t>
      </w:r>
    </w:p>
    <w:p w14:paraId="347DD053" w14:textId="77777777" w:rsidR="0018560F" w:rsidRDefault="00000000">
      <w:pPr>
        <w:pStyle w:val="31"/>
      </w:pPr>
      <w:r>
        <w:t>Line 5  |  TW-WL-H17-L5  |  XIANG-U-17-06</w:t>
      </w:r>
    </w:p>
    <w:tbl>
      <w:tblPr>
        <w:tblStyle w:val="aff2"/>
        <w:tblW w:w="0" w:type="auto"/>
        <w:jc w:val="center"/>
        <w:tblLook w:val="04A0" w:firstRow="1" w:lastRow="0" w:firstColumn="1" w:lastColumn="0" w:noHBand="0" w:noVBand="1"/>
      </w:tblPr>
      <w:tblGrid>
        <w:gridCol w:w="5035"/>
        <w:gridCol w:w="5035"/>
      </w:tblGrid>
      <w:tr w:rsidR="0018560F" w14:paraId="0CC4812D" w14:textId="77777777">
        <w:trPr>
          <w:jc w:val="center"/>
        </w:trPr>
        <w:tc>
          <w:tcPr>
            <w:tcW w:w="5040" w:type="dxa"/>
            <w:shd w:val="clear" w:color="auto" w:fill="EAF2F8"/>
            <w:tcMar>
              <w:top w:w="80" w:type="dxa"/>
              <w:left w:w="100" w:type="dxa"/>
              <w:bottom w:w="80" w:type="dxa"/>
              <w:right w:w="100" w:type="dxa"/>
            </w:tcMar>
          </w:tcPr>
          <w:p w14:paraId="59ADCB0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B51D0CF" w14:textId="77777777" w:rsidR="0018560F" w:rsidRDefault="00000000">
            <w:r>
              <w:rPr>
                <w:b/>
              </w:rPr>
              <w:t>ENGLISH · earlier Ten Wings edition</w:t>
            </w:r>
          </w:p>
        </w:tc>
      </w:tr>
      <w:tr w:rsidR="0018560F" w14:paraId="166B71C2" w14:textId="77777777">
        <w:trPr>
          <w:jc w:val="center"/>
        </w:trPr>
        <w:tc>
          <w:tcPr>
            <w:tcW w:w="5040" w:type="dxa"/>
            <w:tcMar>
              <w:top w:w="80" w:type="dxa"/>
              <w:left w:w="100" w:type="dxa"/>
              <w:bottom w:w="80" w:type="dxa"/>
              <w:right w:w="100" w:type="dxa"/>
            </w:tcMar>
          </w:tcPr>
          <w:p w14:paraId="699C4515" w14:textId="77777777" w:rsidR="0018560F" w:rsidRDefault="00000000">
            <w:r>
              <w:t>孚于嘉，吉；位正中也。</w:t>
            </w:r>
          </w:p>
        </w:tc>
        <w:tc>
          <w:tcPr>
            <w:tcW w:w="5040" w:type="dxa"/>
            <w:tcMar>
              <w:top w:w="80" w:type="dxa"/>
              <w:left w:w="100" w:type="dxa"/>
              <w:bottom w:w="80" w:type="dxa"/>
              <w:right w:w="100" w:type="dxa"/>
            </w:tcMar>
          </w:tcPr>
          <w:p w14:paraId="2B131723" w14:textId="77777777" w:rsidR="0018560F" w:rsidRDefault="00000000">
            <w:r>
              <w:t>The person is sincere in fostering what is excellent: their position is correct and in the centre.</w:t>
            </w:r>
          </w:p>
        </w:tc>
      </w:tr>
    </w:tbl>
    <w:p w14:paraId="32F7E35D" w14:textId="77777777" w:rsidR="0018560F" w:rsidRDefault="00000000">
      <w:r>
        <w:rPr>
          <w:b/>
          <w:color w:val="365F91"/>
        </w:rPr>
        <w:t xml:space="preserve">Historical event  </w:t>
      </w:r>
      <w:r>
        <w:t xml:space="preserve">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w:t>
      </w:r>
      <w:r>
        <w:lastRenderedPageBreak/>
        <w:t>visible afterward. Later reputation can make the result look obvious, but it was not obvious at the beginning. The value of the episode lies in the documented sequence of action and consequence, not in turning the person into a flawless model.</w:t>
      </w:r>
    </w:p>
    <w:p w14:paraId="6ADA2FFD" w14:textId="77777777" w:rsidR="0018560F" w:rsidRDefault="00000000">
      <w:r>
        <w:rPr>
          <w:b/>
          <w:color w:val="365F91"/>
        </w:rPr>
        <w:t xml:space="preserve">Line-specific comparison  </w:t>
      </w:r>
      <w:r>
        <w:t>Trust directed toward what is worthy rests on a proper central position. At a high-responsibility stage, this line asks what competent action looks like once authority, visibility, resources, or opportunity have expanded. Set beside Intel exits the memory-chip business, the comparison is practical rather than predictive. The case began with intel had been built around semiconductor memory, but by the early 1980s Japanese competitors were putting intense pressure on the memory market. At the same time, microprocessors were becoming a more important part of. The decision then required the case is often discussed as a strategic pivot, but it was also a workplace decision involving what skills, investments, and habits the organization would continue to follow. Adaptation required letting go.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4F6FE88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https://en.wikipedia.org/wiki/Intel</w:t>
      </w:r>
    </w:p>
    <w:p w14:paraId="133796C6" w14:textId="77777777" w:rsidR="0018560F" w:rsidRDefault="0018560F">
      <w:pPr>
        <w:spacing w:after="0"/>
      </w:pPr>
    </w:p>
    <w:p w14:paraId="569FF1B6" w14:textId="77777777" w:rsidR="0018560F" w:rsidRDefault="00000000">
      <w:pPr>
        <w:pStyle w:val="31"/>
      </w:pPr>
      <w:r>
        <w:t>Line 6  |  TW-WL-H17-L6  |  XIANG-U-17-07</w:t>
      </w:r>
    </w:p>
    <w:tbl>
      <w:tblPr>
        <w:tblStyle w:val="aff2"/>
        <w:tblW w:w="0" w:type="auto"/>
        <w:jc w:val="center"/>
        <w:tblLook w:val="04A0" w:firstRow="1" w:lastRow="0" w:firstColumn="1" w:lastColumn="0" w:noHBand="0" w:noVBand="1"/>
      </w:tblPr>
      <w:tblGrid>
        <w:gridCol w:w="5035"/>
        <w:gridCol w:w="5035"/>
      </w:tblGrid>
      <w:tr w:rsidR="0018560F" w14:paraId="46C6B595" w14:textId="77777777">
        <w:trPr>
          <w:jc w:val="center"/>
        </w:trPr>
        <w:tc>
          <w:tcPr>
            <w:tcW w:w="5040" w:type="dxa"/>
            <w:shd w:val="clear" w:color="auto" w:fill="EAF2F8"/>
            <w:tcMar>
              <w:top w:w="80" w:type="dxa"/>
              <w:left w:w="100" w:type="dxa"/>
              <w:bottom w:w="80" w:type="dxa"/>
              <w:right w:w="100" w:type="dxa"/>
            </w:tcMar>
          </w:tcPr>
          <w:p w14:paraId="5108AD6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4F143E6" w14:textId="77777777" w:rsidR="0018560F" w:rsidRDefault="00000000">
            <w:r>
              <w:rPr>
                <w:b/>
              </w:rPr>
              <w:t>ENGLISH · earlier Ten Wings edition</w:t>
            </w:r>
          </w:p>
        </w:tc>
      </w:tr>
      <w:tr w:rsidR="0018560F" w14:paraId="37539143" w14:textId="77777777">
        <w:trPr>
          <w:jc w:val="center"/>
        </w:trPr>
        <w:tc>
          <w:tcPr>
            <w:tcW w:w="5040" w:type="dxa"/>
            <w:tcMar>
              <w:top w:w="80" w:type="dxa"/>
              <w:left w:w="100" w:type="dxa"/>
              <w:bottom w:w="80" w:type="dxa"/>
              <w:right w:w="100" w:type="dxa"/>
            </w:tcMar>
          </w:tcPr>
          <w:p w14:paraId="5030E59A" w14:textId="77777777" w:rsidR="0018560F" w:rsidRDefault="00000000">
            <w:r>
              <w:t>拘系之，上窮也。</w:t>
            </w:r>
          </w:p>
        </w:tc>
        <w:tc>
          <w:tcPr>
            <w:tcW w:w="5040" w:type="dxa"/>
            <w:tcMar>
              <w:top w:w="80" w:type="dxa"/>
              <w:left w:w="100" w:type="dxa"/>
              <w:bottom w:w="80" w:type="dxa"/>
              <w:right w:w="100" w:type="dxa"/>
            </w:tcMar>
          </w:tcPr>
          <w:p w14:paraId="7EE521EE" w14:textId="77777777" w:rsidR="0018560F" w:rsidRDefault="00000000">
            <w:r>
              <w:t>The image gives this practical lesson: the sincerity is firmly held and clung to, as shown in the topmost line: the idea of the hexagram has reached its extreme development.</w:t>
            </w:r>
          </w:p>
        </w:tc>
      </w:tr>
    </w:tbl>
    <w:p w14:paraId="1BF87D1A" w14:textId="77777777" w:rsidR="0018560F" w:rsidRDefault="00000000">
      <w:r>
        <w:rPr>
          <w:b/>
          <w:color w:val="365F91"/>
        </w:rPr>
        <w:t xml:space="preserve">Historical event  </w:t>
      </w:r>
      <w:r>
        <w:t xml:space="preserve">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w:t>
      </w:r>
      <w:r>
        <w:lastRenderedPageBreak/>
        <w:t>value of the episode lies in the documented sequence of action and consequence, not in turning the person into a flawless model.</w:t>
      </w:r>
    </w:p>
    <w:p w14:paraId="26E4060B" w14:textId="77777777" w:rsidR="0018560F" w:rsidRDefault="00000000">
      <w:r>
        <w:rPr>
          <w:b/>
          <w:color w:val="365F91"/>
        </w:rPr>
        <w:t xml:space="preserve">Line-specific comparison  </w:t>
      </w:r>
      <w:r>
        <w:t>Being bound at the extreme marks following taken to its limit. At the top of the sequence, this line is a reminder to examine limits, exit conditions, unintended consequences, and what should happen after apparent success. Set beside Intel exits the memory-chip business, the comparison is practical rather than predictive. The case began with intel had been built around semiconductor memory, but by the early 1980s Japanese competitors were putting intense pressure on the memory market. At the same time, microprocessors were becoming a more important part of. The decision then required the case is often discussed as a strategic pivot, but it was also a workplace decision involving what skills, investments, and habits the organization would continue to follow. Adaptation required letting go.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14C8A54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https://en.wikipedia.org/wiki/Intel</w:t>
      </w:r>
    </w:p>
    <w:p w14:paraId="707A0B28" w14:textId="77777777" w:rsidR="0018560F" w:rsidRDefault="0018560F">
      <w:pPr>
        <w:spacing w:after="0"/>
      </w:pPr>
    </w:p>
    <w:p w14:paraId="150AE05D" w14:textId="77777777" w:rsidR="0018560F" w:rsidRDefault="00000000">
      <w:pPr>
        <w:pStyle w:val="21"/>
      </w:pPr>
      <w:r>
        <w:t xml:space="preserve">18  </w:t>
      </w:r>
      <w:r>
        <w:t>蠱</w:t>
      </w:r>
      <w:r>
        <w:t xml:space="preserve">  |  Hexagram 18</w:t>
      </w:r>
    </w:p>
    <w:p w14:paraId="5D4E19BD" w14:textId="77777777" w:rsidR="0018560F" w:rsidRDefault="00000000">
      <w:r>
        <w:rPr>
          <w:b/>
        </w:rPr>
        <w:t xml:space="preserve">Historical case EUUS-WL-H18: </w:t>
      </w:r>
      <w:r>
        <w:t>IBM brings in Lou Gerstner · United States · 1993 onward</w:t>
      </w:r>
    </w:p>
    <w:p w14:paraId="183E4C37" w14:textId="77777777" w:rsidR="0018560F" w:rsidRDefault="00000000">
      <w:pPr>
        <w:pStyle w:val="31"/>
      </w:pPr>
      <w:r>
        <w:t>Line 1  |  TW-WL-H18-L1  |  XIANG-U-18-02</w:t>
      </w:r>
    </w:p>
    <w:tbl>
      <w:tblPr>
        <w:tblStyle w:val="aff2"/>
        <w:tblW w:w="0" w:type="auto"/>
        <w:jc w:val="center"/>
        <w:tblLook w:val="04A0" w:firstRow="1" w:lastRow="0" w:firstColumn="1" w:lastColumn="0" w:noHBand="0" w:noVBand="1"/>
      </w:tblPr>
      <w:tblGrid>
        <w:gridCol w:w="5035"/>
        <w:gridCol w:w="5035"/>
      </w:tblGrid>
      <w:tr w:rsidR="0018560F" w14:paraId="46B15018" w14:textId="77777777">
        <w:trPr>
          <w:jc w:val="center"/>
        </w:trPr>
        <w:tc>
          <w:tcPr>
            <w:tcW w:w="5040" w:type="dxa"/>
            <w:shd w:val="clear" w:color="auto" w:fill="EAF2F8"/>
            <w:tcMar>
              <w:top w:w="80" w:type="dxa"/>
              <w:left w:w="100" w:type="dxa"/>
              <w:bottom w:w="80" w:type="dxa"/>
              <w:right w:w="100" w:type="dxa"/>
            </w:tcMar>
          </w:tcPr>
          <w:p w14:paraId="28FEAAA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CE6A0BD" w14:textId="77777777" w:rsidR="0018560F" w:rsidRDefault="00000000">
            <w:r>
              <w:rPr>
                <w:b/>
              </w:rPr>
              <w:t>ENGLISH · earlier Ten Wings edition</w:t>
            </w:r>
          </w:p>
        </w:tc>
      </w:tr>
      <w:tr w:rsidR="0018560F" w14:paraId="6736C3D5" w14:textId="77777777">
        <w:trPr>
          <w:jc w:val="center"/>
        </w:trPr>
        <w:tc>
          <w:tcPr>
            <w:tcW w:w="5040" w:type="dxa"/>
            <w:tcMar>
              <w:top w:w="80" w:type="dxa"/>
              <w:left w:w="100" w:type="dxa"/>
              <w:bottom w:w="80" w:type="dxa"/>
              <w:right w:w="100" w:type="dxa"/>
            </w:tcMar>
          </w:tcPr>
          <w:p w14:paraId="1B5A95F7" w14:textId="77777777" w:rsidR="0018560F" w:rsidRDefault="00000000">
            <w:r>
              <w:t>幹父之蠱，意承考也。</w:t>
            </w:r>
          </w:p>
        </w:tc>
        <w:tc>
          <w:tcPr>
            <w:tcW w:w="5040" w:type="dxa"/>
            <w:tcMar>
              <w:top w:w="80" w:type="dxa"/>
              <w:left w:w="100" w:type="dxa"/>
              <w:bottom w:w="80" w:type="dxa"/>
              <w:right w:w="100" w:type="dxa"/>
            </w:tcMar>
          </w:tcPr>
          <w:p w14:paraId="7D37F81F" w14:textId="77777777" w:rsidR="0018560F" w:rsidRDefault="00000000">
            <w:r>
              <w:t>The person deals with the troubles caused by their father: the person feels that the person has entered into the work of their father.</w:t>
            </w:r>
          </w:p>
        </w:tc>
      </w:tr>
    </w:tbl>
    <w:p w14:paraId="3B03A4E9" w14:textId="77777777" w:rsidR="0018560F" w:rsidRDefault="00000000">
      <w:r>
        <w:rPr>
          <w:b/>
          <w:color w:val="365F91"/>
        </w:rPr>
        <w:t xml:space="preserve">Historical event  </w:t>
      </w:r>
      <w:r>
        <w:t xml:space="preserve">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w:t>
      </w:r>
      <w:r>
        <w:lastRenderedPageBreak/>
        <w:t>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DA5304" w14:textId="77777777" w:rsidR="0018560F" w:rsidRDefault="00000000">
      <w:r>
        <w:rPr>
          <w:b/>
          <w:color w:val="365F91"/>
        </w:rPr>
        <w:t xml:space="preserve">Line-specific comparison  </w:t>
      </w:r>
      <w:r>
        <w:t>Repairing a father's disorder concerns taking responsibility for an inherited arrangement. For a workplace or life decision, this line is useful before the visible move begins, when assumptions can still be tested cheaply. Set beside IBM brings in Lou Gerstner, the comparison is practical rather than predictive. The case began with iBM entered the early 1990s under severe financial pressure as computing shifted away from the mainframe-centered environment in which the company had long been dominant. Losses, internal complexity, and fragmented product groups raised questions. The decision then required the turnaround did not restore the old world of computing; it repaired the organization so that it could compete in a different one. The workplace lesson is about treating institutional decay as.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73AF882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https://en.wikipedia.org/wiki/Lou_Gerstner</w:t>
      </w:r>
    </w:p>
    <w:p w14:paraId="30076037" w14:textId="77777777" w:rsidR="0018560F" w:rsidRDefault="0018560F">
      <w:pPr>
        <w:spacing w:after="0"/>
      </w:pPr>
    </w:p>
    <w:p w14:paraId="2602F739" w14:textId="77777777" w:rsidR="0018560F" w:rsidRDefault="00000000">
      <w:pPr>
        <w:pStyle w:val="31"/>
      </w:pPr>
      <w:r>
        <w:t>Line 2  |  TW-WL-H18-L2  |  XIANG-U-18-03</w:t>
      </w:r>
    </w:p>
    <w:tbl>
      <w:tblPr>
        <w:tblStyle w:val="aff2"/>
        <w:tblW w:w="0" w:type="auto"/>
        <w:jc w:val="center"/>
        <w:tblLook w:val="04A0" w:firstRow="1" w:lastRow="0" w:firstColumn="1" w:lastColumn="0" w:noHBand="0" w:noVBand="1"/>
      </w:tblPr>
      <w:tblGrid>
        <w:gridCol w:w="5035"/>
        <w:gridCol w:w="5035"/>
      </w:tblGrid>
      <w:tr w:rsidR="0018560F" w14:paraId="658BA114" w14:textId="77777777">
        <w:trPr>
          <w:jc w:val="center"/>
        </w:trPr>
        <w:tc>
          <w:tcPr>
            <w:tcW w:w="5040" w:type="dxa"/>
            <w:shd w:val="clear" w:color="auto" w:fill="EAF2F8"/>
            <w:tcMar>
              <w:top w:w="80" w:type="dxa"/>
              <w:left w:w="100" w:type="dxa"/>
              <w:bottom w:w="80" w:type="dxa"/>
              <w:right w:w="100" w:type="dxa"/>
            </w:tcMar>
          </w:tcPr>
          <w:p w14:paraId="5AD305F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C99DBA1" w14:textId="77777777" w:rsidR="0018560F" w:rsidRDefault="00000000">
            <w:r>
              <w:rPr>
                <w:b/>
              </w:rPr>
              <w:t>ENGLISH · earlier Ten Wings edition</w:t>
            </w:r>
          </w:p>
        </w:tc>
      </w:tr>
      <w:tr w:rsidR="0018560F" w14:paraId="0AEBDA85" w14:textId="77777777">
        <w:trPr>
          <w:jc w:val="center"/>
        </w:trPr>
        <w:tc>
          <w:tcPr>
            <w:tcW w:w="5040" w:type="dxa"/>
            <w:tcMar>
              <w:top w:w="80" w:type="dxa"/>
              <w:left w:w="100" w:type="dxa"/>
              <w:bottom w:w="80" w:type="dxa"/>
              <w:right w:w="100" w:type="dxa"/>
            </w:tcMar>
          </w:tcPr>
          <w:p w14:paraId="38AF6431" w14:textId="77777777" w:rsidR="0018560F" w:rsidRDefault="00000000">
            <w:r>
              <w:t>幹母之蠱，得中道也。</w:t>
            </w:r>
          </w:p>
        </w:tc>
        <w:tc>
          <w:tcPr>
            <w:tcW w:w="5040" w:type="dxa"/>
            <w:tcMar>
              <w:top w:w="80" w:type="dxa"/>
              <w:left w:w="100" w:type="dxa"/>
              <w:bottom w:w="80" w:type="dxa"/>
              <w:right w:w="100" w:type="dxa"/>
            </w:tcMar>
          </w:tcPr>
          <w:p w14:paraId="3BA3832B" w14:textId="77777777" w:rsidR="0018560F" w:rsidRDefault="00000000">
            <w:r>
              <w:t>The person deals with the troubles caused by their mother: the person holds to the course of the due mean.</w:t>
            </w:r>
          </w:p>
        </w:tc>
      </w:tr>
    </w:tbl>
    <w:p w14:paraId="152AE840" w14:textId="77777777" w:rsidR="0018560F" w:rsidRDefault="00000000">
      <w:r>
        <w:rPr>
          <w:b/>
          <w:color w:val="365F91"/>
        </w:rPr>
        <w:t xml:space="preserve">Historical event  </w:t>
      </w:r>
      <w:r>
        <w:t xml:space="preserve">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w:t>
      </w:r>
      <w:r>
        <w:lastRenderedPageBreak/>
        <w:t>but it was not obvious at the beginning. The value of the episode lies in the documented sequence of action and consequence, not in turning the person into a flawless model.</w:t>
      </w:r>
    </w:p>
    <w:p w14:paraId="2A1CA11D" w14:textId="77777777" w:rsidR="0018560F" w:rsidRDefault="00000000">
      <w:r>
        <w:rPr>
          <w:b/>
          <w:color w:val="365F91"/>
        </w:rPr>
        <w:t xml:space="preserve">Line-specific comparison  </w:t>
      </w:r>
      <w:r>
        <w:t>Repairing a mother's disorder calls for a measured course. In work and daily life, this line shifts attention from intention to role fit, relationships, and the way a choice begins to affect other people. Set beside IBM brings in Lou Gerstner, the comparison is practical rather than predictive. The case began with iBM entered the early 1990s under severe financial pressure as computing shifted away from the mainframe-centered environment in which the company had long been dominant. Losses, internal complexity, and fragmented product groups raised questions. The decision then required the turnaround did not restore the old world of computing; it repaired the organization so that it could compete in a different one. The workplace lesson is about treating institutional decay as.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275DA26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https://en.wikipedia.org/wiki/Lou_Gerstner</w:t>
      </w:r>
    </w:p>
    <w:p w14:paraId="4E2C7DEB" w14:textId="77777777" w:rsidR="0018560F" w:rsidRDefault="0018560F">
      <w:pPr>
        <w:spacing w:after="0"/>
      </w:pPr>
    </w:p>
    <w:p w14:paraId="1BE7902B" w14:textId="77777777" w:rsidR="0018560F" w:rsidRDefault="00000000">
      <w:pPr>
        <w:pStyle w:val="31"/>
      </w:pPr>
      <w:r>
        <w:t>Line 3  |  TW-WL-H18-L3  |  XIANG-U-18-04</w:t>
      </w:r>
    </w:p>
    <w:tbl>
      <w:tblPr>
        <w:tblStyle w:val="aff2"/>
        <w:tblW w:w="0" w:type="auto"/>
        <w:jc w:val="center"/>
        <w:tblLook w:val="04A0" w:firstRow="1" w:lastRow="0" w:firstColumn="1" w:lastColumn="0" w:noHBand="0" w:noVBand="1"/>
      </w:tblPr>
      <w:tblGrid>
        <w:gridCol w:w="5035"/>
        <w:gridCol w:w="5035"/>
      </w:tblGrid>
      <w:tr w:rsidR="0018560F" w14:paraId="42069A11" w14:textId="77777777">
        <w:trPr>
          <w:jc w:val="center"/>
        </w:trPr>
        <w:tc>
          <w:tcPr>
            <w:tcW w:w="5040" w:type="dxa"/>
            <w:shd w:val="clear" w:color="auto" w:fill="EAF2F8"/>
            <w:tcMar>
              <w:top w:w="80" w:type="dxa"/>
              <w:left w:w="100" w:type="dxa"/>
              <w:bottom w:w="80" w:type="dxa"/>
              <w:right w:w="100" w:type="dxa"/>
            </w:tcMar>
          </w:tcPr>
          <w:p w14:paraId="1D92756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6AE913D" w14:textId="77777777" w:rsidR="0018560F" w:rsidRDefault="00000000">
            <w:r>
              <w:rPr>
                <w:b/>
              </w:rPr>
              <w:t>ENGLISH · earlier Ten Wings edition</w:t>
            </w:r>
          </w:p>
        </w:tc>
      </w:tr>
      <w:tr w:rsidR="0018560F" w14:paraId="5D87C4C6" w14:textId="77777777">
        <w:trPr>
          <w:jc w:val="center"/>
        </w:trPr>
        <w:tc>
          <w:tcPr>
            <w:tcW w:w="5040" w:type="dxa"/>
            <w:tcMar>
              <w:top w:w="80" w:type="dxa"/>
              <w:left w:w="100" w:type="dxa"/>
              <w:bottom w:w="80" w:type="dxa"/>
              <w:right w:w="100" w:type="dxa"/>
            </w:tcMar>
          </w:tcPr>
          <w:p w14:paraId="12514DE7" w14:textId="77777777" w:rsidR="0018560F" w:rsidRDefault="00000000">
            <w:r>
              <w:t>幹父之蠱，終无咎也。</w:t>
            </w:r>
          </w:p>
        </w:tc>
        <w:tc>
          <w:tcPr>
            <w:tcW w:w="5040" w:type="dxa"/>
            <w:tcMar>
              <w:top w:w="80" w:type="dxa"/>
              <w:left w:w="100" w:type="dxa"/>
              <w:bottom w:w="80" w:type="dxa"/>
              <w:right w:w="100" w:type="dxa"/>
            </w:tcMar>
          </w:tcPr>
          <w:p w14:paraId="54265495" w14:textId="77777777" w:rsidR="0018560F" w:rsidRDefault="00000000">
            <w:r>
              <w:t>The person deals with the troubles caused by their father: in the end there is no blame.</w:t>
            </w:r>
          </w:p>
        </w:tc>
      </w:tr>
    </w:tbl>
    <w:p w14:paraId="3C94C84E" w14:textId="77777777" w:rsidR="0018560F" w:rsidRDefault="00000000">
      <w:r>
        <w:rPr>
          <w:b/>
          <w:color w:val="365F91"/>
        </w:rPr>
        <w:t xml:space="preserve">Historical event  </w:t>
      </w:r>
      <w:r>
        <w:t>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2D53326" w14:textId="77777777" w:rsidR="0018560F" w:rsidRDefault="00000000">
      <w:r>
        <w:rPr>
          <w:b/>
          <w:color w:val="365F91"/>
        </w:rPr>
        <w:lastRenderedPageBreak/>
        <w:t xml:space="preserve">Line-specific comparison  </w:t>
      </w:r>
      <w:r>
        <w:t>Repair may involve difficulties yet end without blame. As a decision-making lens, this line examines the pressured middle of a process, when effort can become overcommitment and early signals are easier to ignore. Set beside IBM brings in Lou Gerstner, the comparison is practical rather than predictive. The case began with iBM entered the early 1990s under severe financial pressure as computing shifted away from the mainframe-centered environment in which the company had long been dominant. Losses, internal complexity, and fragmented product groups raised questions. The decision then required the turnaround did not restore the old world of computing; it repaired the organization so that it could compete in a different one. The workplace lesson is about treating institutional decay as.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3818185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https://en.wikipedia.org/wiki/Lou_Gerstner</w:t>
      </w:r>
    </w:p>
    <w:p w14:paraId="0F6A8BCA" w14:textId="77777777" w:rsidR="0018560F" w:rsidRDefault="0018560F">
      <w:pPr>
        <w:spacing w:after="0"/>
      </w:pPr>
    </w:p>
    <w:p w14:paraId="0581711E" w14:textId="77777777" w:rsidR="0018560F" w:rsidRDefault="00000000">
      <w:pPr>
        <w:pStyle w:val="31"/>
      </w:pPr>
      <w:r>
        <w:t>Line 4  |  TW-WL-H18-L4  |  XIANG-U-18-05</w:t>
      </w:r>
    </w:p>
    <w:tbl>
      <w:tblPr>
        <w:tblStyle w:val="aff2"/>
        <w:tblW w:w="0" w:type="auto"/>
        <w:jc w:val="center"/>
        <w:tblLook w:val="04A0" w:firstRow="1" w:lastRow="0" w:firstColumn="1" w:lastColumn="0" w:noHBand="0" w:noVBand="1"/>
      </w:tblPr>
      <w:tblGrid>
        <w:gridCol w:w="5035"/>
        <w:gridCol w:w="5035"/>
      </w:tblGrid>
      <w:tr w:rsidR="0018560F" w14:paraId="08D840A7" w14:textId="77777777">
        <w:trPr>
          <w:jc w:val="center"/>
        </w:trPr>
        <w:tc>
          <w:tcPr>
            <w:tcW w:w="5040" w:type="dxa"/>
            <w:shd w:val="clear" w:color="auto" w:fill="EAF2F8"/>
            <w:tcMar>
              <w:top w:w="80" w:type="dxa"/>
              <w:left w:w="100" w:type="dxa"/>
              <w:bottom w:w="80" w:type="dxa"/>
              <w:right w:w="100" w:type="dxa"/>
            </w:tcMar>
          </w:tcPr>
          <w:p w14:paraId="51DD503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25BDA73" w14:textId="77777777" w:rsidR="0018560F" w:rsidRDefault="00000000">
            <w:r>
              <w:rPr>
                <w:b/>
              </w:rPr>
              <w:t>ENGLISH · earlier Ten Wings edition</w:t>
            </w:r>
          </w:p>
        </w:tc>
      </w:tr>
      <w:tr w:rsidR="0018560F" w14:paraId="36DAEED4" w14:textId="77777777">
        <w:trPr>
          <w:jc w:val="center"/>
        </w:trPr>
        <w:tc>
          <w:tcPr>
            <w:tcW w:w="5040" w:type="dxa"/>
            <w:tcMar>
              <w:top w:w="80" w:type="dxa"/>
              <w:left w:w="100" w:type="dxa"/>
              <w:bottom w:w="80" w:type="dxa"/>
              <w:right w:w="100" w:type="dxa"/>
            </w:tcMar>
          </w:tcPr>
          <w:p w14:paraId="6B34F618" w14:textId="77777777" w:rsidR="0018560F" w:rsidRDefault="00000000">
            <w:r>
              <w:t>裕父之蠱，往未得也。</w:t>
            </w:r>
          </w:p>
        </w:tc>
        <w:tc>
          <w:tcPr>
            <w:tcW w:w="5040" w:type="dxa"/>
            <w:tcMar>
              <w:top w:w="80" w:type="dxa"/>
              <w:left w:w="100" w:type="dxa"/>
              <w:bottom w:w="80" w:type="dxa"/>
              <w:right w:w="100" w:type="dxa"/>
            </w:tcMar>
          </w:tcPr>
          <w:p w14:paraId="69D1F618" w14:textId="77777777" w:rsidR="0018560F" w:rsidRDefault="00000000">
            <w:r>
              <w:t>The person views indulgently the troubles caused by their father: if the person go forward, the person will not succeed.</w:t>
            </w:r>
          </w:p>
        </w:tc>
      </w:tr>
    </w:tbl>
    <w:p w14:paraId="08091B61" w14:textId="77777777" w:rsidR="0018560F" w:rsidRDefault="00000000">
      <w:r>
        <w:rPr>
          <w:b/>
          <w:color w:val="365F91"/>
        </w:rPr>
        <w:t xml:space="preserve">Historical event  </w:t>
      </w:r>
      <w:r>
        <w:t>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6BFBFA" w14:textId="77777777" w:rsidR="0018560F" w:rsidRDefault="00000000">
      <w:r>
        <w:rPr>
          <w:b/>
          <w:color w:val="365F91"/>
        </w:rPr>
        <w:t xml:space="preserve">Line-specific comparison  </w:t>
      </w:r>
      <w:r>
        <w:t xml:space="preserve">Indulging inherited disorder leaves the undertaking unfinished. For a career or life transition, this line focuses on the moment when preparation becomes movement and a change of position </w:t>
      </w:r>
      <w:r>
        <w:lastRenderedPageBreak/>
        <w:t>must be judged against real conditions. Set beside IBM brings in Lou Gerstner, the comparison is practical rather than predictive. The case began with iBM entered the early 1990s under severe financial pressure as computing shifted away from the mainframe-centered environment in which the company had long been dominant. Losses, internal complexity, and fragmented product groups raised questions. The decision then required the turnaround did not restore the old world of computing; it repaired the organization so that it could compete in a different one. The workplace lesson is about treating institutional decay as.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29AE985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https://en.wikipedia.org/wiki/Lou_Gerstner</w:t>
      </w:r>
    </w:p>
    <w:p w14:paraId="2A15FD85" w14:textId="77777777" w:rsidR="0018560F" w:rsidRDefault="0018560F">
      <w:pPr>
        <w:spacing w:after="0"/>
      </w:pPr>
    </w:p>
    <w:p w14:paraId="28ABA398" w14:textId="77777777" w:rsidR="0018560F" w:rsidRDefault="00000000">
      <w:pPr>
        <w:pStyle w:val="31"/>
      </w:pPr>
      <w:r>
        <w:t>Line 5  |  TW-WL-H18-L5  |  XIANG-U-18-06</w:t>
      </w:r>
    </w:p>
    <w:tbl>
      <w:tblPr>
        <w:tblStyle w:val="aff2"/>
        <w:tblW w:w="0" w:type="auto"/>
        <w:jc w:val="center"/>
        <w:tblLook w:val="04A0" w:firstRow="1" w:lastRow="0" w:firstColumn="1" w:lastColumn="0" w:noHBand="0" w:noVBand="1"/>
      </w:tblPr>
      <w:tblGrid>
        <w:gridCol w:w="5035"/>
        <w:gridCol w:w="5035"/>
      </w:tblGrid>
      <w:tr w:rsidR="0018560F" w14:paraId="52F23CAE" w14:textId="77777777">
        <w:trPr>
          <w:jc w:val="center"/>
        </w:trPr>
        <w:tc>
          <w:tcPr>
            <w:tcW w:w="5040" w:type="dxa"/>
            <w:shd w:val="clear" w:color="auto" w:fill="EAF2F8"/>
            <w:tcMar>
              <w:top w:w="80" w:type="dxa"/>
              <w:left w:w="100" w:type="dxa"/>
              <w:bottom w:w="80" w:type="dxa"/>
              <w:right w:w="100" w:type="dxa"/>
            </w:tcMar>
          </w:tcPr>
          <w:p w14:paraId="5BAFD49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37C4F13" w14:textId="77777777" w:rsidR="0018560F" w:rsidRDefault="00000000">
            <w:r>
              <w:rPr>
                <w:b/>
              </w:rPr>
              <w:t>ENGLISH · earlier Ten Wings edition</w:t>
            </w:r>
          </w:p>
        </w:tc>
      </w:tr>
      <w:tr w:rsidR="0018560F" w14:paraId="08A3F933" w14:textId="77777777">
        <w:trPr>
          <w:jc w:val="center"/>
        </w:trPr>
        <w:tc>
          <w:tcPr>
            <w:tcW w:w="5040" w:type="dxa"/>
            <w:tcMar>
              <w:top w:w="80" w:type="dxa"/>
              <w:left w:w="100" w:type="dxa"/>
              <w:bottom w:w="80" w:type="dxa"/>
              <w:right w:w="100" w:type="dxa"/>
            </w:tcMar>
          </w:tcPr>
          <w:p w14:paraId="320EC291" w14:textId="77777777" w:rsidR="0018560F" w:rsidRDefault="00000000">
            <w:r>
              <w:t>幹父用譽，承以德也。</w:t>
            </w:r>
          </w:p>
        </w:tc>
        <w:tc>
          <w:tcPr>
            <w:tcW w:w="5040" w:type="dxa"/>
            <w:tcMar>
              <w:top w:w="80" w:type="dxa"/>
              <w:left w:w="100" w:type="dxa"/>
              <w:bottom w:w="80" w:type="dxa"/>
              <w:right w:w="100" w:type="dxa"/>
            </w:tcMar>
          </w:tcPr>
          <w:p w14:paraId="7B4B08F8" w14:textId="77777777" w:rsidR="0018560F" w:rsidRDefault="00000000">
            <w:r>
              <w:t>The person deals with the troubles caused by their father, and obtains praise: the person is responded to by the person represented by line two with all their virtue.</w:t>
            </w:r>
          </w:p>
        </w:tc>
      </w:tr>
    </w:tbl>
    <w:p w14:paraId="159BCA9C" w14:textId="77777777" w:rsidR="0018560F" w:rsidRDefault="00000000">
      <w:r>
        <w:rPr>
          <w:b/>
          <w:color w:val="365F91"/>
        </w:rPr>
        <w:t xml:space="preserve">Historical event  </w:t>
      </w:r>
      <w:r>
        <w:t>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4B8752D" w14:textId="77777777" w:rsidR="0018560F" w:rsidRDefault="00000000">
      <w:r>
        <w:rPr>
          <w:b/>
          <w:color w:val="365F91"/>
        </w:rPr>
        <w:t xml:space="preserve">Line-specific comparison  </w:t>
      </w:r>
      <w:r>
        <w:t xml:space="preserve">Repair earns recognition when supported by competent conduct. At a high-responsibility stage, this line asks what competent action looks like once authority, visibility, resources, or opportunity have expanded. Set beside IBM brings in Lou Gerstner, the comparison is practical rather than </w:t>
      </w:r>
      <w:r>
        <w:lastRenderedPageBreak/>
        <w:t>predictive. The case began with iBM entered the early 1990s under severe financial pressure as computing shifted away from the mainframe-centered environment in which the company had long been dominant. Losses, internal complexity, and fragmented product groups raised questions. The decision then required the turnaround did not restore the old world of computing; it repaired the organization so that it could compete in a different one. The workplace lesson is about treating institutional decay as.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0374032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https://en.wikipedia.org/wiki/Lou_Gerstner</w:t>
      </w:r>
    </w:p>
    <w:p w14:paraId="14A9FE22" w14:textId="77777777" w:rsidR="0018560F" w:rsidRDefault="0018560F">
      <w:pPr>
        <w:spacing w:after="0"/>
      </w:pPr>
    </w:p>
    <w:p w14:paraId="588727B5" w14:textId="77777777" w:rsidR="0018560F" w:rsidRDefault="00000000">
      <w:pPr>
        <w:pStyle w:val="31"/>
      </w:pPr>
      <w:r>
        <w:t>Line 6  |  TW-WL-H18-L6  |  XIANG-U-18-07</w:t>
      </w:r>
    </w:p>
    <w:tbl>
      <w:tblPr>
        <w:tblStyle w:val="aff2"/>
        <w:tblW w:w="0" w:type="auto"/>
        <w:jc w:val="center"/>
        <w:tblLook w:val="04A0" w:firstRow="1" w:lastRow="0" w:firstColumn="1" w:lastColumn="0" w:noHBand="0" w:noVBand="1"/>
      </w:tblPr>
      <w:tblGrid>
        <w:gridCol w:w="5035"/>
        <w:gridCol w:w="5035"/>
      </w:tblGrid>
      <w:tr w:rsidR="0018560F" w14:paraId="7B85AFF2" w14:textId="77777777">
        <w:trPr>
          <w:jc w:val="center"/>
        </w:trPr>
        <w:tc>
          <w:tcPr>
            <w:tcW w:w="5040" w:type="dxa"/>
            <w:shd w:val="clear" w:color="auto" w:fill="EAF2F8"/>
            <w:tcMar>
              <w:top w:w="80" w:type="dxa"/>
              <w:left w:w="100" w:type="dxa"/>
              <w:bottom w:w="80" w:type="dxa"/>
              <w:right w:w="100" w:type="dxa"/>
            </w:tcMar>
          </w:tcPr>
          <w:p w14:paraId="540B1DE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987D866" w14:textId="77777777" w:rsidR="0018560F" w:rsidRDefault="00000000">
            <w:r>
              <w:rPr>
                <w:b/>
              </w:rPr>
              <w:t>ENGLISH · earlier Ten Wings edition</w:t>
            </w:r>
          </w:p>
        </w:tc>
      </w:tr>
      <w:tr w:rsidR="0018560F" w14:paraId="265212EC" w14:textId="77777777">
        <w:trPr>
          <w:jc w:val="center"/>
        </w:trPr>
        <w:tc>
          <w:tcPr>
            <w:tcW w:w="5040" w:type="dxa"/>
            <w:tcMar>
              <w:top w:w="80" w:type="dxa"/>
              <w:left w:w="100" w:type="dxa"/>
              <w:bottom w:w="80" w:type="dxa"/>
              <w:right w:w="100" w:type="dxa"/>
            </w:tcMar>
          </w:tcPr>
          <w:p w14:paraId="52BBD086" w14:textId="77777777" w:rsidR="0018560F" w:rsidRDefault="00000000">
            <w:r>
              <w:t>不事王侯，志可則也。</w:t>
            </w:r>
          </w:p>
        </w:tc>
        <w:tc>
          <w:tcPr>
            <w:tcW w:w="5040" w:type="dxa"/>
            <w:tcMar>
              <w:top w:w="80" w:type="dxa"/>
              <w:left w:w="100" w:type="dxa"/>
              <w:bottom w:w="80" w:type="dxa"/>
              <w:right w:w="100" w:type="dxa"/>
            </w:tcMar>
          </w:tcPr>
          <w:p w14:paraId="0A3B7708" w14:textId="77777777" w:rsidR="0018560F" w:rsidRDefault="00000000">
            <w:r>
              <w:t>The person does not serve either king or feudal lord: but their aim may be a model to others.</w:t>
            </w:r>
          </w:p>
        </w:tc>
      </w:tr>
    </w:tbl>
    <w:p w14:paraId="35ACB73C" w14:textId="77777777" w:rsidR="0018560F" w:rsidRDefault="00000000">
      <w:r>
        <w:rPr>
          <w:b/>
          <w:color w:val="365F91"/>
        </w:rPr>
        <w:t xml:space="preserve">Historical event  </w:t>
      </w:r>
      <w:r>
        <w:t>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DFE47EC" w14:textId="77777777" w:rsidR="0018560F" w:rsidRDefault="00000000">
      <w:r>
        <w:rPr>
          <w:b/>
          <w:color w:val="365F91"/>
        </w:rPr>
        <w:t xml:space="preserve">Line-specific comparison  </w:t>
      </w:r>
      <w:r>
        <w:t xml:space="preserve">Choosing not to serve rulers can express a principled model. At the top of the sequence, this line is a reminder to examine limits, exit conditions, unintended consequences, and what should happen after apparent success. Set beside IBM brings in Lou Gerstner, the comparison is practical rather than predictive. The case began with iBM entered the early 1990s under severe financial pressure as computing shifted away from the mainframe-centered environment in which the company had long been dominant. Losses, </w:t>
      </w:r>
      <w:r>
        <w:lastRenderedPageBreak/>
        <w:t>internal complexity, and fragmented product groups raised questions. The decision then required the turnaround did not restore the old world of computing; it repaired the organization so that it could compete in a different one. The workplace lesson is about treating institutional decay as.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5F19FB6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https://en.wikipedia.org/wiki/Lou_Gerstner</w:t>
      </w:r>
    </w:p>
    <w:p w14:paraId="02CD9F7E" w14:textId="77777777" w:rsidR="0018560F" w:rsidRDefault="0018560F">
      <w:pPr>
        <w:spacing w:after="0"/>
      </w:pPr>
    </w:p>
    <w:p w14:paraId="256C63CA" w14:textId="77777777" w:rsidR="0018560F" w:rsidRDefault="00000000">
      <w:pPr>
        <w:pStyle w:val="21"/>
      </w:pPr>
      <w:r>
        <w:t xml:space="preserve">19  </w:t>
      </w:r>
      <w:r>
        <w:t>臨</w:t>
      </w:r>
      <w:r>
        <w:t xml:space="preserve">  |  Hexagram 19</w:t>
      </w:r>
    </w:p>
    <w:p w14:paraId="4A3D0D02" w14:textId="77777777" w:rsidR="0018560F" w:rsidRDefault="00000000">
      <w:r>
        <w:rPr>
          <w:b/>
        </w:rPr>
        <w:t xml:space="preserve">Historical case EUUS-WL-H19: </w:t>
      </w:r>
      <w:r>
        <w:t>Howard Schultz returns to Starbucks · United States · 2008</w:t>
      </w:r>
    </w:p>
    <w:p w14:paraId="2328E14B" w14:textId="77777777" w:rsidR="0018560F" w:rsidRDefault="00000000">
      <w:pPr>
        <w:pStyle w:val="31"/>
      </w:pPr>
      <w:r>
        <w:t>Line 1  |  TW-WL-H19-L1  |  XIANG-U-19-02</w:t>
      </w:r>
    </w:p>
    <w:tbl>
      <w:tblPr>
        <w:tblStyle w:val="aff2"/>
        <w:tblW w:w="0" w:type="auto"/>
        <w:jc w:val="center"/>
        <w:tblLook w:val="04A0" w:firstRow="1" w:lastRow="0" w:firstColumn="1" w:lastColumn="0" w:noHBand="0" w:noVBand="1"/>
      </w:tblPr>
      <w:tblGrid>
        <w:gridCol w:w="5035"/>
        <w:gridCol w:w="5035"/>
      </w:tblGrid>
      <w:tr w:rsidR="0018560F" w14:paraId="51011618" w14:textId="77777777">
        <w:trPr>
          <w:jc w:val="center"/>
        </w:trPr>
        <w:tc>
          <w:tcPr>
            <w:tcW w:w="5040" w:type="dxa"/>
            <w:shd w:val="clear" w:color="auto" w:fill="EAF2F8"/>
            <w:tcMar>
              <w:top w:w="80" w:type="dxa"/>
              <w:left w:w="100" w:type="dxa"/>
              <w:bottom w:w="80" w:type="dxa"/>
              <w:right w:w="100" w:type="dxa"/>
            </w:tcMar>
          </w:tcPr>
          <w:p w14:paraId="7257AC5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87CA635" w14:textId="77777777" w:rsidR="0018560F" w:rsidRDefault="00000000">
            <w:r>
              <w:rPr>
                <w:b/>
              </w:rPr>
              <w:t>ENGLISH · earlier Ten Wings edition</w:t>
            </w:r>
          </w:p>
        </w:tc>
      </w:tr>
      <w:tr w:rsidR="0018560F" w14:paraId="11A8F0F6" w14:textId="77777777">
        <w:trPr>
          <w:jc w:val="center"/>
        </w:trPr>
        <w:tc>
          <w:tcPr>
            <w:tcW w:w="5040" w:type="dxa"/>
            <w:tcMar>
              <w:top w:w="80" w:type="dxa"/>
              <w:left w:w="100" w:type="dxa"/>
              <w:bottom w:w="80" w:type="dxa"/>
              <w:right w:w="100" w:type="dxa"/>
            </w:tcMar>
          </w:tcPr>
          <w:p w14:paraId="31B98491" w14:textId="77777777" w:rsidR="0018560F" w:rsidRDefault="00000000">
            <w:r>
              <w:t>咸臨貞吉，志行正也。</w:t>
            </w:r>
          </w:p>
        </w:tc>
        <w:tc>
          <w:tcPr>
            <w:tcW w:w="5040" w:type="dxa"/>
            <w:tcMar>
              <w:top w:w="80" w:type="dxa"/>
              <w:left w:w="100" w:type="dxa"/>
              <w:bottom w:w="80" w:type="dxa"/>
              <w:right w:w="100" w:type="dxa"/>
            </w:tcMar>
          </w:tcPr>
          <w:p w14:paraId="351F6D18" w14:textId="77777777" w:rsidR="0018560F" w:rsidRDefault="00000000">
            <w:r>
              <w:t>The good fortune through the steadfastness of the person represented by the first line advancing in company with the person represented by the second is due to their will being set on doing what is right.</w:t>
            </w:r>
          </w:p>
        </w:tc>
      </w:tr>
    </w:tbl>
    <w:p w14:paraId="1930CC89" w14:textId="77777777" w:rsidR="0018560F" w:rsidRDefault="00000000">
      <w:r>
        <w:rPr>
          <w:b/>
          <w:color w:val="365F91"/>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0235BF8" w14:textId="77777777" w:rsidR="0018560F" w:rsidRDefault="00000000">
      <w:r>
        <w:rPr>
          <w:b/>
          <w:color w:val="365F91"/>
        </w:rPr>
        <w:t xml:space="preserve">Line-specific comparison  </w:t>
      </w:r>
      <w:r>
        <w:t xml:space="preserve">Approaching together while keeping a proper purpose concerns the basis of engagement. For a workplace or life decision, this line is useful before the visible move begins, when assumptions can still be tested cheaply. Set beside Howard Schultz returns to Starbucks, the comparison is practical rather than predictive. The case began with starbucks expanded rapidly during the 1990s and 2000s, </w:t>
      </w:r>
      <w:r>
        <w:lastRenderedPageBreak/>
        <w:t>but by the financial crisis the company faced slowing sales, store closures, and criticism that rapid growth had weakened parts of the customer experience. Howard Schultz. The decision then required the case shows the decision to approach a struggling organization directly rather than manage it only through financial targets. Returning leadership mattered because it was paired with operational changes visible to employees.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678BF56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https://en.wikipedia.org/wiki/Howard_Schultz</w:t>
      </w:r>
    </w:p>
    <w:p w14:paraId="7F529F73" w14:textId="77777777" w:rsidR="0018560F" w:rsidRDefault="0018560F">
      <w:pPr>
        <w:spacing w:after="0"/>
      </w:pPr>
    </w:p>
    <w:p w14:paraId="1FBBF2FE" w14:textId="77777777" w:rsidR="0018560F" w:rsidRDefault="00000000">
      <w:pPr>
        <w:pStyle w:val="31"/>
      </w:pPr>
      <w:r>
        <w:t>Line 2  |  TW-WL-H19-L2  |  XIANG-U-19-03</w:t>
      </w:r>
    </w:p>
    <w:tbl>
      <w:tblPr>
        <w:tblStyle w:val="aff2"/>
        <w:tblW w:w="0" w:type="auto"/>
        <w:jc w:val="center"/>
        <w:tblLook w:val="04A0" w:firstRow="1" w:lastRow="0" w:firstColumn="1" w:lastColumn="0" w:noHBand="0" w:noVBand="1"/>
      </w:tblPr>
      <w:tblGrid>
        <w:gridCol w:w="5035"/>
        <w:gridCol w:w="5035"/>
      </w:tblGrid>
      <w:tr w:rsidR="0018560F" w14:paraId="1F8297F4" w14:textId="77777777">
        <w:trPr>
          <w:jc w:val="center"/>
        </w:trPr>
        <w:tc>
          <w:tcPr>
            <w:tcW w:w="5040" w:type="dxa"/>
            <w:shd w:val="clear" w:color="auto" w:fill="EAF2F8"/>
            <w:tcMar>
              <w:top w:w="80" w:type="dxa"/>
              <w:left w:w="100" w:type="dxa"/>
              <w:bottom w:w="80" w:type="dxa"/>
              <w:right w:w="100" w:type="dxa"/>
            </w:tcMar>
          </w:tcPr>
          <w:p w14:paraId="0865C9A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3F4C050" w14:textId="77777777" w:rsidR="0018560F" w:rsidRDefault="00000000">
            <w:r>
              <w:rPr>
                <w:b/>
              </w:rPr>
              <w:t>ENGLISH · earlier Ten Wings edition</w:t>
            </w:r>
          </w:p>
        </w:tc>
      </w:tr>
      <w:tr w:rsidR="0018560F" w14:paraId="5C300906" w14:textId="77777777">
        <w:trPr>
          <w:jc w:val="center"/>
        </w:trPr>
        <w:tc>
          <w:tcPr>
            <w:tcW w:w="5040" w:type="dxa"/>
            <w:tcMar>
              <w:top w:w="80" w:type="dxa"/>
              <w:left w:w="100" w:type="dxa"/>
              <w:bottom w:w="80" w:type="dxa"/>
              <w:right w:w="100" w:type="dxa"/>
            </w:tcMar>
          </w:tcPr>
          <w:p w14:paraId="700C2BC7" w14:textId="77777777" w:rsidR="0018560F" w:rsidRDefault="00000000">
            <w:r>
              <w:t>咸臨，吉无不利；未順命也。</w:t>
            </w:r>
          </w:p>
        </w:tc>
        <w:tc>
          <w:tcPr>
            <w:tcW w:w="5040" w:type="dxa"/>
            <w:tcMar>
              <w:top w:w="80" w:type="dxa"/>
              <w:left w:w="100" w:type="dxa"/>
              <w:bottom w:w="80" w:type="dxa"/>
              <w:right w:w="100" w:type="dxa"/>
            </w:tcMar>
          </w:tcPr>
          <w:p w14:paraId="1DF85DB7" w14:textId="77777777" w:rsidR="0018560F" w:rsidRDefault="00000000">
            <w:r>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39D71953" w14:textId="77777777" w:rsidR="0018560F" w:rsidRDefault="00000000">
      <w:r>
        <w:rPr>
          <w:b/>
          <w:color w:val="365F91"/>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BF35F72" w14:textId="77777777" w:rsidR="0018560F" w:rsidRDefault="00000000">
      <w:r>
        <w:rPr>
          <w:b/>
          <w:color w:val="365F91"/>
        </w:rPr>
        <w:t xml:space="preserve">Line-specific comparison  </w:t>
      </w:r>
      <w:r>
        <w:t xml:space="preserve">Joint approach need not mean simply obeying an imposed instruction. In work and daily life, this line shifts attention from intention to role fit, relationships, and the way a choice begins to affect </w:t>
      </w:r>
      <w:r>
        <w:lastRenderedPageBreak/>
        <w:t>other people. Set beside Howard Schultz returns to Starbucks, the comparison is practical rather than predictive. The case began with starbucks expanded rapidly during the 1990s and 2000s, but by the financial crisis the company faced slowing sales, store closures, and criticism that rapid growth had weakened parts of the customer experience. Howard Schultz. The decision then required the case shows the decision to approach a struggling organization directly rather than manage it only through financial targets. Returning leadership mattered because it was paired with operational changes visible to employees.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12A1472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https://en.wikipedia.org/wiki/Howard_Schultz</w:t>
      </w:r>
    </w:p>
    <w:p w14:paraId="503423A6" w14:textId="77777777" w:rsidR="0018560F" w:rsidRDefault="0018560F">
      <w:pPr>
        <w:spacing w:after="0"/>
      </w:pPr>
    </w:p>
    <w:p w14:paraId="7B4867C6" w14:textId="77777777" w:rsidR="0018560F" w:rsidRDefault="00000000">
      <w:pPr>
        <w:pStyle w:val="31"/>
      </w:pPr>
      <w:r>
        <w:t>Line 3  |  TW-WL-H19-L3  |  XIANG-U-19-04</w:t>
      </w:r>
    </w:p>
    <w:tbl>
      <w:tblPr>
        <w:tblStyle w:val="aff2"/>
        <w:tblW w:w="0" w:type="auto"/>
        <w:jc w:val="center"/>
        <w:tblLook w:val="04A0" w:firstRow="1" w:lastRow="0" w:firstColumn="1" w:lastColumn="0" w:noHBand="0" w:noVBand="1"/>
      </w:tblPr>
      <w:tblGrid>
        <w:gridCol w:w="5035"/>
        <w:gridCol w:w="5035"/>
      </w:tblGrid>
      <w:tr w:rsidR="0018560F" w14:paraId="383B0FD9" w14:textId="77777777">
        <w:trPr>
          <w:jc w:val="center"/>
        </w:trPr>
        <w:tc>
          <w:tcPr>
            <w:tcW w:w="5040" w:type="dxa"/>
            <w:shd w:val="clear" w:color="auto" w:fill="EAF2F8"/>
            <w:tcMar>
              <w:top w:w="80" w:type="dxa"/>
              <w:left w:w="100" w:type="dxa"/>
              <w:bottom w:w="80" w:type="dxa"/>
              <w:right w:w="100" w:type="dxa"/>
            </w:tcMar>
          </w:tcPr>
          <w:p w14:paraId="23C21A4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876FFAA" w14:textId="77777777" w:rsidR="0018560F" w:rsidRDefault="00000000">
            <w:r>
              <w:rPr>
                <w:b/>
              </w:rPr>
              <w:t>ENGLISH · earlier Ten Wings edition</w:t>
            </w:r>
          </w:p>
        </w:tc>
      </w:tr>
      <w:tr w:rsidR="0018560F" w14:paraId="438C28EC" w14:textId="77777777">
        <w:trPr>
          <w:jc w:val="center"/>
        </w:trPr>
        <w:tc>
          <w:tcPr>
            <w:tcW w:w="5040" w:type="dxa"/>
            <w:tcMar>
              <w:top w:w="80" w:type="dxa"/>
              <w:left w:w="100" w:type="dxa"/>
              <w:bottom w:w="80" w:type="dxa"/>
              <w:right w:w="100" w:type="dxa"/>
            </w:tcMar>
          </w:tcPr>
          <w:p w14:paraId="4CDBD1AC" w14:textId="77777777" w:rsidR="0018560F" w:rsidRDefault="00000000">
            <w:r>
              <w:t>甘臨，位不當也。既憂之，咎不長也。</w:t>
            </w:r>
          </w:p>
        </w:tc>
        <w:tc>
          <w:tcPr>
            <w:tcW w:w="5040" w:type="dxa"/>
            <w:tcMar>
              <w:top w:w="80" w:type="dxa"/>
              <w:left w:w="100" w:type="dxa"/>
              <w:bottom w:w="80" w:type="dxa"/>
              <w:right w:w="100" w:type="dxa"/>
            </w:tcMar>
          </w:tcPr>
          <w:p w14:paraId="28078528" w14:textId="77777777" w:rsidR="0018560F" w:rsidRDefault="00000000">
            <w:r>
              <w:t>The person shows themself well pleased to advance: their position is not that appropriate to them. If the person become anxious, however, about their action, their error will not be continued.</w:t>
            </w:r>
          </w:p>
        </w:tc>
      </w:tr>
    </w:tbl>
    <w:p w14:paraId="730AB3F5" w14:textId="77777777" w:rsidR="0018560F" w:rsidRDefault="00000000">
      <w:r>
        <w:rPr>
          <w:b/>
          <w:color w:val="365F91"/>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CA6B01E" w14:textId="77777777" w:rsidR="0018560F" w:rsidRDefault="00000000">
      <w:r>
        <w:rPr>
          <w:b/>
          <w:color w:val="365F91"/>
        </w:rPr>
        <w:t xml:space="preserve">Line-specific comparison  </w:t>
      </w:r>
      <w:r>
        <w:t xml:space="preserve">Sweet words conceal an unsuitable position, but recognizing the problem can limit its duration. As a decision-making lens, this line examines the pressured middle of a process, when effort can become overcommitment and early signals are easier to ignore. Set beside Howard Schultz returns to Starbucks, the comparison is practical rather than predictive. The case began with starbucks expanded rapidly </w:t>
      </w:r>
      <w:r>
        <w:lastRenderedPageBreak/>
        <w:t>during the 1990s and 2000s, but by the financial crisis the company faced slowing sales, store closures, and criticism that rapid growth had weakened parts of the customer experience. Howard Schultz. The decision then required the case shows the decision to approach a struggling organization directly rather than manage it only through financial targets. Returning leadership mattered because it was paired with operational changes visible to employees.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21BF615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https://en.wikipedia.org/wiki/Howard_Schultz</w:t>
      </w:r>
    </w:p>
    <w:p w14:paraId="460521FD" w14:textId="77777777" w:rsidR="0018560F" w:rsidRDefault="0018560F">
      <w:pPr>
        <w:spacing w:after="0"/>
      </w:pPr>
    </w:p>
    <w:p w14:paraId="4DF5BE47" w14:textId="77777777" w:rsidR="0018560F" w:rsidRDefault="00000000">
      <w:pPr>
        <w:pStyle w:val="31"/>
      </w:pPr>
      <w:r>
        <w:t>Line 4  |  TW-WL-H19-L4  |  XIANG-U-19-05</w:t>
      </w:r>
    </w:p>
    <w:tbl>
      <w:tblPr>
        <w:tblStyle w:val="aff2"/>
        <w:tblW w:w="0" w:type="auto"/>
        <w:jc w:val="center"/>
        <w:tblLook w:val="04A0" w:firstRow="1" w:lastRow="0" w:firstColumn="1" w:lastColumn="0" w:noHBand="0" w:noVBand="1"/>
      </w:tblPr>
      <w:tblGrid>
        <w:gridCol w:w="5035"/>
        <w:gridCol w:w="5035"/>
      </w:tblGrid>
      <w:tr w:rsidR="0018560F" w14:paraId="4BF9A8A9" w14:textId="77777777">
        <w:trPr>
          <w:jc w:val="center"/>
        </w:trPr>
        <w:tc>
          <w:tcPr>
            <w:tcW w:w="5040" w:type="dxa"/>
            <w:shd w:val="clear" w:color="auto" w:fill="EAF2F8"/>
            <w:tcMar>
              <w:top w:w="80" w:type="dxa"/>
              <w:left w:w="100" w:type="dxa"/>
              <w:bottom w:w="80" w:type="dxa"/>
              <w:right w:w="100" w:type="dxa"/>
            </w:tcMar>
          </w:tcPr>
          <w:p w14:paraId="67917BB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342FD3B" w14:textId="77777777" w:rsidR="0018560F" w:rsidRDefault="00000000">
            <w:r>
              <w:rPr>
                <w:b/>
              </w:rPr>
              <w:t>ENGLISH · earlier Ten Wings edition</w:t>
            </w:r>
          </w:p>
        </w:tc>
      </w:tr>
      <w:tr w:rsidR="0018560F" w14:paraId="3B8215E6" w14:textId="77777777">
        <w:trPr>
          <w:jc w:val="center"/>
        </w:trPr>
        <w:tc>
          <w:tcPr>
            <w:tcW w:w="5040" w:type="dxa"/>
            <w:tcMar>
              <w:top w:w="80" w:type="dxa"/>
              <w:left w:w="100" w:type="dxa"/>
              <w:bottom w:w="80" w:type="dxa"/>
              <w:right w:w="100" w:type="dxa"/>
            </w:tcMar>
          </w:tcPr>
          <w:p w14:paraId="43C82845" w14:textId="77777777" w:rsidR="0018560F" w:rsidRDefault="00000000">
            <w:r>
              <w:t>至臨无咎，位當也。</w:t>
            </w:r>
          </w:p>
        </w:tc>
        <w:tc>
          <w:tcPr>
            <w:tcW w:w="5040" w:type="dxa"/>
            <w:tcMar>
              <w:top w:w="80" w:type="dxa"/>
              <w:left w:w="100" w:type="dxa"/>
              <w:bottom w:w="80" w:type="dxa"/>
              <w:right w:w="100" w:type="dxa"/>
            </w:tcMar>
          </w:tcPr>
          <w:p w14:paraId="70BDC6D7" w14:textId="77777777" w:rsidR="0018560F" w:rsidRDefault="00000000">
            <w:r>
              <w:t>The image gives this practical lesson: the freedom from error consequent on the advance in the highest mode is due to the various appropriateness of the position.</w:t>
            </w:r>
          </w:p>
        </w:tc>
      </w:tr>
    </w:tbl>
    <w:p w14:paraId="088EF2B2" w14:textId="77777777" w:rsidR="0018560F" w:rsidRDefault="00000000">
      <w:r>
        <w:rPr>
          <w:b/>
          <w:color w:val="365F91"/>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F015DD8" w14:textId="77777777" w:rsidR="0018560F" w:rsidRDefault="00000000">
      <w:r>
        <w:rPr>
          <w:b/>
          <w:color w:val="365F91"/>
        </w:rPr>
        <w:t xml:space="preserve">Line-specific comparison  </w:t>
      </w:r>
      <w:r>
        <w:t xml:space="preserve">Approaching closely without fault rests on an appropriate position. For a career or life transition, this line focuses on the moment when preparation becomes movement and a change of position must be judged against real conditions. Set beside Howard Schultz returns to Starbucks, the comparison is practical rather than predictive. The case began with starbucks expanded rapidly during the 1990s and 2000s, but by the financial crisis the company faced slowing sales, store closures, and criticism that rapid growth had weakened parts of the customer experience. Howard Schultz. The decision then required the case shows the </w:t>
      </w:r>
      <w:r>
        <w:lastRenderedPageBreak/>
        <w:t>decision to approach a struggling organization directly rather than manage it only through financial targets. Returning leadership mattered because it was paired with operational changes visible to employees.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227A16B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https://en.wikipedia.org/wiki/Howard_Schultz</w:t>
      </w:r>
    </w:p>
    <w:p w14:paraId="40C72076" w14:textId="77777777" w:rsidR="0018560F" w:rsidRDefault="0018560F">
      <w:pPr>
        <w:spacing w:after="0"/>
      </w:pPr>
    </w:p>
    <w:p w14:paraId="32351381" w14:textId="77777777" w:rsidR="0018560F" w:rsidRDefault="00000000">
      <w:pPr>
        <w:pStyle w:val="31"/>
      </w:pPr>
      <w:r>
        <w:t>Line 5  |  TW-WL-H19-L5  |  XIANG-U-19-06</w:t>
      </w:r>
    </w:p>
    <w:tbl>
      <w:tblPr>
        <w:tblStyle w:val="aff2"/>
        <w:tblW w:w="0" w:type="auto"/>
        <w:jc w:val="center"/>
        <w:tblLook w:val="04A0" w:firstRow="1" w:lastRow="0" w:firstColumn="1" w:lastColumn="0" w:noHBand="0" w:noVBand="1"/>
      </w:tblPr>
      <w:tblGrid>
        <w:gridCol w:w="5035"/>
        <w:gridCol w:w="5035"/>
      </w:tblGrid>
      <w:tr w:rsidR="0018560F" w14:paraId="3CD6C5C1" w14:textId="77777777">
        <w:trPr>
          <w:jc w:val="center"/>
        </w:trPr>
        <w:tc>
          <w:tcPr>
            <w:tcW w:w="5040" w:type="dxa"/>
            <w:shd w:val="clear" w:color="auto" w:fill="EAF2F8"/>
            <w:tcMar>
              <w:top w:w="80" w:type="dxa"/>
              <w:left w:w="100" w:type="dxa"/>
              <w:bottom w:w="80" w:type="dxa"/>
              <w:right w:w="100" w:type="dxa"/>
            </w:tcMar>
          </w:tcPr>
          <w:p w14:paraId="3939FE0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0D314EF" w14:textId="77777777" w:rsidR="0018560F" w:rsidRDefault="00000000">
            <w:r>
              <w:rPr>
                <w:b/>
              </w:rPr>
              <w:t>ENGLISH · earlier Ten Wings edition</w:t>
            </w:r>
          </w:p>
        </w:tc>
      </w:tr>
      <w:tr w:rsidR="0018560F" w14:paraId="17E7726D" w14:textId="77777777">
        <w:trPr>
          <w:jc w:val="center"/>
        </w:trPr>
        <w:tc>
          <w:tcPr>
            <w:tcW w:w="5040" w:type="dxa"/>
            <w:tcMar>
              <w:top w:w="80" w:type="dxa"/>
              <w:left w:w="100" w:type="dxa"/>
              <w:bottom w:w="80" w:type="dxa"/>
              <w:right w:w="100" w:type="dxa"/>
            </w:tcMar>
          </w:tcPr>
          <w:p w14:paraId="166D480C" w14:textId="77777777" w:rsidR="0018560F" w:rsidRDefault="00000000">
            <w:r>
              <w:t>大君之宜，行中之謂也。</w:t>
            </w:r>
          </w:p>
        </w:tc>
        <w:tc>
          <w:tcPr>
            <w:tcW w:w="5040" w:type="dxa"/>
            <w:tcMar>
              <w:top w:w="80" w:type="dxa"/>
              <w:left w:w="100" w:type="dxa"/>
              <w:bottom w:w="80" w:type="dxa"/>
              <w:right w:w="100" w:type="dxa"/>
            </w:tcMar>
          </w:tcPr>
          <w:p w14:paraId="7971A582" w14:textId="77777777" w:rsidR="0018560F" w:rsidRDefault="00000000">
            <w:r>
              <w:t>This line or image shows that what befits the great ruler means the pursuing the course of the due mean.</w:t>
            </w:r>
          </w:p>
        </w:tc>
      </w:tr>
    </w:tbl>
    <w:p w14:paraId="251D7F5D" w14:textId="77777777" w:rsidR="0018560F" w:rsidRDefault="00000000">
      <w:r>
        <w:rPr>
          <w:b/>
          <w:color w:val="365F91"/>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7ABDC5D" w14:textId="77777777" w:rsidR="0018560F" w:rsidRDefault="00000000">
      <w:r>
        <w:rPr>
          <w:b/>
          <w:color w:val="365F91"/>
        </w:rPr>
        <w:t xml:space="preserve">Line-specific comparison  </w:t>
      </w:r>
      <w:r>
        <w:t xml:space="preserve">A ruler's appropriate approach follows a centered course. At a high-responsibility stage, this line asks what competent action looks like once authority, visibility, resources, or opportunity have expanded. Set beside Howard Schultz returns to Starbucks, the comparison is practical rather than predictive. The case began with starbucks expanded rapidly during the 1990s and 2000s, but by the financial crisis the company faced slowing sales, store closures, and criticism that rapid growth had weakened parts of the customer experience. Howard Schultz. The decision then required the case shows the decision to approach a struggling organization directly rather than manage it only through financial targets. Returning leadership mattered because it was paired with operational changes visible to employees. Its aftermath matters because later reputation can make the result look obvious, but it was not obvious at the beginning. The value of the </w:t>
      </w:r>
      <w:r>
        <w:lastRenderedPageBreak/>
        <w:t>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1731C3D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https://en.wikipedia.org/wiki/Howard_Schultz</w:t>
      </w:r>
    </w:p>
    <w:p w14:paraId="6B33B44C" w14:textId="77777777" w:rsidR="0018560F" w:rsidRDefault="0018560F">
      <w:pPr>
        <w:spacing w:after="0"/>
      </w:pPr>
    </w:p>
    <w:p w14:paraId="3998BE99" w14:textId="77777777" w:rsidR="0018560F" w:rsidRDefault="00000000">
      <w:pPr>
        <w:pStyle w:val="31"/>
      </w:pPr>
      <w:r>
        <w:t>Line 6  |  TW-WL-H19-L6  |  XIANG-U-19-07</w:t>
      </w:r>
    </w:p>
    <w:tbl>
      <w:tblPr>
        <w:tblStyle w:val="aff2"/>
        <w:tblW w:w="0" w:type="auto"/>
        <w:jc w:val="center"/>
        <w:tblLook w:val="04A0" w:firstRow="1" w:lastRow="0" w:firstColumn="1" w:lastColumn="0" w:noHBand="0" w:noVBand="1"/>
      </w:tblPr>
      <w:tblGrid>
        <w:gridCol w:w="5035"/>
        <w:gridCol w:w="5035"/>
      </w:tblGrid>
      <w:tr w:rsidR="0018560F" w14:paraId="2D0919B9" w14:textId="77777777">
        <w:trPr>
          <w:jc w:val="center"/>
        </w:trPr>
        <w:tc>
          <w:tcPr>
            <w:tcW w:w="5040" w:type="dxa"/>
            <w:shd w:val="clear" w:color="auto" w:fill="EAF2F8"/>
            <w:tcMar>
              <w:top w:w="80" w:type="dxa"/>
              <w:left w:w="100" w:type="dxa"/>
              <w:bottom w:w="80" w:type="dxa"/>
              <w:right w:w="100" w:type="dxa"/>
            </w:tcMar>
          </w:tcPr>
          <w:p w14:paraId="33D4B82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2A91EA4" w14:textId="77777777" w:rsidR="0018560F" w:rsidRDefault="00000000">
            <w:r>
              <w:rPr>
                <w:b/>
              </w:rPr>
              <w:t>ENGLISH · earlier Ten Wings edition</w:t>
            </w:r>
          </w:p>
        </w:tc>
      </w:tr>
      <w:tr w:rsidR="0018560F" w14:paraId="5DA1B0DB" w14:textId="77777777">
        <w:trPr>
          <w:jc w:val="center"/>
        </w:trPr>
        <w:tc>
          <w:tcPr>
            <w:tcW w:w="5040" w:type="dxa"/>
            <w:tcMar>
              <w:top w:w="80" w:type="dxa"/>
              <w:left w:w="100" w:type="dxa"/>
              <w:bottom w:w="80" w:type="dxa"/>
              <w:right w:w="100" w:type="dxa"/>
            </w:tcMar>
          </w:tcPr>
          <w:p w14:paraId="512CA520" w14:textId="77777777" w:rsidR="0018560F" w:rsidRDefault="00000000">
            <w:r>
              <w:t>敦臨之吉，志在內也。</w:t>
            </w:r>
          </w:p>
        </w:tc>
        <w:tc>
          <w:tcPr>
            <w:tcW w:w="5040" w:type="dxa"/>
            <w:tcMar>
              <w:top w:w="80" w:type="dxa"/>
              <w:left w:w="100" w:type="dxa"/>
              <w:bottom w:w="80" w:type="dxa"/>
              <w:right w:w="100" w:type="dxa"/>
            </w:tcMar>
          </w:tcPr>
          <w:p w14:paraId="38C7A214" w14:textId="77777777" w:rsidR="0018560F" w:rsidRDefault="00000000">
            <w:r>
              <w:t>The image gives this practical lesson: the good fortune consequent on the advance of honesty and generosity is due to the will of the person represented by the line being set on the subjects of the first two lines of the inner trigram.</w:t>
            </w:r>
          </w:p>
        </w:tc>
      </w:tr>
    </w:tbl>
    <w:p w14:paraId="1F0AA85D" w14:textId="77777777" w:rsidR="0018560F" w:rsidRDefault="00000000">
      <w:r>
        <w:rPr>
          <w:b/>
          <w:color w:val="365F91"/>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6E9B35A" w14:textId="77777777" w:rsidR="0018560F" w:rsidRDefault="00000000">
      <w:r>
        <w:rPr>
          <w:b/>
          <w:color w:val="365F91"/>
        </w:rPr>
        <w:t xml:space="preserve">Line-specific comparison  </w:t>
      </w:r>
      <w:r>
        <w:t xml:space="preserve">A generous approach is grounded in attention to what lies within. At the top of the sequence, this line is a reminder to examine limits, exit conditions, unintended consequences, and what should happen after apparent success. Set beside Howard Schultz returns to Starbucks, the comparison is practical rather than predictive. The case began with starbucks expanded rapidly during the 1990s and 2000s, but by the financial crisis the company faced slowing sales, store closures, and criticism that rapid growth had weakened parts of the customer experience. Howard Schultz. The decision then required the case shows the decision to approach a struggling organization directly rather than manage it only through financial targets. Returning leadership mattered because it was paired with operational changes visible to employees. Its aftermath matters because later reputation can make the result look obvious, but it was not obvious at the beginning. The </w:t>
      </w:r>
      <w:r>
        <w:lastRenderedPageBreak/>
        <w:t>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7E926D0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https://en.wikipedia.org/wiki/Howard_Schultz</w:t>
      </w:r>
    </w:p>
    <w:p w14:paraId="526E27D2" w14:textId="77777777" w:rsidR="0018560F" w:rsidRDefault="0018560F">
      <w:pPr>
        <w:spacing w:after="0"/>
      </w:pPr>
    </w:p>
    <w:p w14:paraId="66FA819F" w14:textId="77777777" w:rsidR="0018560F" w:rsidRDefault="00000000">
      <w:pPr>
        <w:pStyle w:val="21"/>
      </w:pPr>
      <w:r>
        <w:t xml:space="preserve">20  </w:t>
      </w:r>
      <w:r>
        <w:t>觀</w:t>
      </w:r>
      <w:r>
        <w:t xml:space="preserve">  |  Hexagram 20</w:t>
      </w:r>
    </w:p>
    <w:p w14:paraId="334BA4E7" w14:textId="77777777" w:rsidR="0018560F" w:rsidRDefault="00000000">
      <w:r>
        <w:rPr>
          <w:b/>
        </w:rPr>
        <w:t xml:space="preserve">Historical case EUUS-WL-H20: </w:t>
      </w:r>
      <w:r>
        <w:t>Peter Drucker chooses an independent knowledge-work career · Europe and United States · 1930s–2000s</w:t>
      </w:r>
    </w:p>
    <w:p w14:paraId="7801FA38" w14:textId="77777777" w:rsidR="0018560F" w:rsidRDefault="00000000">
      <w:pPr>
        <w:pStyle w:val="31"/>
      </w:pPr>
      <w:r>
        <w:t>Line 1  |  TW-WL-H20-L1  |  XIANG-U-20-02</w:t>
      </w:r>
    </w:p>
    <w:tbl>
      <w:tblPr>
        <w:tblStyle w:val="aff2"/>
        <w:tblW w:w="0" w:type="auto"/>
        <w:jc w:val="center"/>
        <w:tblLook w:val="04A0" w:firstRow="1" w:lastRow="0" w:firstColumn="1" w:lastColumn="0" w:noHBand="0" w:noVBand="1"/>
      </w:tblPr>
      <w:tblGrid>
        <w:gridCol w:w="5035"/>
        <w:gridCol w:w="5035"/>
      </w:tblGrid>
      <w:tr w:rsidR="0018560F" w14:paraId="0C8BB705" w14:textId="77777777">
        <w:trPr>
          <w:jc w:val="center"/>
        </w:trPr>
        <w:tc>
          <w:tcPr>
            <w:tcW w:w="5040" w:type="dxa"/>
            <w:shd w:val="clear" w:color="auto" w:fill="EAF2F8"/>
            <w:tcMar>
              <w:top w:w="80" w:type="dxa"/>
              <w:left w:w="100" w:type="dxa"/>
              <w:bottom w:w="80" w:type="dxa"/>
              <w:right w:w="100" w:type="dxa"/>
            </w:tcMar>
          </w:tcPr>
          <w:p w14:paraId="7EE9416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57F37C7" w14:textId="77777777" w:rsidR="0018560F" w:rsidRDefault="00000000">
            <w:r>
              <w:rPr>
                <w:b/>
              </w:rPr>
              <w:t>ENGLISH · earlier Ten Wings edition</w:t>
            </w:r>
          </w:p>
        </w:tc>
      </w:tr>
      <w:tr w:rsidR="0018560F" w14:paraId="43B27A40" w14:textId="77777777">
        <w:trPr>
          <w:jc w:val="center"/>
        </w:trPr>
        <w:tc>
          <w:tcPr>
            <w:tcW w:w="5040" w:type="dxa"/>
            <w:tcMar>
              <w:top w:w="80" w:type="dxa"/>
              <w:left w:w="100" w:type="dxa"/>
              <w:bottom w:w="80" w:type="dxa"/>
              <w:right w:w="100" w:type="dxa"/>
            </w:tcMar>
          </w:tcPr>
          <w:p w14:paraId="66F8F99B" w14:textId="77777777" w:rsidR="0018560F" w:rsidRDefault="00000000">
            <w:r>
              <w:t>初六童觀，小人道也。</w:t>
            </w:r>
          </w:p>
        </w:tc>
        <w:tc>
          <w:tcPr>
            <w:tcW w:w="5040" w:type="dxa"/>
            <w:tcMar>
              <w:top w:w="80" w:type="dxa"/>
              <w:left w:w="100" w:type="dxa"/>
              <w:bottom w:w="80" w:type="dxa"/>
              <w:right w:w="100" w:type="dxa"/>
            </w:tcMar>
          </w:tcPr>
          <w:p w14:paraId="788C9163" w14:textId="77777777" w:rsidR="0018560F" w:rsidRDefault="00000000">
            <w:r>
              <w:t>The looking of a lad shown by the first yielding line, indicates the way of the inferior people.</w:t>
            </w:r>
          </w:p>
        </w:tc>
      </w:tr>
    </w:tbl>
    <w:p w14:paraId="3108C9AF" w14:textId="77777777" w:rsidR="0018560F" w:rsidRDefault="00000000">
      <w:r>
        <w:rPr>
          <w:b/>
          <w:color w:val="365F91"/>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92E0FA6" w14:textId="77777777" w:rsidR="0018560F" w:rsidRDefault="00000000">
      <w:r>
        <w:rPr>
          <w:b/>
          <w:color w:val="365F91"/>
        </w:rPr>
        <w:t xml:space="preserve">Line-specific comparison  </w:t>
      </w:r>
      <w:r>
        <w:t xml:space="preserve">Childlike observation is insufficient for someone responsible for public affairs. For a workplace or life decision, this line is useful before the visible move begins, when assumptions can still be tested cheaply. Set beside Peter Drucker chooses an independent knowledge-work career, the comparison is practical rather than predictive. The case began with peter Drucker worked in banking, journalism, research, teaching, and consulting across Europe and the United States. Rather than building a conventional executive career inside one corporation, he developed a professional life around studying how. The decision then required drucker became one of the most influential management writers of the twentieth century. His career illustrates a decision to make observation itself a form of work: stepping outside one organization sufficiently to. Its </w:t>
      </w:r>
      <w:r>
        <w:lastRenderedPageBreak/>
        <w:t>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371B1B5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https://en.wikipedia.org/wiki/Peter_Drucker</w:t>
      </w:r>
    </w:p>
    <w:p w14:paraId="25F394E5" w14:textId="77777777" w:rsidR="0018560F" w:rsidRDefault="0018560F">
      <w:pPr>
        <w:spacing w:after="0"/>
      </w:pPr>
    </w:p>
    <w:p w14:paraId="0CA3DDF3" w14:textId="77777777" w:rsidR="0018560F" w:rsidRDefault="00000000">
      <w:pPr>
        <w:pStyle w:val="31"/>
      </w:pPr>
      <w:r>
        <w:t>Line 2  |  TW-WL-H20-L2  |  XIANG-U-20-03</w:t>
      </w:r>
    </w:p>
    <w:tbl>
      <w:tblPr>
        <w:tblStyle w:val="aff2"/>
        <w:tblW w:w="0" w:type="auto"/>
        <w:jc w:val="center"/>
        <w:tblLook w:val="04A0" w:firstRow="1" w:lastRow="0" w:firstColumn="1" w:lastColumn="0" w:noHBand="0" w:noVBand="1"/>
      </w:tblPr>
      <w:tblGrid>
        <w:gridCol w:w="5035"/>
        <w:gridCol w:w="5035"/>
      </w:tblGrid>
      <w:tr w:rsidR="0018560F" w14:paraId="1BBFB887" w14:textId="77777777">
        <w:trPr>
          <w:jc w:val="center"/>
        </w:trPr>
        <w:tc>
          <w:tcPr>
            <w:tcW w:w="5040" w:type="dxa"/>
            <w:shd w:val="clear" w:color="auto" w:fill="EAF2F8"/>
            <w:tcMar>
              <w:top w:w="80" w:type="dxa"/>
              <w:left w:w="100" w:type="dxa"/>
              <w:bottom w:w="80" w:type="dxa"/>
              <w:right w:w="100" w:type="dxa"/>
            </w:tcMar>
          </w:tcPr>
          <w:p w14:paraId="0586751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245D316" w14:textId="77777777" w:rsidR="0018560F" w:rsidRDefault="00000000">
            <w:r>
              <w:rPr>
                <w:b/>
              </w:rPr>
              <w:t>ENGLISH · earlier Ten Wings edition</w:t>
            </w:r>
          </w:p>
        </w:tc>
      </w:tr>
      <w:tr w:rsidR="0018560F" w14:paraId="0AB8BCD0" w14:textId="77777777">
        <w:trPr>
          <w:jc w:val="center"/>
        </w:trPr>
        <w:tc>
          <w:tcPr>
            <w:tcW w:w="5040" w:type="dxa"/>
            <w:tcMar>
              <w:top w:w="80" w:type="dxa"/>
              <w:left w:w="100" w:type="dxa"/>
              <w:bottom w:w="80" w:type="dxa"/>
              <w:right w:w="100" w:type="dxa"/>
            </w:tcMar>
          </w:tcPr>
          <w:p w14:paraId="2516DC1A" w14:textId="77777777" w:rsidR="0018560F" w:rsidRDefault="00000000">
            <w:r>
              <w:t>窺觀女貞，亦可丑也。</w:t>
            </w:r>
          </w:p>
        </w:tc>
        <w:tc>
          <w:tcPr>
            <w:tcW w:w="5040" w:type="dxa"/>
            <w:tcMar>
              <w:top w:w="80" w:type="dxa"/>
              <w:left w:w="100" w:type="dxa"/>
              <w:bottom w:w="80" w:type="dxa"/>
              <w:right w:w="100" w:type="dxa"/>
            </w:tcMar>
          </w:tcPr>
          <w:p w14:paraId="790688BD" w14:textId="77777777" w:rsidR="0018560F" w:rsidRDefault="00000000">
            <w:r>
              <w:t>The image gives this practical lesson: the steadfastness of a woman, in peeping out from a door is also a thing to be ashamed of in a noble person.</w:t>
            </w:r>
          </w:p>
        </w:tc>
      </w:tr>
    </w:tbl>
    <w:p w14:paraId="6C303EAB" w14:textId="77777777" w:rsidR="0018560F" w:rsidRDefault="00000000">
      <w:r>
        <w:rPr>
          <w:b/>
          <w:color w:val="365F91"/>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1E10E6D" w14:textId="77777777" w:rsidR="0018560F" w:rsidRDefault="00000000">
      <w:r>
        <w:rPr>
          <w:b/>
          <w:color w:val="365F91"/>
        </w:rPr>
        <w:t xml:space="preserve">Line-specific comparison  </w:t>
      </w:r>
      <w:r>
        <w:t xml:space="preserve">Looking through a narrow opening restricts the field of judgment. In work and daily life, this line shifts attention from intention to role fit, relationships, and the way a choice begins to affect other people. Set beside Peter Drucker chooses an independent knowledge-work career, the comparison is practical rather than predictive. The case began with peter Drucker worked in banking, journalism, research, teaching, and consulting across Europe and the United States. Rather than building a conventional executive career inside one corporation, he developed a professional life around studying how. The decision then required drucker became one of the most influential management writers of the twentieth century. His career illustrates a decision to make observation itself a form of work: stepping outside one organization sufficiently to. Its </w:t>
      </w:r>
      <w:r>
        <w:lastRenderedPageBreak/>
        <w:t>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01F3191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https://en.wikipedia.org/wiki/Peter_Drucker</w:t>
      </w:r>
    </w:p>
    <w:p w14:paraId="6615F7EB" w14:textId="77777777" w:rsidR="0018560F" w:rsidRDefault="0018560F">
      <w:pPr>
        <w:spacing w:after="0"/>
      </w:pPr>
    </w:p>
    <w:p w14:paraId="73D4E28A" w14:textId="77777777" w:rsidR="0018560F" w:rsidRDefault="00000000">
      <w:pPr>
        <w:pStyle w:val="31"/>
      </w:pPr>
      <w:r>
        <w:t>Line 3  |  TW-WL-H20-L3  |  XIANG-U-20-04</w:t>
      </w:r>
    </w:p>
    <w:tbl>
      <w:tblPr>
        <w:tblStyle w:val="aff2"/>
        <w:tblW w:w="0" w:type="auto"/>
        <w:jc w:val="center"/>
        <w:tblLook w:val="04A0" w:firstRow="1" w:lastRow="0" w:firstColumn="1" w:lastColumn="0" w:noHBand="0" w:noVBand="1"/>
      </w:tblPr>
      <w:tblGrid>
        <w:gridCol w:w="5035"/>
        <w:gridCol w:w="5035"/>
      </w:tblGrid>
      <w:tr w:rsidR="0018560F" w14:paraId="46AAA162" w14:textId="77777777">
        <w:trPr>
          <w:jc w:val="center"/>
        </w:trPr>
        <w:tc>
          <w:tcPr>
            <w:tcW w:w="5040" w:type="dxa"/>
            <w:shd w:val="clear" w:color="auto" w:fill="EAF2F8"/>
            <w:tcMar>
              <w:top w:w="80" w:type="dxa"/>
              <w:left w:w="100" w:type="dxa"/>
              <w:bottom w:w="80" w:type="dxa"/>
              <w:right w:w="100" w:type="dxa"/>
            </w:tcMar>
          </w:tcPr>
          <w:p w14:paraId="4903B5C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E607D10" w14:textId="77777777" w:rsidR="0018560F" w:rsidRDefault="00000000">
            <w:r>
              <w:rPr>
                <w:b/>
              </w:rPr>
              <w:t>ENGLISH · earlier Ten Wings edition</w:t>
            </w:r>
          </w:p>
        </w:tc>
      </w:tr>
      <w:tr w:rsidR="0018560F" w14:paraId="20FF9B32" w14:textId="77777777">
        <w:trPr>
          <w:jc w:val="center"/>
        </w:trPr>
        <w:tc>
          <w:tcPr>
            <w:tcW w:w="5040" w:type="dxa"/>
            <w:tcMar>
              <w:top w:w="80" w:type="dxa"/>
              <w:left w:w="100" w:type="dxa"/>
              <w:bottom w:w="80" w:type="dxa"/>
              <w:right w:w="100" w:type="dxa"/>
            </w:tcMar>
          </w:tcPr>
          <w:p w14:paraId="1AFE0CE3" w14:textId="77777777" w:rsidR="0018560F" w:rsidRDefault="00000000">
            <w:r>
              <w:t>觀我生，進退；未失道也。</w:t>
            </w:r>
          </w:p>
        </w:tc>
        <w:tc>
          <w:tcPr>
            <w:tcW w:w="5040" w:type="dxa"/>
            <w:tcMar>
              <w:top w:w="80" w:type="dxa"/>
              <w:left w:w="100" w:type="dxa"/>
              <w:bottom w:w="80" w:type="dxa"/>
              <w:right w:w="100" w:type="dxa"/>
            </w:tcMar>
          </w:tcPr>
          <w:p w14:paraId="1F41239A" w14:textId="77777777" w:rsidR="0018560F" w:rsidRDefault="00000000">
            <w:r>
              <w:t>The person looks at the course of their own life, to advance or recede accordingly: the person will not err in the path to be pursued.</w:t>
            </w:r>
          </w:p>
        </w:tc>
      </w:tr>
    </w:tbl>
    <w:p w14:paraId="08F19540" w14:textId="77777777" w:rsidR="0018560F" w:rsidRDefault="00000000">
      <w:r>
        <w:rPr>
          <w:b/>
          <w:color w:val="365F91"/>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6F761B0" w14:textId="77777777" w:rsidR="0018560F" w:rsidRDefault="00000000">
      <w:r>
        <w:rPr>
          <w:b/>
          <w:color w:val="365F91"/>
        </w:rPr>
        <w:t xml:space="preserve">Line-specific comparison  </w:t>
      </w:r>
      <w:r>
        <w:t xml:space="preserve">Observing one's conduct guides advance or withdrawal. As a decision-making lens, this line examines the pressured middle of a process, when effort can become overcommitment and early signals are easier to ignore. Set beside Peter Drucker chooses an independent knowledge-work career, the comparison is practical rather than predictive. The case began with peter Drucker worked in banking, journalism, research, teaching, and consulting across Europe and the United States. Rather than building a conventional executive career inside one corporation, he developed a professional life around studying how. The decision then required drucker became one of the most influential management writers of the twentieth century. His career illustrates a decision to make observation itself a form of work: stepping outside one organization sufficiently to. Its aftermath matters because later reputation can make the result look obvious, but it was not obvious at the beginning. The value of the episode lies in the documented sequence of action and </w:t>
      </w:r>
      <w:r>
        <w:lastRenderedPageBreak/>
        <w:t>consequence. A modern reader can therefore ask what evidence shows that a current work or life situation has reached a. This is a present-day editorial comparison. The historical source documents the event, not the participants’ use of this line or the Ten Wings.</w:t>
      </w:r>
    </w:p>
    <w:p w14:paraId="4B6B619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https://en.wikipedia.org/wiki/Peter_Drucker</w:t>
      </w:r>
    </w:p>
    <w:p w14:paraId="718B0690" w14:textId="77777777" w:rsidR="0018560F" w:rsidRDefault="0018560F">
      <w:pPr>
        <w:spacing w:after="0"/>
      </w:pPr>
    </w:p>
    <w:p w14:paraId="7D87AB0F" w14:textId="77777777" w:rsidR="0018560F" w:rsidRDefault="00000000">
      <w:pPr>
        <w:pStyle w:val="31"/>
      </w:pPr>
      <w:r>
        <w:t>Line 4  |  TW-WL-H20-L4  |  XIANG-U-20-05</w:t>
      </w:r>
    </w:p>
    <w:tbl>
      <w:tblPr>
        <w:tblStyle w:val="aff2"/>
        <w:tblW w:w="0" w:type="auto"/>
        <w:jc w:val="center"/>
        <w:tblLook w:val="04A0" w:firstRow="1" w:lastRow="0" w:firstColumn="1" w:lastColumn="0" w:noHBand="0" w:noVBand="1"/>
      </w:tblPr>
      <w:tblGrid>
        <w:gridCol w:w="5035"/>
        <w:gridCol w:w="5035"/>
      </w:tblGrid>
      <w:tr w:rsidR="0018560F" w14:paraId="30D8CC5E" w14:textId="77777777">
        <w:trPr>
          <w:jc w:val="center"/>
        </w:trPr>
        <w:tc>
          <w:tcPr>
            <w:tcW w:w="5040" w:type="dxa"/>
            <w:shd w:val="clear" w:color="auto" w:fill="EAF2F8"/>
            <w:tcMar>
              <w:top w:w="80" w:type="dxa"/>
              <w:left w:w="100" w:type="dxa"/>
              <w:bottom w:w="80" w:type="dxa"/>
              <w:right w:w="100" w:type="dxa"/>
            </w:tcMar>
          </w:tcPr>
          <w:p w14:paraId="58BA5C4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072028F" w14:textId="77777777" w:rsidR="0018560F" w:rsidRDefault="00000000">
            <w:r>
              <w:rPr>
                <w:b/>
              </w:rPr>
              <w:t>ENGLISH · earlier Ten Wings edition</w:t>
            </w:r>
          </w:p>
        </w:tc>
      </w:tr>
      <w:tr w:rsidR="0018560F" w14:paraId="177BF020" w14:textId="77777777">
        <w:trPr>
          <w:jc w:val="center"/>
        </w:trPr>
        <w:tc>
          <w:tcPr>
            <w:tcW w:w="5040" w:type="dxa"/>
            <w:tcMar>
              <w:top w:w="80" w:type="dxa"/>
              <w:left w:w="100" w:type="dxa"/>
              <w:bottom w:w="80" w:type="dxa"/>
              <w:right w:w="100" w:type="dxa"/>
            </w:tcMar>
          </w:tcPr>
          <w:p w14:paraId="0824F045" w14:textId="77777777" w:rsidR="0018560F" w:rsidRDefault="00000000">
            <w:r>
              <w:t>觀國之光，尚賓也。</w:t>
            </w:r>
          </w:p>
        </w:tc>
        <w:tc>
          <w:tcPr>
            <w:tcW w:w="5040" w:type="dxa"/>
            <w:tcMar>
              <w:top w:w="80" w:type="dxa"/>
              <w:left w:w="100" w:type="dxa"/>
              <w:bottom w:w="80" w:type="dxa"/>
              <w:right w:w="100" w:type="dxa"/>
            </w:tcMar>
          </w:tcPr>
          <w:p w14:paraId="0C2235F0" w14:textId="77777777" w:rsidR="0018560F" w:rsidRDefault="00000000">
            <w:r>
              <w:t>The person contemplates the glory of the kingdom: ttherefore arises the wish to be a guest at court.</w:t>
            </w:r>
          </w:p>
        </w:tc>
      </w:tr>
    </w:tbl>
    <w:p w14:paraId="08B7B2BD" w14:textId="77777777" w:rsidR="0018560F" w:rsidRDefault="00000000">
      <w:r>
        <w:rPr>
          <w:b/>
          <w:color w:val="365F91"/>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50B3D9" w14:textId="77777777" w:rsidR="0018560F" w:rsidRDefault="00000000">
      <w:r>
        <w:rPr>
          <w:b/>
          <w:color w:val="365F91"/>
        </w:rPr>
        <w:t xml:space="preserve">Line-specific comparison  </w:t>
      </w:r>
      <w:r>
        <w:t xml:space="preserve">Observing a country's public achievement concerns how it receives and presents authority. For a career or life transition, this line focuses on the moment when preparation becomes movement and a change of position must be judged against real conditions. Set beside Peter Drucker chooses an independent knowledge-work career, the comparison is practical rather than predictive. The case began with peter Drucker worked in banking, journalism, research, teaching, and consulting across Europe and the United States. Rather than building a conventional executive career inside one corporation, he developed a professional life around studying how. The decision then required drucker became one of the most influential management writers of the twentieth century. His career illustrates a decision to make observation itself a form of work: stepping outside one organization sufficiently to. Its aftermath matters because later reputation can make the result look obvious, but it was not obvious at the beginning. The value of the episode lies in the documented sequence of action and consequence. A modern reader can therefore ask what evidence shows </w:t>
      </w:r>
      <w:r>
        <w:lastRenderedPageBreak/>
        <w:t>that a current. This is a present-day editorial comparison. The historical source documents the event, not the participants’ use of this line or the Ten Wings.</w:t>
      </w:r>
    </w:p>
    <w:p w14:paraId="551049F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https://en.wikipedia.org/wiki/Peter_Drucker</w:t>
      </w:r>
    </w:p>
    <w:p w14:paraId="6CF328F1" w14:textId="77777777" w:rsidR="0018560F" w:rsidRDefault="0018560F">
      <w:pPr>
        <w:spacing w:after="0"/>
      </w:pPr>
    </w:p>
    <w:p w14:paraId="4776865C" w14:textId="77777777" w:rsidR="0018560F" w:rsidRDefault="00000000">
      <w:pPr>
        <w:pStyle w:val="31"/>
      </w:pPr>
      <w:r>
        <w:t>Line 5  |  TW-WL-H20-L5  |  XIANG-U-20-06</w:t>
      </w:r>
    </w:p>
    <w:tbl>
      <w:tblPr>
        <w:tblStyle w:val="aff2"/>
        <w:tblW w:w="0" w:type="auto"/>
        <w:jc w:val="center"/>
        <w:tblLook w:val="04A0" w:firstRow="1" w:lastRow="0" w:firstColumn="1" w:lastColumn="0" w:noHBand="0" w:noVBand="1"/>
      </w:tblPr>
      <w:tblGrid>
        <w:gridCol w:w="5035"/>
        <w:gridCol w:w="5035"/>
      </w:tblGrid>
      <w:tr w:rsidR="0018560F" w14:paraId="3128FB69" w14:textId="77777777">
        <w:trPr>
          <w:jc w:val="center"/>
        </w:trPr>
        <w:tc>
          <w:tcPr>
            <w:tcW w:w="5040" w:type="dxa"/>
            <w:shd w:val="clear" w:color="auto" w:fill="EAF2F8"/>
            <w:tcMar>
              <w:top w:w="80" w:type="dxa"/>
              <w:left w:w="100" w:type="dxa"/>
              <w:bottom w:w="80" w:type="dxa"/>
              <w:right w:w="100" w:type="dxa"/>
            </w:tcMar>
          </w:tcPr>
          <w:p w14:paraId="290D44F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D1BDE38" w14:textId="77777777" w:rsidR="0018560F" w:rsidRDefault="00000000">
            <w:r>
              <w:rPr>
                <w:b/>
              </w:rPr>
              <w:t>ENGLISH · earlier Ten Wings edition</w:t>
            </w:r>
          </w:p>
        </w:tc>
      </w:tr>
      <w:tr w:rsidR="0018560F" w14:paraId="71AAF143" w14:textId="77777777">
        <w:trPr>
          <w:jc w:val="center"/>
        </w:trPr>
        <w:tc>
          <w:tcPr>
            <w:tcW w:w="5040" w:type="dxa"/>
            <w:tcMar>
              <w:top w:w="80" w:type="dxa"/>
              <w:left w:w="100" w:type="dxa"/>
              <w:bottom w:w="80" w:type="dxa"/>
              <w:right w:w="100" w:type="dxa"/>
            </w:tcMar>
          </w:tcPr>
          <w:p w14:paraId="0C41C8BC" w14:textId="77777777" w:rsidR="0018560F" w:rsidRDefault="00000000">
            <w:r>
              <w:t>觀我生，觀民也。</w:t>
            </w:r>
          </w:p>
        </w:tc>
        <w:tc>
          <w:tcPr>
            <w:tcW w:w="5040" w:type="dxa"/>
            <w:tcMar>
              <w:top w:w="80" w:type="dxa"/>
              <w:left w:w="100" w:type="dxa"/>
              <w:bottom w:w="80" w:type="dxa"/>
              <w:right w:w="100" w:type="dxa"/>
            </w:tcMar>
          </w:tcPr>
          <w:p w14:paraId="52BE82C0" w14:textId="77777777" w:rsidR="0018560F" w:rsidRDefault="00000000">
            <w:r>
              <w:t>The person contemplates their own life-course: the person should for this purpose contemplate the condition of the people.</w:t>
            </w:r>
          </w:p>
        </w:tc>
      </w:tr>
    </w:tbl>
    <w:p w14:paraId="45F69EA9" w14:textId="77777777" w:rsidR="0018560F" w:rsidRDefault="00000000">
      <w:r>
        <w:rPr>
          <w:b/>
          <w:color w:val="365F91"/>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1319509" w14:textId="77777777" w:rsidR="0018560F" w:rsidRDefault="00000000">
      <w:r>
        <w:rPr>
          <w:b/>
          <w:color w:val="365F91"/>
        </w:rPr>
        <w:t xml:space="preserve">Line-specific comparison  </w:t>
      </w:r>
      <w:r>
        <w:t xml:space="preserve">A ruler examines personal conduct by observing the people. At a high-responsibility stage, this line asks what competent action looks like once authority, visibility, resources, or opportunity have expanded. Set beside Peter Drucker chooses an independent knowledge-work career, the comparison is practical rather than predictive. The case began with peter Drucker worked in banking, journalism, research, teaching, and consulting across Europe and the United States. Rather than building a conventional executive career inside one corporation, he developed a professional life around studying how. The decision then required drucker became one of the most influential management writers of the twentieth century. His career illustrates a decision to make observation itself a form of work: stepping outside one organization sufficiently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t>
      </w:r>
      <w:r>
        <w:lastRenderedPageBreak/>
        <w:t>what. This is a present-day editorial comparison. The historical source documents the event, not the participants’ use of this line or the Ten Wings.</w:t>
      </w:r>
    </w:p>
    <w:p w14:paraId="062F335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https://en.wikipedia.org/wiki/Peter_Drucker</w:t>
      </w:r>
    </w:p>
    <w:p w14:paraId="5BD2605C" w14:textId="77777777" w:rsidR="0018560F" w:rsidRDefault="0018560F">
      <w:pPr>
        <w:spacing w:after="0"/>
      </w:pPr>
    </w:p>
    <w:p w14:paraId="30C780A4" w14:textId="77777777" w:rsidR="0018560F" w:rsidRDefault="00000000">
      <w:pPr>
        <w:pStyle w:val="31"/>
      </w:pPr>
      <w:r>
        <w:t>Line 6  |  TW-WL-H20-L6  |  XIANG-U-20-07</w:t>
      </w:r>
    </w:p>
    <w:tbl>
      <w:tblPr>
        <w:tblStyle w:val="aff2"/>
        <w:tblW w:w="0" w:type="auto"/>
        <w:jc w:val="center"/>
        <w:tblLook w:val="04A0" w:firstRow="1" w:lastRow="0" w:firstColumn="1" w:lastColumn="0" w:noHBand="0" w:noVBand="1"/>
      </w:tblPr>
      <w:tblGrid>
        <w:gridCol w:w="5035"/>
        <w:gridCol w:w="5035"/>
      </w:tblGrid>
      <w:tr w:rsidR="0018560F" w14:paraId="09692CF7" w14:textId="77777777">
        <w:trPr>
          <w:jc w:val="center"/>
        </w:trPr>
        <w:tc>
          <w:tcPr>
            <w:tcW w:w="5040" w:type="dxa"/>
            <w:shd w:val="clear" w:color="auto" w:fill="EAF2F8"/>
            <w:tcMar>
              <w:top w:w="80" w:type="dxa"/>
              <w:left w:w="100" w:type="dxa"/>
              <w:bottom w:w="80" w:type="dxa"/>
              <w:right w:w="100" w:type="dxa"/>
            </w:tcMar>
          </w:tcPr>
          <w:p w14:paraId="709ED78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8BF994F" w14:textId="77777777" w:rsidR="0018560F" w:rsidRDefault="00000000">
            <w:r>
              <w:rPr>
                <w:b/>
              </w:rPr>
              <w:t>ENGLISH · earlier Ten Wings edition</w:t>
            </w:r>
          </w:p>
        </w:tc>
      </w:tr>
      <w:tr w:rsidR="0018560F" w14:paraId="5286A4CA" w14:textId="77777777">
        <w:trPr>
          <w:jc w:val="center"/>
        </w:trPr>
        <w:tc>
          <w:tcPr>
            <w:tcW w:w="5040" w:type="dxa"/>
            <w:tcMar>
              <w:top w:w="80" w:type="dxa"/>
              <w:left w:w="100" w:type="dxa"/>
              <w:bottom w:w="80" w:type="dxa"/>
              <w:right w:w="100" w:type="dxa"/>
            </w:tcMar>
          </w:tcPr>
          <w:p w14:paraId="22EEBB3A" w14:textId="77777777" w:rsidR="0018560F" w:rsidRDefault="00000000">
            <w:r>
              <w:t>觀其生，志未平也。</w:t>
            </w:r>
          </w:p>
        </w:tc>
        <w:tc>
          <w:tcPr>
            <w:tcW w:w="5040" w:type="dxa"/>
            <w:tcMar>
              <w:top w:w="80" w:type="dxa"/>
              <w:left w:w="100" w:type="dxa"/>
              <w:bottom w:w="80" w:type="dxa"/>
              <w:right w:w="100" w:type="dxa"/>
            </w:tcMar>
          </w:tcPr>
          <w:p w14:paraId="3B915C17" w14:textId="77777777" w:rsidR="0018560F" w:rsidRDefault="00000000">
            <w:r>
              <w:t>The person contemplates their own character: the person cannot even yet let their mind be at rest.</w:t>
            </w:r>
          </w:p>
        </w:tc>
      </w:tr>
    </w:tbl>
    <w:p w14:paraId="126CA956" w14:textId="77777777" w:rsidR="0018560F" w:rsidRDefault="00000000">
      <w:r>
        <w:rPr>
          <w:b/>
          <w:color w:val="365F91"/>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DA8F473" w14:textId="77777777" w:rsidR="0018560F" w:rsidRDefault="00000000">
      <w:r>
        <w:rPr>
          <w:b/>
          <w:color w:val="365F91"/>
        </w:rPr>
        <w:t xml:space="preserve">Line-specific comparison  </w:t>
      </w:r>
      <w:r>
        <w:t>Observing another's life keeps the purpose under examination. At the top of the sequence, this line is a reminder to examine limits, exit conditions, unintended consequences, and what should happen after apparent success. Set beside Peter Drucker chooses an independent knowledge-work career, the comparison is practical rather than predictive. The case began with peter Drucker worked in banking, journalism, research, teaching, and consulting across Europe and the United States. Rather than building a conventional executive career inside one corporation, he developed a professional life around studying how. The decision then required drucker became one of the most influential management writers of the twentieth century. His career illustrates a decision to make observation itself a form of work: stepping outside one organization sufficiently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05B6C010"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https://en.wikipedia.org/wiki/Peter_Drucker</w:t>
      </w:r>
    </w:p>
    <w:p w14:paraId="4EF2E906" w14:textId="77777777" w:rsidR="0018560F" w:rsidRDefault="0018560F">
      <w:pPr>
        <w:spacing w:after="0"/>
      </w:pPr>
    </w:p>
    <w:p w14:paraId="57E26265" w14:textId="77777777" w:rsidR="0018560F" w:rsidRDefault="00000000">
      <w:pPr>
        <w:pStyle w:val="21"/>
      </w:pPr>
      <w:r>
        <w:t xml:space="preserve">21  </w:t>
      </w:r>
      <w:r>
        <w:t>噬嗑</w:t>
      </w:r>
      <w:r>
        <w:t xml:space="preserve">  |  Hexagram 21</w:t>
      </w:r>
    </w:p>
    <w:p w14:paraId="22E5A704" w14:textId="77777777" w:rsidR="0018560F" w:rsidRDefault="00000000">
      <w:r>
        <w:rPr>
          <w:b/>
        </w:rPr>
        <w:t xml:space="preserve">Historical case EUUS-WL-H21: </w:t>
      </w:r>
      <w:r>
        <w:t>Frances Perkins accepts the labor secretary role · Washington, D.C., United States · 1933</w:t>
      </w:r>
    </w:p>
    <w:p w14:paraId="5F4514A0" w14:textId="77777777" w:rsidR="0018560F" w:rsidRDefault="00000000">
      <w:pPr>
        <w:pStyle w:val="31"/>
      </w:pPr>
      <w:r>
        <w:t>Line 1  |  TW-WL-H21-L1  |  XIANG-U-21-02</w:t>
      </w:r>
    </w:p>
    <w:tbl>
      <w:tblPr>
        <w:tblStyle w:val="aff2"/>
        <w:tblW w:w="0" w:type="auto"/>
        <w:jc w:val="center"/>
        <w:tblLook w:val="04A0" w:firstRow="1" w:lastRow="0" w:firstColumn="1" w:lastColumn="0" w:noHBand="0" w:noVBand="1"/>
      </w:tblPr>
      <w:tblGrid>
        <w:gridCol w:w="5035"/>
        <w:gridCol w:w="5035"/>
      </w:tblGrid>
      <w:tr w:rsidR="0018560F" w14:paraId="048E00E9" w14:textId="77777777">
        <w:trPr>
          <w:jc w:val="center"/>
        </w:trPr>
        <w:tc>
          <w:tcPr>
            <w:tcW w:w="5040" w:type="dxa"/>
            <w:shd w:val="clear" w:color="auto" w:fill="EAF2F8"/>
            <w:tcMar>
              <w:top w:w="80" w:type="dxa"/>
              <w:left w:w="100" w:type="dxa"/>
              <w:bottom w:w="80" w:type="dxa"/>
              <w:right w:w="100" w:type="dxa"/>
            </w:tcMar>
          </w:tcPr>
          <w:p w14:paraId="7835259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9F058DE" w14:textId="77777777" w:rsidR="0018560F" w:rsidRDefault="00000000">
            <w:r>
              <w:rPr>
                <w:b/>
              </w:rPr>
              <w:t>ENGLISH · earlier Ten Wings edition</w:t>
            </w:r>
          </w:p>
        </w:tc>
      </w:tr>
      <w:tr w:rsidR="0018560F" w14:paraId="1DB219A6" w14:textId="77777777">
        <w:trPr>
          <w:jc w:val="center"/>
        </w:trPr>
        <w:tc>
          <w:tcPr>
            <w:tcW w:w="5040" w:type="dxa"/>
            <w:tcMar>
              <w:top w:w="80" w:type="dxa"/>
              <w:left w:w="100" w:type="dxa"/>
              <w:bottom w:w="80" w:type="dxa"/>
              <w:right w:w="100" w:type="dxa"/>
            </w:tcMar>
          </w:tcPr>
          <w:p w14:paraId="56C5B054" w14:textId="77777777" w:rsidR="0018560F" w:rsidRDefault="00000000">
            <w:r>
              <w:t>屨校滅趾，不行也。</w:t>
            </w:r>
          </w:p>
        </w:tc>
        <w:tc>
          <w:tcPr>
            <w:tcW w:w="5040" w:type="dxa"/>
            <w:tcMar>
              <w:top w:w="80" w:type="dxa"/>
              <w:left w:w="100" w:type="dxa"/>
              <w:bottom w:w="80" w:type="dxa"/>
              <w:right w:w="100" w:type="dxa"/>
            </w:tcMar>
          </w:tcPr>
          <w:p w14:paraId="790A5D81" w14:textId="77777777" w:rsidR="0018560F" w:rsidRDefault="00000000">
            <w:r>
              <w:t>Their feet are in the stocks, and the person is deprived of their toes: there is no walking to do misfortune.</w:t>
            </w:r>
          </w:p>
        </w:tc>
      </w:tr>
    </w:tbl>
    <w:p w14:paraId="548EAB7A" w14:textId="77777777" w:rsidR="0018560F" w:rsidRDefault="00000000">
      <w:r>
        <w:rPr>
          <w:b/>
          <w:color w:val="365F91"/>
        </w:rPr>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0554DAD" w14:textId="77777777" w:rsidR="0018560F" w:rsidRDefault="00000000">
      <w:r>
        <w:rPr>
          <w:b/>
          <w:color w:val="365F91"/>
        </w:rPr>
        <w:t xml:space="preserve">Line-specific comparison  </w:t>
      </w:r>
      <w:r>
        <w:t>A restraint on the toes prevents further wrongful movement. For a workplace or life decision, this line is useful before the visible move begins, when assumptions can still be tested cheaply. Set beside Frances Perkins accepts the labor secretary role, the comparison is practical rather than predictive. The case began with frances Perkins had spent years working on labor, workplace safety, and social reform in New York. The Triangle Shirtwaist Factory fire of 1911 became part of the context in which reformers pushed for stronger. The decision then required the role required moving from advocacy and state-level administration into a federal workplace where negotiation, legislation, bureaucracy, and political opposition were unavoidable. The career decision expanded her influence but also increased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63919DF8"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https://en.wikipedia.org/wiki/Frances_Perkins</w:t>
      </w:r>
    </w:p>
    <w:p w14:paraId="64660ECE" w14:textId="77777777" w:rsidR="0018560F" w:rsidRDefault="0018560F">
      <w:pPr>
        <w:spacing w:after="0"/>
      </w:pPr>
    </w:p>
    <w:p w14:paraId="3A52E9A6" w14:textId="77777777" w:rsidR="0018560F" w:rsidRDefault="00000000">
      <w:pPr>
        <w:pStyle w:val="31"/>
      </w:pPr>
      <w:r>
        <w:t>Line 2  |  TW-WL-H21-L2  |  XIANG-U-21-03</w:t>
      </w:r>
    </w:p>
    <w:tbl>
      <w:tblPr>
        <w:tblStyle w:val="aff2"/>
        <w:tblW w:w="0" w:type="auto"/>
        <w:jc w:val="center"/>
        <w:tblLook w:val="04A0" w:firstRow="1" w:lastRow="0" w:firstColumn="1" w:lastColumn="0" w:noHBand="0" w:noVBand="1"/>
      </w:tblPr>
      <w:tblGrid>
        <w:gridCol w:w="5035"/>
        <w:gridCol w:w="5035"/>
      </w:tblGrid>
      <w:tr w:rsidR="0018560F" w14:paraId="432A35FA" w14:textId="77777777">
        <w:trPr>
          <w:jc w:val="center"/>
        </w:trPr>
        <w:tc>
          <w:tcPr>
            <w:tcW w:w="5040" w:type="dxa"/>
            <w:shd w:val="clear" w:color="auto" w:fill="EAF2F8"/>
            <w:tcMar>
              <w:top w:w="80" w:type="dxa"/>
              <w:left w:w="100" w:type="dxa"/>
              <w:bottom w:w="80" w:type="dxa"/>
              <w:right w:w="100" w:type="dxa"/>
            </w:tcMar>
          </w:tcPr>
          <w:p w14:paraId="19DA65F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A867458" w14:textId="77777777" w:rsidR="0018560F" w:rsidRDefault="00000000">
            <w:r>
              <w:rPr>
                <w:b/>
              </w:rPr>
              <w:t>ENGLISH · earlier Ten Wings edition</w:t>
            </w:r>
          </w:p>
        </w:tc>
      </w:tr>
      <w:tr w:rsidR="0018560F" w14:paraId="76E4FEBE" w14:textId="77777777">
        <w:trPr>
          <w:jc w:val="center"/>
        </w:trPr>
        <w:tc>
          <w:tcPr>
            <w:tcW w:w="5040" w:type="dxa"/>
            <w:tcMar>
              <w:top w:w="80" w:type="dxa"/>
              <w:left w:w="100" w:type="dxa"/>
              <w:bottom w:w="80" w:type="dxa"/>
              <w:right w:w="100" w:type="dxa"/>
            </w:tcMar>
          </w:tcPr>
          <w:p w14:paraId="456581C6" w14:textId="77777777" w:rsidR="0018560F" w:rsidRDefault="00000000">
            <w:r>
              <w:t>噬膚滅鼻，乘剛也。</w:t>
            </w:r>
          </w:p>
        </w:tc>
        <w:tc>
          <w:tcPr>
            <w:tcW w:w="5040" w:type="dxa"/>
            <w:tcMar>
              <w:top w:w="80" w:type="dxa"/>
              <w:left w:w="100" w:type="dxa"/>
              <w:bottom w:w="80" w:type="dxa"/>
              <w:right w:w="100" w:type="dxa"/>
            </w:tcMar>
          </w:tcPr>
          <w:p w14:paraId="62306D7B" w14:textId="77777777" w:rsidR="0018560F" w:rsidRDefault="00000000">
            <w:r>
              <w:t>This line or image shows that biting through soft flesh until the nose is covered shows that the yielding line is riding above a firm line.</w:t>
            </w:r>
          </w:p>
        </w:tc>
      </w:tr>
    </w:tbl>
    <w:p w14:paraId="4A0DB0EA" w14:textId="77777777" w:rsidR="0018560F" w:rsidRDefault="00000000">
      <w:r>
        <w:rPr>
          <w:b/>
          <w:color w:val="365F91"/>
        </w:rPr>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48DE72" w14:textId="77777777" w:rsidR="0018560F" w:rsidRDefault="00000000">
      <w:r>
        <w:rPr>
          <w:b/>
          <w:color w:val="365F91"/>
        </w:rPr>
        <w:t xml:space="preserve">Line-specific comparison  </w:t>
      </w:r>
      <w:r>
        <w:t>Biting soft flesh yet injuring the nose warns that correction meets resistance. In work and daily life, this line shifts attention from intention to role fit, relationships, and the way a choice begins to affect other people. Set beside Frances Perkins accepts the labor secretary role, the comparison is practical rather than predictive. The case began with frances Perkins had spent years working on labor, workplace safety, and social reform in New York. The Triangle Shirtwaist Factory fire of 1911 became part of the context in which reformers pushed for stronger. The decision then required the role required moving from advocacy and state-level administration into a federal workplace where negotiation, legislation, bureaucracy, and political opposition were unavoidable. The career decision expanded her influence but also increased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288A824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https://en.wikipedia.org/wiki/Frances_Perkins</w:t>
      </w:r>
    </w:p>
    <w:p w14:paraId="64B57101" w14:textId="77777777" w:rsidR="0018560F" w:rsidRDefault="0018560F">
      <w:pPr>
        <w:spacing w:after="0"/>
      </w:pPr>
    </w:p>
    <w:p w14:paraId="1FBD1393" w14:textId="77777777" w:rsidR="0018560F" w:rsidRDefault="00000000">
      <w:pPr>
        <w:pStyle w:val="31"/>
      </w:pPr>
      <w:r>
        <w:lastRenderedPageBreak/>
        <w:t>Line 3  |  TW-WL-H21-L3  |  XIANG-U-21-04</w:t>
      </w:r>
    </w:p>
    <w:tbl>
      <w:tblPr>
        <w:tblStyle w:val="aff2"/>
        <w:tblW w:w="0" w:type="auto"/>
        <w:jc w:val="center"/>
        <w:tblLook w:val="04A0" w:firstRow="1" w:lastRow="0" w:firstColumn="1" w:lastColumn="0" w:noHBand="0" w:noVBand="1"/>
      </w:tblPr>
      <w:tblGrid>
        <w:gridCol w:w="5035"/>
        <w:gridCol w:w="5035"/>
      </w:tblGrid>
      <w:tr w:rsidR="0018560F" w14:paraId="1161BEDB" w14:textId="77777777">
        <w:trPr>
          <w:jc w:val="center"/>
        </w:trPr>
        <w:tc>
          <w:tcPr>
            <w:tcW w:w="5040" w:type="dxa"/>
            <w:shd w:val="clear" w:color="auto" w:fill="EAF2F8"/>
            <w:tcMar>
              <w:top w:w="80" w:type="dxa"/>
              <w:left w:w="100" w:type="dxa"/>
              <w:bottom w:w="80" w:type="dxa"/>
              <w:right w:w="100" w:type="dxa"/>
            </w:tcMar>
          </w:tcPr>
          <w:p w14:paraId="33A4AA9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F307768" w14:textId="77777777" w:rsidR="0018560F" w:rsidRDefault="00000000">
            <w:r>
              <w:rPr>
                <w:b/>
              </w:rPr>
              <w:t>ENGLISH · earlier Ten Wings edition</w:t>
            </w:r>
          </w:p>
        </w:tc>
      </w:tr>
      <w:tr w:rsidR="0018560F" w14:paraId="09EB5F88" w14:textId="77777777">
        <w:trPr>
          <w:jc w:val="center"/>
        </w:trPr>
        <w:tc>
          <w:tcPr>
            <w:tcW w:w="5040" w:type="dxa"/>
            <w:tcMar>
              <w:top w:w="80" w:type="dxa"/>
              <w:left w:w="100" w:type="dxa"/>
              <w:bottom w:w="80" w:type="dxa"/>
              <w:right w:w="100" w:type="dxa"/>
            </w:tcMar>
          </w:tcPr>
          <w:p w14:paraId="6DE38483" w14:textId="77777777" w:rsidR="0018560F" w:rsidRDefault="00000000">
            <w:r>
              <w:t>遇毒，位不當也。</w:t>
            </w:r>
          </w:p>
        </w:tc>
        <w:tc>
          <w:tcPr>
            <w:tcW w:w="5040" w:type="dxa"/>
            <w:tcMar>
              <w:top w:w="80" w:type="dxa"/>
              <w:left w:w="100" w:type="dxa"/>
              <w:bottom w:w="80" w:type="dxa"/>
              <w:right w:w="100" w:type="dxa"/>
            </w:tcMar>
          </w:tcPr>
          <w:p w14:paraId="4C5F9531" w14:textId="77777777" w:rsidR="0018560F" w:rsidRDefault="00000000">
            <w:r>
              <w:t>The person meets with what is disagreeable and hurtful: their position is not the proper one for them.</w:t>
            </w:r>
          </w:p>
        </w:tc>
      </w:tr>
    </w:tbl>
    <w:p w14:paraId="25BC9902" w14:textId="77777777" w:rsidR="0018560F" w:rsidRDefault="00000000">
      <w:r>
        <w:rPr>
          <w:b/>
          <w:color w:val="365F91"/>
        </w:rPr>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F46A8D5" w14:textId="77777777" w:rsidR="0018560F" w:rsidRDefault="00000000">
      <w:r>
        <w:rPr>
          <w:b/>
          <w:color w:val="365F91"/>
        </w:rPr>
        <w:t xml:space="preserve">Line-specific comparison  </w:t>
      </w:r>
      <w:r>
        <w:t>Encountering poison while occupying an unsuitable position concerns a difficult intervention. As a decision-making lens, this line examines the pressured middle of a process, when effort can become overcommitment and early signals are easier to ignore. Set beside Frances Perkins accepts the labor secretary role, the comparison is practical rather than predictive. The case began with frances Perkins had spent years working on labor, workplace safety, and social reform in New York. The Triangle Shirtwaist Factory fire of 1911 became part of the context in which reformers pushed for stronger. The decision then required the role required moving from advocacy and state-level administration into a federal workplace where negotiation, legislation, bureaucracy, and political opposition were unavoidable. The career decision expanded her influence but also increased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64C7DBA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https://en.wikipedia.org/wiki/Frances_Perkins</w:t>
      </w:r>
    </w:p>
    <w:p w14:paraId="6243760E" w14:textId="77777777" w:rsidR="0018560F" w:rsidRDefault="0018560F">
      <w:pPr>
        <w:spacing w:after="0"/>
      </w:pPr>
    </w:p>
    <w:p w14:paraId="5114DABD" w14:textId="77777777" w:rsidR="0018560F" w:rsidRDefault="00000000">
      <w:pPr>
        <w:pStyle w:val="31"/>
      </w:pPr>
      <w:r>
        <w:t>Line 4  |  TW-WL-H21-L4  |  XIANG-U-21-05</w:t>
      </w:r>
    </w:p>
    <w:tbl>
      <w:tblPr>
        <w:tblStyle w:val="aff2"/>
        <w:tblW w:w="0" w:type="auto"/>
        <w:jc w:val="center"/>
        <w:tblLook w:val="04A0" w:firstRow="1" w:lastRow="0" w:firstColumn="1" w:lastColumn="0" w:noHBand="0" w:noVBand="1"/>
      </w:tblPr>
      <w:tblGrid>
        <w:gridCol w:w="5035"/>
        <w:gridCol w:w="5035"/>
      </w:tblGrid>
      <w:tr w:rsidR="0018560F" w14:paraId="2E3282CB" w14:textId="77777777">
        <w:trPr>
          <w:jc w:val="center"/>
        </w:trPr>
        <w:tc>
          <w:tcPr>
            <w:tcW w:w="5040" w:type="dxa"/>
            <w:shd w:val="clear" w:color="auto" w:fill="EAF2F8"/>
            <w:tcMar>
              <w:top w:w="80" w:type="dxa"/>
              <w:left w:w="100" w:type="dxa"/>
              <w:bottom w:w="80" w:type="dxa"/>
              <w:right w:w="100" w:type="dxa"/>
            </w:tcMar>
          </w:tcPr>
          <w:p w14:paraId="281874D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D46BFA2" w14:textId="77777777" w:rsidR="0018560F" w:rsidRDefault="00000000">
            <w:r>
              <w:rPr>
                <w:b/>
              </w:rPr>
              <w:t>ENGLISH · earlier Ten Wings edition</w:t>
            </w:r>
          </w:p>
        </w:tc>
      </w:tr>
      <w:tr w:rsidR="0018560F" w14:paraId="635B539F" w14:textId="77777777">
        <w:trPr>
          <w:jc w:val="center"/>
        </w:trPr>
        <w:tc>
          <w:tcPr>
            <w:tcW w:w="5040" w:type="dxa"/>
            <w:tcMar>
              <w:top w:w="80" w:type="dxa"/>
              <w:left w:w="100" w:type="dxa"/>
              <w:bottom w:w="80" w:type="dxa"/>
              <w:right w:w="100" w:type="dxa"/>
            </w:tcMar>
          </w:tcPr>
          <w:p w14:paraId="62D07086" w14:textId="77777777" w:rsidR="0018560F" w:rsidRDefault="00000000">
            <w:r>
              <w:lastRenderedPageBreak/>
              <w:t>利艱貞吉，未光也。</w:t>
            </w:r>
          </w:p>
        </w:tc>
        <w:tc>
          <w:tcPr>
            <w:tcW w:w="5040" w:type="dxa"/>
            <w:tcMar>
              <w:top w:w="80" w:type="dxa"/>
              <w:left w:w="100" w:type="dxa"/>
              <w:bottom w:w="80" w:type="dxa"/>
              <w:right w:w="100" w:type="dxa"/>
            </w:tcMar>
          </w:tcPr>
          <w:p w14:paraId="7179A928" w14:textId="77777777" w:rsidR="0018560F" w:rsidRDefault="00000000">
            <w:r>
              <w:t>It is favorable to them to realise the difficulty of their task and be firm, in which case this brings good fortune: their light has not yet been sufficiently displayed.</w:t>
            </w:r>
          </w:p>
        </w:tc>
      </w:tr>
    </w:tbl>
    <w:p w14:paraId="41A3F0C6" w14:textId="77777777" w:rsidR="0018560F" w:rsidRDefault="00000000">
      <w:r>
        <w:rPr>
          <w:b/>
          <w:color w:val="365F91"/>
        </w:rPr>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58B8FE" w14:textId="77777777" w:rsidR="0018560F" w:rsidRDefault="00000000">
      <w:r>
        <w:rPr>
          <w:b/>
          <w:color w:val="365F91"/>
        </w:rPr>
        <w:t xml:space="preserve">Line-specific comparison  </w:t>
      </w:r>
      <w:r>
        <w:t>Persistence through difficulty does not mean the matter is already clear. For a career or life transition, this line focuses on the moment when preparation becomes movement and a change of position must be judged against real conditions. Set beside Frances Perkins accepts the labor secretary role, the comparison is practical rather than predictive. The case began with frances Perkins had spent years working on labor, workplace safety, and social reform in New York. The Triangle Shirtwaist Factory fire of 1911 became part of the context in which reformers pushed for stronger. The decision then required the role required moving from advocacy and state-level administration into a federal workplace where negotiation, legislation, bureaucracy, and political opposition were unavoidable. The career decision expanded her influence but also increased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6BBDB2A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https://en.wikipedia.org/wiki/Frances_Perkins</w:t>
      </w:r>
    </w:p>
    <w:p w14:paraId="677C7ED9" w14:textId="77777777" w:rsidR="0018560F" w:rsidRDefault="0018560F">
      <w:pPr>
        <w:spacing w:after="0"/>
      </w:pPr>
    </w:p>
    <w:p w14:paraId="2E1B292B" w14:textId="77777777" w:rsidR="0018560F" w:rsidRDefault="00000000">
      <w:pPr>
        <w:pStyle w:val="31"/>
      </w:pPr>
      <w:r>
        <w:t>Line 5  |  TW-WL-H21-L5  |  XIANG-U-21-06</w:t>
      </w:r>
    </w:p>
    <w:tbl>
      <w:tblPr>
        <w:tblStyle w:val="aff2"/>
        <w:tblW w:w="0" w:type="auto"/>
        <w:jc w:val="center"/>
        <w:tblLook w:val="04A0" w:firstRow="1" w:lastRow="0" w:firstColumn="1" w:lastColumn="0" w:noHBand="0" w:noVBand="1"/>
      </w:tblPr>
      <w:tblGrid>
        <w:gridCol w:w="5035"/>
        <w:gridCol w:w="5035"/>
      </w:tblGrid>
      <w:tr w:rsidR="0018560F" w14:paraId="01021F21" w14:textId="77777777">
        <w:trPr>
          <w:jc w:val="center"/>
        </w:trPr>
        <w:tc>
          <w:tcPr>
            <w:tcW w:w="5040" w:type="dxa"/>
            <w:shd w:val="clear" w:color="auto" w:fill="EAF2F8"/>
            <w:tcMar>
              <w:top w:w="80" w:type="dxa"/>
              <w:left w:w="100" w:type="dxa"/>
              <w:bottom w:w="80" w:type="dxa"/>
              <w:right w:w="100" w:type="dxa"/>
            </w:tcMar>
          </w:tcPr>
          <w:p w14:paraId="6307246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40C255D" w14:textId="77777777" w:rsidR="0018560F" w:rsidRDefault="00000000">
            <w:r>
              <w:rPr>
                <w:b/>
              </w:rPr>
              <w:t>ENGLISH · earlier Ten Wings edition</w:t>
            </w:r>
          </w:p>
        </w:tc>
      </w:tr>
      <w:tr w:rsidR="0018560F" w14:paraId="307E71C6" w14:textId="77777777">
        <w:trPr>
          <w:jc w:val="center"/>
        </w:trPr>
        <w:tc>
          <w:tcPr>
            <w:tcW w:w="5040" w:type="dxa"/>
            <w:tcMar>
              <w:top w:w="80" w:type="dxa"/>
              <w:left w:w="100" w:type="dxa"/>
              <w:bottom w:w="80" w:type="dxa"/>
              <w:right w:w="100" w:type="dxa"/>
            </w:tcMar>
          </w:tcPr>
          <w:p w14:paraId="4970ED42" w14:textId="77777777" w:rsidR="0018560F" w:rsidRDefault="00000000">
            <w:r>
              <w:t>貞厲无咎，得當也。</w:t>
            </w:r>
          </w:p>
        </w:tc>
        <w:tc>
          <w:tcPr>
            <w:tcW w:w="5040" w:type="dxa"/>
            <w:tcMar>
              <w:top w:w="80" w:type="dxa"/>
              <w:left w:w="100" w:type="dxa"/>
              <w:bottom w:w="80" w:type="dxa"/>
              <w:right w:w="100" w:type="dxa"/>
            </w:tcMar>
          </w:tcPr>
          <w:p w14:paraId="0C4AE6A1" w14:textId="77777777" w:rsidR="0018560F" w:rsidRDefault="00000000">
            <w:r>
              <w:t xml:space="preserve">Let them be steadfast and right, realising the danger of their position, and there is no blame: the person </w:t>
            </w:r>
            <w:r>
              <w:lastRenderedPageBreak/>
              <w:t>will possess every quality appropriate to their position and task.</w:t>
            </w:r>
          </w:p>
        </w:tc>
      </w:tr>
    </w:tbl>
    <w:p w14:paraId="7DDF971C" w14:textId="77777777" w:rsidR="0018560F" w:rsidRDefault="00000000">
      <w:r>
        <w:rPr>
          <w:b/>
          <w:color w:val="365F91"/>
        </w:rPr>
        <w:lastRenderedPageBreak/>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B519BE" w14:textId="77777777" w:rsidR="0018560F" w:rsidRDefault="00000000">
      <w:r>
        <w:rPr>
          <w:b/>
          <w:color w:val="365F91"/>
        </w:rPr>
        <w:t xml:space="preserve">Line-specific comparison  </w:t>
      </w:r>
      <w:r>
        <w:t>Steadiness amid danger avoids blame through appropriate judgment. At a high-responsibility stage, this line asks what competent action looks like once authority, visibility, resources, or opportunity have expanded. Set beside Frances Perkins accepts the labor secretary role, the comparison is practical rather than predictive. The case began with frances Perkins had spent years working on labor, workplace safety, and social reform in New York. The Triangle Shirtwaist Factory fire of 1911 became part of the context in which reformers pushed for stronger. The decision then required the role required moving from advocacy and state-level administration into a federal workplace where negotiation, legislation, bureaucracy, and political opposition were unavoidable. The career decision expanded her influence but also increased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0FA9383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https://en.wikipedia.org/wiki/Frances_Perkins</w:t>
      </w:r>
    </w:p>
    <w:p w14:paraId="69DE2D35" w14:textId="77777777" w:rsidR="0018560F" w:rsidRDefault="0018560F">
      <w:pPr>
        <w:spacing w:after="0"/>
      </w:pPr>
    </w:p>
    <w:p w14:paraId="0B792FEF" w14:textId="77777777" w:rsidR="0018560F" w:rsidRDefault="00000000">
      <w:pPr>
        <w:pStyle w:val="31"/>
      </w:pPr>
      <w:r>
        <w:t>Line 6  |  TW-WL-H21-L6  |  XIANG-U-21-07</w:t>
      </w:r>
    </w:p>
    <w:tbl>
      <w:tblPr>
        <w:tblStyle w:val="aff2"/>
        <w:tblW w:w="0" w:type="auto"/>
        <w:jc w:val="center"/>
        <w:tblLook w:val="04A0" w:firstRow="1" w:lastRow="0" w:firstColumn="1" w:lastColumn="0" w:noHBand="0" w:noVBand="1"/>
      </w:tblPr>
      <w:tblGrid>
        <w:gridCol w:w="5035"/>
        <w:gridCol w:w="5035"/>
      </w:tblGrid>
      <w:tr w:rsidR="0018560F" w14:paraId="1C9F301C" w14:textId="77777777">
        <w:trPr>
          <w:jc w:val="center"/>
        </w:trPr>
        <w:tc>
          <w:tcPr>
            <w:tcW w:w="5040" w:type="dxa"/>
            <w:shd w:val="clear" w:color="auto" w:fill="EAF2F8"/>
            <w:tcMar>
              <w:top w:w="80" w:type="dxa"/>
              <w:left w:w="100" w:type="dxa"/>
              <w:bottom w:w="80" w:type="dxa"/>
              <w:right w:w="100" w:type="dxa"/>
            </w:tcMar>
          </w:tcPr>
          <w:p w14:paraId="4330A9F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CF4F671" w14:textId="77777777" w:rsidR="0018560F" w:rsidRDefault="00000000">
            <w:r>
              <w:rPr>
                <w:b/>
              </w:rPr>
              <w:t>ENGLISH · earlier Ten Wings edition</w:t>
            </w:r>
          </w:p>
        </w:tc>
      </w:tr>
      <w:tr w:rsidR="0018560F" w14:paraId="0F41A6FF" w14:textId="77777777">
        <w:trPr>
          <w:jc w:val="center"/>
        </w:trPr>
        <w:tc>
          <w:tcPr>
            <w:tcW w:w="5040" w:type="dxa"/>
            <w:tcMar>
              <w:top w:w="80" w:type="dxa"/>
              <w:left w:w="100" w:type="dxa"/>
              <w:bottom w:w="80" w:type="dxa"/>
              <w:right w:w="100" w:type="dxa"/>
            </w:tcMar>
          </w:tcPr>
          <w:p w14:paraId="22055A98" w14:textId="77777777" w:rsidR="0018560F" w:rsidRDefault="00000000">
            <w:r>
              <w:t>何校滅耳，聰不明也。</w:t>
            </w:r>
          </w:p>
        </w:tc>
        <w:tc>
          <w:tcPr>
            <w:tcW w:w="5040" w:type="dxa"/>
            <w:tcMar>
              <w:top w:w="80" w:type="dxa"/>
              <w:left w:w="100" w:type="dxa"/>
              <w:bottom w:w="80" w:type="dxa"/>
              <w:right w:w="100" w:type="dxa"/>
            </w:tcMar>
          </w:tcPr>
          <w:p w14:paraId="42714A71" w14:textId="77777777" w:rsidR="0018560F" w:rsidRDefault="00000000">
            <w:r>
              <w:t>The person wears the cangue and is deprived of their ears: the person hears, but will not understand.</w:t>
            </w:r>
          </w:p>
        </w:tc>
      </w:tr>
    </w:tbl>
    <w:p w14:paraId="64B04539" w14:textId="77777777" w:rsidR="0018560F" w:rsidRDefault="00000000">
      <w:r>
        <w:rPr>
          <w:b/>
          <w:color w:val="365F91"/>
        </w:rPr>
        <w:lastRenderedPageBreak/>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95C8B93" w14:textId="77777777" w:rsidR="0018560F" w:rsidRDefault="00000000">
      <w:r>
        <w:rPr>
          <w:b/>
          <w:color w:val="365F91"/>
        </w:rPr>
        <w:t xml:space="preserve">Line-specific comparison  </w:t>
      </w:r>
      <w:r>
        <w:t>A restraint covering the ears represents failed understanding. At the top of the sequence, this line is a reminder to examine limits, exit conditions, unintended consequences, and what should happen after apparent success. Set beside Frances Perkins accepts the labor secretary role, the comparison is practical rather than predictive. The case began with frances Perkins had spent years working on labor, workplace safety, and social reform in New York. The Triangle Shirtwaist Factory fire of 1911 became part of the context in which reformers pushed for stronger. The decision then required the role required moving from advocacy and state-level administration into a federal workplace where negotiation, legislation, bureaucracy, and political opposition were unavoidable. The career decision expanded her influence but also increased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4E63678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https://en.wikipedia.org/wiki/Frances_Perkins</w:t>
      </w:r>
    </w:p>
    <w:p w14:paraId="5686CFA6" w14:textId="77777777" w:rsidR="0018560F" w:rsidRDefault="0018560F">
      <w:pPr>
        <w:spacing w:after="0"/>
      </w:pPr>
    </w:p>
    <w:p w14:paraId="0CD902F4" w14:textId="77777777" w:rsidR="0018560F" w:rsidRDefault="00000000">
      <w:pPr>
        <w:pStyle w:val="21"/>
      </w:pPr>
      <w:r>
        <w:t xml:space="preserve">22  </w:t>
      </w:r>
      <w:r>
        <w:t>賁</w:t>
      </w:r>
      <w:r>
        <w:t xml:space="preserve">  |  Hexagram 22</w:t>
      </w:r>
    </w:p>
    <w:p w14:paraId="7C52F07A" w14:textId="77777777" w:rsidR="0018560F" w:rsidRDefault="00000000">
      <w:r>
        <w:rPr>
          <w:b/>
        </w:rPr>
        <w:t xml:space="preserve">Historical case EUUS-WL-H22: </w:t>
      </w:r>
      <w:r>
        <w:t>Coco Chanel reopens her fashion house · Paris, Europe · 1954</w:t>
      </w:r>
    </w:p>
    <w:p w14:paraId="14E06E1C" w14:textId="77777777" w:rsidR="0018560F" w:rsidRDefault="00000000">
      <w:pPr>
        <w:pStyle w:val="31"/>
      </w:pPr>
      <w:r>
        <w:t>Line 1  |  TW-WL-H22-L1  |  XIANG-U-22-02</w:t>
      </w:r>
    </w:p>
    <w:tbl>
      <w:tblPr>
        <w:tblStyle w:val="aff2"/>
        <w:tblW w:w="0" w:type="auto"/>
        <w:jc w:val="center"/>
        <w:tblLook w:val="04A0" w:firstRow="1" w:lastRow="0" w:firstColumn="1" w:lastColumn="0" w:noHBand="0" w:noVBand="1"/>
      </w:tblPr>
      <w:tblGrid>
        <w:gridCol w:w="5035"/>
        <w:gridCol w:w="5035"/>
      </w:tblGrid>
      <w:tr w:rsidR="0018560F" w14:paraId="70BABA08" w14:textId="77777777">
        <w:trPr>
          <w:jc w:val="center"/>
        </w:trPr>
        <w:tc>
          <w:tcPr>
            <w:tcW w:w="5040" w:type="dxa"/>
            <w:shd w:val="clear" w:color="auto" w:fill="EAF2F8"/>
            <w:tcMar>
              <w:top w:w="80" w:type="dxa"/>
              <w:left w:w="100" w:type="dxa"/>
              <w:bottom w:w="80" w:type="dxa"/>
              <w:right w:w="100" w:type="dxa"/>
            </w:tcMar>
          </w:tcPr>
          <w:p w14:paraId="00ECF05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CCC9D49" w14:textId="77777777" w:rsidR="0018560F" w:rsidRDefault="00000000">
            <w:r>
              <w:rPr>
                <w:b/>
              </w:rPr>
              <w:t>ENGLISH · earlier Ten Wings edition</w:t>
            </w:r>
          </w:p>
        </w:tc>
      </w:tr>
      <w:tr w:rsidR="0018560F" w14:paraId="483F4604" w14:textId="77777777">
        <w:trPr>
          <w:jc w:val="center"/>
        </w:trPr>
        <w:tc>
          <w:tcPr>
            <w:tcW w:w="5040" w:type="dxa"/>
            <w:tcMar>
              <w:top w:w="80" w:type="dxa"/>
              <w:left w:w="100" w:type="dxa"/>
              <w:bottom w:w="80" w:type="dxa"/>
              <w:right w:w="100" w:type="dxa"/>
            </w:tcMar>
          </w:tcPr>
          <w:p w14:paraId="467FB94F" w14:textId="77777777" w:rsidR="0018560F" w:rsidRDefault="00000000">
            <w:r>
              <w:t>舍車而徒，義弗乘也。</w:t>
            </w:r>
          </w:p>
        </w:tc>
        <w:tc>
          <w:tcPr>
            <w:tcW w:w="5040" w:type="dxa"/>
            <w:tcMar>
              <w:top w:w="80" w:type="dxa"/>
              <w:left w:w="100" w:type="dxa"/>
              <w:bottom w:w="80" w:type="dxa"/>
              <w:right w:w="100" w:type="dxa"/>
            </w:tcMar>
          </w:tcPr>
          <w:p w14:paraId="2CF4D940" w14:textId="77777777" w:rsidR="0018560F" w:rsidRDefault="00000000">
            <w:r>
              <w:t xml:space="preserve">This line or image shows that there is no walking: that is, the person represented by the line will not dare to </w:t>
            </w:r>
            <w:r>
              <w:lastRenderedPageBreak/>
              <w:t>offend any more.</w:t>
            </w:r>
          </w:p>
        </w:tc>
      </w:tr>
    </w:tbl>
    <w:p w14:paraId="3E6DD228" w14:textId="77777777" w:rsidR="0018560F" w:rsidRDefault="00000000">
      <w:r>
        <w:rPr>
          <w:b/>
          <w:color w:val="365F91"/>
        </w:rPr>
        <w:lastRenderedPageBreak/>
        <w:t xml:space="preserve">Historical event  </w:t>
      </w:r>
      <w:r>
        <w:t>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624260B" w14:textId="77777777" w:rsidR="0018560F" w:rsidRDefault="00000000">
      <w:r>
        <w:rPr>
          <w:b/>
          <w:color w:val="365F91"/>
        </w:rPr>
        <w:t xml:space="preserve">Line-specific comparison  </w:t>
      </w:r>
      <w:r>
        <w:t>Leaving the carriage and walking concerns choosing a proper, unadorned course. For a workplace or life decision, this line is useful before the visible move begins, when assumptions can still be tested cheaply. Set beside Coco Chanel reopens her fashion house, the comparison is practical rather than predictive. The case began with coco Chanel had closed her couture house during the Second World War and spent years outside the active Paris fashion business. By the early 1950s the industry had changed, and Christian Dior’s highly structured. The decision then required the case is a workplace decision about re-entry: returning after a long absence without simply reproducing the old market. Presentation mattered, but the comeback depended on whether the product still solved practical.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03D441D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https://en.wikipedia.org/wiki/Coco_Chanel</w:t>
      </w:r>
    </w:p>
    <w:p w14:paraId="00EEF11C" w14:textId="77777777" w:rsidR="0018560F" w:rsidRDefault="0018560F">
      <w:pPr>
        <w:spacing w:after="0"/>
      </w:pPr>
    </w:p>
    <w:p w14:paraId="69A47964" w14:textId="77777777" w:rsidR="0018560F" w:rsidRDefault="00000000">
      <w:pPr>
        <w:pStyle w:val="31"/>
      </w:pPr>
      <w:r>
        <w:t>Line 2  |  TW-WL-H22-L2  |  XIANG-U-22-03</w:t>
      </w:r>
    </w:p>
    <w:tbl>
      <w:tblPr>
        <w:tblStyle w:val="aff2"/>
        <w:tblW w:w="0" w:type="auto"/>
        <w:jc w:val="center"/>
        <w:tblLook w:val="04A0" w:firstRow="1" w:lastRow="0" w:firstColumn="1" w:lastColumn="0" w:noHBand="0" w:noVBand="1"/>
      </w:tblPr>
      <w:tblGrid>
        <w:gridCol w:w="5035"/>
        <w:gridCol w:w="5035"/>
      </w:tblGrid>
      <w:tr w:rsidR="0018560F" w14:paraId="5153274E" w14:textId="77777777">
        <w:trPr>
          <w:jc w:val="center"/>
        </w:trPr>
        <w:tc>
          <w:tcPr>
            <w:tcW w:w="5040" w:type="dxa"/>
            <w:shd w:val="clear" w:color="auto" w:fill="EAF2F8"/>
            <w:tcMar>
              <w:top w:w="80" w:type="dxa"/>
              <w:left w:w="100" w:type="dxa"/>
              <w:bottom w:w="80" w:type="dxa"/>
              <w:right w:w="100" w:type="dxa"/>
            </w:tcMar>
          </w:tcPr>
          <w:p w14:paraId="65D1D05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D3264D5" w14:textId="77777777" w:rsidR="0018560F" w:rsidRDefault="00000000">
            <w:r>
              <w:rPr>
                <w:b/>
              </w:rPr>
              <w:t>ENGLISH · earlier Ten Wings edition</w:t>
            </w:r>
          </w:p>
        </w:tc>
      </w:tr>
      <w:tr w:rsidR="0018560F" w14:paraId="2DB35FE4" w14:textId="77777777">
        <w:trPr>
          <w:jc w:val="center"/>
        </w:trPr>
        <w:tc>
          <w:tcPr>
            <w:tcW w:w="5040" w:type="dxa"/>
            <w:tcMar>
              <w:top w:w="80" w:type="dxa"/>
              <w:left w:w="100" w:type="dxa"/>
              <w:bottom w:w="80" w:type="dxa"/>
              <w:right w:w="100" w:type="dxa"/>
            </w:tcMar>
          </w:tcPr>
          <w:p w14:paraId="7E17B2B3" w14:textId="77777777" w:rsidR="0018560F" w:rsidRDefault="00000000">
            <w:r>
              <w:t>賁其須，與上興也。</w:t>
            </w:r>
          </w:p>
        </w:tc>
        <w:tc>
          <w:tcPr>
            <w:tcW w:w="5040" w:type="dxa"/>
            <w:tcMar>
              <w:top w:w="80" w:type="dxa"/>
              <w:left w:w="100" w:type="dxa"/>
              <w:bottom w:w="80" w:type="dxa"/>
              <w:right w:w="100" w:type="dxa"/>
            </w:tcMar>
          </w:tcPr>
          <w:p w14:paraId="6E2F7549" w14:textId="77777777" w:rsidR="0018560F" w:rsidRDefault="00000000">
            <w:r>
              <w:t>Their beard is adorned because it rises together with the person above it.</w:t>
            </w:r>
          </w:p>
        </w:tc>
      </w:tr>
    </w:tbl>
    <w:p w14:paraId="557276BB" w14:textId="77777777" w:rsidR="0018560F" w:rsidRDefault="00000000">
      <w:r>
        <w:rPr>
          <w:b/>
          <w:color w:val="365F91"/>
        </w:rPr>
        <w:t xml:space="preserve">Historical event  </w:t>
      </w:r>
      <w:r>
        <w:t xml:space="preserve">Coco Chanel reopens her fashion house. Coco Chanel had closed her couture house during the Second World War and spent years outside the active Paris fashion business. By the early 1950s the </w:t>
      </w:r>
      <w:r>
        <w:lastRenderedPageBreak/>
        <w:t>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341DA06" w14:textId="77777777" w:rsidR="0018560F" w:rsidRDefault="00000000">
      <w:r>
        <w:rPr>
          <w:b/>
          <w:color w:val="365F91"/>
        </w:rPr>
        <w:t xml:space="preserve">Line-specific comparison  </w:t>
      </w:r>
      <w:r>
        <w:t>Adorning the beard depends on movement with what is above it. In work and daily life, this line shifts attention from intention to role fit, relationships, and the way a choice begins to affect other people. Set beside Coco Chanel reopens her fashion house, the comparison is practical rather than predictive. The case began with coco Chanel had closed her couture house during the Second World War and spent years outside the active Paris fashion business. By the early 1950s the industry had changed, and Christian Dior’s highly structured. The decision then required the case is a workplace decision about re-entry: returning after a long absence without simply reproducing the old market. Presentation mattered, but the comeback depended on whether the product still solved practical.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3055D5D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https://en.wikipedia.org/wiki/Coco_Chanel</w:t>
      </w:r>
    </w:p>
    <w:p w14:paraId="67F9AC1D" w14:textId="77777777" w:rsidR="0018560F" w:rsidRDefault="0018560F">
      <w:pPr>
        <w:spacing w:after="0"/>
      </w:pPr>
    </w:p>
    <w:p w14:paraId="704CBCE8" w14:textId="77777777" w:rsidR="0018560F" w:rsidRDefault="00000000">
      <w:pPr>
        <w:pStyle w:val="31"/>
      </w:pPr>
      <w:r>
        <w:t>Line 3  |  TW-WL-H22-L3  |  XIANG-U-22-04</w:t>
      </w:r>
    </w:p>
    <w:tbl>
      <w:tblPr>
        <w:tblStyle w:val="aff2"/>
        <w:tblW w:w="0" w:type="auto"/>
        <w:jc w:val="center"/>
        <w:tblLook w:val="04A0" w:firstRow="1" w:lastRow="0" w:firstColumn="1" w:lastColumn="0" w:noHBand="0" w:noVBand="1"/>
      </w:tblPr>
      <w:tblGrid>
        <w:gridCol w:w="5035"/>
        <w:gridCol w:w="5035"/>
      </w:tblGrid>
      <w:tr w:rsidR="0018560F" w14:paraId="28DC6AD0" w14:textId="77777777">
        <w:trPr>
          <w:jc w:val="center"/>
        </w:trPr>
        <w:tc>
          <w:tcPr>
            <w:tcW w:w="5040" w:type="dxa"/>
            <w:shd w:val="clear" w:color="auto" w:fill="EAF2F8"/>
            <w:tcMar>
              <w:top w:w="80" w:type="dxa"/>
              <w:left w:w="100" w:type="dxa"/>
              <w:bottom w:w="80" w:type="dxa"/>
              <w:right w:w="100" w:type="dxa"/>
            </w:tcMar>
          </w:tcPr>
          <w:p w14:paraId="4AF8117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9C2950A" w14:textId="77777777" w:rsidR="0018560F" w:rsidRDefault="00000000">
            <w:r>
              <w:rPr>
                <w:b/>
              </w:rPr>
              <w:t>ENGLISH · earlier Ten Wings edition</w:t>
            </w:r>
          </w:p>
        </w:tc>
      </w:tr>
      <w:tr w:rsidR="0018560F" w14:paraId="4E97AD96" w14:textId="77777777">
        <w:trPr>
          <w:jc w:val="center"/>
        </w:trPr>
        <w:tc>
          <w:tcPr>
            <w:tcW w:w="5040" w:type="dxa"/>
            <w:tcMar>
              <w:top w:w="80" w:type="dxa"/>
              <w:left w:w="100" w:type="dxa"/>
              <w:bottom w:w="80" w:type="dxa"/>
              <w:right w:w="100" w:type="dxa"/>
            </w:tcMar>
          </w:tcPr>
          <w:p w14:paraId="2AFA80A9" w14:textId="77777777" w:rsidR="0018560F" w:rsidRDefault="00000000">
            <w:r>
              <w:t>永貞之吉，終莫之陵也。</w:t>
            </w:r>
          </w:p>
        </w:tc>
        <w:tc>
          <w:tcPr>
            <w:tcW w:w="5040" w:type="dxa"/>
            <w:tcMar>
              <w:top w:w="80" w:type="dxa"/>
              <w:left w:w="100" w:type="dxa"/>
              <w:bottom w:w="80" w:type="dxa"/>
              <w:right w:w="100" w:type="dxa"/>
            </w:tcMar>
          </w:tcPr>
          <w:p w14:paraId="672697BA" w14:textId="77777777" w:rsidR="0018560F" w:rsidRDefault="00000000">
            <w:r>
              <w:t>The good fortune consequent on their ever maintaining steadfastness is due to this,; that to the end no one will insult them.</w:t>
            </w:r>
          </w:p>
        </w:tc>
      </w:tr>
    </w:tbl>
    <w:p w14:paraId="2BEB265D" w14:textId="77777777" w:rsidR="0018560F" w:rsidRDefault="00000000">
      <w:r>
        <w:rPr>
          <w:b/>
          <w:color w:val="365F91"/>
        </w:rPr>
        <w:t xml:space="preserve">Historical event  </w:t>
      </w:r>
      <w:r>
        <w:t xml:space="preserve">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w:t>
      </w:r>
      <w:r>
        <w:lastRenderedPageBreak/>
        <w:t>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72B9393" w14:textId="77777777" w:rsidR="0018560F" w:rsidRDefault="00000000">
      <w:r>
        <w:rPr>
          <w:b/>
          <w:color w:val="365F91"/>
        </w:rPr>
        <w:t xml:space="preserve">Line-specific comparison  </w:t>
      </w:r>
      <w:r>
        <w:t>Enduring correctness protects against humiliation beneath attractive appearances. As a decision-making lens, this line examines the pressured middle of a process, when effort can become overcommitment and early signals are easier to ignore. Set beside Coco Chanel reopens her fashion house, the comparison is practical rather than predictive. The case began with coco Chanel had closed her couture house during the Second World War and spent years outside the active Paris fashion business. By the early 1950s the industry had changed, and Christian Dior’s highly structured. The decision then required the case is a workplace decision about re-entry: returning after a long absence without simply reproducing the old market. Presentation mattered, but the comeback depended on whether the product still solved practical.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5DC96DC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https://en.wikipedia.org/wiki/Coco_Chanel</w:t>
      </w:r>
    </w:p>
    <w:p w14:paraId="13856368" w14:textId="77777777" w:rsidR="0018560F" w:rsidRDefault="0018560F">
      <w:pPr>
        <w:spacing w:after="0"/>
      </w:pPr>
    </w:p>
    <w:p w14:paraId="7F4346C6" w14:textId="77777777" w:rsidR="0018560F" w:rsidRDefault="00000000">
      <w:pPr>
        <w:pStyle w:val="31"/>
      </w:pPr>
      <w:r>
        <w:t>Line 4  |  TW-WL-H22-L4  |  XIANG-U-22-05</w:t>
      </w:r>
    </w:p>
    <w:tbl>
      <w:tblPr>
        <w:tblStyle w:val="aff2"/>
        <w:tblW w:w="0" w:type="auto"/>
        <w:jc w:val="center"/>
        <w:tblLook w:val="04A0" w:firstRow="1" w:lastRow="0" w:firstColumn="1" w:lastColumn="0" w:noHBand="0" w:noVBand="1"/>
      </w:tblPr>
      <w:tblGrid>
        <w:gridCol w:w="5035"/>
        <w:gridCol w:w="5035"/>
      </w:tblGrid>
      <w:tr w:rsidR="0018560F" w14:paraId="0A092E67" w14:textId="77777777">
        <w:trPr>
          <w:jc w:val="center"/>
        </w:trPr>
        <w:tc>
          <w:tcPr>
            <w:tcW w:w="5040" w:type="dxa"/>
            <w:shd w:val="clear" w:color="auto" w:fill="EAF2F8"/>
            <w:tcMar>
              <w:top w:w="80" w:type="dxa"/>
              <w:left w:w="100" w:type="dxa"/>
              <w:bottom w:w="80" w:type="dxa"/>
              <w:right w:w="100" w:type="dxa"/>
            </w:tcMar>
          </w:tcPr>
          <w:p w14:paraId="52FF0A6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D3EB742" w14:textId="77777777" w:rsidR="0018560F" w:rsidRDefault="00000000">
            <w:r>
              <w:rPr>
                <w:b/>
              </w:rPr>
              <w:t>ENGLISH · earlier Ten Wings edition</w:t>
            </w:r>
          </w:p>
        </w:tc>
      </w:tr>
      <w:tr w:rsidR="0018560F" w14:paraId="12921380" w14:textId="77777777">
        <w:trPr>
          <w:jc w:val="center"/>
        </w:trPr>
        <w:tc>
          <w:tcPr>
            <w:tcW w:w="5040" w:type="dxa"/>
            <w:tcMar>
              <w:top w:w="80" w:type="dxa"/>
              <w:left w:w="100" w:type="dxa"/>
              <w:bottom w:w="80" w:type="dxa"/>
              <w:right w:w="100" w:type="dxa"/>
            </w:tcMar>
          </w:tcPr>
          <w:p w14:paraId="1D45ED94" w14:textId="77777777" w:rsidR="0018560F" w:rsidRDefault="00000000">
            <w:r>
              <w:t>六四，當位疑也。匪寇婚媾，終无尤也。</w:t>
            </w:r>
          </w:p>
        </w:tc>
        <w:tc>
          <w:tcPr>
            <w:tcW w:w="5040" w:type="dxa"/>
            <w:tcMar>
              <w:top w:w="80" w:type="dxa"/>
              <w:left w:w="100" w:type="dxa"/>
              <w:bottom w:w="80" w:type="dxa"/>
              <w:right w:w="100" w:type="dxa"/>
            </w:tcMar>
          </w:tcPr>
          <w:p w14:paraId="1EB7F72C" w14:textId="77777777" w:rsidR="0018560F" w:rsidRDefault="00000000">
            <w: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0902D80A" w14:textId="77777777" w:rsidR="0018560F" w:rsidRDefault="00000000">
      <w:r>
        <w:rPr>
          <w:b/>
          <w:color w:val="365F91"/>
        </w:rPr>
        <w:t xml:space="preserve">Historical event  </w:t>
      </w:r>
      <w:r>
        <w:t xml:space="preserve">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w:t>
      </w:r>
      <w:r>
        <w:lastRenderedPageBreak/>
        <w:t>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D26B67F" w14:textId="77777777" w:rsidR="0018560F" w:rsidRDefault="00000000">
      <w:r>
        <w:rPr>
          <w:b/>
          <w:color w:val="365F91"/>
        </w:rPr>
        <w:t xml:space="preserve">Line-specific comparison  </w:t>
      </w:r>
      <w:r>
        <w:t>Doubt about an approaching party can give way to recognition of a legitimate relationship. For a career or life transition, this line focuses on the moment when preparation becomes movement and a change of position must be judged against real conditions. Set beside Coco Chanel reopens her fashion house, the comparison is practical rather than predictive. The case began with coco Chanel had closed her couture house during the Second World War and spent years outside the active Paris fashion business. By the early 1950s the industry had changed, and Christian Dior’s highly structured. The decision then required the case is a workplace decision about re-entry: returning after a long absence without simply reproducing the old market. Presentation mattered, but the comeback depended on whether the product still solved practical. Its aftermath matters because later reputation can make the result look obvious, but it was not obvious at the beginning. The value of the episode lies in the documented sequence of action and consequence. A modern reader can therefore ask what evidence shows that a. This is a present-day editorial comparison. The historical source documents the event, not the participants’ use of this line or the Ten Wings.</w:t>
      </w:r>
    </w:p>
    <w:p w14:paraId="61340F2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https://en.wikipedia.org/wiki/Coco_Chanel</w:t>
      </w:r>
    </w:p>
    <w:p w14:paraId="2537713E" w14:textId="77777777" w:rsidR="0018560F" w:rsidRDefault="0018560F">
      <w:pPr>
        <w:spacing w:after="0"/>
      </w:pPr>
    </w:p>
    <w:p w14:paraId="5B0011F7" w14:textId="77777777" w:rsidR="0018560F" w:rsidRDefault="00000000">
      <w:pPr>
        <w:pStyle w:val="31"/>
      </w:pPr>
      <w:r>
        <w:t>Line 5  |  TW-WL-H22-L5  |  XIANG-U-22-06</w:t>
      </w:r>
    </w:p>
    <w:tbl>
      <w:tblPr>
        <w:tblStyle w:val="aff2"/>
        <w:tblW w:w="0" w:type="auto"/>
        <w:jc w:val="center"/>
        <w:tblLook w:val="04A0" w:firstRow="1" w:lastRow="0" w:firstColumn="1" w:lastColumn="0" w:noHBand="0" w:noVBand="1"/>
      </w:tblPr>
      <w:tblGrid>
        <w:gridCol w:w="5035"/>
        <w:gridCol w:w="5035"/>
      </w:tblGrid>
      <w:tr w:rsidR="0018560F" w14:paraId="697E9575" w14:textId="77777777">
        <w:trPr>
          <w:jc w:val="center"/>
        </w:trPr>
        <w:tc>
          <w:tcPr>
            <w:tcW w:w="5040" w:type="dxa"/>
            <w:shd w:val="clear" w:color="auto" w:fill="EAF2F8"/>
            <w:tcMar>
              <w:top w:w="80" w:type="dxa"/>
              <w:left w:w="100" w:type="dxa"/>
              <w:bottom w:w="80" w:type="dxa"/>
              <w:right w:w="100" w:type="dxa"/>
            </w:tcMar>
          </w:tcPr>
          <w:p w14:paraId="2CBE24A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590A7B5" w14:textId="77777777" w:rsidR="0018560F" w:rsidRDefault="00000000">
            <w:r>
              <w:rPr>
                <w:b/>
              </w:rPr>
              <w:t>ENGLISH · earlier Ten Wings edition</w:t>
            </w:r>
          </w:p>
        </w:tc>
      </w:tr>
      <w:tr w:rsidR="0018560F" w14:paraId="054DE99D" w14:textId="77777777">
        <w:trPr>
          <w:jc w:val="center"/>
        </w:trPr>
        <w:tc>
          <w:tcPr>
            <w:tcW w:w="5040" w:type="dxa"/>
            <w:tcMar>
              <w:top w:w="80" w:type="dxa"/>
              <w:left w:w="100" w:type="dxa"/>
              <w:bottom w:w="80" w:type="dxa"/>
              <w:right w:w="100" w:type="dxa"/>
            </w:tcMar>
          </w:tcPr>
          <w:p w14:paraId="38388704" w14:textId="77777777" w:rsidR="0018560F" w:rsidRDefault="00000000">
            <w:r>
              <w:t>六五之吉，有喜也。</w:t>
            </w:r>
          </w:p>
        </w:tc>
        <w:tc>
          <w:tcPr>
            <w:tcW w:w="5040" w:type="dxa"/>
            <w:tcMar>
              <w:top w:w="80" w:type="dxa"/>
              <w:left w:w="100" w:type="dxa"/>
              <w:bottom w:w="80" w:type="dxa"/>
              <w:right w:w="100" w:type="dxa"/>
            </w:tcMar>
          </w:tcPr>
          <w:p w14:paraId="6BA0724D" w14:textId="77777777" w:rsidR="0018560F" w:rsidRDefault="00000000">
            <w:r>
              <w:t>The good fortune falling to the fifth yielding line, affords occasion for joy.</w:t>
            </w:r>
          </w:p>
        </w:tc>
      </w:tr>
    </w:tbl>
    <w:p w14:paraId="1907E668" w14:textId="77777777" w:rsidR="0018560F" w:rsidRDefault="00000000">
      <w:r>
        <w:rPr>
          <w:b/>
          <w:color w:val="365F91"/>
        </w:rPr>
        <w:t xml:space="preserve">Historical event  </w:t>
      </w:r>
      <w:r>
        <w:t xml:space="preserve">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w:t>
      </w:r>
      <w:r>
        <w:lastRenderedPageBreak/>
        <w:t>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F1EEA5D" w14:textId="77777777" w:rsidR="0018560F" w:rsidRDefault="00000000">
      <w:r>
        <w:rPr>
          <w:b/>
          <w:color w:val="365F91"/>
        </w:rPr>
        <w:t xml:space="preserve">Line-specific comparison  </w:t>
      </w:r>
      <w:r>
        <w:t>A modest offering can still bring a favorable relationship. At a high-responsibility stage, this line asks what competent action looks like once authority, visibility, resources, or opportunity have expanded. Set beside Coco Chanel reopens her fashion house, the comparison is practical rather than predictive. The case began with coco Chanel had closed her couture house during the Second World War and spent years outside the active Paris fashion business. By the early 1950s the industry had changed, and Christian Dior’s highly structured. The decision then required the case is a workplace decision about re-entry: returning after a long absence without simply reproducing the old market. Presentation mattered, but the comeback depended on whether the product still solved practical.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4011CFA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https://en.wikipedia.org/wiki/Coco_Chanel</w:t>
      </w:r>
    </w:p>
    <w:p w14:paraId="0658C3D1" w14:textId="77777777" w:rsidR="0018560F" w:rsidRDefault="0018560F">
      <w:pPr>
        <w:spacing w:after="0"/>
      </w:pPr>
    </w:p>
    <w:p w14:paraId="165CE399" w14:textId="77777777" w:rsidR="0018560F" w:rsidRDefault="00000000">
      <w:pPr>
        <w:pStyle w:val="31"/>
      </w:pPr>
      <w:r>
        <w:t>Line 6  |  TW-WL-H22-L6  |  XIANG-U-22-07</w:t>
      </w:r>
    </w:p>
    <w:tbl>
      <w:tblPr>
        <w:tblStyle w:val="aff2"/>
        <w:tblW w:w="0" w:type="auto"/>
        <w:jc w:val="center"/>
        <w:tblLook w:val="04A0" w:firstRow="1" w:lastRow="0" w:firstColumn="1" w:lastColumn="0" w:noHBand="0" w:noVBand="1"/>
      </w:tblPr>
      <w:tblGrid>
        <w:gridCol w:w="5035"/>
        <w:gridCol w:w="5035"/>
      </w:tblGrid>
      <w:tr w:rsidR="0018560F" w14:paraId="0BB11515" w14:textId="77777777">
        <w:trPr>
          <w:jc w:val="center"/>
        </w:trPr>
        <w:tc>
          <w:tcPr>
            <w:tcW w:w="5040" w:type="dxa"/>
            <w:shd w:val="clear" w:color="auto" w:fill="EAF2F8"/>
            <w:tcMar>
              <w:top w:w="80" w:type="dxa"/>
              <w:left w:w="100" w:type="dxa"/>
              <w:bottom w:w="80" w:type="dxa"/>
              <w:right w:w="100" w:type="dxa"/>
            </w:tcMar>
          </w:tcPr>
          <w:p w14:paraId="049420A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1B65A40" w14:textId="77777777" w:rsidR="0018560F" w:rsidRDefault="00000000">
            <w:r>
              <w:rPr>
                <w:b/>
              </w:rPr>
              <w:t>ENGLISH · earlier Ten Wings edition</w:t>
            </w:r>
          </w:p>
        </w:tc>
      </w:tr>
      <w:tr w:rsidR="0018560F" w14:paraId="0B434D23" w14:textId="77777777">
        <w:trPr>
          <w:jc w:val="center"/>
        </w:trPr>
        <w:tc>
          <w:tcPr>
            <w:tcW w:w="5040" w:type="dxa"/>
            <w:tcMar>
              <w:top w:w="80" w:type="dxa"/>
              <w:left w:w="100" w:type="dxa"/>
              <w:bottom w:w="80" w:type="dxa"/>
              <w:right w:w="100" w:type="dxa"/>
            </w:tcMar>
          </w:tcPr>
          <w:p w14:paraId="23827337" w14:textId="77777777" w:rsidR="0018560F" w:rsidRDefault="00000000">
            <w:r>
              <w:t>白賁无咎，上得志也。</w:t>
            </w:r>
          </w:p>
        </w:tc>
        <w:tc>
          <w:tcPr>
            <w:tcW w:w="5040" w:type="dxa"/>
            <w:tcMar>
              <w:top w:w="80" w:type="dxa"/>
              <w:left w:w="100" w:type="dxa"/>
              <w:bottom w:w="80" w:type="dxa"/>
              <w:right w:w="100" w:type="dxa"/>
            </w:tcMar>
          </w:tcPr>
          <w:p w14:paraId="5E8ABB60" w14:textId="77777777" w:rsidR="0018560F" w:rsidRDefault="00000000">
            <w:r>
              <w:t>The freedom from error attached to the person represented by the topmost line, with no ornament but the simple white, shows how the person has attained their aim.</w:t>
            </w:r>
          </w:p>
        </w:tc>
      </w:tr>
    </w:tbl>
    <w:p w14:paraId="2FF2E379" w14:textId="77777777" w:rsidR="0018560F" w:rsidRDefault="00000000">
      <w:r>
        <w:rPr>
          <w:b/>
          <w:color w:val="365F91"/>
        </w:rPr>
        <w:t xml:space="preserve">Historical event  </w:t>
      </w:r>
      <w:r>
        <w:t xml:space="preserve">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w:t>
      </w:r>
      <w:r>
        <w:lastRenderedPageBreak/>
        <w:t>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40D75CC" w14:textId="77777777" w:rsidR="0018560F" w:rsidRDefault="00000000">
      <w:r>
        <w:rPr>
          <w:b/>
          <w:color w:val="365F91"/>
        </w:rPr>
        <w:t xml:space="preserve">Line-specific comparison  </w:t>
      </w:r>
      <w:r>
        <w:t>Plain adornment ends the pursuit of display. At the top of the sequence, this line is a reminder to examine limits, exit conditions, unintended consequences, and what should happen after apparent success. Set beside Coco Chanel reopens her fashion house, the comparison is practical rather than predictive. The case began with coco Chanel had closed her couture house during the Second World War and spent years outside the active Paris fashion business. By the early 1950s the industry had changed, and Christian Dior’s highly structured. The decision then required the case is a workplace decision about re-entry: returning after a long absence without simply reproducing the old market. Presentation mattered, but the comeback depended on whether the product still solved practical.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636CC89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https://en.wikipedia.org/wiki/Coco_Chanel</w:t>
      </w:r>
    </w:p>
    <w:p w14:paraId="5F58D6AC" w14:textId="77777777" w:rsidR="0018560F" w:rsidRDefault="0018560F">
      <w:pPr>
        <w:spacing w:after="0"/>
      </w:pPr>
    </w:p>
    <w:p w14:paraId="6E3061B1" w14:textId="77777777" w:rsidR="0018560F" w:rsidRDefault="00000000">
      <w:pPr>
        <w:pStyle w:val="21"/>
      </w:pPr>
      <w:r>
        <w:t xml:space="preserve">23  </w:t>
      </w:r>
      <w:r>
        <w:t>剝</w:t>
      </w:r>
      <w:r>
        <w:t xml:space="preserve">  |  Hexagram 23</w:t>
      </w:r>
    </w:p>
    <w:p w14:paraId="5120C201" w14:textId="77777777" w:rsidR="0018560F" w:rsidRDefault="00000000">
      <w:r>
        <w:rPr>
          <w:b/>
        </w:rPr>
        <w:t xml:space="preserve">Historical case EUUS-WL-H23: </w:t>
      </w:r>
      <w:r>
        <w:t>Kodak employee Steven Sasson presents the digital camera · Rochester, United States · 1975</w:t>
      </w:r>
    </w:p>
    <w:p w14:paraId="70BF8032" w14:textId="77777777" w:rsidR="0018560F" w:rsidRDefault="00000000">
      <w:pPr>
        <w:pStyle w:val="31"/>
      </w:pPr>
      <w:r>
        <w:t>Line 1  |  TW-WL-H23-L1  |  XIANG-U-23-02</w:t>
      </w:r>
    </w:p>
    <w:tbl>
      <w:tblPr>
        <w:tblStyle w:val="aff2"/>
        <w:tblW w:w="0" w:type="auto"/>
        <w:jc w:val="center"/>
        <w:tblLook w:val="04A0" w:firstRow="1" w:lastRow="0" w:firstColumn="1" w:lastColumn="0" w:noHBand="0" w:noVBand="1"/>
      </w:tblPr>
      <w:tblGrid>
        <w:gridCol w:w="5035"/>
        <w:gridCol w:w="5035"/>
      </w:tblGrid>
      <w:tr w:rsidR="0018560F" w14:paraId="521E0EA7" w14:textId="77777777">
        <w:trPr>
          <w:jc w:val="center"/>
        </w:trPr>
        <w:tc>
          <w:tcPr>
            <w:tcW w:w="5040" w:type="dxa"/>
            <w:shd w:val="clear" w:color="auto" w:fill="EAF2F8"/>
            <w:tcMar>
              <w:top w:w="80" w:type="dxa"/>
              <w:left w:w="100" w:type="dxa"/>
              <w:bottom w:w="80" w:type="dxa"/>
              <w:right w:w="100" w:type="dxa"/>
            </w:tcMar>
          </w:tcPr>
          <w:p w14:paraId="7DA5E43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030FB1A" w14:textId="77777777" w:rsidR="0018560F" w:rsidRDefault="00000000">
            <w:r>
              <w:rPr>
                <w:b/>
              </w:rPr>
              <w:t>ENGLISH · earlier Ten Wings edition</w:t>
            </w:r>
          </w:p>
        </w:tc>
      </w:tr>
      <w:tr w:rsidR="0018560F" w14:paraId="35DE429F" w14:textId="77777777">
        <w:trPr>
          <w:jc w:val="center"/>
        </w:trPr>
        <w:tc>
          <w:tcPr>
            <w:tcW w:w="5040" w:type="dxa"/>
            <w:tcMar>
              <w:top w:w="80" w:type="dxa"/>
              <w:left w:w="100" w:type="dxa"/>
              <w:bottom w:w="80" w:type="dxa"/>
              <w:right w:w="100" w:type="dxa"/>
            </w:tcMar>
          </w:tcPr>
          <w:p w14:paraId="66250052" w14:textId="77777777" w:rsidR="0018560F" w:rsidRDefault="00000000">
            <w:r>
              <w:t>剝牀以足，以滅下也。</w:t>
            </w:r>
          </w:p>
        </w:tc>
        <w:tc>
          <w:tcPr>
            <w:tcW w:w="5040" w:type="dxa"/>
            <w:tcMar>
              <w:top w:w="80" w:type="dxa"/>
              <w:left w:w="100" w:type="dxa"/>
              <w:bottom w:w="80" w:type="dxa"/>
              <w:right w:w="100" w:type="dxa"/>
            </w:tcMar>
          </w:tcPr>
          <w:p w14:paraId="348A39F5" w14:textId="77777777" w:rsidR="0018560F" w:rsidRDefault="00000000">
            <w:r>
              <w:t>The person overthrows the couch by injuring its legs: therefore the person commences their work of ruin with what is lowest in the noble person.</w:t>
            </w:r>
          </w:p>
        </w:tc>
      </w:tr>
    </w:tbl>
    <w:p w14:paraId="2AAEA6B4" w14:textId="77777777" w:rsidR="0018560F" w:rsidRDefault="00000000">
      <w:r>
        <w:rPr>
          <w:b/>
          <w:color w:val="365F91"/>
        </w:rPr>
        <w:t xml:space="preserve">Historical event  </w:t>
      </w:r>
      <w:r>
        <w:t xml:space="preserve">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w:t>
      </w:r>
      <w:r>
        <w:lastRenderedPageBreak/>
        <w:t>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93E122C" w14:textId="77777777" w:rsidR="0018560F" w:rsidRDefault="00000000">
      <w:r>
        <w:rPr>
          <w:b/>
          <w:color w:val="365F91"/>
        </w:rPr>
        <w:t xml:space="preserve">Line-specific comparison  </w:t>
      </w:r>
      <w:r>
        <w:t>Erosion begins at the bed's feet, damaging support from below. For a workplace or life decision, this line is useful before the visible move begins, when assumptions can still be tested cheaply. Set beside Kodak employee Steven Sasson presents the digital camera, the comparison is practical rather than predictive. The case began with steven Sasson was a young electrical engineer at Eastman Kodak when he received an assignment to explore charge-coupled device imaging. Film remained central to the company’s revenues and identity.. The decision then required sasson’s prototype later became recognized as an early milestone in digital photography. At the individual workplace level, the episode shows what can happen when an employee completes an assignment that challenges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2D4BE01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https://en.wikipedia.org/wiki/Steven_Sasson</w:t>
      </w:r>
    </w:p>
    <w:p w14:paraId="52E10F2D" w14:textId="77777777" w:rsidR="0018560F" w:rsidRDefault="0018560F">
      <w:pPr>
        <w:spacing w:after="0"/>
      </w:pPr>
    </w:p>
    <w:p w14:paraId="1F100100" w14:textId="77777777" w:rsidR="0018560F" w:rsidRDefault="00000000">
      <w:pPr>
        <w:pStyle w:val="31"/>
      </w:pPr>
      <w:r>
        <w:t>Line 2  |  TW-WL-H23-L2  |  XIANG-U-23-03</w:t>
      </w:r>
    </w:p>
    <w:tbl>
      <w:tblPr>
        <w:tblStyle w:val="aff2"/>
        <w:tblW w:w="0" w:type="auto"/>
        <w:jc w:val="center"/>
        <w:tblLook w:val="04A0" w:firstRow="1" w:lastRow="0" w:firstColumn="1" w:lastColumn="0" w:noHBand="0" w:noVBand="1"/>
      </w:tblPr>
      <w:tblGrid>
        <w:gridCol w:w="5035"/>
        <w:gridCol w:w="5035"/>
      </w:tblGrid>
      <w:tr w:rsidR="0018560F" w14:paraId="324057F6" w14:textId="77777777">
        <w:trPr>
          <w:jc w:val="center"/>
        </w:trPr>
        <w:tc>
          <w:tcPr>
            <w:tcW w:w="5040" w:type="dxa"/>
            <w:shd w:val="clear" w:color="auto" w:fill="EAF2F8"/>
            <w:tcMar>
              <w:top w:w="80" w:type="dxa"/>
              <w:left w:w="100" w:type="dxa"/>
              <w:bottom w:w="80" w:type="dxa"/>
              <w:right w:w="100" w:type="dxa"/>
            </w:tcMar>
          </w:tcPr>
          <w:p w14:paraId="440313B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517846E" w14:textId="77777777" w:rsidR="0018560F" w:rsidRDefault="00000000">
            <w:r>
              <w:rPr>
                <w:b/>
              </w:rPr>
              <w:t>ENGLISH · earlier Ten Wings edition</w:t>
            </w:r>
          </w:p>
        </w:tc>
      </w:tr>
      <w:tr w:rsidR="0018560F" w14:paraId="6A650AED" w14:textId="77777777">
        <w:trPr>
          <w:jc w:val="center"/>
        </w:trPr>
        <w:tc>
          <w:tcPr>
            <w:tcW w:w="5040" w:type="dxa"/>
            <w:tcMar>
              <w:top w:w="80" w:type="dxa"/>
              <w:left w:w="100" w:type="dxa"/>
              <w:bottom w:w="80" w:type="dxa"/>
              <w:right w:w="100" w:type="dxa"/>
            </w:tcMar>
          </w:tcPr>
          <w:p w14:paraId="697B56B3" w14:textId="77777777" w:rsidR="0018560F" w:rsidRDefault="00000000">
            <w:r>
              <w:t>剝牀以辨，未有與也。</w:t>
            </w:r>
          </w:p>
        </w:tc>
        <w:tc>
          <w:tcPr>
            <w:tcW w:w="5040" w:type="dxa"/>
            <w:tcMar>
              <w:top w:w="80" w:type="dxa"/>
              <w:left w:w="100" w:type="dxa"/>
              <w:bottom w:w="80" w:type="dxa"/>
              <w:right w:w="100" w:type="dxa"/>
            </w:tcMar>
          </w:tcPr>
          <w:p w14:paraId="3BBA052B" w14:textId="77777777" w:rsidR="0018560F" w:rsidRDefault="00000000">
            <w:r>
              <w:t>The person destroys the couch by injuring its frame: the noble person has as yet no associates.</w:t>
            </w:r>
          </w:p>
        </w:tc>
      </w:tr>
    </w:tbl>
    <w:p w14:paraId="41610ACD" w14:textId="77777777" w:rsidR="0018560F" w:rsidRDefault="00000000">
      <w:r>
        <w:rPr>
          <w:b/>
          <w:color w:val="365F91"/>
        </w:rPr>
        <w:t xml:space="preserve">Historical event  </w:t>
      </w:r>
      <w:r>
        <w:t xml:space="preserve">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w:t>
      </w:r>
      <w:r>
        <w:lastRenderedPageBreak/>
        <w:t>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2E8391B" w14:textId="77777777" w:rsidR="0018560F" w:rsidRDefault="00000000">
      <w:r>
        <w:rPr>
          <w:b/>
          <w:color w:val="365F91"/>
        </w:rPr>
        <w:t xml:space="preserve">Line-specific comparison  </w:t>
      </w:r>
      <w:r>
        <w:t>Erosion at the bed's frame is compounded by lack of support. In work and daily life, this line shifts attention from intention to role fit, relationships, and the way a choice begins to affect other people. Set beside Kodak employee Steven Sasson presents the digital camera, the comparison is practical rather than predictive. The case began with steven Sasson was a young electrical engineer at Eastman Kodak when he received an assignment to explore charge-coupled device imaging. Film remained central to the company’s revenues and identity.. The decision then required sasson’s prototype later became recognized as an early milestone in digital photography. At the individual workplace level, the episode shows what can happen when an employee completes an assignment that challenges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61E3AA7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https://en.wikipedia.org/wiki/Steven_Sasson</w:t>
      </w:r>
    </w:p>
    <w:p w14:paraId="760F28B0" w14:textId="77777777" w:rsidR="0018560F" w:rsidRDefault="0018560F">
      <w:pPr>
        <w:spacing w:after="0"/>
      </w:pPr>
    </w:p>
    <w:p w14:paraId="3E98CE24" w14:textId="77777777" w:rsidR="0018560F" w:rsidRDefault="00000000">
      <w:pPr>
        <w:pStyle w:val="31"/>
      </w:pPr>
      <w:r>
        <w:t>Line 3  |  TW-WL-H23-L3  |  XIANG-U-23-04</w:t>
      </w:r>
    </w:p>
    <w:tbl>
      <w:tblPr>
        <w:tblStyle w:val="aff2"/>
        <w:tblW w:w="0" w:type="auto"/>
        <w:jc w:val="center"/>
        <w:tblLook w:val="04A0" w:firstRow="1" w:lastRow="0" w:firstColumn="1" w:lastColumn="0" w:noHBand="0" w:noVBand="1"/>
      </w:tblPr>
      <w:tblGrid>
        <w:gridCol w:w="5035"/>
        <w:gridCol w:w="5035"/>
      </w:tblGrid>
      <w:tr w:rsidR="0018560F" w14:paraId="11C12DF2" w14:textId="77777777">
        <w:trPr>
          <w:jc w:val="center"/>
        </w:trPr>
        <w:tc>
          <w:tcPr>
            <w:tcW w:w="5040" w:type="dxa"/>
            <w:shd w:val="clear" w:color="auto" w:fill="EAF2F8"/>
            <w:tcMar>
              <w:top w:w="80" w:type="dxa"/>
              <w:left w:w="100" w:type="dxa"/>
              <w:bottom w:w="80" w:type="dxa"/>
              <w:right w:w="100" w:type="dxa"/>
            </w:tcMar>
          </w:tcPr>
          <w:p w14:paraId="07290BA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CAFDD14" w14:textId="77777777" w:rsidR="0018560F" w:rsidRDefault="00000000">
            <w:r>
              <w:rPr>
                <w:b/>
              </w:rPr>
              <w:t>ENGLISH · earlier Ten Wings edition</w:t>
            </w:r>
          </w:p>
        </w:tc>
      </w:tr>
      <w:tr w:rsidR="0018560F" w14:paraId="7AF27E29" w14:textId="77777777">
        <w:trPr>
          <w:jc w:val="center"/>
        </w:trPr>
        <w:tc>
          <w:tcPr>
            <w:tcW w:w="5040" w:type="dxa"/>
            <w:tcMar>
              <w:top w:w="80" w:type="dxa"/>
              <w:left w:w="100" w:type="dxa"/>
              <w:bottom w:w="80" w:type="dxa"/>
              <w:right w:w="100" w:type="dxa"/>
            </w:tcMar>
          </w:tcPr>
          <w:p w14:paraId="3B0C630C" w14:textId="77777777" w:rsidR="0018560F" w:rsidRDefault="00000000">
            <w:r>
              <w:t>剝之无咎，失上下也。</w:t>
            </w:r>
          </w:p>
        </w:tc>
        <w:tc>
          <w:tcPr>
            <w:tcW w:w="5040" w:type="dxa"/>
            <w:tcMar>
              <w:top w:w="80" w:type="dxa"/>
              <w:left w:w="100" w:type="dxa"/>
              <w:bottom w:w="80" w:type="dxa"/>
              <w:right w:w="100" w:type="dxa"/>
            </w:tcMar>
          </w:tcPr>
          <w:p w14:paraId="65409DCC" w14:textId="77777777" w:rsidR="0018560F" w:rsidRDefault="00000000">
            <w:r>
              <w:t>That there is no blame on the part of this one among the overthrowers arises from the difference between them and the others above and below.</w:t>
            </w:r>
          </w:p>
        </w:tc>
      </w:tr>
    </w:tbl>
    <w:p w14:paraId="43DEF00B" w14:textId="77777777" w:rsidR="0018560F" w:rsidRDefault="00000000">
      <w:r>
        <w:rPr>
          <w:b/>
          <w:color w:val="365F91"/>
        </w:rPr>
        <w:t xml:space="preserve">Historical event  </w:t>
      </w:r>
      <w:r>
        <w:t xml:space="preserve">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w:t>
      </w:r>
      <w:r>
        <w:lastRenderedPageBreak/>
        <w:t>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AABA74B" w14:textId="77777777" w:rsidR="0018560F" w:rsidRDefault="00000000">
      <w:r>
        <w:rPr>
          <w:b/>
          <w:color w:val="365F91"/>
        </w:rPr>
        <w:t xml:space="preserve">Line-specific comparison  </w:t>
      </w:r>
      <w:r>
        <w:t>Breaking an attachment can avoid blame when existing connections sustain the wrong course. As a decision-making lens, this line examines the pressured middle of a process, when effort can become overcommitment and early signals are easier to ignore. Set beside Kodak employee Steven Sasson presents the digital camera, the comparison is practical rather than predictive. The case began with steven Sasson was a young electrical engineer at Eastman Kodak when he received an assignment to explore charge-coupled device imaging. Film remained central to the company’s revenues and identity.. The decision then required sasson’s prototype later became recognized as an early milestone in digital photography. At the individual workplace level, the episode shows what can happen when an employee completes an assignment that challenges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063DC52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https://en.wikipedia.org/wiki/Steven_Sasson</w:t>
      </w:r>
    </w:p>
    <w:p w14:paraId="0AC1725E" w14:textId="77777777" w:rsidR="0018560F" w:rsidRDefault="0018560F">
      <w:pPr>
        <w:spacing w:after="0"/>
      </w:pPr>
    </w:p>
    <w:p w14:paraId="3A4D23AA" w14:textId="77777777" w:rsidR="0018560F" w:rsidRDefault="00000000">
      <w:pPr>
        <w:pStyle w:val="31"/>
      </w:pPr>
      <w:r>
        <w:t>Line 4  |  TW-WL-H23-L4  |  XIANG-U-23-05</w:t>
      </w:r>
    </w:p>
    <w:tbl>
      <w:tblPr>
        <w:tblStyle w:val="aff2"/>
        <w:tblW w:w="0" w:type="auto"/>
        <w:jc w:val="center"/>
        <w:tblLook w:val="04A0" w:firstRow="1" w:lastRow="0" w:firstColumn="1" w:lastColumn="0" w:noHBand="0" w:noVBand="1"/>
      </w:tblPr>
      <w:tblGrid>
        <w:gridCol w:w="5035"/>
        <w:gridCol w:w="5035"/>
      </w:tblGrid>
      <w:tr w:rsidR="0018560F" w14:paraId="1865828A" w14:textId="77777777">
        <w:trPr>
          <w:jc w:val="center"/>
        </w:trPr>
        <w:tc>
          <w:tcPr>
            <w:tcW w:w="5040" w:type="dxa"/>
            <w:shd w:val="clear" w:color="auto" w:fill="EAF2F8"/>
            <w:tcMar>
              <w:top w:w="80" w:type="dxa"/>
              <w:left w:w="100" w:type="dxa"/>
              <w:bottom w:w="80" w:type="dxa"/>
              <w:right w:w="100" w:type="dxa"/>
            </w:tcMar>
          </w:tcPr>
          <w:p w14:paraId="3C5E0E5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F591AC9" w14:textId="77777777" w:rsidR="0018560F" w:rsidRDefault="00000000">
            <w:r>
              <w:rPr>
                <w:b/>
              </w:rPr>
              <w:t>ENGLISH · earlier Ten Wings edition</w:t>
            </w:r>
          </w:p>
        </w:tc>
      </w:tr>
      <w:tr w:rsidR="0018560F" w14:paraId="6F719BDC" w14:textId="77777777">
        <w:trPr>
          <w:jc w:val="center"/>
        </w:trPr>
        <w:tc>
          <w:tcPr>
            <w:tcW w:w="5040" w:type="dxa"/>
            <w:tcMar>
              <w:top w:w="80" w:type="dxa"/>
              <w:left w:w="100" w:type="dxa"/>
              <w:bottom w:w="80" w:type="dxa"/>
              <w:right w:w="100" w:type="dxa"/>
            </w:tcMar>
          </w:tcPr>
          <w:p w14:paraId="094DA2CE" w14:textId="77777777" w:rsidR="0018560F" w:rsidRDefault="00000000">
            <w:r>
              <w:t>剝牀以膚，切近災也。</w:t>
            </w:r>
          </w:p>
        </w:tc>
        <w:tc>
          <w:tcPr>
            <w:tcW w:w="5040" w:type="dxa"/>
            <w:tcMar>
              <w:top w:w="80" w:type="dxa"/>
              <w:left w:w="100" w:type="dxa"/>
              <w:bottom w:w="80" w:type="dxa"/>
              <w:right w:w="100" w:type="dxa"/>
            </w:tcMar>
          </w:tcPr>
          <w:p w14:paraId="026B74EF" w14:textId="77777777" w:rsidR="0018560F" w:rsidRDefault="00000000">
            <w:r>
              <w:t>The person has overthrown the couch, and proceeds to injure the skin of them who lies on it: serious trouble is very near at hand.</w:t>
            </w:r>
          </w:p>
        </w:tc>
      </w:tr>
    </w:tbl>
    <w:p w14:paraId="7475391D" w14:textId="77777777" w:rsidR="0018560F" w:rsidRDefault="00000000">
      <w:r>
        <w:rPr>
          <w:b/>
          <w:color w:val="365F91"/>
        </w:rPr>
        <w:t xml:space="preserve">Historical event  </w:t>
      </w:r>
      <w:r>
        <w:t xml:space="preserve">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w:t>
      </w:r>
      <w:r>
        <w:lastRenderedPageBreak/>
        <w:t>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01CF78F" w14:textId="77777777" w:rsidR="0018560F" w:rsidRDefault="00000000">
      <w:r>
        <w:rPr>
          <w:b/>
          <w:color w:val="365F91"/>
        </w:rPr>
        <w:t xml:space="preserve">Line-specific comparison  </w:t>
      </w:r>
      <w:r>
        <w:t>Erosion reaching the skin means danger has become immediate. For a career or life transition, this line focuses on the moment when preparation becomes movement and a change of position must be judged against real conditions. Set beside Kodak employee Steven Sasson presents the digital camera, the comparison is practical rather than predictive. The case began with steven Sasson was a young electrical engineer at Eastman Kodak when he received an assignment to explore charge-coupled device imaging. Film remained central to the company’s revenues and identity.. The decision then required sasson’s prototype later became recognized as an early milestone in digital photography. At the individual workplace level, the episode shows what can happen when an employee completes an assignment that challenges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025203B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https://en.wikipedia.org/wiki/Steven_Sasson</w:t>
      </w:r>
    </w:p>
    <w:p w14:paraId="1F644F81" w14:textId="77777777" w:rsidR="0018560F" w:rsidRDefault="0018560F">
      <w:pPr>
        <w:spacing w:after="0"/>
      </w:pPr>
    </w:p>
    <w:p w14:paraId="664AD62A" w14:textId="77777777" w:rsidR="0018560F" w:rsidRDefault="00000000">
      <w:pPr>
        <w:pStyle w:val="31"/>
      </w:pPr>
      <w:r>
        <w:t>Line 5  |  TW-WL-H23-L5  |  XIANG-U-23-06</w:t>
      </w:r>
    </w:p>
    <w:tbl>
      <w:tblPr>
        <w:tblStyle w:val="aff2"/>
        <w:tblW w:w="0" w:type="auto"/>
        <w:jc w:val="center"/>
        <w:tblLook w:val="04A0" w:firstRow="1" w:lastRow="0" w:firstColumn="1" w:lastColumn="0" w:noHBand="0" w:noVBand="1"/>
      </w:tblPr>
      <w:tblGrid>
        <w:gridCol w:w="5035"/>
        <w:gridCol w:w="5035"/>
      </w:tblGrid>
      <w:tr w:rsidR="0018560F" w14:paraId="0FDD0154" w14:textId="77777777">
        <w:trPr>
          <w:jc w:val="center"/>
        </w:trPr>
        <w:tc>
          <w:tcPr>
            <w:tcW w:w="5040" w:type="dxa"/>
            <w:shd w:val="clear" w:color="auto" w:fill="EAF2F8"/>
            <w:tcMar>
              <w:top w:w="80" w:type="dxa"/>
              <w:left w:w="100" w:type="dxa"/>
              <w:bottom w:w="80" w:type="dxa"/>
              <w:right w:w="100" w:type="dxa"/>
            </w:tcMar>
          </w:tcPr>
          <w:p w14:paraId="6006F2F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5A46C57" w14:textId="77777777" w:rsidR="0018560F" w:rsidRDefault="00000000">
            <w:r>
              <w:rPr>
                <w:b/>
              </w:rPr>
              <w:t>ENGLISH · earlier Ten Wings edition</w:t>
            </w:r>
          </w:p>
        </w:tc>
      </w:tr>
      <w:tr w:rsidR="0018560F" w14:paraId="7B2FF750" w14:textId="77777777">
        <w:trPr>
          <w:jc w:val="center"/>
        </w:trPr>
        <w:tc>
          <w:tcPr>
            <w:tcW w:w="5040" w:type="dxa"/>
            <w:tcMar>
              <w:top w:w="80" w:type="dxa"/>
              <w:left w:w="100" w:type="dxa"/>
              <w:bottom w:w="80" w:type="dxa"/>
              <w:right w:w="100" w:type="dxa"/>
            </w:tcMar>
          </w:tcPr>
          <w:p w14:paraId="2C889E14" w14:textId="77777777" w:rsidR="0018560F" w:rsidRDefault="00000000">
            <w:r>
              <w:t>以宮人寵，終无尤也。</w:t>
            </w:r>
          </w:p>
        </w:tc>
        <w:tc>
          <w:tcPr>
            <w:tcW w:w="5040" w:type="dxa"/>
            <w:tcMar>
              <w:top w:w="80" w:type="dxa"/>
              <w:left w:w="100" w:type="dxa"/>
              <w:bottom w:w="80" w:type="dxa"/>
              <w:right w:w="100" w:type="dxa"/>
            </w:tcMar>
          </w:tcPr>
          <w:p w14:paraId="10251F57" w14:textId="77777777" w:rsidR="0018560F" w:rsidRDefault="00000000">
            <w:r>
              <w:t>The person obtains for them the favour that lights on the inmates of the palace: in the end this will bring no grudge against them.</w:t>
            </w:r>
          </w:p>
        </w:tc>
      </w:tr>
    </w:tbl>
    <w:p w14:paraId="7A2FA66E" w14:textId="77777777" w:rsidR="0018560F" w:rsidRDefault="00000000">
      <w:r>
        <w:rPr>
          <w:b/>
          <w:color w:val="365F91"/>
        </w:rPr>
        <w:t xml:space="preserve">Historical event  </w:t>
      </w:r>
      <w:r>
        <w:t xml:space="preserve">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w:t>
      </w:r>
      <w:r>
        <w:lastRenderedPageBreak/>
        <w:t>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110B93C" w14:textId="77777777" w:rsidR="0018560F" w:rsidRDefault="00000000">
      <w:r>
        <w:rPr>
          <w:b/>
          <w:color w:val="365F91"/>
        </w:rPr>
        <w:t xml:space="preserve">Line-specific comparison  </w:t>
      </w:r>
      <w:r>
        <w:t>An ordered series of relationships can reduce fault amid decline. At a high-responsibility stage, this line asks what competent action looks like once authority, visibility, resources, or opportunity have expanded. Set beside Kodak employee Steven Sasson presents the digital camera, the comparison is practical rather than predictive. The case began with steven Sasson was a young electrical engineer at Eastman Kodak when he received an assignment to explore charge-coupled device imaging. Film remained central to the company’s revenues and identity.. The decision then required sasson’s prototype later became recognized as an early milestone in digital photography. At the individual workplace level, the episode shows what can happen when an employee completes an assignment that challenges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499EDC3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https://en.wikipedia.org/wiki/Steven_Sasson</w:t>
      </w:r>
    </w:p>
    <w:p w14:paraId="6E73AE6E" w14:textId="77777777" w:rsidR="0018560F" w:rsidRDefault="0018560F">
      <w:pPr>
        <w:spacing w:after="0"/>
      </w:pPr>
    </w:p>
    <w:p w14:paraId="66F79A7C" w14:textId="77777777" w:rsidR="0018560F" w:rsidRDefault="00000000">
      <w:pPr>
        <w:pStyle w:val="31"/>
      </w:pPr>
      <w:r>
        <w:t>Line 6  |  TW-WL-H23-L6  |  XIANG-U-23-07</w:t>
      </w:r>
    </w:p>
    <w:tbl>
      <w:tblPr>
        <w:tblStyle w:val="aff2"/>
        <w:tblW w:w="0" w:type="auto"/>
        <w:jc w:val="center"/>
        <w:tblLook w:val="04A0" w:firstRow="1" w:lastRow="0" w:firstColumn="1" w:lastColumn="0" w:noHBand="0" w:noVBand="1"/>
      </w:tblPr>
      <w:tblGrid>
        <w:gridCol w:w="5035"/>
        <w:gridCol w:w="5035"/>
      </w:tblGrid>
      <w:tr w:rsidR="0018560F" w14:paraId="08E5F03E" w14:textId="77777777">
        <w:trPr>
          <w:jc w:val="center"/>
        </w:trPr>
        <w:tc>
          <w:tcPr>
            <w:tcW w:w="5040" w:type="dxa"/>
            <w:shd w:val="clear" w:color="auto" w:fill="EAF2F8"/>
            <w:tcMar>
              <w:top w:w="80" w:type="dxa"/>
              <w:left w:w="100" w:type="dxa"/>
              <w:bottom w:w="80" w:type="dxa"/>
              <w:right w:w="100" w:type="dxa"/>
            </w:tcMar>
          </w:tcPr>
          <w:p w14:paraId="43EE6FD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D469C46" w14:textId="77777777" w:rsidR="0018560F" w:rsidRDefault="00000000">
            <w:r>
              <w:rPr>
                <w:b/>
              </w:rPr>
              <w:t>ENGLISH · earlier Ten Wings edition</w:t>
            </w:r>
          </w:p>
        </w:tc>
      </w:tr>
      <w:tr w:rsidR="0018560F" w14:paraId="5D60A085" w14:textId="77777777">
        <w:trPr>
          <w:jc w:val="center"/>
        </w:trPr>
        <w:tc>
          <w:tcPr>
            <w:tcW w:w="5040" w:type="dxa"/>
            <w:tcMar>
              <w:top w:w="80" w:type="dxa"/>
              <w:left w:w="100" w:type="dxa"/>
              <w:bottom w:w="80" w:type="dxa"/>
              <w:right w:w="100" w:type="dxa"/>
            </w:tcMar>
          </w:tcPr>
          <w:p w14:paraId="783E2095" w14:textId="77777777" w:rsidR="0018560F" w:rsidRDefault="00000000">
            <w:r>
              <w:t>君子得輿，民所載也。小人剝廬，終不可用也。</w:t>
            </w:r>
          </w:p>
        </w:tc>
        <w:tc>
          <w:tcPr>
            <w:tcW w:w="5040" w:type="dxa"/>
            <w:tcMar>
              <w:top w:w="80" w:type="dxa"/>
              <w:left w:w="100" w:type="dxa"/>
              <w:bottom w:w="80" w:type="dxa"/>
              <w:right w:w="100" w:type="dxa"/>
            </w:tcMar>
          </w:tcPr>
          <w:p w14:paraId="0274FED3" w14:textId="77777777" w:rsidR="0018560F" w:rsidRDefault="00000000">
            <w:r>
              <w:t>The noble person finds themself in a carriage: the person is carried along by the people. The lesser people by their course overthrow their own dwellings: they can never again be of use to them.</w:t>
            </w:r>
          </w:p>
        </w:tc>
      </w:tr>
    </w:tbl>
    <w:p w14:paraId="5EFAED2D" w14:textId="77777777" w:rsidR="0018560F" w:rsidRDefault="00000000">
      <w:r>
        <w:rPr>
          <w:b/>
          <w:color w:val="365F91"/>
        </w:rPr>
        <w:t xml:space="preserve">Historical event  </w:t>
      </w:r>
      <w:r>
        <w:t xml:space="preserve">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w:t>
      </w:r>
      <w:r>
        <w:lastRenderedPageBreak/>
        <w:t>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B69C68A" w14:textId="77777777" w:rsidR="0018560F" w:rsidRDefault="00000000">
      <w:r>
        <w:rPr>
          <w:b/>
          <w:color w:val="365F91"/>
        </w:rPr>
        <w:t xml:space="preserve">Line-specific comparison  </w:t>
      </w:r>
      <w:r>
        <w:t>The worthy leader is carried by the people; destructive conduct loses its shelter. At the top of the sequence, this line is a reminder to examine limits, exit conditions, unintended consequences, and what should happen after apparent success. Set beside Kodak employee Steven Sasson presents the digital camera, the comparison is practical rather than predictive. The case began with steven Sasson was a young electrical engineer at Eastman Kodak when he received an assignment to explore charge-coupled device imaging. Film remained central to the company’s revenues and identity.. The decision then required sasson’s prototype later became recognized as an early milestone in digital photography. At the individual workplace level, the episode shows what can happen when an employee completes an assignment that challenges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03F28B4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https://en.wikipedia.org/wiki/Steven_Sasson</w:t>
      </w:r>
    </w:p>
    <w:p w14:paraId="0AD4FE67" w14:textId="77777777" w:rsidR="0018560F" w:rsidRDefault="0018560F">
      <w:pPr>
        <w:spacing w:after="0"/>
      </w:pPr>
    </w:p>
    <w:p w14:paraId="28307B54" w14:textId="77777777" w:rsidR="0018560F" w:rsidRDefault="00000000">
      <w:pPr>
        <w:pStyle w:val="21"/>
      </w:pPr>
      <w:r>
        <w:t xml:space="preserve">24  </w:t>
      </w:r>
      <w:r>
        <w:t>復</w:t>
      </w:r>
      <w:r>
        <w:t xml:space="preserve">  |  Hexagram 24</w:t>
      </w:r>
    </w:p>
    <w:p w14:paraId="66F80B0C" w14:textId="77777777" w:rsidR="0018560F" w:rsidRDefault="00000000">
      <w:r>
        <w:rPr>
          <w:b/>
        </w:rPr>
        <w:t xml:space="preserve">Historical case EUUS-WL-H24: </w:t>
      </w:r>
      <w:r>
        <w:t>Steve Jobs returns to Apple · California, United States · 1997</w:t>
      </w:r>
    </w:p>
    <w:p w14:paraId="54CCBAC7" w14:textId="77777777" w:rsidR="0018560F" w:rsidRDefault="00000000">
      <w:pPr>
        <w:pStyle w:val="31"/>
      </w:pPr>
      <w:r>
        <w:t>Line 1  |  TW-WL-H24-L1  |  XIANG-U-24-02</w:t>
      </w:r>
    </w:p>
    <w:tbl>
      <w:tblPr>
        <w:tblStyle w:val="aff2"/>
        <w:tblW w:w="0" w:type="auto"/>
        <w:jc w:val="center"/>
        <w:tblLook w:val="04A0" w:firstRow="1" w:lastRow="0" w:firstColumn="1" w:lastColumn="0" w:noHBand="0" w:noVBand="1"/>
      </w:tblPr>
      <w:tblGrid>
        <w:gridCol w:w="5035"/>
        <w:gridCol w:w="5035"/>
      </w:tblGrid>
      <w:tr w:rsidR="0018560F" w14:paraId="221F87FF" w14:textId="77777777">
        <w:trPr>
          <w:jc w:val="center"/>
        </w:trPr>
        <w:tc>
          <w:tcPr>
            <w:tcW w:w="5040" w:type="dxa"/>
            <w:shd w:val="clear" w:color="auto" w:fill="EAF2F8"/>
            <w:tcMar>
              <w:top w:w="80" w:type="dxa"/>
              <w:left w:w="100" w:type="dxa"/>
              <w:bottom w:w="80" w:type="dxa"/>
              <w:right w:w="100" w:type="dxa"/>
            </w:tcMar>
          </w:tcPr>
          <w:p w14:paraId="4D2641F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FBD096D" w14:textId="77777777" w:rsidR="0018560F" w:rsidRDefault="00000000">
            <w:r>
              <w:rPr>
                <w:b/>
              </w:rPr>
              <w:t>ENGLISH · earlier Ten Wings edition</w:t>
            </w:r>
          </w:p>
        </w:tc>
      </w:tr>
      <w:tr w:rsidR="0018560F" w14:paraId="28DFC6B6" w14:textId="77777777">
        <w:trPr>
          <w:jc w:val="center"/>
        </w:trPr>
        <w:tc>
          <w:tcPr>
            <w:tcW w:w="5040" w:type="dxa"/>
            <w:tcMar>
              <w:top w:w="80" w:type="dxa"/>
              <w:left w:w="100" w:type="dxa"/>
              <w:bottom w:w="80" w:type="dxa"/>
              <w:right w:w="100" w:type="dxa"/>
            </w:tcMar>
          </w:tcPr>
          <w:p w14:paraId="2EB0FC9B" w14:textId="77777777" w:rsidR="0018560F" w:rsidRDefault="00000000">
            <w:r>
              <w:t>不遠之復，以修身也。</w:t>
            </w:r>
          </w:p>
        </w:tc>
        <w:tc>
          <w:tcPr>
            <w:tcW w:w="5040" w:type="dxa"/>
            <w:tcMar>
              <w:top w:w="80" w:type="dxa"/>
              <w:left w:w="100" w:type="dxa"/>
              <w:bottom w:w="80" w:type="dxa"/>
              <w:right w:w="100" w:type="dxa"/>
            </w:tcMar>
          </w:tcPr>
          <w:p w14:paraId="56D79E46" w14:textId="77777777" w:rsidR="0018560F" w:rsidRDefault="00000000">
            <w:r>
              <w:t>This line or image shows that returning from an error of no great extent is the prelude to the cultivation of the person.</w:t>
            </w:r>
          </w:p>
        </w:tc>
      </w:tr>
    </w:tbl>
    <w:p w14:paraId="2BD70172" w14:textId="77777777" w:rsidR="0018560F" w:rsidRDefault="00000000">
      <w:r>
        <w:rPr>
          <w:b/>
          <w:color w:val="365F91"/>
        </w:rPr>
        <w:t xml:space="preserve">Historical event  </w:t>
      </w:r>
      <w:r>
        <w:t xml:space="preserve">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w:t>
      </w:r>
      <w:r>
        <w:lastRenderedPageBreak/>
        <w:t>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25F3745" w14:textId="77777777" w:rsidR="0018560F" w:rsidRDefault="00000000">
      <w:r>
        <w:rPr>
          <w:b/>
          <w:color w:val="365F91"/>
        </w:rPr>
        <w:t xml:space="preserve">Line-specific comparison  </w:t>
      </w:r>
      <w:r>
        <w:t>An early return allows self-correction before the departure grows. For a workplace or life decision, this line is useful before the visible move begins, when assumptions can still be tested cheaply. Set beside Steve Jobs returns to Apple, the comparison is practical rather than predictive. The case began with steve Jobs left Apple in 1985 after conflicts over the company’s direction and spent the next decade building NeXT and helping develop Pixar. Apple later struggled with an overly broad product line, operating-system problems. The decision then required it used experience gained elsewhere to build a different organization around fewer priorities. The case is about return after separation: coming back can work when the person and the workplace have both.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49D84F7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https://en.wikipedia.org/wiki/Steve_Jobs</w:t>
      </w:r>
    </w:p>
    <w:p w14:paraId="0A6E97AD" w14:textId="77777777" w:rsidR="0018560F" w:rsidRDefault="0018560F">
      <w:pPr>
        <w:spacing w:after="0"/>
      </w:pPr>
    </w:p>
    <w:p w14:paraId="4FBD87D6" w14:textId="77777777" w:rsidR="0018560F" w:rsidRDefault="00000000">
      <w:pPr>
        <w:pStyle w:val="31"/>
      </w:pPr>
      <w:r>
        <w:t>Line 2  |  TW-WL-H24-L2  |  XIANG-U-24-03</w:t>
      </w:r>
    </w:p>
    <w:tbl>
      <w:tblPr>
        <w:tblStyle w:val="aff2"/>
        <w:tblW w:w="0" w:type="auto"/>
        <w:jc w:val="center"/>
        <w:tblLook w:val="04A0" w:firstRow="1" w:lastRow="0" w:firstColumn="1" w:lastColumn="0" w:noHBand="0" w:noVBand="1"/>
      </w:tblPr>
      <w:tblGrid>
        <w:gridCol w:w="5035"/>
        <w:gridCol w:w="5035"/>
      </w:tblGrid>
      <w:tr w:rsidR="0018560F" w14:paraId="1D6ACE16" w14:textId="77777777">
        <w:trPr>
          <w:jc w:val="center"/>
        </w:trPr>
        <w:tc>
          <w:tcPr>
            <w:tcW w:w="5040" w:type="dxa"/>
            <w:shd w:val="clear" w:color="auto" w:fill="EAF2F8"/>
            <w:tcMar>
              <w:top w:w="80" w:type="dxa"/>
              <w:left w:w="100" w:type="dxa"/>
              <w:bottom w:w="80" w:type="dxa"/>
              <w:right w:w="100" w:type="dxa"/>
            </w:tcMar>
          </w:tcPr>
          <w:p w14:paraId="3510FB3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782BBC8" w14:textId="77777777" w:rsidR="0018560F" w:rsidRDefault="00000000">
            <w:r>
              <w:rPr>
                <w:b/>
              </w:rPr>
              <w:t>ENGLISH · earlier Ten Wings edition</w:t>
            </w:r>
          </w:p>
        </w:tc>
      </w:tr>
      <w:tr w:rsidR="0018560F" w14:paraId="6A2FDD25" w14:textId="77777777">
        <w:trPr>
          <w:jc w:val="center"/>
        </w:trPr>
        <w:tc>
          <w:tcPr>
            <w:tcW w:w="5040" w:type="dxa"/>
            <w:tcMar>
              <w:top w:w="80" w:type="dxa"/>
              <w:left w:w="100" w:type="dxa"/>
              <w:bottom w:w="80" w:type="dxa"/>
              <w:right w:w="100" w:type="dxa"/>
            </w:tcMar>
          </w:tcPr>
          <w:p w14:paraId="2570E115" w14:textId="77777777" w:rsidR="0018560F" w:rsidRDefault="00000000">
            <w:r>
              <w:t>休復之吉，以下仁也。</w:t>
            </w:r>
          </w:p>
        </w:tc>
        <w:tc>
          <w:tcPr>
            <w:tcW w:w="5040" w:type="dxa"/>
            <w:tcMar>
              <w:top w:w="80" w:type="dxa"/>
              <w:left w:w="100" w:type="dxa"/>
              <w:bottom w:w="80" w:type="dxa"/>
              <w:right w:w="100" w:type="dxa"/>
            </w:tcMar>
          </w:tcPr>
          <w:p w14:paraId="7677BA38" w14:textId="77777777" w:rsidR="0018560F" w:rsidRDefault="00000000">
            <w:r>
              <w:t>The good fortune attendant on the admirable return of the person represented by the second line is due to their condescension to the virtuous subject of the line below.</w:t>
            </w:r>
          </w:p>
        </w:tc>
      </w:tr>
    </w:tbl>
    <w:p w14:paraId="4943B65F" w14:textId="77777777" w:rsidR="0018560F" w:rsidRDefault="00000000">
      <w:r>
        <w:rPr>
          <w:b/>
          <w:color w:val="365F91"/>
        </w:rPr>
        <w:t xml:space="preserve">Historical event  </w:t>
      </w:r>
      <w:r>
        <w:t xml:space="preserve">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w:t>
      </w:r>
      <w:r>
        <w:lastRenderedPageBreak/>
        <w:t>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5B843DC" w14:textId="77777777" w:rsidR="0018560F" w:rsidRDefault="00000000">
      <w:r>
        <w:rPr>
          <w:b/>
          <w:color w:val="365F91"/>
        </w:rPr>
        <w:t xml:space="preserve">Line-specific comparison  </w:t>
      </w:r>
      <w:r>
        <w:t>A favorable return is associated with turning toward humane conduct. In work and daily life, this line shifts attention from intention to role fit, relationships, and the way a choice begins to affect other people. Set beside Steve Jobs returns to Apple, the comparison is practical rather than predictive. The case began with steve Jobs left Apple in 1985 after conflicts over the company’s direction and spent the next decade building NeXT and helping develop Pixar. Apple later struggled with an overly broad product line, operating-system problems. The decision then required it used experience gained elsewhere to build a different organization around fewer priorities. The case is about return after separation: coming back can work when the person and the workplace have both.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4910379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https://en.wikipedia.org/wiki/Steve_Jobs</w:t>
      </w:r>
    </w:p>
    <w:p w14:paraId="0E31B8E9" w14:textId="77777777" w:rsidR="0018560F" w:rsidRDefault="0018560F">
      <w:pPr>
        <w:spacing w:after="0"/>
      </w:pPr>
    </w:p>
    <w:p w14:paraId="248F6B55" w14:textId="77777777" w:rsidR="0018560F" w:rsidRDefault="00000000">
      <w:pPr>
        <w:pStyle w:val="31"/>
      </w:pPr>
      <w:r>
        <w:t>Line 3  |  TW-WL-H24-L3  |  XIANG-U-24-04</w:t>
      </w:r>
    </w:p>
    <w:tbl>
      <w:tblPr>
        <w:tblStyle w:val="aff2"/>
        <w:tblW w:w="0" w:type="auto"/>
        <w:jc w:val="center"/>
        <w:tblLook w:val="04A0" w:firstRow="1" w:lastRow="0" w:firstColumn="1" w:lastColumn="0" w:noHBand="0" w:noVBand="1"/>
      </w:tblPr>
      <w:tblGrid>
        <w:gridCol w:w="5035"/>
        <w:gridCol w:w="5035"/>
      </w:tblGrid>
      <w:tr w:rsidR="0018560F" w14:paraId="15E2A503" w14:textId="77777777">
        <w:trPr>
          <w:jc w:val="center"/>
        </w:trPr>
        <w:tc>
          <w:tcPr>
            <w:tcW w:w="5040" w:type="dxa"/>
            <w:shd w:val="clear" w:color="auto" w:fill="EAF2F8"/>
            <w:tcMar>
              <w:top w:w="80" w:type="dxa"/>
              <w:left w:w="100" w:type="dxa"/>
              <w:bottom w:w="80" w:type="dxa"/>
              <w:right w:w="100" w:type="dxa"/>
            </w:tcMar>
          </w:tcPr>
          <w:p w14:paraId="2D15678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9329DF6" w14:textId="77777777" w:rsidR="0018560F" w:rsidRDefault="00000000">
            <w:r>
              <w:rPr>
                <w:b/>
              </w:rPr>
              <w:t>ENGLISH · earlier Ten Wings edition</w:t>
            </w:r>
          </w:p>
        </w:tc>
      </w:tr>
      <w:tr w:rsidR="0018560F" w14:paraId="243DAB08" w14:textId="77777777">
        <w:trPr>
          <w:jc w:val="center"/>
        </w:trPr>
        <w:tc>
          <w:tcPr>
            <w:tcW w:w="5040" w:type="dxa"/>
            <w:tcMar>
              <w:top w:w="80" w:type="dxa"/>
              <w:left w:w="100" w:type="dxa"/>
              <w:bottom w:w="80" w:type="dxa"/>
              <w:right w:w="100" w:type="dxa"/>
            </w:tcMar>
          </w:tcPr>
          <w:p w14:paraId="32E111DF" w14:textId="77777777" w:rsidR="0018560F" w:rsidRDefault="00000000">
            <w:r>
              <w:t>頻復之厲，義无咎也。</w:t>
            </w:r>
          </w:p>
        </w:tc>
        <w:tc>
          <w:tcPr>
            <w:tcW w:w="5040" w:type="dxa"/>
            <w:tcMar>
              <w:top w:w="80" w:type="dxa"/>
              <w:left w:w="100" w:type="dxa"/>
              <w:bottom w:w="80" w:type="dxa"/>
              <w:right w:w="100" w:type="dxa"/>
            </w:tcMar>
          </w:tcPr>
          <w:p w14:paraId="7F77712C" w14:textId="77777777" w:rsidR="0018560F" w:rsidRDefault="00000000">
            <w:r>
              <w:t>Notwithstanding the dangerous position of them who has made many returns, there is no blame through their aiming after righteousness.</w:t>
            </w:r>
          </w:p>
        </w:tc>
      </w:tr>
    </w:tbl>
    <w:p w14:paraId="6CD72A18" w14:textId="77777777" w:rsidR="0018560F" w:rsidRDefault="00000000">
      <w:r>
        <w:rPr>
          <w:b/>
          <w:color w:val="365F91"/>
        </w:rPr>
        <w:t xml:space="preserve">Historical event  </w:t>
      </w:r>
      <w:r>
        <w:t>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76D2E8" w14:textId="77777777" w:rsidR="0018560F" w:rsidRDefault="00000000">
      <w:r>
        <w:rPr>
          <w:b/>
          <w:color w:val="365F91"/>
        </w:rPr>
        <w:lastRenderedPageBreak/>
        <w:t xml:space="preserve">Line-specific comparison  </w:t>
      </w:r>
      <w:r>
        <w:t>Repeated return involves danger but need not make correction blameworthy. As a decision-making lens, this line examines the pressured middle of a process, when effort can become overcommitment and early signals are easier to ignore. Set beside Steve Jobs returns to Apple, the comparison is practical rather than predictive. The case began with steve Jobs left Apple in 1985 after conflicts over the company’s direction and spent the next decade building NeXT and helping develop Pixar. Apple later struggled with an overly broad product line, operating-system problems. The decision then required it used experience gained elsewhere to build a different organization around fewer priorities. The case is about return after separation: coming back can work when the person and the workplace have both.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0A85CF3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https://en.wikipedia.org/wiki/Steve_Jobs</w:t>
      </w:r>
    </w:p>
    <w:p w14:paraId="4A6C69DF" w14:textId="77777777" w:rsidR="0018560F" w:rsidRDefault="0018560F">
      <w:pPr>
        <w:spacing w:after="0"/>
      </w:pPr>
    </w:p>
    <w:p w14:paraId="3C265C84" w14:textId="77777777" w:rsidR="0018560F" w:rsidRDefault="00000000">
      <w:pPr>
        <w:pStyle w:val="31"/>
      </w:pPr>
      <w:r>
        <w:t>Line 4  |  TW-WL-H24-L4  |  XIANG-U-24-05</w:t>
      </w:r>
    </w:p>
    <w:tbl>
      <w:tblPr>
        <w:tblStyle w:val="aff2"/>
        <w:tblW w:w="0" w:type="auto"/>
        <w:jc w:val="center"/>
        <w:tblLook w:val="04A0" w:firstRow="1" w:lastRow="0" w:firstColumn="1" w:lastColumn="0" w:noHBand="0" w:noVBand="1"/>
      </w:tblPr>
      <w:tblGrid>
        <w:gridCol w:w="5035"/>
        <w:gridCol w:w="5035"/>
      </w:tblGrid>
      <w:tr w:rsidR="0018560F" w14:paraId="313DD8C4" w14:textId="77777777">
        <w:trPr>
          <w:jc w:val="center"/>
        </w:trPr>
        <w:tc>
          <w:tcPr>
            <w:tcW w:w="5040" w:type="dxa"/>
            <w:shd w:val="clear" w:color="auto" w:fill="EAF2F8"/>
            <w:tcMar>
              <w:top w:w="80" w:type="dxa"/>
              <w:left w:w="100" w:type="dxa"/>
              <w:bottom w:w="80" w:type="dxa"/>
              <w:right w:w="100" w:type="dxa"/>
            </w:tcMar>
          </w:tcPr>
          <w:p w14:paraId="26B7F8E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AD3FA7F" w14:textId="77777777" w:rsidR="0018560F" w:rsidRDefault="00000000">
            <w:r>
              <w:rPr>
                <w:b/>
              </w:rPr>
              <w:t>ENGLISH · earlier Ten Wings edition</w:t>
            </w:r>
          </w:p>
        </w:tc>
      </w:tr>
      <w:tr w:rsidR="0018560F" w14:paraId="3FF5B6D3" w14:textId="77777777">
        <w:trPr>
          <w:jc w:val="center"/>
        </w:trPr>
        <w:tc>
          <w:tcPr>
            <w:tcW w:w="5040" w:type="dxa"/>
            <w:tcMar>
              <w:top w:w="80" w:type="dxa"/>
              <w:left w:w="100" w:type="dxa"/>
              <w:bottom w:w="80" w:type="dxa"/>
              <w:right w:w="100" w:type="dxa"/>
            </w:tcMar>
          </w:tcPr>
          <w:p w14:paraId="2CB1B025" w14:textId="77777777" w:rsidR="0018560F" w:rsidRDefault="00000000">
            <w:r>
              <w:t>中行獨復，以從道也。</w:t>
            </w:r>
          </w:p>
        </w:tc>
        <w:tc>
          <w:tcPr>
            <w:tcW w:w="5040" w:type="dxa"/>
            <w:tcMar>
              <w:top w:w="80" w:type="dxa"/>
              <w:left w:w="100" w:type="dxa"/>
              <w:bottom w:w="80" w:type="dxa"/>
              <w:right w:w="100" w:type="dxa"/>
            </w:tcMar>
          </w:tcPr>
          <w:p w14:paraId="37BF4638" w14:textId="77777777" w:rsidR="0018560F" w:rsidRDefault="00000000">
            <w:r>
              <w:t>The person moves right in the centre among those represented by the other divided lines, and yet returns alone: their object is to pursue the proper path.</w:t>
            </w:r>
          </w:p>
        </w:tc>
      </w:tr>
    </w:tbl>
    <w:p w14:paraId="50738662" w14:textId="77777777" w:rsidR="0018560F" w:rsidRDefault="00000000">
      <w:r>
        <w:rPr>
          <w:b/>
          <w:color w:val="365F91"/>
        </w:rPr>
        <w:t xml:space="preserve">Historical event  </w:t>
      </w:r>
      <w:r>
        <w:t>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AF72D3F" w14:textId="77777777" w:rsidR="0018560F" w:rsidRDefault="00000000">
      <w:r>
        <w:rPr>
          <w:b/>
          <w:color w:val="365F91"/>
        </w:rPr>
        <w:t xml:space="preserve">Line-specific comparison  </w:t>
      </w:r>
      <w:r>
        <w:t xml:space="preserve">Returning alone among others follows a chosen proper course. For a career or life transition, this line focuses on the moment when preparation becomes movement and a change of position </w:t>
      </w:r>
      <w:r>
        <w:lastRenderedPageBreak/>
        <w:t>must be judged against real conditions. Set beside Steve Jobs returns to Apple, the comparison is practical rather than predictive. The case began with steve Jobs left Apple in 1985 after conflicts over the company’s direction and spent the next decade building NeXT and helping develop Pixar. Apple later struggled with an overly broad product line, operating-system problems. The decision then required it used experience gained elsewhere to build a different organization around fewer priorities. The case is about return after separation: coming back can work when the person and the workplace have both.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778FCD4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https://en.wikipedia.org/wiki/Steve_Jobs</w:t>
      </w:r>
    </w:p>
    <w:p w14:paraId="62C4409D" w14:textId="77777777" w:rsidR="0018560F" w:rsidRDefault="0018560F">
      <w:pPr>
        <w:spacing w:after="0"/>
      </w:pPr>
    </w:p>
    <w:p w14:paraId="1DEFBD0D" w14:textId="77777777" w:rsidR="0018560F" w:rsidRDefault="00000000">
      <w:pPr>
        <w:pStyle w:val="31"/>
      </w:pPr>
      <w:r>
        <w:t>Line 5  |  TW-WL-H24-L5  |  XIANG-U-24-06</w:t>
      </w:r>
    </w:p>
    <w:tbl>
      <w:tblPr>
        <w:tblStyle w:val="aff2"/>
        <w:tblW w:w="0" w:type="auto"/>
        <w:jc w:val="center"/>
        <w:tblLook w:val="04A0" w:firstRow="1" w:lastRow="0" w:firstColumn="1" w:lastColumn="0" w:noHBand="0" w:noVBand="1"/>
      </w:tblPr>
      <w:tblGrid>
        <w:gridCol w:w="5035"/>
        <w:gridCol w:w="5035"/>
      </w:tblGrid>
      <w:tr w:rsidR="0018560F" w14:paraId="12402C38" w14:textId="77777777">
        <w:trPr>
          <w:jc w:val="center"/>
        </w:trPr>
        <w:tc>
          <w:tcPr>
            <w:tcW w:w="5040" w:type="dxa"/>
            <w:shd w:val="clear" w:color="auto" w:fill="EAF2F8"/>
            <w:tcMar>
              <w:top w:w="80" w:type="dxa"/>
              <w:left w:w="100" w:type="dxa"/>
              <w:bottom w:w="80" w:type="dxa"/>
              <w:right w:w="100" w:type="dxa"/>
            </w:tcMar>
          </w:tcPr>
          <w:p w14:paraId="1134526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F4AC3A4" w14:textId="77777777" w:rsidR="0018560F" w:rsidRDefault="00000000">
            <w:r>
              <w:rPr>
                <w:b/>
              </w:rPr>
              <w:t>ENGLISH · earlier Ten Wings edition</w:t>
            </w:r>
          </w:p>
        </w:tc>
      </w:tr>
      <w:tr w:rsidR="0018560F" w14:paraId="25C9F833" w14:textId="77777777">
        <w:trPr>
          <w:jc w:val="center"/>
        </w:trPr>
        <w:tc>
          <w:tcPr>
            <w:tcW w:w="5040" w:type="dxa"/>
            <w:tcMar>
              <w:top w:w="80" w:type="dxa"/>
              <w:left w:w="100" w:type="dxa"/>
              <w:bottom w:w="80" w:type="dxa"/>
              <w:right w:w="100" w:type="dxa"/>
            </w:tcMar>
          </w:tcPr>
          <w:p w14:paraId="42ED1851" w14:textId="77777777" w:rsidR="0018560F" w:rsidRDefault="00000000">
            <w:r>
              <w:t>敦復无悔，中以自考也。</w:t>
            </w:r>
          </w:p>
        </w:tc>
        <w:tc>
          <w:tcPr>
            <w:tcW w:w="5040" w:type="dxa"/>
            <w:tcMar>
              <w:top w:w="80" w:type="dxa"/>
              <w:left w:w="100" w:type="dxa"/>
              <w:bottom w:w="80" w:type="dxa"/>
              <w:right w:w="100" w:type="dxa"/>
            </w:tcMar>
          </w:tcPr>
          <w:p w14:paraId="1CCAA934" w14:textId="77777777" w:rsidR="0018560F" w:rsidRDefault="00000000">
            <w:r>
              <w:t>The noble return, giving no ground for repentance, is due to the person represented by the line striving to perfect themself in accordance with their central position.</w:t>
            </w:r>
          </w:p>
        </w:tc>
      </w:tr>
    </w:tbl>
    <w:p w14:paraId="50437ADE" w14:textId="77777777" w:rsidR="0018560F" w:rsidRDefault="00000000">
      <w:r>
        <w:rPr>
          <w:b/>
          <w:color w:val="365F91"/>
        </w:rPr>
        <w:t xml:space="preserve">Historical event  </w:t>
      </w:r>
      <w:r>
        <w:t>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7CD7548" w14:textId="77777777" w:rsidR="0018560F" w:rsidRDefault="00000000">
      <w:r>
        <w:rPr>
          <w:b/>
          <w:color w:val="365F91"/>
        </w:rPr>
        <w:t xml:space="preserve">Line-specific comparison  </w:t>
      </w:r>
      <w:r>
        <w:t xml:space="preserve">A substantial return involves inward examination. At a high-responsibility stage, this line asks what competent action looks like once authority, visibility, resources, or opportunity have expanded. Set beside Steve Jobs returns to Apple, the comparison is practical rather than predictive. The case began with steve Jobs left Apple in 1985 after conflicts over the company’s direction and spent the next decade building </w:t>
      </w:r>
      <w:r>
        <w:lastRenderedPageBreak/>
        <w:t>NeXT and helping develop Pixar. Apple later struggled with an overly broad product line, operating-system problems. The decision then required it used experience gained elsewhere to build a different organization around fewer priorities. The case is about return after separation: coming back can work when the person and the workplace have both.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This is a present-day editorial comparison. The historical source documents the event, not the participants’ use of this line or the Ten Wings.</w:t>
      </w:r>
    </w:p>
    <w:p w14:paraId="301934C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https://en.wikipedia.org/wiki/Steve_Jobs</w:t>
      </w:r>
    </w:p>
    <w:p w14:paraId="520BA105" w14:textId="77777777" w:rsidR="0018560F" w:rsidRDefault="0018560F">
      <w:pPr>
        <w:spacing w:after="0"/>
      </w:pPr>
    </w:p>
    <w:p w14:paraId="232D2305" w14:textId="77777777" w:rsidR="0018560F" w:rsidRDefault="00000000">
      <w:pPr>
        <w:pStyle w:val="31"/>
      </w:pPr>
      <w:r>
        <w:t>Line 6  |  TW-WL-H24-L6  |  XIANG-U-24-07</w:t>
      </w:r>
    </w:p>
    <w:tbl>
      <w:tblPr>
        <w:tblStyle w:val="aff2"/>
        <w:tblW w:w="0" w:type="auto"/>
        <w:jc w:val="center"/>
        <w:tblLook w:val="04A0" w:firstRow="1" w:lastRow="0" w:firstColumn="1" w:lastColumn="0" w:noHBand="0" w:noVBand="1"/>
      </w:tblPr>
      <w:tblGrid>
        <w:gridCol w:w="5035"/>
        <w:gridCol w:w="5035"/>
      </w:tblGrid>
      <w:tr w:rsidR="0018560F" w14:paraId="6C699E56" w14:textId="77777777">
        <w:trPr>
          <w:jc w:val="center"/>
        </w:trPr>
        <w:tc>
          <w:tcPr>
            <w:tcW w:w="5040" w:type="dxa"/>
            <w:shd w:val="clear" w:color="auto" w:fill="EAF2F8"/>
            <w:tcMar>
              <w:top w:w="80" w:type="dxa"/>
              <w:left w:w="100" w:type="dxa"/>
              <w:bottom w:w="80" w:type="dxa"/>
              <w:right w:w="100" w:type="dxa"/>
            </w:tcMar>
          </w:tcPr>
          <w:p w14:paraId="15A5475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0AF9EBE" w14:textId="77777777" w:rsidR="0018560F" w:rsidRDefault="00000000">
            <w:r>
              <w:rPr>
                <w:b/>
              </w:rPr>
              <w:t>ENGLISH · earlier Ten Wings edition</w:t>
            </w:r>
          </w:p>
        </w:tc>
      </w:tr>
      <w:tr w:rsidR="0018560F" w14:paraId="39054439" w14:textId="77777777">
        <w:trPr>
          <w:jc w:val="center"/>
        </w:trPr>
        <w:tc>
          <w:tcPr>
            <w:tcW w:w="5040" w:type="dxa"/>
            <w:tcMar>
              <w:top w:w="80" w:type="dxa"/>
              <w:left w:w="100" w:type="dxa"/>
              <w:bottom w:w="80" w:type="dxa"/>
              <w:right w:w="100" w:type="dxa"/>
            </w:tcMar>
          </w:tcPr>
          <w:p w14:paraId="2AEC35BE" w14:textId="77777777" w:rsidR="0018560F" w:rsidRDefault="00000000">
            <w:r>
              <w:t>迷復之凶，反君道也。</w:t>
            </w:r>
          </w:p>
        </w:tc>
        <w:tc>
          <w:tcPr>
            <w:tcW w:w="5040" w:type="dxa"/>
            <w:tcMar>
              <w:top w:w="80" w:type="dxa"/>
              <w:left w:w="100" w:type="dxa"/>
              <w:bottom w:w="80" w:type="dxa"/>
              <w:right w:w="100" w:type="dxa"/>
            </w:tcMar>
          </w:tcPr>
          <w:p w14:paraId="42D679A3" w14:textId="77777777" w:rsidR="0018560F" w:rsidRDefault="00000000">
            <w:r>
              <w:t>The misfortune consequent on being all astray on the person represented by returning is because the course pursued is contrary to the proper course for a ruler.</w:t>
            </w:r>
          </w:p>
        </w:tc>
      </w:tr>
    </w:tbl>
    <w:p w14:paraId="1A1708AA" w14:textId="77777777" w:rsidR="0018560F" w:rsidRDefault="00000000">
      <w:r>
        <w:rPr>
          <w:b/>
          <w:color w:val="365F91"/>
        </w:rPr>
        <w:t xml:space="preserve">Historical event  </w:t>
      </w:r>
      <w:r>
        <w:t>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0B41FF4" w14:textId="77777777" w:rsidR="0018560F" w:rsidRDefault="00000000">
      <w:r>
        <w:rPr>
          <w:b/>
          <w:color w:val="365F91"/>
        </w:rPr>
        <w:t xml:space="preserve">Line-specific comparison  </w:t>
      </w:r>
      <w:r>
        <w:t xml:space="preserve">Losing the way back ends in disaster by contradicting proper rule. At the top of the sequence, this line is a reminder to examine limits, exit conditions, unintended consequences, and what should happen after apparent success. Set beside Steve Jobs returns to Apple, the comparison is practical rather than predictive. The case began with steve Jobs left Apple in 1985 after conflicts over the company’s direction and spent the next decade building NeXT and helping develop Pixar. Apple later struggled with an overly broad product line, operating-system problems. The decision then required it used experience gained elsewhere to </w:t>
      </w:r>
      <w:r>
        <w:lastRenderedPageBreak/>
        <w:t>build a different organization around fewer priorities. The case is about return after separation: coming back can work when the person and the workplace have both.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193A7DF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https://en.wikipedia.org/wiki/Steve_Jobs</w:t>
      </w:r>
    </w:p>
    <w:p w14:paraId="73FFAB59" w14:textId="77777777" w:rsidR="0018560F" w:rsidRDefault="0018560F">
      <w:pPr>
        <w:spacing w:after="0"/>
      </w:pPr>
    </w:p>
    <w:p w14:paraId="325D5E45" w14:textId="77777777" w:rsidR="0018560F" w:rsidRDefault="00000000">
      <w:pPr>
        <w:pStyle w:val="21"/>
      </w:pPr>
      <w:r>
        <w:t xml:space="preserve">25  </w:t>
      </w:r>
      <w:r>
        <w:t>无妄</w:t>
      </w:r>
      <w:r>
        <w:t xml:space="preserve">  |  Hexagram 25</w:t>
      </w:r>
    </w:p>
    <w:p w14:paraId="42F652B6" w14:textId="77777777" w:rsidR="0018560F" w:rsidRDefault="00000000">
      <w:r>
        <w:rPr>
          <w:b/>
        </w:rPr>
        <w:t xml:space="preserve">Historical case EUUS-WL-H25: </w:t>
      </w:r>
      <w:r>
        <w:t>Alexander Fleming follows an unexpected laboratory observation · London, Europe · 1928 onward</w:t>
      </w:r>
    </w:p>
    <w:p w14:paraId="7ECFDB31" w14:textId="77777777" w:rsidR="0018560F" w:rsidRDefault="00000000">
      <w:pPr>
        <w:pStyle w:val="31"/>
      </w:pPr>
      <w:r>
        <w:t>Line 1  |  TW-WL-H25-L1  |  XIANG-U-25-02</w:t>
      </w:r>
    </w:p>
    <w:tbl>
      <w:tblPr>
        <w:tblStyle w:val="aff2"/>
        <w:tblW w:w="0" w:type="auto"/>
        <w:jc w:val="center"/>
        <w:tblLook w:val="04A0" w:firstRow="1" w:lastRow="0" w:firstColumn="1" w:lastColumn="0" w:noHBand="0" w:noVBand="1"/>
      </w:tblPr>
      <w:tblGrid>
        <w:gridCol w:w="5035"/>
        <w:gridCol w:w="5035"/>
      </w:tblGrid>
      <w:tr w:rsidR="0018560F" w14:paraId="063C5D51" w14:textId="77777777">
        <w:trPr>
          <w:jc w:val="center"/>
        </w:trPr>
        <w:tc>
          <w:tcPr>
            <w:tcW w:w="5040" w:type="dxa"/>
            <w:shd w:val="clear" w:color="auto" w:fill="EAF2F8"/>
            <w:tcMar>
              <w:top w:w="80" w:type="dxa"/>
              <w:left w:w="100" w:type="dxa"/>
              <w:bottom w:w="80" w:type="dxa"/>
              <w:right w:w="100" w:type="dxa"/>
            </w:tcMar>
          </w:tcPr>
          <w:p w14:paraId="0718E72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168A2DA" w14:textId="77777777" w:rsidR="0018560F" w:rsidRDefault="00000000">
            <w:r>
              <w:rPr>
                <w:b/>
              </w:rPr>
              <w:t>ENGLISH · earlier Ten Wings edition</w:t>
            </w:r>
          </w:p>
        </w:tc>
      </w:tr>
      <w:tr w:rsidR="0018560F" w14:paraId="1429EA1E" w14:textId="77777777">
        <w:trPr>
          <w:jc w:val="center"/>
        </w:trPr>
        <w:tc>
          <w:tcPr>
            <w:tcW w:w="5040" w:type="dxa"/>
            <w:tcMar>
              <w:top w:w="80" w:type="dxa"/>
              <w:left w:w="100" w:type="dxa"/>
              <w:bottom w:w="80" w:type="dxa"/>
              <w:right w:w="100" w:type="dxa"/>
            </w:tcMar>
          </w:tcPr>
          <w:p w14:paraId="54D490EA" w14:textId="77777777" w:rsidR="0018560F" w:rsidRDefault="00000000">
            <w:r>
              <w:t>无妄之往，得志也。</w:t>
            </w:r>
          </w:p>
        </w:tc>
        <w:tc>
          <w:tcPr>
            <w:tcW w:w="5040" w:type="dxa"/>
            <w:tcMar>
              <w:top w:w="80" w:type="dxa"/>
              <w:left w:w="100" w:type="dxa"/>
              <w:bottom w:w="80" w:type="dxa"/>
              <w:right w:w="100" w:type="dxa"/>
            </w:tcMar>
          </w:tcPr>
          <w:p w14:paraId="79C84C74" w14:textId="77777777" w:rsidR="0018560F" w:rsidRDefault="00000000">
            <w:r>
              <w:t>When the person who is free from insincerity makes any movement, the person will get what the person desires.</w:t>
            </w:r>
          </w:p>
        </w:tc>
      </w:tr>
    </w:tbl>
    <w:p w14:paraId="27072AA3" w14:textId="77777777" w:rsidR="0018560F" w:rsidRDefault="00000000">
      <w:r>
        <w:rPr>
          <w:b/>
          <w:color w:val="365F91"/>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8FB695C" w14:textId="77777777" w:rsidR="0018560F" w:rsidRDefault="00000000">
      <w:r>
        <w:rPr>
          <w:b/>
          <w:color w:val="365F91"/>
        </w:rPr>
        <w:t xml:space="preserve">Line-specific comparison  </w:t>
      </w:r>
      <w:r>
        <w:t xml:space="preserve">Proceeding without false purpose connects action to a defensible aim. For a workplace or life decision, this line is useful before the visible move begins, when assumptions can still be tested cheaply. Set beside Alexander Fleming follows an unexpected laboratory observation, the comparison is practical rather than predictive. The case began with alexander Fleming was researching bacteria at St Mary’s </w:t>
      </w:r>
      <w:r>
        <w:lastRenderedPageBreak/>
        <w:t>Hospital in London when he noticed that a mold contaminating a culture plate was associated with an area where bacteria did not grow normally. Laboratory contamination. The decision then required the case is not a story of luck alone. An unexpected result created value because someone treated it as evidence worth examining rather than as noise to remove..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4005C67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https://en.wikipedia.org/wiki/Alexander_Fleming</w:t>
      </w:r>
    </w:p>
    <w:p w14:paraId="389B871E" w14:textId="77777777" w:rsidR="0018560F" w:rsidRDefault="0018560F">
      <w:pPr>
        <w:spacing w:after="0"/>
      </w:pPr>
    </w:p>
    <w:p w14:paraId="419B531B" w14:textId="77777777" w:rsidR="0018560F" w:rsidRDefault="00000000">
      <w:pPr>
        <w:pStyle w:val="31"/>
      </w:pPr>
      <w:r>
        <w:t>Line 2  |  TW-WL-H25-L2  |  XIANG-U-25-03</w:t>
      </w:r>
    </w:p>
    <w:tbl>
      <w:tblPr>
        <w:tblStyle w:val="aff2"/>
        <w:tblW w:w="0" w:type="auto"/>
        <w:jc w:val="center"/>
        <w:tblLook w:val="04A0" w:firstRow="1" w:lastRow="0" w:firstColumn="1" w:lastColumn="0" w:noHBand="0" w:noVBand="1"/>
      </w:tblPr>
      <w:tblGrid>
        <w:gridCol w:w="5035"/>
        <w:gridCol w:w="5035"/>
      </w:tblGrid>
      <w:tr w:rsidR="0018560F" w14:paraId="38BB495A" w14:textId="77777777">
        <w:trPr>
          <w:jc w:val="center"/>
        </w:trPr>
        <w:tc>
          <w:tcPr>
            <w:tcW w:w="5040" w:type="dxa"/>
            <w:shd w:val="clear" w:color="auto" w:fill="EAF2F8"/>
            <w:tcMar>
              <w:top w:w="80" w:type="dxa"/>
              <w:left w:w="100" w:type="dxa"/>
              <w:bottom w:w="80" w:type="dxa"/>
              <w:right w:w="100" w:type="dxa"/>
            </w:tcMar>
          </w:tcPr>
          <w:p w14:paraId="7ECFF80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B6B918B" w14:textId="77777777" w:rsidR="0018560F" w:rsidRDefault="00000000">
            <w:r>
              <w:rPr>
                <w:b/>
              </w:rPr>
              <w:t>ENGLISH · earlier Ten Wings edition</w:t>
            </w:r>
          </w:p>
        </w:tc>
      </w:tr>
      <w:tr w:rsidR="0018560F" w14:paraId="0988039F" w14:textId="77777777">
        <w:trPr>
          <w:jc w:val="center"/>
        </w:trPr>
        <w:tc>
          <w:tcPr>
            <w:tcW w:w="5040" w:type="dxa"/>
            <w:tcMar>
              <w:top w:w="80" w:type="dxa"/>
              <w:left w:w="100" w:type="dxa"/>
              <w:bottom w:w="80" w:type="dxa"/>
              <w:right w:w="100" w:type="dxa"/>
            </w:tcMar>
          </w:tcPr>
          <w:p w14:paraId="03F9E2F5" w14:textId="77777777" w:rsidR="0018560F" w:rsidRDefault="00000000">
            <w:r>
              <w:t>不耕穫，未富也。</w:t>
            </w:r>
          </w:p>
        </w:tc>
        <w:tc>
          <w:tcPr>
            <w:tcW w:w="5040" w:type="dxa"/>
            <w:tcMar>
              <w:top w:w="80" w:type="dxa"/>
              <w:left w:w="100" w:type="dxa"/>
              <w:bottom w:w="80" w:type="dxa"/>
              <w:right w:w="100" w:type="dxa"/>
            </w:tcMar>
          </w:tcPr>
          <w:p w14:paraId="24847BA4" w14:textId="77777777" w:rsidR="0018560F" w:rsidRDefault="00000000">
            <w:r>
              <w:t>The person reaps without having ploughed: the thought of riches to be got had not risen in their mind.</w:t>
            </w:r>
          </w:p>
        </w:tc>
      </w:tr>
    </w:tbl>
    <w:p w14:paraId="41FF915A" w14:textId="77777777" w:rsidR="0018560F" w:rsidRDefault="00000000">
      <w:r>
        <w:rPr>
          <w:b/>
          <w:color w:val="365F91"/>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477F214" w14:textId="77777777" w:rsidR="0018560F" w:rsidRDefault="00000000">
      <w:r>
        <w:rPr>
          <w:b/>
          <w:color w:val="365F91"/>
        </w:rPr>
        <w:t xml:space="preserve">Line-specific comparison  </w:t>
      </w:r>
      <w:r>
        <w:t xml:space="preserve">Harvest without calculated enrichment concerns acting beyond a promised reward. In work and daily life, this line shifts attention from intention to role fit, relationships, and the way a choice begins to affect other people. Set beside Alexander Fleming follows an unexpected laboratory observation, the comparison is practical rather than predictive. The case began with alexander Fleming was researching bacteria at St Mary’s Hospital in London when he noticed that a mold contaminating a culture plate was associated with an area where bacteria did not grow normally. Laboratory contamination. The decision then required the case is not a story of luck alone. An unexpected result created value because someone treated it as evidence worth </w:t>
      </w:r>
      <w:r>
        <w:lastRenderedPageBreak/>
        <w:t>examining rather than as noise to remove..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088EAE9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https://en.wikipedia.org/wiki/Alexander_Fleming</w:t>
      </w:r>
    </w:p>
    <w:p w14:paraId="64CC17EA" w14:textId="77777777" w:rsidR="0018560F" w:rsidRDefault="0018560F">
      <w:pPr>
        <w:spacing w:after="0"/>
      </w:pPr>
    </w:p>
    <w:p w14:paraId="04BE5609" w14:textId="77777777" w:rsidR="0018560F" w:rsidRDefault="00000000">
      <w:pPr>
        <w:pStyle w:val="31"/>
      </w:pPr>
      <w:r>
        <w:t>Line 3  |  TW-WL-H25-L3  |  XIANG-U-25-04</w:t>
      </w:r>
    </w:p>
    <w:tbl>
      <w:tblPr>
        <w:tblStyle w:val="aff2"/>
        <w:tblW w:w="0" w:type="auto"/>
        <w:jc w:val="center"/>
        <w:tblLook w:val="04A0" w:firstRow="1" w:lastRow="0" w:firstColumn="1" w:lastColumn="0" w:noHBand="0" w:noVBand="1"/>
      </w:tblPr>
      <w:tblGrid>
        <w:gridCol w:w="5035"/>
        <w:gridCol w:w="5035"/>
      </w:tblGrid>
      <w:tr w:rsidR="0018560F" w14:paraId="1AB4CCA3" w14:textId="77777777">
        <w:trPr>
          <w:jc w:val="center"/>
        </w:trPr>
        <w:tc>
          <w:tcPr>
            <w:tcW w:w="5040" w:type="dxa"/>
            <w:shd w:val="clear" w:color="auto" w:fill="EAF2F8"/>
            <w:tcMar>
              <w:top w:w="80" w:type="dxa"/>
              <w:left w:w="100" w:type="dxa"/>
              <w:bottom w:w="80" w:type="dxa"/>
              <w:right w:w="100" w:type="dxa"/>
            </w:tcMar>
          </w:tcPr>
          <w:p w14:paraId="14F74B9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E1AF1A2" w14:textId="77777777" w:rsidR="0018560F" w:rsidRDefault="00000000">
            <w:r>
              <w:rPr>
                <w:b/>
              </w:rPr>
              <w:t>ENGLISH · earlier Ten Wings edition</w:t>
            </w:r>
          </w:p>
        </w:tc>
      </w:tr>
      <w:tr w:rsidR="0018560F" w14:paraId="4A674BCD" w14:textId="77777777">
        <w:trPr>
          <w:jc w:val="center"/>
        </w:trPr>
        <w:tc>
          <w:tcPr>
            <w:tcW w:w="5040" w:type="dxa"/>
            <w:tcMar>
              <w:top w:w="80" w:type="dxa"/>
              <w:left w:w="100" w:type="dxa"/>
              <w:bottom w:w="80" w:type="dxa"/>
              <w:right w:w="100" w:type="dxa"/>
            </w:tcMar>
          </w:tcPr>
          <w:p w14:paraId="251B5B90" w14:textId="77777777" w:rsidR="0018560F" w:rsidRDefault="00000000">
            <w:r>
              <w:t>行人得牛，邑人災也。</w:t>
            </w:r>
          </w:p>
        </w:tc>
        <w:tc>
          <w:tcPr>
            <w:tcW w:w="5040" w:type="dxa"/>
            <w:tcMar>
              <w:top w:w="80" w:type="dxa"/>
              <w:left w:w="100" w:type="dxa"/>
              <w:bottom w:w="80" w:type="dxa"/>
              <w:right w:w="100" w:type="dxa"/>
            </w:tcMar>
          </w:tcPr>
          <w:p w14:paraId="25946EB1" w14:textId="77777777" w:rsidR="0018560F" w:rsidRDefault="00000000">
            <w:r>
              <w:t>The passer-by gets the ox: this proves a serious trouble to the people of the neighbourhood.</w:t>
            </w:r>
          </w:p>
        </w:tc>
      </w:tr>
    </w:tbl>
    <w:p w14:paraId="77D3C698" w14:textId="77777777" w:rsidR="0018560F" w:rsidRDefault="00000000">
      <w:r>
        <w:rPr>
          <w:b/>
          <w:color w:val="365F91"/>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276AE3B" w14:textId="77777777" w:rsidR="0018560F" w:rsidRDefault="00000000">
      <w:r>
        <w:rPr>
          <w:b/>
          <w:color w:val="365F91"/>
        </w:rPr>
        <w:t xml:space="preserve">Line-specific comparison  </w:t>
      </w:r>
      <w:r>
        <w:t xml:space="preserve">The traveler gains the cow while the local person suffers. As a decision-making lens, this line examines the pressured middle of a process, when effort can become overcommitment and early signals are easier to ignore. Set beside Alexander Fleming follows an unexpected laboratory observation, the comparison is practical rather than predictive. The case began with alexander Fleming was researching bacteria at St Mary’s Hospital in London when he noticed that a mold contaminating a culture plate was associated with an area where bacteria did not grow normally. Laboratory contamination. The decision then required the case is not a story of luck alone. An unexpected result created value because someone treated it as evidence worth examining rather than as noise to remove..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w:t>
      </w:r>
      <w:r>
        <w:lastRenderedPageBreak/>
        <w:t>situation has reached a similar. This is a present-day editorial comparison. The historical source documents the event, not the participants’ use of this line or the Ten Wings.</w:t>
      </w:r>
    </w:p>
    <w:p w14:paraId="6E06CE6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https://en.wikipedia.org/wiki/Alexander_Fleming</w:t>
      </w:r>
    </w:p>
    <w:p w14:paraId="1628E50A" w14:textId="77777777" w:rsidR="0018560F" w:rsidRDefault="0018560F">
      <w:pPr>
        <w:spacing w:after="0"/>
      </w:pPr>
    </w:p>
    <w:p w14:paraId="39E77D49" w14:textId="77777777" w:rsidR="0018560F" w:rsidRDefault="00000000">
      <w:pPr>
        <w:pStyle w:val="31"/>
      </w:pPr>
      <w:r>
        <w:t>Line 4  |  TW-WL-H25-L4  |  XIANG-U-25-05</w:t>
      </w:r>
    </w:p>
    <w:tbl>
      <w:tblPr>
        <w:tblStyle w:val="aff2"/>
        <w:tblW w:w="0" w:type="auto"/>
        <w:jc w:val="center"/>
        <w:tblLook w:val="04A0" w:firstRow="1" w:lastRow="0" w:firstColumn="1" w:lastColumn="0" w:noHBand="0" w:noVBand="1"/>
      </w:tblPr>
      <w:tblGrid>
        <w:gridCol w:w="5035"/>
        <w:gridCol w:w="5035"/>
      </w:tblGrid>
      <w:tr w:rsidR="0018560F" w14:paraId="65255447" w14:textId="77777777">
        <w:trPr>
          <w:jc w:val="center"/>
        </w:trPr>
        <w:tc>
          <w:tcPr>
            <w:tcW w:w="5040" w:type="dxa"/>
            <w:shd w:val="clear" w:color="auto" w:fill="EAF2F8"/>
            <w:tcMar>
              <w:top w:w="80" w:type="dxa"/>
              <w:left w:w="100" w:type="dxa"/>
              <w:bottom w:w="80" w:type="dxa"/>
              <w:right w:w="100" w:type="dxa"/>
            </w:tcMar>
          </w:tcPr>
          <w:p w14:paraId="00BE2C6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AB9CE20" w14:textId="77777777" w:rsidR="0018560F" w:rsidRDefault="00000000">
            <w:r>
              <w:rPr>
                <w:b/>
              </w:rPr>
              <w:t>ENGLISH · earlier Ten Wings edition</w:t>
            </w:r>
          </w:p>
        </w:tc>
      </w:tr>
      <w:tr w:rsidR="0018560F" w14:paraId="51C4B107" w14:textId="77777777">
        <w:trPr>
          <w:jc w:val="center"/>
        </w:trPr>
        <w:tc>
          <w:tcPr>
            <w:tcW w:w="5040" w:type="dxa"/>
            <w:tcMar>
              <w:top w:w="80" w:type="dxa"/>
              <w:left w:w="100" w:type="dxa"/>
              <w:bottom w:w="80" w:type="dxa"/>
              <w:right w:w="100" w:type="dxa"/>
            </w:tcMar>
          </w:tcPr>
          <w:p w14:paraId="641F050A" w14:textId="77777777" w:rsidR="0018560F" w:rsidRDefault="00000000">
            <w:r>
              <w:t>可貞无咎，固有之也。</w:t>
            </w:r>
          </w:p>
        </w:tc>
        <w:tc>
          <w:tcPr>
            <w:tcW w:w="5040" w:type="dxa"/>
            <w:tcMar>
              <w:top w:w="80" w:type="dxa"/>
              <w:left w:w="100" w:type="dxa"/>
              <w:bottom w:w="80" w:type="dxa"/>
              <w:right w:w="100" w:type="dxa"/>
            </w:tcMar>
          </w:tcPr>
          <w:p w14:paraId="15113FAE" w14:textId="77777777" w:rsidR="0018560F" w:rsidRDefault="00000000">
            <w:r>
              <w:t>If the person can remain steadfast and right there is no blame: the person firmly holds fast their correctness.</w:t>
            </w:r>
          </w:p>
        </w:tc>
      </w:tr>
    </w:tbl>
    <w:p w14:paraId="01C849F1" w14:textId="77777777" w:rsidR="0018560F" w:rsidRDefault="00000000">
      <w:r>
        <w:rPr>
          <w:b/>
          <w:color w:val="365F91"/>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BC94158" w14:textId="77777777" w:rsidR="0018560F" w:rsidRDefault="00000000">
      <w:r>
        <w:rPr>
          <w:b/>
          <w:color w:val="365F91"/>
        </w:rPr>
        <w:t xml:space="preserve">Line-specific comparison  </w:t>
      </w:r>
      <w:r>
        <w:t>Maintaining correctness relies on what is securely one's own. For a career or life transition, this line focuses on the moment when preparation becomes movement and a change of position must be judged against real conditions. Set beside Alexander Fleming follows an unexpected laboratory observation, the comparison is practical rather than predictive. The case began with alexander Fleming was researching bacteria at St Mary’s Hospital in London when he noticed that a mold contaminating a culture plate was associated with an area where bacteria did not grow normally. Laboratory contamination. The decision then required the case is not a story of luck alone. An unexpected result created value because someone treated it as evidence worth examining rather than as noise to remove..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72DCBFE9"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https://en.wikipedia.org/wiki/Alexander_Fleming</w:t>
      </w:r>
    </w:p>
    <w:p w14:paraId="19BB30A1" w14:textId="77777777" w:rsidR="0018560F" w:rsidRDefault="0018560F">
      <w:pPr>
        <w:spacing w:after="0"/>
      </w:pPr>
    </w:p>
    <w:p w14:paraId="3D454204" w14:textId="77777777" w:rsidR="0018560F" w:rsidRDefault="00000000">
      <w:pPr>
        <w:pStyle w:val="31"/>
      </w:pPr>
      <w:r>
        <w:t>Line 5  |  TW-WL-H25-L5  |  XIANG-U-25-06</w:t>
      </w:r>
    </w:p>
    <w:tbl>
      <w:tblPr>
        <w:tblStyle w:val="aff2"/>
        <w:tblW w:w="0" w:type="auto"/>
        <w:jc w:val="center"/>
        <w:tblLook w:val="04A0" w:firstRow="1" w:lastRow="0" w:firstColumn="1" w:lastColumn="0" w:noHBand="0" w:noVBand="1"/>
      </w:tblPr>
      <w:tblGrid>
        <w:gridCol w:w="5035"/>
        <w:gridCol w:w="5035"/>
      </w:tblGrid>
      <w:tr w:rsidR="0018560F" w14:paraId="68756226" w14:textId="77777777">
        <w:trPr>
          <w:jc w:val="center"/>
        </w:trPr>
        <w:tc>
          <w:tcPr>
            <w:tcW w:w="5040" w:type="dxa"/>
            <w:shd w:val="clear" w:color="auto" w:fill="EAF2F8"/>
            <w:tcMar>
              <w:top w:w="80" w:type="dxa"/>
              <w:left w:w="100" w:type="dxa"/>
              <w:bottom w:w="80" w:type="dxa"/>
              <w:right w:w="100" w:type="dxa"/>
            </w:tcMar>
          </w:tcPr>
          <w:p w14:paraId="25026FC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98683A6" w14:textId="77777777" w:rsidR="0018560F" w:rsidRDefault="00000000">
            <w:r>
              <w:rPr>
                <w:b/>
              </w:rPr>
              <w:t>ENGLISH · earlier Ten Wings edition</w:t>
            </w:r>
          </w:p>
        </w:tc>
      </w:tr>
      <w:tr w:rsidR="0018560F" w14:paraId="1206D75B" w14:textId="77777777">
        <w:trPr>
          <w:jc w:val="center"/>
        </w:trPr>
        <w:tc>
          <w:tcPr>
            <w:tcW w:w="5040" w:type="dxa"/>
            <w:tcMar>
              <w:top w:w="80" w:type="dxa"/>
              <w:left w:w="100" w:type="dxa"/>
              <w:bottom w:w="80" w:type="dxa"/>
              <w:right w:w="100" w:type="dxa"/>
            </w:tcMar>
          </w:tcPr>
          <w:p w14:paraId="7A434CC1" w14:textId="77777777" w:rsidR="0018560F" w:rsidRDefault="00000000">
            <w:r>
              <w:t>无妄之藥，不可試也。</w:t>
            </w:r>
          </w:p>
        </w:tc>
        <w:tc>
          <w:tcPr>
            <w:tcW w:w="5040" w:type="dxa"/>
            <w:tcMar>
              <w:top w:w="80" w:type="dxa"/>
              <w:left w:w="100" w:type="dxa"/>
              <w:bottom w:w="80" w:type="dxa"/>
              <w:right w:w="100" w:type="dxa"/>
            </w:tcMar>
          </w:tcPr>
          <w:p w14:paraId="02E4791C" w14:textId="77777777" w:rsidR="0018560F" w:rsidRDefault="00000000">
            <w:r>
              <w:t>The image gives this practical lesson: medicine in the case of one who is free from insincerity!; it should not be tried at all.</w:t>
            </w:r>
          </w:p>
        </w:tc>
      </w:tr>
    </w:tbl>
    <w:p w14:paraId="2B8069AC" w14:textId="77777777" w:rsidR="0018560F" w:rsidRDefault="00000000">
      <w:r>
        <w:rPr>
          <w:b/>
          <w:color w:val="365F91"/>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862AB05" w14:textId="77777777" w:rsidR="0018560F" w:rsidRDefault="00000000">
      <w:r>
        <w:rPr>
          <w:b/>
          <w:color w:val="365F91"/>
        </w:rPr>
        <w:t xml:space="preserve">Line-specific comparison  </w:t>
      </w:r>
      <w:r>
        <w:t>An unnecessary remedy should not be tried merely because it is available. At a high-responsibility stage, this line asks what competent action looks like once authority, visibility, resources, or opportunity have expanded. Set beside Alexander Fleming follows an unexpected laboratory observation, the comparison is practical rather than predictive. The case began with alexander Fleming was researching bacteria at St Mary’s Hospital in London when he noticed that a mold contaminating a culture plate was associated with an area where bacteria did not grow normally. Laboratory contamination. The decision then required the case is not a story of luck alone. An unexpected result created value because someone treated it as evidence worth examining rather than as noise to remove..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7C47E03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https://en.wikipedia.org/wiki/Alexander_Fleming</w:t>
      </w:r>
    </w:p>
    <w:p w14:paraId="6C71927E" w14:textId="77777777" w:rsidR="0018560F" w:rsidRDefault="0018560F">
      <w:pPr>
        <w:spacing w:after="0"/>
      </w:pPr>
    </w:p>
    <w:p w14:paraId="5C0DD6FF" w14:textId="77777777" w:rsidR="0018560F" w:rsidRDefault="00000000">
      <w:pPr>
        <w:pStyle w:val="31"/>
      </w:pPr>
      <w:r>
        <w:t>Line 6  |  TW-WL-H25-L6  |  XIANG-U-25-07</w:t>
      </w:r>
    </w:p>
    <w:tbl>
      <w:tblPr>
        <w:tblStyle w:val="aff2"/>
        <w:tblW w:w="0" w:type="auto"/>
        <w:jc w:val="center"/>
        <w:tblLook w:val="04A0" w:firstRow="1" w:lastRow="0" w:firstColumn="1" w:lastColumn="0" w:noHBand="0" w:noVBand="1"/>
      </w:tblPr>
      <w:tblGrid>
        <w:gridCol w:w="5035"/>
        <w:gridCol w:w="5035"/>
      </w:tblGrid>
      <w:tr w:rsidR="0018560F" w14:paraId="0CAAD89A" w14:textId="77777777">
        <w:trPr>
          <w:jc w:val="center"/>
        </w:trPr>
        <w:tc>
          <w:tcPr>
            <w:tcW w:w="5040" w:type="dxa"/>
            <w:shd w:val="clear" w:color="auto" w:fill="EAF2F8"/>
            <w:tcMar>
              <w:top w:w="80" w:type="dxa"/>
              <w:left w:w="100" w:type="dxa"/>
              <w:bottom w:w="80" w:type="dxa"/>
              <w:right w:w="100" w:type="dxa"/>
            </w:tcMar>
          </w:tcPr>
          <w:p w14:paraId="19FDCBC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87F74A6" w14:textId="77777777" w:rsidR="0018560F" w:rsidRDefault="00000000">
            <w:r>
              <w:rPr>
                <w:b/>
              </w:rPr>
              <w:t>ENGLISH · earlier Ten Wings edition</w:t>
            </w:r>
          </w:p>
        </w:tc>
      </w:tr>
      <w:tr w:rsidR="0018560F" w14:paraId="73804B51" w14:textId="77777777">
        <w:trPr>
          <w:jc w:val="center"/>
        </w:trPr>
        <w:tc>
          <w:tcPr>
            <w:tcW w:w="5040" w:type="dxa"/>
            <w:tcMar>
              <w:top w:w="80" w:type="dxa"/>
              <w:left w:w="100" w:type="dxa"/>
              <w:bottom w:w="80" w:type="dxa"/>
              <w:right w:w="100" w:type="dxa"/>
            </w:tcMar>
          </w:tcPr>
          <w:p w14:paraId="11444CB0" w14:textId="77777777" w:rsidR="0018560F" w:rsidRDefault="00000000">
            <w:r>
              <w:t>无妄之行，窮之災也。</w:t>
            </w:r>
          </w:p>
        </w:tc>
        <w:tc>
          <w:tcPr>
            <w:tcW w:w="5040" w:type="dxa"/>
            <w:tcMar>
              <w:top w:w="80" w:type="dxa"/>
              <w:left w:w="100" w:type="dxa"/>
              <w:bottom w:w="80" w:type="dxa"/>
              <w:right w:w="100" w:type="dxa"/>
            </w:tcMar>
          </w:tcPr>
          <w:p w14:paraId="043EAD05" w14:textId="77777777" w:rsidR="0018560F" w:rsidRDefault="00000000">
            <w:r>
              <w:t>The action in this case of one who is free from insincerity will occasion the serious trouble arisinofrom action when the time for it is exhausted.</w:t>
            </w:r>
          </w:p>
        </w:tc>
      </w:tr>
    </w:tbl>
    <w:p w14:paraId="1BD64C9A" w14:textId="77777777" w:rsidR="0018560F" w:rsidRDefault="00000000">
      <w:r>
        <w:rPr>
          <w:b/>
          <w:color w:val="365F91"/>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7457243" w14:textId="77777777" w:rsidR="0018560F" w:rsidRDefault="00000000">
      <w:r>
        <w:rPr>
          <w:b/>
          <w:color w:val="365F91"/>
        </w:rPr>
        <w:t xml:space="preserve">Line-specific comparison  </w:t>
      </w:r>
      <w:r>
        <w:t>Further action at the limit brings disaster. At the top of the sequence, this line is a reminder to examine limits, exit conditions, unintended consequences, and what should happen after apparent success. Set beside Alexander Fleming follows an unexpected laboratory observation, the comparison is practical rather than predictive. The case began with alexander Fleming was researching bacteria at St Mary’s Hospital in London when he noticed that a mold contaminating a culture plate was associated with an area where bacteria did not grow normally. Laboratory contamination. The decision then required the case is not a story of luck alone. An unexpected result created value because someone treated it as evidence worth examining rather than as noise to remove..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0E3D1E4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https://en.wikipedia.org/wiki/Alexander_Fleming</w:t>
      </w:r>
    </w:p>
    <w:p w14:paraId="59C03F05" w14:textId="77777777" w:rsidR="0018560F" w:rsidRDefault="0018560F">
      <w:pPr>
        <w:spacing w:after="0"/>
      </w:pPr>
    </w:p>
    <w:p w14:paraId="3F3E94DC" w14:textId="77777777" w:rsidR="0018560F" w:rsidRDefault="00000000">
      <w:pPr>
        <w:pStyle w:val="21"/>
      </w:pPr>
      <w:r>
        <w:lastRenderedPageBreak/>
        <w:t xml:space="preserve">26  </w:t>
      </w:r>
      <w:r>
        <w:t>大畜</w:t>
      </w:r>
      <w:r>
        <w:t xml:space="preserve">  |  Hexagram 26</w:t>
      </w:r>
    </w:p>
    <w:p w14:paraId="5EE180EE" w14:textId="77777777" w:rsidR="0018560F" w:rsidRDefault="00000000">
      <w:r>
        <w:rPr>
          <w:b/>
        </w:rPr>
        <w:t xml:space="preserve">Historical case EUUS-WL-H26: </w:t>
      </w:r>
      <w:r>
        <w:t>Warren Buffett closes his investment partnership · Omaha, United States · 1969</w:t>
      </w:r>
    </w:p>
    <w:p w14:paraId="0C1C0F78" w14:textId="77777777" w:rsidR="0018560F" w:rsidRDefault="00000000">
      <w:pPr>
        <w:pStyle w:val="31"/>
      </w:pPr>
      <w:r>
        <w:t>Line 1  |  TW-WL-H26-L1  |  XIANG-U-26-02</w:t>
      </w:r>
    </w:p>
    <w:tbl>
      <w:tblPr>
        <w:tblStyle w:val="aff2"/>
        <w:tblW w:w="0" w:type="auto"/>
        <w:jc w:val="center"/>
        <w:tblLook w:val="04A0" w:firstRow="1" w:lastRow="0" w:firstColumn="1" w:lastColumn="0" w:noHBand="0" w:noVBand="1"/>
      </w:tblPr>
      <w:tblGrid>
        <w:gridCol w:w="5035"/>
        <w:gridCol w:w="5035"/>
      </w:tblGrid>
      <w:tr w:rsidR="0018560F" w14:paraId="08F72752" w14:textId="77777777">
        <w:trPr>
          <w:jc w:val="center"/>
        </w:trPr>
        <w:tc>
          <w:tcPr>
            <w:tcW w:w="5040" w:type="dxa"/>
            <w:shd w:val="clear" w:color="auto" w:fill="EAF2F8"/>
            <w:tcMar>
              <w:top w:w="80" w:type="dxa"/>
              <w:left w:w="100" w:type="dxa"/>
              <w:bottom w:w="80" w:type="dxa"/>
              <w:right w:w="100" w:type="dxa"/>
            </w:tcMar>
          </w:tcPr>
          <w:p w14:paraId="2B8A1C6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C6F680A" w14:textId="77777777" w:rsidR="0018560F" w:rsidRDefault="00000000">
            <w:r>
              <w:rPr>
                <w:b/>
              </w:rPr>
              <w:t>ENGLISH · earlier Ten Wings edition</w:t>
            </w:r>
          </w:p>
        </w:tc>
      </w:tr>
      <w:tr w:rsidR="0018560F" w14:paraId="476944AB" w14:textId="77777777">
        <w:trPr>
          <w:jc w:val="center"/>
        </w:trPr>
        <w:tc>
          <w:tcPr>
            <w:tcW w:w="5040" w:type="dxa"/>
            <w:tcMar>
              <w:top w:w="80" w:type="dxa"/>
              <w:left w:w="100" w:type="dxa"/>
              <w:bottom w:w="80" w:type="dxa"/>
              <w:right w:w="100" w:type="dxa"/>
            </w:tcMar>
          </w:tcPr>
          <w:p w14:paraId="0CAC269F" w14:textId="77777777" w:rsidR="0018560F" w:rsidRDefault="00000000">
            <w:r>
              <w:t>有厲利已，不犯災也。</w:t>
            </w:r>
          </w:p>
        </w:tc>
        <w:tc>
          <w:tcPr>
            <w:tcW w:w="5040" w:type="dxa"/>
            <w:tcMar>
              <w:top w:w="80" w:type="dxa"/>
              <w:left w:w="100" w:type="dxa"/>
              <w:bottom w:w="80" w:type="dxa"/>
              <w:right w:w="100" w:type="dxa"/>
            </w:tcMar>
          </w:tcPr>
          <w:p w14:paraId="43524D38" w14:textId="77777777" w:rsidR="0018560F" w:rsidRDefault="00000000">
            <w:r>
              <w:t>The person is in a position of danger; it will be beneficial for them to stop their advance: the person should not rashly expose themself to serious trouble.</w:t>
            </w:r>
          </w:p>
        </w:tc>
      </w:tr>
    </w:tbl>
    <w:p w14:paraId="2C7C4078" w14:textId="77777777" w:rsidR="0018560F" w:rsidRDefault="00000000">
      <w:r>
        <w:rPr>
          <w:b/>
          <w:color w:val="365F91"/>
        </w:rPr>
        <w:t xml:space="preserve">Historical event  </w:t>
      </w:r>
      <w:r>
        <w:t>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5C20819" w14:textId="77777777" w:rsidR="0018560F" w:rsidRDefault="00000000">
      <w:r>
        <w:rPr>
          <w:b/>
          <w:color w:val="365F91"/>
        </w:rPr>
        <w:t xml:space="preserve">Line-specific comparison  </w:t>
      </w:r>
      <w:r>
        <w:t>Stopping in danger prevents entering disaster. For a workplace or life decision, this line is useful before the visible move begins, when assumptions can still be tested cheaply. Set beside Warren Buffett closes his investment partnership, the comparison is practical rather than predictive. The case began with warren Buffett had managed investment partnerships through the 1950s and 1960s using a value-oriented approach. By the late 1960s he judged the market environment less attractive for the methods and opportunities he had relied. The decision then required the decision to stop one successful arrangement before beginning another is useful in a workplace and life context because it shows accumulation paired with restraint. Capacity is not only the ability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This is a present-day editorial comparison. The historical source documents the event, not the participants’ use of this line or the Ten Wings.</w:t>
      </w:r>
    </w:p>
    <w:p w14:paraId="6FBD6C0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https://en.wikipedia.org/wiki/Warren_Buffett</w:t>
      </w:r>
    </w:p>
    <w:p w14:paraId="50E5B37D" w14:textId="77777777" w:rsidR="0018560F" w:rsidRDefault="0018560F">
      <w:pPr>
        <w:spacing w:after="0"/>
      </w:pPr>
    </w:p>
    <w:p w14:paraId="17239AC1" w14:textId="77777777" w:rsidR="0018560F" w:rsidRDefault="00000000">
      <w:pPr>
        <w:pStyle w:val="31"/>
      </w:pPr>
      <w:r>
        <w:lastRenderedPageBreak/>
        <w:t>Line 2  |  TW-WL-H26-L2  |  XIANG-U-26-03</w:t>
      </w:r>
    </w:p>
    <w:tbl>
      <w:tblPr>
        <w:tblStyle w:val="aff2"/>
        <w:tblW w:w="0" w:type="auto"/>
        <w:jc w:val="center"/>
        <w:tblLook w:val="04A0" w:firstRow="1" w:lastRow="0" w:firstColumn="1" w:lastColumn="0" w:noHBand="0" w:noVBand="1"/>
      </w:tblPr>
      <w:tblGrid>
        <w:gridCol w:w="5035"/>
        <w:gridCol w:w="5035"/>
      </w:tblGrid>
      <w:tr w:rsidR="0018560F" w14:paraId="22BB04CC" w14:textId="77777777">
        <w:trPr>
          <w:jc w:val="center"/>
        </w:trPr>
        <w:tc>
          <w:tcPr>
            <w:tcW w:w="5040" w:type="dxa"/>
            <w:shd w:val="clear" w:color="auto" w:fill="EAF2F8"/>
            <w:tcMar>
              <w:top w:w="80" w:type="dxa"/>
              <w:left w:w="100" w:type="dxa"/>
              <w:bottom w:w="80" w:type="dxa"/>
              <w:right w:w="100" w:type="dxa"/>
            </w:tcMar>
          </w:tcPr>
          <w:p w14:paraId="4BF4978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1653551" w14:textId="77777777" w:rsidR="0018560F" w:rsidRDefault="00000000">
            <w:r>
              <w:rPr>
                <w:b/>
              </w:rPr>
              <w:t>ENGLISH · earlier Ten Wings edition</w:t>
            </w:r>
          </w:p>
        </w:tc>
      </w:tr>
      <w:tr w:rsidR="0018560F" w14:paraId="6E9B8397" w14:textId="77777777">
        <w:trPr>
          <w:jc w:val="center"/>
        </w:trPr>
        <w:tc>
          <w:tcPr>
            <w:tcW w:w="5040" w:type="dxa"/>
            <w:tcMar>
              <w:top w:w="80" w:type="dxa"/>
              <w:left w:w="100" w:type="dxa"/>
              <w:bottom w:w="80" w:type="dxa"/>
              <w:right w:w="100" w:type="dxa"/>
            </w:tcMar>
          </w:tcPr>
          <w:p w14:paraId="7BB3CB91" w14:textId="77777777" w:rsidR="0018560F" w:rsidRDefault="00000000">
            <w:r>
              <w:t>輿說輹，中无尤也。</w:t>
            </w:r>
          </w:p>
        </w:tc>
        <w:tc>
          <w:tcPr>
            <w:tcW w:w="5040" w:type="dxa"/>
            <w:tcMar>
              <w:top w:w="80" w:type="dxa"/>
              <w:left w:w="100" w:type="dxa"/>
              <w:bottom w:w="80" w:type="dxa"/>
              <w:right w:w="100" w:type="dxa"/>
            </w:tcMar>
          </w:tcPr>
          <w:p w14:paraId="3B956DA1" w14:textId="77777777" w:rsidR="0018560F" w:rsidRDefault="00000000">
            <w:r>
              <w:t>The person is as a carriage from which the strap under it has been removed: being in the central position, the person will incur no blame.</w:t>
            </w:r>
          </w:p>
        </w:tc>
      </w:tr>
    </w:tbl>
    <w:p w14:paraId="5F142A58" w14:textId="77777777" w:rsidR="0018560F" w:rsidRDefault="00000000">
      <w:r>
        <w:rPr>
          <w:b/>
          <w:color w:val="365F91"/>
        </w:rPr>
        <w:t xml:space="preserve">Historical event  </w:t>
      </w:r>
      <w:r>
        <w:t>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3A960CA" w14:textId="77777777" w:rsidR="0018560F" w:rsidRDefault="00000000">
      <w:r>
        <w:rPr>
          <w:b/>
          <w:color w:val="365F91"/>
        </w:rPr>
        <w:t xml:space="preserve">Line-specific comparison  </w:t>
      </w:r>
      <w:r>
        <w:t>Removing the wagon's axle allows a deliberate pause without fault. In work and daily life, this line shifts attention from intention to role fit, relationships, and the way a choice begins to affect other people. Set beside Warren Buffett closes his investment partnership, the comparison is practical rather than predictive. The case began with warren Buffett had managed investment partnerships through the 1950s and 1960s using a value-oriented approach. By the late 1960s he judged the market environment less attractive for the methods and opportunities he had relied. The decision then required the decision to stop one successful arrangement before beginning another is useful in a workplace and life context because it shows accumulation paired with restraint. Capacity is not only the ability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33F2F1A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https://en.wikipedia.org/wiki/Warren_Buffett</w:t>
      </w:r>
    </w:p>
    <w:p w14:paraId="0A2DB6CA" w14:textId="77777777" w:rsidR="0018560F" w:rsidRDefault="0018560F">
      <w:pPr>
        <w:spacing w:after="0"/>
      </w:pPr>
    </w:p>
    <w:p w14:paraId="16CA276C" w14:textId="77777777" w:rsidR="0018560F" w:rsidRDefault="00000000">
      <w:pPr>
        <w:pStyle w:val="31"/>
      </w:pPr>
      <w:r>
        <w:t>Line 3  |  TW-WL-H26-L3  |  XIANG-U-26-04</w:t>
      </w:r>
    </w:p>
    <w:tbl>
      <w:tblPr>
        <w:tblStyle w:val="aff2"/>
        <w:tblW w:w="0" w:type="auto"/>
        <w:jc w:val="center"/>
        <w:tblLook w:val="04A0" w:firstRow="1" w:lastRow="0" w:firstColumn="1" w:lastColumn="0" w:noHBand="0" w:noVBand="1"/>
      </w:tblPr>
      <w:tblGrid>
        <w:gridCol w:w="5035"/>
        <w:gridCol w:w="5035"/>
      </w:tblGrid>
      <w:tr w:rsidR="0018560F" w14:paraId="2A30CAB6" w14:textId="77777777">
        <w:trPr>
          <w:jc w:val="center"/>
        </w:trPr>
        <w:tc>
          <w:tcPr>
            <w:tcW w:w="5040" w:type="dxa"/>
            <w:shd w:val="clear" w:color="auto" w:fill="EAF2F8"/>
            <w:tcMar>
              <w:top w:w="80" w:type="dxa"/>
              <w:left w:w="100" w:type="dxa"/>
              <w:bottom w:w="80" w:type="dxa"/>
              <w:right w:w="100" w:type="dxa"/>
            </w:tcMar>
          </w:tcPr>
          <w:p w14:paraId="64570B0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A4E5571" w14:textId="77777777" w:rsidR="0018560F" w:rsidRDefault="00000000">
            <w:r>
              <w:rPr>
                <w:b/>
              </w:rPr>
              <w:t>ENGLISH · earlier Ten Wings edition</w:t>
            </w:r>
          </w:p>
        </w:tc>
      </w:tr>
      <w:tr w:rsidR="0018560F" w14:paraId="779E4FC1" w14:textId="77777777">
        <w:trPr>
          <w:jc w:val="center"/>
        </w:trPr>
        <w:tc>
          <w:tcPr>
            <w:tcW w:w="5040" w:type="dxa"/>
            <w:tcMar>
              <w:top w:w="80" w:type="dxa"/>
              <w:left w:w="100" w:type="dxa"/>
              <w:bottom w:w="80" w:type="dxa"/>
              <w:right w:w="100" w:type="dxa"/>
            </w:tcMar>
          </w:tcPr>
          <w:p w14:paraId="2CDD68EF" w14:textId="77777777" w:rsidR="0018560F" w:rsidRDefault="00000000">
            <w:r>
              <w:lastRenderedPageBreak/>
              <w:t>利有攸往，上合志也。</w:t>
            </w:r>
          </w:p>
        </w:tc>
        <w:tc>
          <w:tcPr>
            <w:tcW w:w="5040" w:type="dxa"/>
            <w:tcMar>
              <w:top w:w="80" w:type="dxa"/>
              <w:left w:w="100" w:type="dxa"/>
              <w:bottom w:w="80" w:type="dxa"/>
              <w:right w:w="100" w:type="dxa"/>
            </w:tcMar>
          </w:tcPr>
          <w:p w14:paraId="450F50DF" w14:textId="77777777" w:rsidR="0018560F" w:rsidRDefault="00000000">
            <w:r>
              <w:t>This will bring advantage in whatever direction the person may advance: the person represented by the topmost line is of the same mind with them.</w:t>
            </w:r>
          </w:p>
        </w:tc>
      </w:tr>
    </w:tbl>
    <w:p w14:paraId="0F6689AA" w14:textId="77777777" w:rsidR="0018560F" w:rsidRDefault="00000000">
      <w:r>
        <w:rPr>
          <w:b/>
          <w:color w:val="365F91"/>
        </w:rPr>
        <w:t xml:space="preserve">Historical event  </w:t>
      </w:r>
      <w:r>
        <w:t>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BBBFD9F" w14:textId="77777777" w:rsidR="0018560F" w:rsidRDefault="00000000">
      <w:r>
        <w:rPr>
          <w:b/>
          <w:color w:val="365F91"/>
        </w:rPr>
        <w:t xml:space="preserve">Line-specific comparison  </w:t>
      </w:r>
      <w:r>
        <w:t>Forward movement becomes favorable when purposes align above and below. As a decision-making lens, this line examines the pressured middle of a process, when effort can become overcommitment and early signals are easier to ignore. Set beside Warren Buffett closes his investment partnership, the comparison is practical rather than predictive. The case began with warren Buffett had managed investment partnerships through the 1950s and 1960s using a value-oriented approach. By the late 1960s he judged the market environment less attractive for the methods and opportunities he had relied. The decision then required the decision to stop one successful arrangement before beginning another is useful in a workplace and life context because it shows accumulation paired with restraint. Capacity is not only the ability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25FDA5D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https://en.wikipedia.org/wiki/Warren_Buffett</w:t>
      </w:r>
    </w:p>
    <w:p w14:paraId="0ECEE984" w14:textId="77777777" w:rsidR="0018560F" w:rsidRDefault="0018560F">
      <w:pPr>
        <w:spacing w:after="0"/>
      </w:pPr>
    </w:p>
    <w:p w14:paraId="32E13556" w14:textId="77777777" w:rsidR="0018560F" w:rsidRDefault="00000000">
      <w:pPr>
        <w:pStyle w:val="31"/>
      </w:pPr>
      <w:r>
        <w:t>Line 4  |  TW-WL-H26-L4  |  XIANG-U-26-05</w:t>
      </w:r>
    </w:p>
    <w:tbl>
      <w:tblPr>
        <w:tblStyle w:val="aff2"/>
        <w:tblW w:w="0" w:type="auto"/>
        <w:jc w:val="center"/>
        <w:tblLook w:val="04A0" w:firstRow="1" w:lastRow="0" w:firstColumn="1" w:lastColumn="0" w:noHBand="0" w:noVBand="1"/>
      </w:tblPr>
      <w:tblGrid>
        <w:gridCol w:w="5035"/>
        <w:gridCol w:w="5035"/>
      </w:tblGrid>
      <w:tr w:rsidR="0018560F" w14:paraId="30BE3652" w14:textId="77777777">
        <w:trPr>
          <w:jc w:val="center"/>
        </w:trPr>
        <w:tc>
          <w:tcPr>
            <w:tcW w:w="5040" w:type="dxa"/>
            <w:shd w:val="clear" w:color="auto" w:fill="EAF2F8"/>
            <w:tcMar>
              <w:top w:w="80" w:type="dxa"/>
              <w:left w:w="100" w:type="dxa"/>
              <w:bottom w:w="80" w:type="dxa"/>
              <w:right w:w="100" w:type="dxa"/>
            </w:tcMar>
          </w:tcPr>
          <w:p w14:paraId="04C7E98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457A0BD" w14:textId="77777777" w:rsidR="0018560F" w:rsidRDefault="00000000">
            <w:r>
              <w:rPr>
                <w:b/>
              </w:rPr>
              <w:t>ENGLISH · earlier Ten Wings edition</w:t>
            </w:r>
          </w:p>
        </w:tc>
      </w:tr>
      <w:tr w:rsidR="0018560F" w14:paraId="32EBFE15" w14:textId="77777777">
        <w:trPr>
          <w:jc w:val="center"/>
        </w:trPr>
        <w:tc>
          <w:tcPr>
            <w:tcW w:w="5040" w:type="dxa"/>
            <w:tcMar>
              <w:top w:w="80" w:type="dxa"/>
              <w:left w:w="100" w:type="dxa"/>
              <w:bottom w:w="80" w:type="dxa"/>
              <w:right w:w="100" w:type="dxa"/>
            </w:tcMar>
          </w:tcPr>
          <w:p w14:paraId="0C36C275" w14:textId="77777777" w:rsidR="0018560F" w:rsidRDefault="00000000">
            <w:r>
              <w:t>六四元吉，有喜也。</w:t>
            </w:r>
          </w:p>
        </w:tc>
        <w:tc>
          <w:tcPr>
            <w:tcW w:w="5040" w:type="dxa"/>
            <w:tcMar>
              <w:top w:w="80" w:type="dxa"/>
              <w:left w:w="100" w:type="dxa"/>
              <w:bottom w:w="80" w:type="dxa"/>
              <w:right w:w="100" w:type="dxa"/>
            </w:tcMar>
          </w:tcPr>
          <w:p w14:paraId="2BCEADBD" w14:textId="77777777" w:rsidR="0018560F" w:rsidRDefault="00000000">
            <w:r>
              <w:t xml:space="preserve">The great good fortune shown by the fourth yielding </w:t>
            </w:r>
            <w:r>
              <w:lastRenderedPageBreak/>
              <w:t>line, shows that there is occasion for joy.</w:t>
            </w:r>
          </w:p>
        </w:tc>
      </w:tr>
    </w:tbl>
    <w:p w14:paraId="227F3DFA" w14:textId="77777777" w:rsidR="0018560F" w:rsidRDefault="00000000">
      <w:r>
        <w:rPr>
          <w:b/>
          <w:color w:val="365F91"/>
        </w:rPr>
        <w:lastRenderedPageBreak/>
        <w:t xml:space="preserve">Historical event  </w:t>
      </w:r>
      <w:r>
        <w:t>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6796B34" w14:textId="77777777" w:rsidR="0018560F" w:rsidRDefault="00000000">
      <w:r>
        <w:rPr>
          <w:b/>
          <w:color w:val="365F91"/>
        </w:rPr>
        <w:t xml:space="preserve">Line-specific comparison  </w:t>
      </w:r>
      <w:r>
        <w:t>Restraining a young animal early prevents a larger danger. For a career or life transition, this line focuses on the moment when preparation becomes movement and a change of position must be judged against real conditions. Set beside Warren Buffett closes his investment partnership, the comparison is practical rather than predictive. The case began with warren Buffett had managed investment partnerships through the 1950s and 1960s using a value-oriented approach. By the late 1960s he judged the market environment less attractive for the methods and opportunities he had relied. The decision then required the decision to stop one successful arrangement before beginning another is useful in a workplace and life context because it shows accumulation paired with restraint. Capacity is not only the ability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7B12530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https://en.wikipedia.org/wiki/Warren_Buffett</w:t>
      </w:r>
    </w:p>
    <w:p w14:paraId="090802AC" w14:textId="77777777" w:rsidR="0018560F" w:rsidRDefault="0018560F">
      <w:pPr>
        <w:spacing w:after="0"/>
      </w:pPr>
    </w:p>
    <w:p w14:paraId="135B2CC5" w14:textId="77777777" w:rsidR="0018560F" w:rsidRDefault="00000000">
      <w:pPr>
        <w:pStyle w:val="31"/>
      </w:pPr>
      <w:r>
        <w:t>Line 5  |  TW-WL-H26-L5  |  XIANG-U-26-06</w:t>
      </w:r>
    </w:p>
    <w:tbl>
      <w:tblPr>
        <w:tblStyle w:val="aff2"/>
        <w:tblW w:w="0" w:type="auto"/>
        <w:jc w:val="center"/>
        <w:tblLook w:val="04A0" w:firstRow="1" w:lastRow="0" w:firstColumn="1" w:lastColumn="0" w:noHBand="0" w:noVBand="1"/>
      </w:tblPr>
      <w:tblGrid>
        <w:gridCol w:w="5035"/>
        <w:gridCol w:w="5035"/>
      </w:tblGrid>
      <w:tr w:rsidR="0018560F" w14:paraId="16B15BF1" w14:textId="77777777">
        <w:trPr>
          <w:jc w:val="center"/>
        </w:trPr>
        <w:tc>
          <w:tcPr>
            <w:tcW w:w="5040" w:type="dxa"/>
            <w:shd w:val="clear" w:color="auto" w:fill="EAF2F8"/>
            <w:tcMar>
              <w:top w:w="80" w:type="dxa"/>
              <w:left w:w="100" w:type="dxa"/>
              <w:bottom w:w="80" w:type="dxa"/>
              <w:right w:w="100" w:type="dxa"/>
            </w:tcMar>
          </w:tcPr>
          <w:p w14:paraId="2BD1427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5EF4186" w14:textId="77777777" w:rsidR="0018560F" w:rsidRDefault="00000000">
            <w:r>
              <w:rPr>
                <w:b/>
              </w:rPr>
              <w:t>ENGLISH · earlier Ten Wings edition</w:t>
            </w:r>
          </w:p>
        </w:tc>
      </w:tr>
      <w:tr w:rsidR="0018560F" w14:paraId="08F8EC72" w14:textId="77777777">
        <w:trPr>
          <w:jc w:val="center"/>
        </w:trPr>
        <w:tc>
          <w:tcPr>
            <w:tcW w:w="5040" w:type="dxa"/>
            <w:tcMar>
              <w:top w:w="80" w:type="dxa"/>
              <w:left w:w="100" w:type="dxa"/>
              <w:bottom w:w="80" w:type="dxa"/>
              <w:right w:w="100" w:type="dxa"/>
            </w:tcMar>
          </w:tcPr>
          <w:p w14:paraId="2D20F11D" w14:textId="77777777" w:rsidR="0018560F" w:rsidRDefault="00000000">
            <w:r>
              <w:t>六五之吉，有慶也。</w:t>
            </w:r>
          </w:p>
        </w:tc>
        <w:tc>
          <w:tcPr>
            <w:tcW w:w="5040" w:type="dxa"/>
            <w:tcMar>
              <w:top w:w="80" w:type="dxa"/>
              <w:left w:w="100" w:type="dxa"/>
              <w:bottom w:w="80" w:type="dxa"/>
              <w:right w:w="100" w:type="dxa"/>
            </w:tcMar>
          </w:tcPr>
          <w:p w14:paraId="63CEA0BA" w14:textId="77777777" w:rsidR="0018560F" w:rsidRDefault="00000000">
            <w:r>
              <w:t>The good fortune shown by the fifth yielding line, shows that there is occasion for congratulation.</w:t>
            </w:r>
          </w:p>
        </w:tc>
      </w:tr>
    </w:tbl>
    <w:p w14:paraId="509381F8" w14:textId="77777777" w:rsidR="0018560F" w:rsidRDefault="00000000">
      <w:r>
        <w:rPr>
          <w:b/>
          <w:color w:val="365F91"/>
        </w:rPr>
        <w:t xml:space="preserve">Historical event  </w:t>
      </w:r>
      <w:r>
        <w:t xml:space="preserve">Warren Buffett closes his investment partnership. Warren Buffett had managed investment partnerships through the 1950s and 1960s using a value-oriented approach. By the late 1960s he judged the </w:t>
      </w:r>
      <w:r>
        <w:lastRenderedPageBreak/>
        <w:t>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5EDD58B" w14:textId="77777777" w:rsidR="0018560F" w:rsidRDefault="00000000">
      <w:r>
        <w:rPr>
          <w:b/>
          <w:color w:val="365F91"/>
        </w:rPr>
        <w:t xml:space="preserve">Line-specific comparison  </w:t>
      </w:r>
      <w:r>
        <w:t>Removing the source of an animal's dangerous force brings a favorable result. At a high-responsibility stage, this line asks what competent action looks like once authority, visibility, resources, or opportunity have expanded. Set beside Warren Buffett closes his investment partnership, the comparison is practical rather than predictive. The case began with warren Buffett had managed investment partnerships through the 1950s and 1960s using a value-oriented approach. By the late 1960s he judged the market environment less attractive for the methods and opportunities he had relied. The decision then required the decision to stop one successful arrangement before beginning another is useful in a workplace and life context because it shows accumulation paired with restraint. Capacity is not only the ability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5026162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https://en.wikipedia.org/wiki/Warren_Buffett</w:t>
      </w:r>
    </w:p>
    <w:p w14:paraId="602CBC25" w14:textId="77777777" w:rsidR="0018560F" w:rsidRDefault="0018560F">
      <w:pPr>
        <w:spacing w:after="0"/>
      </w:pPr>
    </w:p>
    <w:p w14:paraId="2F3AB973" w14:textId="77777777" w:rsidR="0018560F" w:rsidRDefault="00000000">
      <w:pPr>
        <w:pStyle w:val="31"/>
      </w:pPr>
      <w:r>
        <w:t>Line 6  |  TW-WL-H26-L6  |  XIANG-U-26-07</w:t>
      </w:r>
    </w:p>
    <w:tbl>
      <w:tblPr>
        <w:tblStyle w:val="aff2"/>
        <w:tblW w:w="0" w:type="auto"/>
        <w:jc w:val="center"/>
        <w:tblLook w:val="04A0" w:firstRow="1" w:lastRow="0" w:firstColumn="1" w:lastColumn="0" w:noHBand="0" w:noVBand="1"/>
      </w:tblPr>
      <w:tblGrid>
        <w:gridCol w:w="5035"/>
        <w:gridCol w:w="5035"/>
      </w:tblGrid>
      <w:tr w:rsidR="0018560F" w14:paraId="02A91843" w14:textId="77777777">
        <w:trPr>
          <w:jc w:val="center"/>
        </w:trPr>
        <w:tc>
          <w:tcPr>
            <w:tcW w:w="5040" w:type="dxa"/>
            <w:shd w:val="clear" w:color="auto" w:fill="EAF2F8"/>
            <w:tcMar>
              <w:top w:w="80" w:type="dxa"/>
              <w:left w:w="100" w:type="dxa"/>
              <w:bottom w:w="80" w:type="dxa"/>
              <w:right w:w="100" w:type="dxa"/>
            </w:tcMar>
          </w:tcPr>
          <w:p w14:paraId="7AE93AB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07EFC7C" w14:textId="77777777" w:rsidR="0018560F" w:rsidRDefault="00000000">
            <w:r>
              <w:rPr>
                <w:b/>
              </w:rPr>
              <w:t>ENGLISH · earlier Ten Wings edition</w:t>
            </w:r>
          </w:p>
        </w:tc>
      </w:tr>
      <w:tr w:rsidR="0018560F" w14:paraId="616F6085" w14:textId="77777777">
        <w:trPr>
          <w:jc w:val="center"/>
        </w:trPr>
        <w:tc>
          <w:tcPr>
            <w:tcW w:w="5040" w:type="dxa"/>
            <w:tcMar>
              <w:top w:w="80" w:type="dxa"/>
              <w:left w:w="100" w:type="dxa"/>
              <w:bottom w:w="80" w:type="dxa"/>
              <w:right w:w="100" w:type="dxa"/>
            </w:tcMar>
          </w:tcPr>
          <w:p w14:paraId="2C147571" w14:textId="77777777" w:rsidR="0018560F" w:rsidRDefault="00000000">
            <w:r>
              <w:t>何天之衢，道大行也。</w:t>
            </w:r>
          </w:p>
        </w:tc>
        <w:tc>
          <w:tcPr>
            <w:tcW w:w="5040" w:type="dxa"/>
            <w:tcMar>
              <w:top w:w="80" w:type="dxa"/>
              <w:left w:w="100" w:type="dxa"/>
              <w:bottom w:w="80" w:type="dxa"/>
              <w:right w:w="100" w:type="dxa"/>
            </w:tcMar>
          </w:tcPr>
          <w:p w14:paraId="27EA4540" w14:textId="77777777" w:rsidR="0018560F" w:rsidRDefault="00000000">
            <w:r>
              <w:t>In command of the firmament of heaven: the way is clearly open for movement.</w:t>
            </w:r>
          </w:p>
        </w:tc>
      </w:tr>
    </w:tbl>
    <w:p w14:paraId="08D6B7F8" w14:textId="77777777" w:rsidR="0018560F" w:rsidRDefault="00000000">
      <w:r>
        <w:rPr>
          <w:b/>
          <w:color w:val="365F91"/>
        </w:rPr>
        <w:t xml:space="preserve">Historical event  </w:t>
      </w:r>
      <w:r>
        <w:t xml:space="preserve">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w:t>
      </w:r>
      <w:r>
        <w:lastRenderedPageBreak/>
        <w:t>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05C5CEB" w14:textId="77777777" w:rsidR="0018560F" w:rsidRDefault="00000000">
      <w:r>
        <w:rPr>
          <w:b/>
          <w:color w:val="365F91"/>
        </w:rPr>
        <w:t xml:space="preserve">Line-specific comparison  </w:t>
      </w:r>
      <w:r>
        <w:t>An open way permits a purpose to proceed broadly. At the top of the sequence, this line is a reminder to examine limits, exit conditions, unintended consequences, and what should happen after apparent success. Set beside Warren Buffett closes his investment partnership, the comparison is practical rather than predictive. The case began with warren Buffett had managed investment partnerships through the 1950s and 1960s using a value-oriented approach. By the late 1960s he judged the market environment less attractive for the methods and opportunities he had relied. The decision then required the decision to stop one successful arrangement before beginning another is useful in a workplace and life context because it shows accumulation paired with restraint. Capacity is not only the ability to.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6265633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https://en.wikipedia.org/wiki/Warren_Buffett</w:t>
      </w:r>
    </w:p>
    <w:p w14:paraId="669BDF2A" w14:textId="77777777" w:rsidR="0018560F" w:rsidRDefault="0018560F">
      <w:pPr>
        <w:spacing w:after="0"/>
      </w:pPr>
    </w:p>
    <w:p w14:paraId="04CD3237" w14:textId="77777777" w:rsidR="0018560F" w:rsidRDefault="00000000">
      <w:pPr>
        <w:pStyle w:val="21"/>
      </w:pPr>
      <w:r>
        <w:t xml:space="preserve">27  </w:t>
      </w:r>
      <w:r>
        <w:t>頤</w:t>
      </w:r>
      <w:r>
        <w:t xml:space="preserve">  |  Hexagram 27</w:t>
      </w:r>
    </w:p>
    <w:p w14:paraId="4F0C274B" w14:textId="77777777" w:rsidR="0018560F" w:rsidRDefault="00000000">
      <w:r>
        <w:rPr>
          <w:b/>
        </w:rPr>
        <w:t xml:space="preserve">Historical case EUUS-WL-H27: </w:t>
      </w:r>
      <w:r>
        <w:t>Alice Waters opens Chez Panisse · California, United States · 1971 onward</w:t>
      </w:r>
    </w:p>
    <w:p w14:paraId="204C54BF" w14:textId="77777777" w:rsidR="0018560F" w:rsidRDefault="00000000">
      <w:pPr>
        <w:pStyle w:val="31"/>
      </w:pPr>
      <w:r>
        <w:t>Line 1  |  TW-WL-H27-L1  |  XIANG-U-27-02</w:t>
      </w:r>
    </w:p>
    <w:tbl>
      <w:tblPr>
        <w:tblStyle w:val="aff2"/>
        <w:tblW w:w="0" w:type="auto"/>
        <w:jc w:val="center"/>
        <w:tblLook w:val="04A0" w:firstRow="1" w:lastRow="0" w:firstColumn="1" w:lastColumn="0" w:noHBand="0" w:noVBand="1"/>
      </w:tblPr>
      <w:tblGrid>
        <w:gridCol w:w="5035"/>
        <w:gridCol w:w="5035"/>
      </w:tblGrid>
      <w:tr w:rsidR="0018560F" w14:paraId="40A7B885" w14:textId="77777777">
        <w:trPr>
          <w:jc w:val="center"/>
        </w:trPr>
        <w:tc>
          <w:tcPr>
            <w:tcW w:w="5040" w:type="dxa"/>
            <w:shd w:val="clear" w:color="auto" w:fill="EAF2F8"/>
            <w:tcMar>
              <w:top w:w="80" w:type="dxa"/>
              <w:left w:w="100" w:type="dxa"/>
              <w:bottom w:w="80" w:type="dxa"/>
              <w:right w:w="100" w:type="dxa"/>
            </w:tcMar>
          </w:tcPr>
          <w:p w14:paraId="2B5BD77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D65ACEB" w14:textId="77777777" w:rsidR="0018560F" w:rsidRDefault="00000000">
            <w:r>
              <w:rPr>
                <w:b/>
              </w:rPr>
              <w:t>ENGLISH · earlier Ten Wings edition</w:t>
            </w:r>
          </w:p>
        </w:tc>
      </w:tr>
      <w:tr w:rsidR="0018560F" w14:paraId="4BDAACBE" w14:textId="77777777">
        <w:trPr>
          <w:jc w:val="center"/>
        </w:trPr>
        <w:tc>
          <w:tcPr>
            <w:tcW w:w="5040" w:type="dxa"/>
            <w:tcMar>
              <w:top w:w="80" w:type="dxa"/>
              <w:left w:w="100" w:type="dxa"/>
              <w:bottom w:w="80" w:type="dxa"/>
              <w:right w:w="100" w:type="dxa"/>
            </w:tcMar>
          </w:tcPr>
          <w:p w14:paraId="7D5E979C" w14:textId="77777777" w:rsidR="0018560F" w:rsidRDefault="00000000">
            <w:r>
              <w:t>觀我朵頤，亦不足貴也。</w:t>
            </w:r>
          </w:p>
        </w:tc>
        <w:tc>
          <w:tcPr>
            <w:tcW w:w="5040" w:type="dxa"/>
            <w:tcMar>
              <w:top w:w="80" w:type="dxa"/>
              <w:left w:w="100" w:type="dxa"/>
              <w:bottom w:w="80" w:type="dxa"/>
              <w:right w:w="100" w:type="dxa"/>
            </w:tcMar>
          </w:tcPr>
          <w:p w14:paraId="30EB3EF3" w14:textId="77777777" w:rsidR="0018560F" w:rsidRDefault="00000000">
            <w:r>
              <w:t>You look at me till your lower jaw hangs down: the person represented by the line is therefore shown unfit to be thought noble.</w:t>
            </w:r>
          </w:p>
        </w:tc>
      </w:tr>
    </w:tbl>
    <w:p w14:paraId="1F21E545" w14:textId="77777777" w:rsidR="0018560F" w:rsidRDefault="00000000">
      <w:r>
        <w:rPr>
          <w:b/>
          <w:color w:val="365F91"/>
        </w:rPr>
        <w:t xml:space="preserve">Historical event  </w:t>
      </w:r>
      <w:r>
        <w:t xml:space="preserve">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w:t>
      </w:r>
      <w:r>
        <w:lastRenderedPageBreak/>
        <w:t>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2653F49" w14:textId="77777777" w:rsidR="0018560F" w:rsidRDefault="00000000">
      <w:r>
        <w:rPr>
          <w:b/>
          <w:color w:val="365F91"/>
        </w:rPr>
        <w:t xml:space="preserve">Line-specific comparison  </w:t>
      </w:r>
      <w:r>
        <w:t>Abandoning one's own means while staring at another's nourishment is unworthy. For a workplace or life decision, this line is useful before the visible move begins, when assumptions can still be tested cheaply. Set beside Alice Waters opens Chez Panisse, the comparison is practical rather than predictive. The case began with alice Waters had studied in France and developed an interest in food shaped by fresh ingredients and shared meals. She did not begin with a conventional career path as a trained restaurant chef or. The decision then required chez Panisse became influential in American cooking and in discussions of local agriculture, school food, and sustainable sourcing. The work shows nourishment as an operational decision: values about health, quality, and community.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3139CEB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https://en.wikipedia.org/wiki/Chez_Panisse</w:t>
      </w:r>
    </w:p>
    <w:p w14:paraId="11BB9A8C" w14:textId="77777777" w:rsidR="0018560F" w:rsidRDefault="0018560F">
      <w:pPr>
        <w:spacing w:after="0"/>
      </w:pPr>
    </w:p>
    <w:p w14:paraId="6524A774" w14:textId="77777777" w:rsidR="0018560F" w:rsidRDefault="00000000">
      <w:pPr>
        <w:pStyle w:val="31"/>
      </w:pPr>
      <w:r>
        <w:t>Line 2  |  TW-WL-H27-L2  |  XIANG-U-27-03</w:t>
      </w:r>
    </w:p>
    <w:tbl>
      <w:tblPr>
        <w:tblStyle w:val="aff2"/>
        <w:tblW w:w="0" w:type="auto"/>
        <w:jc w:val="center"/>
        <w:tblLook w:val="04A0" w:firstRow="1" w:lastRow="0" w:firstColumn="1" w:lastColumn="0" w:noHBand="0" w:noVBand="1"/>
      </w:tblPr>
      <w:tblGrid>
        <w:gridCol w:w="5035"/>
        <w:gridCol w:w="5035"/>
      </w:tblGrid>
      <w:tr w:rsidR="0018560F" w14:paraId="555B508B" w14:textId="77777777">
        <w:trPr>
          <w:jc w:val="center"/>
        </w:trPr>
        <w:tc>
          <w:tcPr>
            <w:tcW w:w="5040" w:type="dxa"/>
            <w:shd w:val="clear" w:color="auto" w:fill="EAF2F8"/>
            <w:tcMar>
              <w:top w:w="80" w:type="dxa"/>
              <w:left w:w="100" w:type="dxa"/>
              <w:bottom w:w="80" w:type="dxa"/>
              <w:right w:w="100" w:type="dxa"/>
            </w:tcMar>
          </w:tcPr>
          <w:p w14:paraId="4A38E8A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4413A04" w14:textId="77777777" w:rsidR="0018560F" w:rsidRDefault="00000000">
            <w:r>
              <w:rPr>
                <w:b/>
              </w:rPr>
              <w:t>ENGLISH · earlier Ten Wings edition</w:t>
            </w:r>
          </w:p>
        </w:tc>
      </w:tr>
      <w:tr w:rsidR="0018560F" w14:paraId="500DDF51" w14:textId="77777777">
        <w:trPr>
          <w:jc w:val="center"/>
        </w:trPr>
        <w:tc>
          <w:tcPr>
            <w:tcW w:w="5040" w:type="dxa"/>
            <w:tcMar>
              <w:top w:w="80" w:type="dxa"/>
              <w:left w:w="100" w:type="dxa"/>
              <w:bottom w:w="80" w:type="dxa"/>
              <w:right w:w="100" w:type="dxa"/>
            </w:tcMar>
          </w:tcPr>
          <w:p w14:paraId="2B2DBAF7" w14:textId="77777777" w:rsidR="0018560F" w:rsidRDefault="00000000">
            <w:r>
              <w:t>六二征凶，行失類也。</w:t>
            </w:r>
          </w:p>
        </w:tc>
        <w:tc>
          <w:tcPr>
            <w:tcW w:w="5040" w:type="dxa"/>
            <w:tcMar>
              <w:top w:w="80" w:type="dxa"/>
              <w:left w:w="100" w:type="dxa"/>
              <w:bottom w:w="80" w:type="dxa"/>
              <w:right w:w="100" w:type="dxa"/>
            </w:tcMar>
          </w:tcPr>
          <w:p w14:paraId="146A60BD" w14:textId="77777777" w:rsidR="0018560F" w:rsidRDefault="00000000">
            <w:r>
              <w:t>The misfortune of advance by the person represented by the second yielding line, is because of their leaving in their movements their proper associates.</w:t>
            </w:r>
          </w:p>
        </w:tc>
      </w:tr>
    </w:tbl>
    <w:p w14:paraId="3F3D0A28" w14:textId="77777777" w:rsidR="0018560F" w:rsidRDefault="00000000">
      <w:r>
        <w:rPr>
          <w:b/>
          <w:color w:val="365F91"/>
        </w:rPr>
        <w:t xml:space="preserve">Historical event  </w:t>
      </w:r>
      <w:r>
        <w:t xml:space="preserve">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w:t>
      </w:r>
      <w:r>
        <w:lastRenderedPageBreak/>
        <w:t>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3BB714E" w14:textId="77777777" w:rsidR="0018560F" w:rsidRDefault="00000000">
      <w:r>
        <w:rPr>
          <w:b/>
          <w:color w:val="365F91"/>
        </w:rPr>
        <w:t xml:space="preserve">Line-specific comparison  </w:t>
      </w:r>
      <w:r>
        <w:t>Seeking nourishment through an unsuitable relationship loses the proper grouping. In work and daily life, this line shifts attention from intention to role fit, relationships, and the way a choice begins to affect other people. Set beside Alice Waters opens Chez Panisse, the comparison is practical rather than predictive. The case began with alice Waters had studied in France and developed an interest in food shaped by fresh ingredients and shared meals. She did not begin with a conventional career path as a trained restaurant chef or. The decision then required chez Panisse became influential in American cooking and in discussions of local agriculture, school food, and sustainable sourcing. The work shows nourishment as an operational decision: values about health, quality, and community.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68F68FD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https://en.wikipedia.org/wiki/Chez_Panisse</w:t>
      </w:r>
    </w:p>
    <w:p w14:paraId="55F8B7B1" w14:textId="77777777" w:rsidR="0018560F" w:rsidRDefault="0018560F">
      <w:pPr>
        <w:spacing w:after="0"/>
      </w:pPr>
    </w:p>
    <w:p w14:paraId="41ABEEEC" w14:textId="77777777" w:rsidR="0018560F" w:rsidRDefault="00000000">
      <w:pPr>
        <w:pStyle w:val="31"/>
      </w:pPr>
      <w:r>
        <w:t>Line 3  |  TW-WL-H27-L3  |  XIANG-U-27-04</w:t>
      </w:r>
    </w:p>
    <w:tbl>
      <w:tblPr>
        <w:tblStyle w:val="aff2"/>
        <w:tblW w:w="0" w:type="auto"/>
        <w:jc w:val="center"/>
        <w:tblLook w:val="04A0" w:firstRow="1" w:lastRow="0" w:firstColumn="1" w:lastColumn="0" w:noHBand="0" w:noVBand="1"/>
      </w:tblPr>
      <w:tblGrid>
        <w:gridCol w:w="5035"/>
        <w:gridCol w:w="5035"/>
      </w:tblGrid>
      <w:tr w:rsidR="0018560F" w14:paraId="171B58E9" w14:textId="77777777">
        <w:trPr>
          <w:jc w:val="center"/>
        </w:trPr>
        <w:tc>
          <w:tcPr>
            <w:tcW w:w="5040" w:type="dxa"/>
            <w:shd w:val="clear" w:color="auto" w:fill="EAF2F8"/>
            <w:tcMar>
              <w:top w:w="80" w:type="dxa"/>
              <w:left w:w="100" w:type="dxa"/>
              <w:bottom w:w="80" w:type="dxa"/>
              <w:right w:w="100" w:type="dxa"/>
            </w:tcMar>
          </w:tcPr>
          <w:p w14:paraId="7BF9A39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3066347" w14:textId="77777777" w:rsidR="0018560F" w:rsidRDefault="00000000">
            <w:r>
              <w:rPr>
                <w:b/>
              </w:rPr>
              <w:t>ENGLISH · earlier Ten Wings edition</w:t>
            </w:r>
          </w:p>
        </w:tc>
      </w:tr>
      <w:tr w:rsidR="0018560F" w14:paraId="320F27BE" w14:textId="77777777">
        <w:trPr>
          <w:jc w:val="center"/>
        </w:trPr>
        <w:tc>
          <w:tcPr>
            <w:tcW w:w="5040" w:type="dxa"/>
            <w:tcMar>
              <w:top w:w="80" w:type="dxa"/>
              <w:left w:w="100" w:type="dxa"/>
              <w:bottom w:w="80" w:type="dxa"/>
              <w:right w:w="100" w:type="dxa"/>
            </w:tcMar>
          </w:tcPr>
          <w:p w14:paraId="0F2EAC61" w14:textId="77777777" w:rsidR="0018560F" w:rsidRDefault="00000000">
            <w:r>
              <w:t>十年勿用，道大悖也。</w:t>
            </w:r>
          </w:p>
        </w:tc>
        <w:tc>
          <w:tcPr>
            <w:tcW w:w="5040" w:type="dxa"/>
            <w:tcMar>
              <w:top w:w="80" w:type="dxa"/>
              <w:left w:w="100" w:type="dxa"/>
              <w:bottom w:w="80" w:type="dxa"/>
              <w:right w:w="100" w:type="dxa"/>
            </w:tcMar>
          </w:tcPr>
          <w:p w14:paraId="0C97AE87" w14:textId="77777777" w:rsidR="0018560F" w:rsidRDefault="00000000">
            <w:r>
              <w:t>For ten years let them not take any action: their course is greatly opposed to what is right.</w:t>
            </w:r>
          </w:p>
        </w:tc>
      </w:tr>
    </w:tbl>
    <w:p w14:paraId="0A746E6E" w14:textId="77777777" w:rsidR="0018560F" w:rsidRDefault="00000000">
      <w:r>
        <w:rPr>
          <w:b/>
          <w:color w:val="365F91"/>
        </w:rPr>
        <w:t xml:space="preserve">Historical event  </w:t>
      </w:r>
      <w:r>
        <w:t xml:space="preserve">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w:t>
      </w:r>
      <w:r>
        <w:lastRenderedPageBreak/>
        <w:t>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FBD3399" w14:textId="77777777" w:rsidR="0018560F" w:rsidRDefault="00000000">
      <w:r>
        <w:rPr>
          <w:b/>
          <w:color w:val="365F91"/>
        </w:rPr>
        <w:t xml:space="preserve">Line-specific comparison  </w:t>
      </w:r>
      <w:r>
        <w:t>Pursuing nourishment against a proper course produces enduring difficulty. As a decision-making lens, this line examines the pressured middle of a process, when effort can become overcommitment and early signals are easier to ignore. Set beside Alice Waters opens Chez Panisse, the comparison is practical rather than predictive. The case began with alice Waters had studied in France and developed an interest in food shaped by fresh ingredients and shared meals. She did not begin with a conventional career path as a trained restaurant chef or. The decision then required chez Panisse became influential in American cooking and in discussions of local agriculture, school food, and sustainable sourcing. The work shows nourishment as an operational decision: values about health, quality, and community.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087152E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https://en.wikipedia.org/wiki/Chez_Panisse</w:t>
      </w:r>
    </w:p>
    <w:p w14:paraId="7E86CF25" w14:textId="77777777" w:rsidR="0018560F" w:rsidRDefault="0018560F">
      <w:pPr>
        <w:spacing w:after="0"/>
      </w:pPr>
    </w:p>
    <w:p w14:paraId="14C5AD1D" w14:textId="77777777" w:rsidR="0018560F" w:rsidRDefault="00000000">
      <w:pPr>
        <w:pStyle w:val="31"/>
      </w:pPr>
      <w:r>
        <w:t>Line 4  |  TW-WL-H27-L4  |  XIANG-U-27-05</w:t>
      </w:r>
    </w:p>
    <w:tbl>
      <w:tblPr>
        <w:tblStyle w:val="aff2"/>
        <w:tblW w:w="0" w:type="auto"/>
        <w:jc w:val="center"/>
        <w:tblLook w:val="04A0" w:firstRow="1" w:lastRow="0" w:firstColumn="1" w:lastColumn="0" w:noHBand="0" w:noVBand="1"/>
      </w:tblPr>
      <w:tblGrid>
        <w:gridCol w:w="5035"/>
        <w:gridCol w:w="5035"/>
      </w:tblGrid>
      <w:tr w:rsidR="0018560F" w14:paraId="037EF745" w14:textId="77777777">
        <w:trPr>
          <w:jc w:val="center"/>
        </w:trPr>
        <w:tc>
          <w:tcPr>
            <w:tcW w:w="5040" w:type="dxa"/>
            <w:shd w:val="clear" w:color="auto" w:fill="EAF2F8"/>
            <w:tcMar>
              <w:top w:w="80" w:type="dxa"/>
              <w:left w:w="100" w:type="dxa"/>
              <w:bottom w:w="80" w:type="dxa"/>
              <w:right w:w="100" w:type="dxa"/>
            </w:tcMar>
          </w:tcPr>
          <w:p w14:paraId="7E8EEFF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C9822E1" w14:textId="77777777" w:rsidR="0018560F" w:rsidRDefault="00000000">
            <w:r>
              <w:rPr>
                <w:b/>
              </w:rPr>
              <w:t>ENGLISH · earlier Ten Wings edition</w:t>
            </w:r>
          </w:p>
        </w:tc>
      </w:tr>
      <w:tr w:rsidR="0018560F" w14:paraId="2D305520" w14:textId="77777777">
        <w:trPr>
          <w:jc w:val="center"/>
        </w:trPr>
        <w:tc>
          <w:tcPr>
            <w:tcW w:w="5040" w:type="dxa"/>
            <w:tcMar>
              <w:top w:w="80" w:type="dxa"/>
              <w:left w:w="100" w:type="dxa"/>
              <w:bottom w:w="80" w:type="dxa"/>
              <w:right w:w="100" w:type="dxa"/>
            </w:tcMar>
          </w:tcPr>
          <w:p w14:paraId="38E0CA43" w14:textId="77777777" w:rsidR="0018560F" w:rsidRDefault="00000000">
            <w:r>
              <w:t>顛頤之吉，上施光也。</w:t>
            </w:r>
          </w:p>
        </w:tc>
        <w:tc>
          <w:tcPr>
            <w:tcW w:w="5040" w:type="dxa"/>
            <w:tcMar>
              <w:top w:w="80" w:type="dxa"/>
              <w:left w:w="100" w:type="dxa"/>
              <w:bottom w:w="80" w:type="dxa"/>
              <w:right w:w="100" w:type="dxa"/>
            </w:tcMar>
          </w:tcPr>
          <w:p w14:paraId="22BC4F06" w14:textId="77777777" w:rsidR="0018560F" w:rsidRDefault="00000000">
            <w:r>
              <w:t>This line or image shows that the good fortune attached to looking downwards for the power to nourish, shows how brilliant will be the diffusion of that power from the person represented by the lines superior position.</w:t>
            </w:r>
          </w:p>
        </w:tc>
      </w:tr>
    </w:tbl>
    <w:p w14:paraId="323E6C17" w14:textId="77777777" w:rsidR="0018560F" w:rsidRDefault="00000000">
      <w:r>
        <w:rPr>
          <w:b/>
          <w:color w:val="365F91"/>
        </w:rPr>
        <w:t xml:space="preserve">Historical event  </w:t>
      </w:r>
      <w:r>
        <w:t xml:space="preserve">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w:t>
      </w:r>
      <w:r>
        <w:lastRenderedPageBreak/>
        <w:t>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FC5826D" w14:textId="77777777" w:rsidR="0018560F" w:rsidRDefault="00000000">
      <w:r>
        <w:rPr>
          <w:b/>
          <w:color w:val="365F91"/>
        </w:rPr>
        <w:t xml:space="preserve">Line-specific comparison  </w:t>
      </w:r>
      <w:r>
        <w:t>Seeking support above oneself can allow benefits to spread. For a career or life transition, this line focuses on the moment when preparation becomes movement and a change of position must be judged against real conditions. Set beside Alice Waters opens Chez Panisse, the comparison is practical rather than predictive. The case began with alice Waters had studied in France and developed an interest in food shaped by fresh ingredients and shared meals. She did not begin with a conventional career path as a trained restaurant chef or. The decision then required chez Panisse became influential in American cooking and in discussions of local agriculture, school food, and sustainable sourcing. The work shows nourishment as an operational decision: values about health, quality, and community.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772961C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https://en.wikipedia.org/wiki/Chez_Panisse</w:t>
      </w:r>
    </w:p>
    <w:p w14:paraId="09998C8E" w14:textId="77777777" w:rsidR="0018560F" w:rsidRDefault="0018560F">
      <w:pPr>
        <w:spacing w:after="0"/>
      </w:pPr>
    </w:p>
    <w:p w14:paraId="62B1D4F6" w14:textId="77777777" w:rsidR="0018560F" w:rsidRDefault="00000000">
      <w:pPr>
        <w:pStyle w:val="31"/>
      </w:pPr>
      <w:r>
        <w:t>Line 5  |  TW-WL-H27-L5  |  XIANG-U-27-06</w:t>
      </w:r>
    </w:p>
    <w:tbl>
      <w:tblPr>
        <w:tblStyle w:val="aff2"/>
        <w:tblW w:w="0" w:type="auto"/>
        <w:jc w:val="center"/>
        <w:tblLook w:val="04A0" w:firstRow="1" w:lastRow="0" w:firstColumn="1" w:lastColumn="0" w:noHBand="0" w:noVBand="1"/>
      </w:tblPr>
      <w:tblGrid>
        <w:gridCol w:w="5035"/>
        <w:gridCol w:w="5035"/>
      </w:tblGrid>
      <w:tr w:rsidR="0018560F" w14:paraId="5982293C" w14:textId="77777777">
        <w:trPr>
          <w:jc w:val="center"/>
        </w:trPr>
        <w:tc>
          <w:tcPr>
            <w:tcW w:w="5040" w:type="dxa"/>
            <w:shd w:val="clear" w:color="auto" w:fill="EAF2F8"/>
            <w:tcMar>
              <w:top w:w="80" w:type="dxa"/>
              <w:left w:w="100" w:type="dxa"/>
              <w:bottom w:w="80" w:type="dxa"/>
              <w:right w:w="100" w:type="dxa"/>
            </w:tcMar>
          </w:tcPr>
          <w:p w14:paraId="5B43D61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479A37F" w14:textId="77777777" w:rsidR="0018560F" w:rsidRDefault="00000000">
            <w:r>
              <w:rPr>
                <w:b/>
              </w:rPr>
              <w:t>ENGLISH · earlier Ten Wings edition</w:t>
            </w:r>
          </w:p>
        </w:tc>
      </w:tr>
      <w:tr w:rsidR="0018560F" w14:paraId="52F904A2" w14:textId="77777777">
        <w:trPr>
          <w:jc w:val="center"/>
        </w:trPr>
        <w:tc>
          <w:tcPr>
            <w:tcW w:w="5040" w:type="dxa"/>
            <w:tcMar>
              <w:top w:w="80" w:type="dxa"/>
              <w:left w:w="100" w:type="dxa"/>
              <w:bottom w:w="80" w:type="dxa"/>
              <w:right w:w="100" w:type="dxa"/>
            </w:tcMar>
          </w:tcPr>
          <w:p w14:paraId="7174C46D" w14:textId="77777777" w:rsidR="0018560F" w:rsidRDefault="00000000">
            <w:r>
              <w:t>居貞之吉，順以從上也。</w:t>
            </w:r>
          </w:p>
        </w:tc>
        <w:tc>
          <w:tcPr>
            <w:tcW w:w="5040" w:type="dxa"/>
            <w:tcMar>
              <w:top w:w="80" w:type="dxa"/>
              <w:left w:w="100" w:type="dxa"/>
              <w:bottom w:w="80" w:type="dxa"/>
              <w:right w:w="100" w:type="dxa"/>
            </w:tcMar>
          </w:tcPr>
          <w:p w14:paraId="27A07D70" w14:textId="77777777" w:rsidR="0018560F" w:rsidRDefault="00000000">
            <w:r>
              <w:t>The image gives this practical lesson: the good fortune from abiding in firmness is due to the docility of the person represented by the line in following the person represented by the line above.</w:t>
            </w:r>
          </w:p>
        </w:tc>
      </w:tr>
    </w:tbl>
    <w:p w14:paraId="3633979D" w14:textId="77777777" w:rsidR="0018560F" w:rsidRDefault="00000000">
      <w:r>
        <w:rPr>
          <w:b/>
          <w:color w:val="365F91"/>
        </w:rPr>
        <w:t xml:space="preserve">Historical event  </w:t>
      </w:r>
      <w:r>
        <w:t xml:space="preserve">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w:t>
      </w:r>
      <w:r>
        <w:lastRenderedPageBreak/>
        <w:t>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44C36ED" w14:textId="77777777" w:rsidR="0018560F" w:rsidRDefault="00000000">
      <w:r>
        <w:rPr>
          <w:b/>
          <w:color w:val="365F91"/>
        </w:rPr>
        <w:t xml:space="preserve">Line-specific comparison  </w:t>
      </w:r>
      <w:r>
        <w:t>Remaining steady and following a capable source can be favorable, while a major crossing is premature. At a high-responsibility stage, this line asks what competent action looks like once authority, visibility, resources, or opportunity have expanded. Set beside Alice Waters opens Chez Panisse, the comparison is practical rather than predictive. The case began with alice Waters had studied in France and developed an interest in food shaped by fresh ingredients and shared meals. She did not begin with a conventional career path as a trained restaurant chef or. The decision then required chez Panisse became influential in American cooking and in discussions of local agriculture, school food, and sustainable sourcing. The work shows nourishment as an operational decision: values about health, quality, and community.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2AE41A9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https://en.wikipedia.org/wiki/Chez_Panisse</w:t>
      </w:r>
    </w:p>
    <w:p w14:paraId="0BDCA2F8" w14:textId="77777777" w:rsidR="0018560F" w:rsidRDefault="0018560F">
      <w:pPr>
        <w:spacing w:after="0"/>
      </w:pPr>
    </w:p>
    <w:p w14:paraId="2A64B998" w14:textId="77777777" w:rsidR="0018560F" w:rsidRDefault="00000000">
      <w:pPr>
        <w:pStyle w:val="31"/>
      </w:pPr>
      <w:r>
        <w:t>Line 6  |  TW-WL-H27-L6  |  XIANG-U-27-07</w:t>
      </w:r>
    </w:p>
    <w:tbl>
      <w:tblPr>
        <w:tblStyle w:val="aff2"/>
        <w:tblW w:w="0" w:type="auto"/>
        <w:jc w:val="center"/>
        <w:tblLook w:val="04A0" w:firstRow="1" w:lastRow="0" w:firstColumn="1" w:lastColumn="0" w:noHBand="0" w:noVBand="1"/>
      </w:tblPr>
      <w:tblGrid>
        <w:gridCol w:w="5035"/>
        <w:gridCol w:w="5035"/>
      </w:tblGrid>
      <w:tr w:rsidR="0018560F" w14:paraId="57F156ED" w14:textId="77777777">
        <w:trPr>
          <w:jc w:val="center"/>
        </w:trPr>
        <w:tc>
          <w:tcPr>
            <w:tcW w:w="5040" w:type="dxa"/>
            <w:shd w:val="clear" w:color="auto" w:fill="EAF2F8"/>
            <w:tcMar>
              <w:top w:w="80" w:type="dxa"/>
              <w:left w:w="100" w:type="dxa"/>
              <w:bottom w:w="80" w:type="dxa"/>
              <w:right w:w="100" w:type="dxa"/>
            </w:tcMar>
          </w:tcPr>
          <w:p w14:paraId="7530CA3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BCAA38D" w14:textId="77777777" w:rsidR="0018560F" w:rsidRDefault="00000000">
            <w:r>
              <w:rPr>
                <w:b/>
              </w:rPr>
              <w:t>ENGLISH · earlier Ten Wings edition</w:t>
            </w:r>
          </w:p>
        </w:tc>
      </w:tr>
      <w:tr w:rsidR="0018560F" w14:paraId="45204390" w14:textId="77777777">
        <w:trPr>
          <w:jc w:val="center"/>
        </w:trPr>
        <w:tc>
          <w:tcPr>
            <w:tcW w:w="5040" w:type="dxa"/>
            <w:tcMar>
              <w:top w:w="80" w:type="dxa"/>
              <w:left w:w="100" w:type="dxa"/>
              <w:bottom w:w="80" w:type="dxa"/>
              <w:right w:w="100" w:type="dxa"/>
            </w:tcMar>
          </w:tcPr>
          <w:p w14:paraId="60A0A1EE" w14:textId="77777777" w:rsidR="0018560F" w:rsidRDefault="00000000">
            <w:r>
              <w:t>由頤厲吉，大有慶也。</w:t>
            </w:r>
          </w:p>
        </w:tc>
        <w:tc>
          <w:tcPr>
            <w:tcW w:w="5040" w:type="dxa"/>
            <w:tcMar>
              <w:top w:w="80" w:type="dxa"/>
              <w:left w:w="100" w:type="dxa"/>
              <w:bottom w:w="80" w:type="dxa"/>
              <w:right w:w="100" w:type="dxa"/>
            </w:tcMar>
          </w:tcPr>
          <w:p w14:paraId="0D710D84" w14:textId="77777777" w:rsidR="0018560F" w:rsidRDefault="00000000">
            <w:r>
              <w:t>The good fortune, notwithstanding the danger of their position, of them from whom comes the nourishing, affords great cause for congratulation.</w:t>
            </w:r>
          </w:p>
        </w:tc>
      </w:tr>
    </w:tbl>
    <w:p w14:paraId="01CCD783" w14:textId="77777777" w:rsidR="0018560F" w:rsidRDefault="00000000">
      <w:r>
        <w:rPr>
          <w:b/>
          <w:color w:val="365F91"/>
        </w:rPr>
        <w:t xml:space="preserve">Historical event  </w:t>
      </w:r>
      <w:r>
        <w:t xml:space="preserve">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w:t>
      </w:r>
      <w:r>
        <w:lastRenderedPageBreak/>
        <w:t>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A747B28" w14:textId="77777777" w:rsidR="0018560F" w:rsidRDefault="00000000">
      <w:r>
        <w:rPr>
          <w:b/>
          <w:color w:val="365F91"/>
        </w:rPr>
        <w:t xml:space="preserve">Line-specific comparison  </w:t>
      </w:r>
      <w:r>
        <w:t>Providing nourishment for others combines danger with large responsibility. At the top of the sequence, this line is a reminder to examine limits, exit conditions, unintended consequences, and what should happen after apparent success. Set beside Alice Waters opens Chez Panisse, the comparison is practical rather than predictive. The case began with alice Waters had studied in France and developed an interest in food shaped by fresh ingredients and shared meals. She did not begin with a conventional career path as a trained restaurant chef or. The decision then required chez Panisse became influential in American cooking and in discussions of local agriculture, school food, and sustainable sourcing. The work shows nourishment as an operational decision: values about health, quality, and community.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51A57AB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https://en.wikipedia.org/wiki/Chez_Panisse</w:t>
      </w:r>
    </w:p>
    <w:p w14:paraId="5461660B" w14:textId="77777777" w:rsidR="0018560F" w:rsidRDefault="0018560F">
      <w:pPr>
        <w:spacing w:after="0"/>
      </w:pPr>
    </w:p>
    <w:p w14:paraId="37948A3D" w14:textId="77777777" w:rsidR="0018560F" w:rsidRDefault="00000000">
      <w:pPr>
        <w:pStyle w:val="21"/>
      </w:pPr>
      <w:r>
        <w:t xml:space="preserve">28  </w:t>
      </w:r>
      <w:r>
        <w:t>大過</w:t>
      </w:r>
      <w:r>
        <w:t xml:space="preserve">  |  Hexagram 28</w:t>
      </w:r>
    </w:p>
    <w:p w14:paraId="5888229F" w14:textId="77777777" w:rsidR="0018560F" w:rsidRDefault="00000000">
      <w:r>
        <w:rPr>
          <w:b/>
        </w:rPr>
        <w:t xml:space="preserve">Historical case EUUS-WL-H28: </w:t>
      </w:r>
      <w:r>
        <w:t>NASA flight controllers manage Apollo 13 · Houston and space, United States · 1970</w:t>
      </w:r>
    </w:p>
    <w:p w14:paraId="79A50D24" w14:textId="77777777" w:rsidR="0018560F" w:rsidRDefault="00000000">
      <w:pPr>
        <w:pStyle w:val="31"/>
      </w:pPr>
      <w:r>
        <w:t>Line 1  |  TW-WL-H28-L1  |  XIANG-U-28-02</w:t>
      </w:r>
    </w:p>
    <w:tbl>
      <w:tblPr>
        <w:tblStyle w:val="aff2"/>
        <w:tblW w:w="0" w:type="auto"/>
        <w:jc w:val="center"/>
        <w:tblLook w:val="04A0" w:firstRow="1" w:lastRow="0" w:firstColumn="1" w:lastColumn="0" w:noHBand="0" w:noVBand="1"/>
      </w:tblPr>
      <w:tblGrid>
        <w:gridCol w:w="5035"/>
        <w:gridCol w:w="5035"/>
      </w:tblGrid>
      <w:tr w:rsidR="0018560F" w14:paraId="1453E09E" w14:textId="77777777">
        <w:trPr>
          <w:jc w:val="center"/>
        </w:trPr>
        <w:tc>
          <w:tcPr>
            <w:tcW w:w="5040" w:type="dxa"/>
            <w:shd w:val="clear" w:color="auto" w:fill="EAF2F8"/>
            <w:tcMar>
              <w:top w:w="80" w:type="dxa"/>
              <w:left w:w="100" w:type="dxa"/>
              <w:bottom w:w="80" w:type="dxa"/>
              <w:right w:w="100" w:type="dxa"/>
            </w:tcMar>
          </w:tcPr>
          <w:p w14:paraId="4BF6270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D44D2B3" w14:textId="77777777" w:rsidR="0018560F" w:rsidRDefault="00000000">
            <w:r>
              <w:rPr>
                <w:b/>
              </w:rPr>
              <w:t>ENGLISH · earlier Ten Wings edition</w:t>
            </w:r>
          </w:p>
        </w:tc>
      </w:tr>
      <w:tr w:rsidR="0018560F" w14:paraId="621F71B6" w14:textId="77777777">
        <w:trPr>
          <w:jc w:val="center"/>
        </w:trPr>
        <w:tc>
          <w:tcPr>
            <w:tcW w:w="5040" w:type="dxa"/>
            <w:tcMar>
              <w:top w:w="80" w:type="dxa"/>
              <w:left w:w="100" w:type="dxa"/>
              <w:bottom w:w="80" w:type="dxa"/>
              <w:right w:w="100" w:type="dxa"/>
            </w:tcMar>
          </w:tcPr>
          <w:p w14:paraId="70DCBABA" w14:textId="77777777" w:rsidR="0018560F" w:rsidRDefault="00000000">
            <w:r>
              <w:t>藉用白茅，柔在下也。</w:t>
            </w:r>
          </w:p>
        </w:tc>
        <w:tc>
          <w:tcPr>
            <w:tcW w:w="5040" w:type="dxa"/>
            <w:tcMar>
              <w:top w:w="80" w:type="dxa"/>
              <w:left w:w="100" w:type="dxa"/>
              <w:bottom w:w="80" w:type="dxa"/>
              <w:right w:w="100" w:type="dxa"/>
            </w:tcMar>
          </w:tcPr>
          <w:p w14:paraId="5EF46DA6" w14:textId="77777777" w:rsidR="0018560F" w:rsidRDefault="00000000">
            <w:r>
              <w:t>The person places mats of the white ma.3 grass under things set on the ground: the person feels their weakness and their being in the lowest place, and uses extraordinary care.</w:t>
            </w:r>
          </w:p>
        </w:tc>
      </w:tr>
    </w:tbl>
    <w:p w14:paraId="6B5A4F59" w14:textId="77777777" w:rsidR="0018560F" w:rsidRDefault="00000000">
      <w:r>
        <w:rPr>
          <w:b/>
          <w:color w:val="365F91"/>
        </w:rPr>
        <w:t xml:space="preserve">Historical event  </w:t>
      </w:r>
      <w:r>
        <w:t xml:space="preserve">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w:t>
      </w:r>
      <w:r>
        <w:lastRenderedPageBreak/>
        <w:t>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A2E952" w14:textId="77777777" w:rsidR="0018560F" w:rsidRDefault="00000000">
      <w:r>
        <w:rPr>
          <w:b/>
          <w:color w:val="365F91"/>
        </w:rPr>
        <w:t xml:space="preserve">Line-specific comparison  </w:t>
      </w:r>
      <w:r>
        <w:t>A soft protective layer beneath a heavy undertaking prevents damage. For a workplace or life decision, this line is useful before the visible move begins, when assumptions can still be tested cheaply. Set beside NASA flight controllers manage Apollo 13, the comparison is practical rather than predictive. The case began with apollo 13 launched in April 1970 as a planned lunar-landing mission. An oxygen tank explosion crippled the spacecraft on the way to the Moon, damaging electrical and life-support systems and ending the landing objective.. The decision then required the mission was later studied as an example of crisis management, technical teamwork, and decision-making under constrained resources. The case shows a structure under excessive load: success came not from insisting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3EDD962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https://en.wikipedia.org/wiki/Apollo_13</w:t>
      </w:r>
    </w:p>
    <w:p w14:paraId="55D53154" w14:textId="77777777" w:rsidR="0018560F" w:rsidRDefault="0018560F">
      <w:pPr>
        <w:spacing w:after="0"/>
      </w:pPr>
    </w:p>
    <w:p w14:paraId="6ED23CFA" w14:textId="77777777" w:rsidR="0018560F" w:rsidRDefault="00000000">
      <w:pPr>
        <w:pStyle w:val="31"/>
      </w:pPr>
      <w:r>
        <w:t>Line 2  |  TW-WL-H28-L2  |  XIANG-U-28-03</w:t>
      </w:r>
    </w:p>
    <w:tbl>
      <w:tblPr>
        <w:tblStyle w:val="aff2"/>
        <w:tblW w:w="0" w:type="auto"/>
        <w:jc w:val="center"/>
        <w:tblLook w:val="04A0" w:firstRow="1" w:lastRow="0" w:firstColumn="1" w:lastColumn="0" w:noHBand="0" w:noVBand="1"/>
      </w:tblPr>
      <w:tblGrid>
        <w:gridCol w:w="5035"/>
        <w:gridCol w:w="5035"/>
      </w:tblGrid>
      <w:tr w:rsidR="0018560F" w14:paraId="05BDD53D" w14:textId="77777777">
        <w:trPr>
          <w:jc w:val="center"/>
        </w:trPr>
        <w:tc>
          <w:tcPr>
            <w:tcW w:w="5040" w:type="dxa"/>
            <w:shd w:val="clear" w:color="auto" w:fill="EAF2F8"/>
            <w:tcMar>
              <w:top w:w="80" w:type="dxa"/>
              <w:left w:w="100" w:type="dxa"/>
              <w:bottom w:w="80" w:type="dxa"/>
              <w:right w:w="100" w:type="dxa"/>
            </w:tcMar>
          </w:tcPr>
          <w:p w14:paraId="127A3E6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6B7D6F1" w14:textId="77777777" w:rsidR="0018560F" w:rsidRDefault="00000000">
            <w:r>
              <w:rPr>
                <w:b/>
              </w:rPr>
              <w:t>ENGLISH · earlier Ten Wings edition</w:t>
            </w:r>
          </w:p>
        </w:tc>
      </w:tr>
      <w:tr w:rsidR="0018560F" w14:paraId="53B50CBA" w14:textId="77777777">
        <w:trPr>
          <w:jc w:val="center"/>
        </w:trPr>
        <w:tc>
          <w:tcPr>
            <w:tcW w:w="5040" w:type="dxa"/>
            <w:tcMar>
              <w:top w:w="80" w:type="dxa"/>
              <w:left w:w="100" w:type="dxa"/>
              <w:bottom w:w="80" w:type="dxa"/>
              <w:right w:w="100" w:type="dxa"/>
            </w:tcMar>
          </w:tcPr>
          <w:p w14:paraId="5EAA3809" w14:textId="77777777" w:rsidR="0018560F" w:rsidRDefault="00000000">
            <w:r>
              <w:t>老夫女妻，過以相與也。</w:t>
            </w:r>
          </w:p>
        </w:tc>
        <w:tc>
          <w:tcPr>
            <w:tcW w:w="5040" w:type="dxa"/>
            <w:tcMar>
              <w:top w:w="80" w:type="dxa"/>
              <w:left w:w="100" w:type="dxa"/>
              <w:bottom w:w="80" w:type="dxa"/>
              <w:right w:w="100" w:type="dxa"/>
            </w:tcMar>
          </w:tcPr>
          <w:p w14:paraId="433497EC" w14:textId="77777777" w:rsidR="0018560F" w:rsidRDefault="00000000">
            <w:r>
              <w:t>The image gives this practical lesson: an old husband and a young wife: such association is extraordinary.</w:t>
            </w:r>
          </w:p>
        </w:tc>
      </w:tr>
    </w:tbl>
    <w:p w14:paraId="63B62D29" w14:textId="77777777" w:rsidR="0018560F" w:rsidRDefault="00000000">
      <w:r>
        <w:rPr>
          <w:b/>
          <w:color w:val="365F91"/>
        </w:rPr>
        <w:t xml:space="preserve">Historical event  </w:t>
      </w:r>
      <w:r>
        <w:t xml:space="preserve">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w:t>
      </w:r>
      <w:r>
        <w:lastRenderedPageBreak/>
        <w:t>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EEF65D2" w14:textId="77777777" w:rsidR="0018560F" w:rsidRDefault="00000000">
      <w:r>
        <w:rPr>
          <w:b/>
          <w:color w:val="365F91"/>
        </w:rPr>
        <w:t xml:space="preserve">Line-specific comparison  </w:t>
      </w:r>
      <w:r>
        <w:t>An old tree producing new growth suggests an unusual but productive connection. In work and daily life, this line shifts attention from intention to role fit, relationships, and the way a choice begins to affect other people. Set beside NASA flight controllers manage Apollo 13, the comparison is practical rather than predictive. The case began with apollo 13 launched in April 1970 as a planned lunar-landing mission. An oxygen tank explosion crippled the spacecraft on the way to the Moon, damaging electrical and life-support systems and ending the landing objective.. The decision then required the mission was later studied as an example of crisis management, technical teamwork, and decision-making under constrained resources. The case shows a structure under excessive load: success came not from insisting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212200A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https://en.wikipedia.org/wiki/Apollo_13</w:t>
      </w:r>
    </w:p>
    <w:p w14:paraId="307FFEEE" w14:textId="77777777" w:rsidR="0018560F" w:rsidRDefault="0018560F">
      <w:pPr>
        <w:spacing w:after="0"/>
      </w:pPr>
    </w:p>
    <w:p w14:paraId="3963B865" w14:textId="77777777" w:rsidR="0018560F" w:rsidRDefault="00000000">
      <w:pPr>
        <w:pStyle w:val="31"/>
      </w:pPr>
      <w:r>
        <w:t>Line 3  |  TW-WL-H28-L3  |  XIANG-U-28-04</w:t>
      </w:r>
    </w:p>
    <w:tbl>
      <w:tblPr>
        <w:tblStyle w:val="aff2"/>
        <w:tblW w:w="0" w:type="auto"/>
        <w:jc w:val="center"/>
        <w:tblLook w:val="04A0" w:firstRow="1" w:lastRow="0" w:firstColumn="1" w:lastColumn="0" w:noHBand="0" w:noVBand="1"/>
      </w:tblPr>
      <w:tblGrid>
        <w:gridCol w:w="5035"/>
        <w:gridCol w:w="5035"/>
      </w:tblGrid>
      <w:tr w:rsidR="0018560F" w14:paraId="306476A5" w14:textId="77777777">
        <w:trPr>
          <w:jc w:val="center"/>
        </w:trPr>
        <w:tc>
          <w:tcPr>
            <w:tcW w:w="5040" w:type="dxa"/>
            <w:shd w:val="clear" w:color="auto" w:fill="EAF2F8"/>
            <w:tcMar>
              <w:top w:w="80" w:type="dxa"/>
              <w:left w:w="100" w:type="dxa"/>
              <w:bottom w:w="80" w:type="dxa"/>
              <w:right w:w="100" w:type="dxa"/>
            </w:tcMar>
          </w:tcPr>
          <w:p w14:paraId="41A5BC8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E3F6077" w14:textId="77777777" w:rsidR="0018560F" w:rsidRDefault="00000000">
            <w:r>
              <w:rPr>
                <w:b/>
              </w:rPr>
              <w:t>ENGLISH · earlier Ten Wings edition</w:t>
            </w:r>
          </w:p>
        </w:tc>
      </w:tr>
      <w:tr w:rsidR="0018560F" w14:paraId="6891F4D9" w14:textId="77777777">
        <w:trPr>
          <w:jc w:val="center"/>
        </w:trPr>
        <w:tc>
          <w:tcPr>
            <w:tcW w:w="5040" w:type="dxa"/>
            <w:tcMar>
              <w:top w:w="80" w:type="dxa"/>
              <w:left w:w="100" w:type="dxa"/>
              <w:bottom w:w="80" w:type="dxa"/>
              <w:right w:w="100" w:type="dxa"/>
            </w:tcMar>
          </w:tcPr>
          <w:p w14:paraId="19286160" w14:textId="77777777" w:rsidR="0018560F" w:rsidRDefault="00000000">
            <w:r>
              <w:t>棟橈之凶，不可以有輔也。</w:t>
            </w:r>
          </w:p>
        </w:tc>
        <w:tc>
          <w:tcPr>
            <w:tcW w:w="5040" w:type="dxa"/>
            <w:tcMar>
              <w:top w:w="80" w:type="dxa"/>
              <w:left w:w="100" w:type="dxa"/>
              <w:bottom w:w="80" w:type="dxa"/>
              <w:right w:w="100" w:type="dxa"/>
            </w:tcMar>
          </w:tcPr>
          <w:p w14:paraId="3D2C53A7" w14:textId="77777777" w:rsidR="0018560F" w:rsidRDefault="00000000">
            <w:r>
              <w:t>c The misfortune connected with the beam that is weak arises from this, that no help can be given to the condition therefore represented.</w:t>
            </w:r>
          </w:p>
        </w:tc>
      </w:tr>
    </w:tbl>
    <w:p w14:paraId="426B181A" w14:textId="77777777" w:rsidR="0018560F" w:rsidRDefault="00000000">
      <w:r>
        <w:rPr>
          <w:b/>
          <w:color w:val="365F91"/>
        </w:rPr>
        <w:t xml:space="preserve">Historical event  </w:t>
      </w:r>
      <w:r>
        <w:t xml:space="preserve">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21886D2C" w14:textId="77777777" w:rsidR="0018560F" w:rsidRDefault="00000000">
      <w:r>
        <w:rPr>
          <w:b/>
          <w:color w:val="365F91"/>
        </w:rPr>
        <w:t xml:space="preserve">Line-specific comparison  </w:t>
      </w:r>
      <w:r>
        <w:t>A bending ridgepole cannot bear its burden without adequate support. As a decision-making lens, this line examines the pressured middle of a process, when effort can become overcommitment and early signals are easier to ignore. Set beside NASA flight controllers manage Apollo 13, the comparison is practical rather than predictive. The case began with apollo 13 launched in April 1970 as a planned lunar-landing mission. An oxygen tank explosion crippled the spacecraft on the way to the Moon, damaging electrical and life-support systems and ending the landing objective.. The decision then required the mission was later studied as an example of crisis management, technical teamwork, and decision-making under constrained resources. The case shows a structure under excessive load: success came not from insisting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09D0EEA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https://en.wikipedia.org/wiki/Apollo_13</w:t>
      </w:r>
    </w:p>
    <w:p w14:paraId="2F6042F4" w14:textId="77777777" w:rsidR="0018560F" w:rsidRDefault="0018560F">
      <w:pPr>
        <w:spacing w:after="0"/>
      </w:pPr>
    </w:p>
    <w:p w14:paraId="1AF54CA8" w14:textId="77777777" w:rsidR="0018560F" w:rsidRDefault="00000000">
      <w:pPr>
        <w:pStyle w:val="31"/>
      </w:pPr>
      <w:r>
        <w:t>Line 4  |  TW-WL-H28-L4  |  XIANG-U-28-05</w:t>
      </w:r>
    </w:p>
    <w:tbl>
      <w:tblPr>
        <w:tblStyle w:val="aff2"/>
        <w:tblW w:w="0" w:type="auto"/>
        <w:jc w:val="center"/>
        <w:tblLook w:val="04A0" w:firstRow="1" w:lastRow="0" w:firstColumn="1" w:lastColumn="0" w:noHBand="0" w:noVBand="1"/>
      </w:tblPr>
      <w:tblGrid>
        <w:gridCol w:w="5035"/>
        <w:gridCol w:w="5035"/>
      </w:tblGrid>
      <w:tr w:rsidR="0018560F" w14:paraId="100DA987" w14:textId="77777777">
        <w:trPr>
          <w:jc w:val="center"/>
        </w:trPr>
        <w:tc>
          <w:tcPr>
            <w:tcW w:w="5040" w:type="dxa"/>
            <w:shd w:val="clear" w:color="auto" w:fill="EAF2F8"/>
            <w:tcMar>
              <w:top w:w="80" w:type="dxa"/>
              <w:left w:w="100" w:type="dxa"/>
              <w:bottom w:w="80" w:type="dxa"/>
              <w:right w:w="100" w:type="dxa"/>
            </w:tcMar>
          </w:tcPr>
          <w:p w14:paraId="4F8A7D7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EFCB738" w14:textId="77777777" w:rsidR="0018560F" w:rsidRDefault="00000000">
            <w:r>
              <w:rPr>
                <w:b/>
              </w:rPr>
              <w:t>ENGLISH · earlier Ten Wings edition</w:t>
            </w:r>
          </w:p>
        </w:tc>
      </w:tr>
      <w:tr w:rsidR="0018560F" w14:paraId="038E1725" w14:textId="77777777">
        <w:trPr>
          <w:jc w:val="center"/>
        </w:trPr>
        <w:tc>
          <w:tcPr>
            <w:tcW w:w="5040" w:type="dxa"/>
            <w:tcMar>
              <w:top w:w="80" w:type="dxa"/>
              <w:left w:w="100" w:type="dxa"/>
              <w:bottom w:w="80" w:type="dxa"/>
              <w:right w:w="100" w:type="dxa"/>
            </w:tcMar>
          </w:tcPr>
          <w:p w14:paraId="772D4CC6" w14:textId="77777777" w:rsidR="0018560F" w:rsidRDefault="00000000">
            <w:r>
              <w:t>棟隆之吉，不橈乎下也。</w:t>
            </w:r>
          </w:p>
        </w:tc>
        <w:tc>
          <w:tcPr>
            <w:tcW w:w="5040" w:type="dxa"/>
            <w:tcMar>
              <w:top w:w="80" w:type="dxa"/>
              <w:left w:w="100" w:type="dxa"/>
              <w:bottom w:w="80" w:type="dxa"/>
              <w:right w:w="100" w:type="dxa"/>
            </w:tcMar>
          </w:tcPr>
          <w:p w14:paraId="1FE732A1" w14:textId="77777777" w:rsidR="0018560F" w:rsidRDefault="00000000">
            <w:r>
              <w:t>The image gives this practical lesson: the good fortune connected with the beam curving upwards arises from this, that it does not bend towards what is below.</w:t>
            </w:r>
          </w:p>
        </w:tc>
      </w:tr>
    </w:tbl>
    <w:p w14:paraId="7D1A92F2" w14:textId="77777777" w:rsidR="0018560F" w:rsidRDefault="00000000">
      <w:r>
        <w:rPr>
          <w:b/>
          <w:color w:val="365F91"/>
        </w:rPr>
        <w:t xml:space="preserve">Historical event  </w:t>
      </w:r>
      <w:r>
        <w:t xml:space="preserve">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7F844A11" w14:textId="77777777" w:rsidR="0018560F" w:rsidRDefault="00000000">
      <w:r>
        <w:rPr>
          <w:b/>
          <w:color w:val="365F91"/>
        </w:rPr>
        <w:t xml:space="preserve">Line-specific comparison  </w:t>
      </w:r>
      <w:r>
        <w:t>A raised ridgepole works when its support does not bend. For a career or life transition, this line focuses on the moment when preparation becomes movement and a change of position must be judged against real conditions. Set beside NASA flight controllers manage Apollo 13, the comparison is practical rather than predictive. The case began with apollo 13 launched in April 1970 as a planned lunar-landing mission. An oxygen tank explosion crippled the spacecraft on the way to the Moon, damaging electrical and life-support systems and ending the landing objective.. The decision then required the mission was later studied as an example of crisis management, technical teamwork, and decision-making under constrained resources. The case shows a structure under excessive load: success came not from insisting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111A6DA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https://en.wikipedia.org/wiki/Apollo_13</w:t>
      </w:r>
    </w:p>
    <w:p w14:paraId="3DEC9247" w14:textId="77777777" w:rsidR="0018560F" w:rsidRDefault="0018560F">
      <w:pPr>
        <w:spacing w:after="0"/>
      </w:pPr>
    </w:p>
    <w:p w14:paraId="37B49100" w14:textId="77777777" w:rsidR="0018560F" w:rsidRDefault="00000000">
      <w:pPr>
        <w:pStyle w:val="31"/>
      </w:pPr>
      <w:r>
        <w:t>Line 5  |  TW-WL-H28-L5  |  XIANG-U-28-06</w:t>
      </w:r>
    </w:p>
    <w:tbl>
      <w:tblPr>
        <w:tblStyle w:val="aff2"/>
        <w:tblW w:w="0" w:type="auto"/>
        <w:jc w:val="center"/>
        <w:tblLook w:val="04A0" w:firstRow="1" w:lastRow="0" w:firstColumn="1" w:lastColumn="0" w:noHBand="0" w:noVBand="1"/>
      </w:tblPr>
      <w:tblGrid>
        <w:gridCol w:w="5035"/>
        <w:gridCol w:w="5035"/>
      </w:tblGrid>
      <w:tr w:rsidR="0018560F" w14:paraId="75739B1B" w14:textId="77777777">
        <w:trPr>
          <w:jc w:val="center"/>
        </w:trPr>
        <w:tc>
          <w:tcPr>
            <w:tcW w:w="5040" w:type="dxa"/>
            <w:shd w:val="clear" w:color="auto" w:fill="EAF2F8"/>
            <w:tcMar>
              <w:top w:w="80" w:type="dxa"/>
              <w:left w:w="100" w:type="dxa"/>
              <w:bottom w:w="80" w:type="dxa"/>
              <w:right w:w="100" w:type="dxa"/>
            </w:tcMar>
          </w:tcPr>
          <w:p w14:paraId="252B735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EF55968" w14:textId="77777777" w:rsidR="0018560F" w:rsidRDefault="00000000">
            <w:r>
              <w:rPr>
                <w:b/>
              </w:rPr>
              <w:t>ENGLISH · earlier Ten Wings edition</w:t>
            </w:r>
          </w:p>
        </w:tc>
      </w:tr>
      <w:tr w:rsidR="0018560F" w14:paraId="72F3BA72" w14:textId="77777777">
        <w:trPr>
          <w:jc w:val="center"/>
        </w:trPr>
        <w:tc>
          <w:tcPr>
            <w:tcW w:w="5040" w:type="dxa"/>
            <w:tcMar>
              <w:top w:w="80" w:type="dxa"/>
              <w:left w:w="100" w:type="dxa"/>
              <w:bottom w:w="80" w:type="dxa"/>
              <w:right w:w="100" w:type="dxa"/>
            </w:tcMar>
          </w:tcPr>
          <w:p w14:paraId="6F126114" w14:textId="77777777" w:rsidR="0018560F" w:rsidRDefault="00000000">
            <w:r>
              <w:t>枯楊生華，何可久也。老婦士夫，亦可丑也。</w:t>
            </w:r>
          </w:p>
        </w:tc>
        <w:tc>
          <w:tcPr>
            <w:tcW w:w="5040" w:type="dxa"/>
            <w:tcMar>
              <w:top w:w="80" w:type="dxa"/>
              <w:left w:w="100" w:type="dxa"/>
              <w:bottom w:w="80" w:type="dxa"/>
              <w:right w:w="100" w:type="dxa"/>
            </w:tcMar>
          </w:tcPr>
          <w:p w14:paraId="2F23294A" w14:textId="77777777" w:rsidR="0018560F" w:rsidRDefault="00000000">
            <w:r>
              <w:t>This line or image shows that a decayed willow produces flowers: but how can this secure its long continuance? An old wife and a young husband: this also is a thing to be ashamed of.</w:t>
            </w:r>
          </w:p>
        </w:tc>
      </w:tr>
    </w:tbl>
    <w:p w14:paraId="0B449AF5" w14:textId="77777777" w:rsidR="0018560F" w:rsidRDefault="00000000">
      <w:r>
        <w:rPr>
          <w:b/>
          <w:color w:val="365F91"/>
        </w:rPr>
        <w:t xml:space="preserve">Historical event  </w:t>
      </w:r>
      <w:r>
        <w:t xml:space="preserve">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61F96013" w14:textId="77777777" w:rsidR="0018560F" w:rsidRDefault="00000000">
      <w:r>
        <w:rPr>
          <w:b/>
          <w:color w:val="365F91"/>
        </w:rPr>
        <w:t xml:space="preserve">Line-specific comparison  </w:t>
      </w:r>
      <w:r>
        <w:t>Flowers on a withered tree may be attractive but short-lived. At a high-responsibility stage, this line asks what competent action looks like once authority, visibility, resources, or opportunity have expanded. Set beside NASA flight controllers manage Apollo 13, the comparison is practical rather than predictive. The case began with apollo 13 launched in April 1970 as a planned lunar-landing mission. An oxygen tank explosion crippled the spacecraft on the way to the Moon, damaging electrical and life-support systems and ending the landing objective.. The decision then required the mission was later studied as an example of crisis management, technical teamwork, and decision-making under constrained resources. The case shows a structure under excessive load: success came not from insisting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36E7A62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https://en.wikipedia.org/wiki/Apollo_13</w:t>
      </w:r>
    </w:p>
    <w:p w14:paraId="6FDDD333" w14:textId="77777777" w:rsidR="0018560F" w:rsidRDefault="0018560F">
      <w:pPr>
        <w:spacing w:after="0"/>
      </w:pPr>
    </w:p>
    <w:p w14:paraId="2BFC2BBD" w14:textId="77777777" w:rsidR="0018560F" w:rsidRDefault="00000000">
      <w:pPr>
        <w:pStyle w:val="31"/>
      </w:pPr>
      <w:r>
        <w:t>Line 6  |  TW-WL-H28-L6  |  XIANG-U-28-07</w:t>
      </w:r>
    </w:p>
    <w:tbl>
      <w:tblPr>
        <w:tblStyle w:val="aff2"/>
        <w:tblW w:w="0" w:type="auto"/>
        <w:jc w:val="center"/>
        <w:tblLook w:val="04A0" w:firstRow="1" w:lastRow="0" w:firstColumn="1" w:lastColumn="0" w:noHBand="0" w:noVBand="1"/>
      </w:tblPr>
      <w:tblGrid>
        <w:gridCol w:w="5035"/>
        <w:gridCol w:w="5035"/>
      </w:tblGrid>
      <w:tr w:rsidR="0018560F" w14:paraId="7C1C07AB" w14:textId="77777777">
        <w:trPr>
          <w:jc w:val="center"/>
        </w:trPr>
        <w:tc>
          <w:tcPr>
            <w:tcW w:w="5040" w:type="dxa"/>
            <w:shd w:val="clear" w:color="auto" w:fill="EAF2F8"/>
            <w:tcMar>
              <w:top w:w="80" w:type="dxa"/>
              <w:left w:w="100" w:type="dxa"/>
              <w:bottom w:w="80" w:type="dxa"/>
              <w:right w:w="100" w:type="dxa"/>
            </w:tcMar>
          </w:tcPr>
          <w:p w14:paraId="0426ADD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AE77262" w14:textId="77777777" w:rsidR="0018560F" w:rsidRDefault="00000000">
            <w:r>
              <w:rPr>
                <w:b/>
              </w:rPr>
              <w:t>ENGLISH · earlier Ten Wings edition</w:t>
            </w:r>
          </w:p>
        </w:tc>
      </w:tr>
      <w:tr w:rsidR="0018560F" w14:paraId="0588DB8F" w14:textId="77777777">
        <w:trPr>
          <w:jc w:val="center"/>
        </w:trPr>
        <w:tc>
          <w:tcPr>
            <w:tcW w:w="5040" w:type="dxa"/>
            <w:tcMar>
              <w:top w:w="80" w:type="dxa"/>
              <w:left w:w="100" w:type="dxa"/>
              <w:bottom w:w="80" w:type="dxa"/>
              <w:right w:w="100" w:type="dxa"/>
            </w:tcMar>
          </w:tcPr>
          <w:p w14:paraId="5A5F24CE" w14:textId="77777777" w:rsidR="0018560F" w:rsidRDefault="00000000">
            <w:r>
              <w:t>過涉之凶，不可咎也。</w:t>
            </w:r>
          </w:p>
        </w:tc>
        <w:tc>
          <w:tcPr>
            <w:tcW w:w="5040" w:type="dxa"/>
            <w:tcMar>
              <w:top w:w="80" w:type="dxa"/>
              <w:left w:w="100" w:type="dxa"/>
              <w:bottom w:w="80" w:type="dxa"/>
              <w:right w:w="100" w:type="dxa"/>
            </w:tcMar>
          </w:tcPr>
          <w:p w14:paraId="0F13CC14" w14:textId="77777777" w:rsidR="0018560F" w:rsidRDefault="00000000">
            <w:r>
              <w:t>The image gives this practical lesson: evil follows wading with extraordinary boldness through the stream: but the act affords no ground for blame.</w:t>
            </w:r>
          </w:p>
        </w:tc>
      </w:tr>
    </w:tbl>
    <w:p w14:paraId="6E5BAA94" w14:textId="77777777" w:rsidR="0018560F" w:rsidRDefault="00000000">
      <w:r>
        <w:rPr>
          <w:b/>
          <w:color w:val="365F91"/>
        </w:rPr>
        <w:t xml:space="preserve">Historical event  </w:t>
      </w:r>
      <w:r>
        <w:t xml:space="preserve">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4DABE15B" w14:textId="77777777" w:rsidR="0018560F" w:rsidRDefault="00000000">
      <w:r>
        <w:rPr>
          <w:b/>
          <w:color w:val="365F91"/>
        </w:rPr>
        <w:t xml:space="preserve">Line-specific comparison  </w:t>
      </w:r>
      <w:r>
        <w:t>Crossing too deeply can fail even when the purpose is not blameworthy. At the top of the sequence, this line is a reminder to examine limits, exit conditions, unintended consequences, and what should happen after apparent success. Set beside NASA flight controllers manage Apollo 13, the comparison is practical rather than predictive. The case began with apollo 13 launched in April 1970 as a planned lunar-landing mission. An oxygen tank explosion crippled the spacecraft on the way to the Moon, damaging electrical and life-support systems and ending the landing objective.. The decision then required the mission was later studied as an example of crisis management, technical teamwork, and decision-making under constrained resources. The case shows a structure under excessive load: success came not from insisting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55F147F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https://en.wikipedia.org/wiki/Apollo_13</w:t>
      </w:r>
    </w:p>
    <w:p w14:paraId="246365EA" w14:textId="77777777" w:rsidR="0018560F" w:rsidRDefault="0018560F">
      <w:pPr>
        <w:spacing w:after="0"/>
      </w:pPr>
    </w:p>
    <w:p w14:paraId="144993E8" w14:textId="77777777" w:rsidR="0018560F" w:rsidRDefault="00000000">
      <w:pPr>
        <w:pStyle w:val="21"/>
      </w:pPr>
      <w:r>
        <w:t xml:space="preserve">29  </w:t>
      </w:r>
      <w:r>
        <w:t>坎</w:t>
      </w:r>
      <w:r>
        <w:t xml:space="preserve">  |  Hexagram 29</w:t>
      </w:r>
    </w:p>
    <w:p w14:paraId="65BBF336" w14:textId="77777777" w:rsidR="0018560F" w:rsidRDefault="00000000">
      <w:r>
        <w:rPr>
          <w:b/>
        </w:rPr>
        <w:t xml:space="preserve">Historical case EUUS-WL-H29: </w:t>
      </w:r>
      <w:r>
        <w:t>Grace Hopper develops compiler ideas · United States · 1940s–1950s</w:t>
      </w:r>
    </w:p>
    <w:p w14:paraId="766E46D7" w14:textId="77777777" w:rsidR="0018560F" w:rsidRDefault="00000000">
      <w:pPr>
        <w:pStyle w:val="31"/>
      </w:pPr>
      <w:r>
        <w:t>Line 1  |  TW-WL-H29-L1  |  XIANG-U-29-02</w:t>
      </w:r>
    </w:p>
    <w:tbl>
      <w:tblPr>
        <w:tblStyle w:val="aff2"/>
        <w:tblW w:w="0" w:type="auto"/>
        <w:jc w:val="center"/>
        <w:tblLook w:val="04A0" w:firstRow="1" w:lastRow="0" w:firstColumn="1" w:lastColumn="0" w:noHBand="0" w:noVBand="1"/>
      </w:tblPr>
      <w:tblGrid>
        <w:gridCol w:w="5035"/>
        <w:gridCol w:w="5035"/>
      </w:tblGrid>
      <w:tr w:rsidR="0018560F" w14:paraId="4020A4A2" w14:textId="77777777">
        <w:trPr>
          <w:jc w:val="center"/>
        </w:trPr>
        <w:tc>
          <w:tcPr>
            <w:tcW w:w="5040" w:type="dxa"/>
            <w:shd w:val="clear" w:color="auto" w:fill="EAF2F8"/>
            <w:tcMar>
              <w:top w:w="80" w:type="dxa"/>
              <w:left w:w="100" w:type="dxa"/>
              <w:bottom w:w="80" w:type="dxa"/>
              <w:right w:w="100" w:type="dxa"/>
            </w:tcMar>
          </w:tcPr>
          <w:p w14:paraId="7FA0995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F27ACE5" w14:textId="77777777" w:rsidR="0018560F" w:rsidRDefault="00000000">
            <w:r>
              <w:rPr>
                <w:b/>
              </w:rPr>
              <w:t>ENGLISH · earlier Ten Wings edition</w:t>
            </w:r>
          </w:p>
        </w:tc>
      </w:tr>
      <w:tr w:rsidR="0018560F" w14:paraId="3B5CB845" w14:textId="77777777">
        <w:trPr>
          <w:jc w:val="center"/>
        </w:trPr>
        <w:tc>
          <w:tcPr>
            <w:tcW w:w="5040" w:type="dxa"/>
            <w:tcMar>
              <w:top w:w="80" w:type="dxa"/>
              <w:left w:w="100" w:type="dxa"/>
              <w:bottom w:w="80" w:type="dxa"/>
              <w:right w:w="100" w:type="dxa"/>
            </w:tcMar>
          </w:tcPr>
          <w:p w14:paraId="3F58B3B8" w14:textId="77777777" w:rsidR="0018560F" w:rsidRDefault="00000000">
            <w:r>
              <w:t>習坎入坎，失道凶也。</w:t>
            </w:r>
          </w:p>
        </w:tc>
        <w:tc>
          <w:tcPr>
            <w:tcW w:w="5040" w:type="dxa"/>
            <w:tcMar>
              <w:top w:w="80" w:type="dxa"/>
              <w:left w:w="100" w:type="dxa"/>
              <w:bottom w:w="80" w:type="dxa"/>
              <w:right w:w="100" w:type="dxa"/>
            </w:tcMar>
          </w:tcPr>
          <w:p w14:paraId="48F35DA7" w14:textId="77777777" w:rsidR="0018560F" w:rsidRDefault="00000000">
            <w:r>
              <w:t>Tn the double defile, the person enters a cavern within it: the person has missed their proper way, and this brings misfortune.</w:t>
            </w:r>
          </w:p>
        </w:tc>
      </w:tr>
    </w:tbl>
    <w:p w14:paraId="6F15F86B" w14:textId="77777777" w:rsidR="0018560F" w:rsidRDefault="00000000">
      <w:r>
        <w:rPr>
          <w:b/>
          <w:color w:val="365F91"/>
        </w:rPr>
        <w:t xml:space="preserve">Historical event  </w:t>
      </w:r>
      <w:r>
        <w:t xml:space="preserve">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w:t>
      </w:r>
      <w:r>
        <w:lastRenderedPageBreak/>
        <w:t>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8E81A68" w14:textId="77777777" w:rsidR="0018560F" w:rsidRDefault="00000000">
      <w:r>
        <w:rPr>
          <w:b/>
          <w:color w:val="365F91"/>
        </w:rPr>
        <w:t xml:space="preserve">Line-specific comparison  </w:t>
      </w:r>
      <w:r>
        <w:t>Falling into repeated pits marks losing a workable course. For a workplace or life decision, this line is useful before the visible move begins, when assumptions can still be tested cheaply. Set beside Grace Hopper develops compiler ideas, the comparison is practical rather than predictive. The case began with grace Hopper left an academic mathematics career to join the U.S. Naval Reserve during the Second World War and was assigned to work with the Harvard Mark I computer.. The decision then required compilers and higher-level languages became fundamental to software development. Hopper’s career also became an example of repeated transition: academia to military service, then industry, standards work, and later senior naval leadership..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This is a present-day editorial comparison. The historical source documents the event, not the participants’ use of this line or the Ten Wings.</w:t>
      </w:r>
    </w:p>
    <w:p w14:paraId="3B49D33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https://en.wikipedia.org/wiki/Grace_Hopper</w:t>
      </w:r>
    </w:p>
    <w:p w14:paraId="1A397B44" w14:textId="77777777" w:rsidR="0018560F" w:rsidRDefault="0018560F">
      <w:pPr>
        <w:spacing w:after="0"/>
      </w:pPr>
    </w:p>
    <w:p w14:paraId="2A3AAAB5" w14:textId="77777777" w:rsidR="0018560F" w:rsidRDefault="00000000">
      <w:pPr>
        <w:pStyle w:val="31"/>
      </w:pPr>
      <w:r>
        <w:t>Line 2  |  TW-WL-H29-L2  |  XIANG-U-29-03</w:t>
      </w:r>
    </w:p>
    <w:tbl>
      <w:tblPr>
        <w:tblStyle w:val="aff2"/>
        <w:tblW w:w="0" w:type="auto"/>
        <w:jc w:val="center"/>
        <w:tblLook w:val="04A0" w:firstRow="1" w:lastRow="0" w:firstColumn="1" w:lastColumn="0" w:noHBand="0" w:noVBand="1"/>
      </w:tblPr>
      <w:tblGrid>
        <w:gridCol w:w="5035"/>
        <w:gridCol w:w="5035"/>
      </w:tblGrid>
      <w:tr w:rsidR="0018560F" w14:paraId="6ED26B2A" w14:textId="77777777">
        <w:trPr>
          <w:jc w:val="center"/>
        </w:trPr>
        <w:tc>
          <w:tcPr>
            <w:tcW w:w="5040" w:type="dxa"/>
            <w:shd w:val="clear" w:color="auto" w:fill="EAF2F8"/>
            <w:tcMar>
              <w:top w:w="80" w:type="dxa"/>
              <w:left w:w="100" w:type="dxa"/>
              <w:bottom w:w="80" w:type="dxa"/>
              <w:right w:w="100" w:type="dxa"/>
            </w:tcMar>
          </w:tcPr>
          <w:p w14:paraId="27B3B4C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42AF3A9" w14:textId="77777777" w:rsidR="0018560F" w:rsidRDefault="00000000">
            <w:r>
              <w:rPr>
                <w:b/>
              </w:rPr>
              <w:t>ENGLISH · earlier Ten Wings edition</w:t>
            </w:r>
          </w:p>
        </w:tc>
      </w:tr>
      <w:tr w:rsidR="0018560F" w14:paraId="797D581B" w14:textId="77777777">
        <w:trPr>
          <w:jc w:val="center"/>
        </w:trPr>
        <w:tc>
          <w:tcPr>
            <w:tcW w:w="5040" w:type="dxa"/>
            <w:tcMar>
              <w:top w:w="80" w:type="dxa"/>
              <w:left w:w="100" w:type="dxa"/>
              <w:bottom w:w="80" w:type="dxa"/>
              <w:right w:w="100" w:type="dxa"/>
            </w:tcMar>
          </w:tcPr>
          <w:p w14:paraId="1966231F" w14:textId="77777777" w:rsidR="0018560F" w:rsidRDefault="00000000">
            <w:r>
              <w:t>求小得，未出中也。</w:t>
            </w:r>
          </w:p>
        </w:tc>
        <w:tc>
          <w:tcPr>
            <w:tcW w:w="5040" w:type="dxa"/>
            <w:tcMar>
              <w:top w:w="80" w:type="dxa"/>
              <w:left w:w="100" w:type="dxa"/>
              <w:bottom w:w="80" w:type="dxa"/>
              <w:right w:w="100" w:type="dxa"/>
            </w:tcMar>
          </w:tcPr>
          <w:p w14:paraId="7E5E0F49" w14:textId="77777777" w:rsidR="0018560F" w:rsidRDefault="00000000">
            <w:r>
              <w:t>The person will get a little of the deliverance that the person seeks: the person will not yet escape from their environed position.</w:t>
            </w:r>
          </w:p>
        </w:tc>
      </w:tr>
    </w:tbl>
    <w:p w14:paraId="58A9F5EC" w14:textId="77777777" w:rsidR="0018560F" w:rsidRDefault="00000000">
      <w:r>
        <w:rPr>
          <w:b/>
          <w:color w:val="365F91"/>
        </w:rPr>
        <w:t xml:space="preserve">Historical event  </w:t>
      </w:r>
      <w:r>
        <w:t xml:space="preserve">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w:t>
      </w:r>
      <w:r>
        <w:lastRenderedPageBreak/>
        <w:t>can make the result look obvious, but it was not obvious at the beginning. The value of the episode lies in the documented sequence of action and consequence, not in turning the person into a flawless model.</w:t>
      </w:r>
    </w:p>
    <w:p w14:paraId="0B4C5127" w14:textId="77777777" w:rsidR="0018560F" w:rsidRDefault="00000000">
      <w:r>
        <w:rPr>
          <w:b/>
          <w:color w:val="365F91"/>
        </w:rPr>
        <w:t xml:space="preserve">Line-specific comparison  </w:t>
      </w:r>
      <w:r>
        <w:t>A small gain inside danger is still not an escape from it. In work and daily life, this line shifts attention from intention to role fit, relationships, and the way a choice begins to affect other people. Set beside Grace Hopper develops compiler ideas, the comparison is practical rather than predictive. The case began with grace Hopper left an academic mathematics career to join the U.S. Naval Reserve during the Second World War and was assigned to work with the Harvard Mark I computer.. The decision then required compilers and higher-level languages became fundamental to software development. Hopper’s career also became an example of repeated transition: academia to military service, then industry, standards work, and later senior naval leadership..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09D206A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https://en.wikipedia.org/wiki/Grace_Hopper</w:t>
      </w:r>
    </w:p>
    <w:p w14:paraId="59562B6E" w14:textId="77777777" w:rsidR="0018560F" w:rsidRDefault="0018560F">
      <w:pPr>
        <w:spacing w:after="0"/>
      </w:pPr>
    </w:p>
    <w:p w14:paraId="59CCF0FA" w14:textId="77777777" w:rsidR="0018560F" w:rsidRDefault="00000000">
      <w:pPr>
        <w:pStyle w:val="31"/>
      </w:pPr>
      <w:r>
        <w:t>Line 3  |  TW-WL-H29-L3  |  XIANG-U-29-04</w:t>
      </w:r>
    </w:p>
    <w:tbl>
      <w:tblPr>
        <w:tblStyle w:val="aff2"/>
        <w:tblW w:w="0" w:type="auto"/>
        <w:jc w:val="center"/>
        <w:tblLook w:val="04A0" w:firstRow="1" w:lastRow="0" w:firstColumn="1" w:lastColumn="0" w:noHBand="0" w:noVBand="1"/>
      </w:tblPr>
      <w:tblGrid>
        <w:gridCol w:w="5035"/>
        <w:gridCol w:w="5035"/>
      </w:tblGrid>
      <w:tr w:rsidR="0018560F" w14:paraId="6F313143" w14:textId="77777777">
        <w:trPr>
          <w:jc w:val="center"/>
        </w:trPr>
        <w:tc>
          <w:tcPr>
            <w:tcW w:w="5040" w:type="dxa"/>
            <w:shd w:val="clear" w:color="auto" w:fill="EAF2F8"/>
            <w:tcMar>
              <w:top w:w="80" w:type="dxa"/>
              <w:left w:w="100" w:type="dxa"/>
              <w:bottom w:w="80" w:type="dxa"/>
              <w:right w:w="100" w:type="dxa"/>
            </w:tcMar>
          </w:tcPr>
          <w:p w14:paraId="264594B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6680268" w14:textId="77777777" w:rsidR="0018560F" w:rsidRDefault="00000000">
            <w:r>
              <w:rPr>
                <w:b/>
              </w:rPr>
              <w:t>ENGLISH · earlier Ten Wings edition</w:t>
            </w:r>
          </w:p>
        </w:tc>
      </w:tr>
      <w:tr w:rsidR="0018560F" w14:paraId="7D1C3862" w14:textId="77777777">
        <w:trPr>
          <w:jc w:val="center"/>
        </w:trPr>
        <w:tc>
          <w:tcPr>
            <w:tcW w:w="5040" w:type="dxa"/>
            <w:tcMar>
              <w:top w:w="80" w:type="dxa"/>
              <w:left w:w="100" w:type="dxa"/>
              <w:bottom w:w="80" w:type="dxa"/>
              <w:right w:w="100" w:type="dxa"/>
            </w:tcMar>
          </w:tcPr>
          <w:p w14:paraId="4D3BBD3E" w14:textId="77777777" w:rsidR="0018560F" w:rsidRDefault="00000000">
            <w:r>
              <w:t>來之坎坎，終无功也。</w:t>
            </w:r>
          </w:p>
        </w:tc>
        <w:tc>
          <w:tcPr>
            <w:tcW w:w="5040" w:type="dxa"/>
            <w:tcMar>
              <w:top w:w="80" w:type="dxa"/>
              <w:left w:w="100" w:type="dxa"/>
              <w:bottom w:w="80" w:type="dxa"/>
              <w:right w:w="100" w:type="dxa"/>
            </w:tcMar>
          </w:tcPr>
          <w:p w14:paraId="07D7CE91" w14:textId="77777777" w:rsidR="0018560F" w:rsidRDefault="00000000">
            <w:r>
              <w:t>Whether the person comes or goes, the person is confronted by a defile: the person will never in such circumstances achieve any success.</w:t>
            </w:r>
          </w:p>
        </w:tc>
      </w:tr>
    </w:tbl>
    <w:p w14:paraId="3EAC1225" w14:textId="77777777" w:rsidR="0018560F" w:rsidRDefault="00000000">
      <w:r>
        <w:rPr>
          <w:b/>
          <w:color w:val="365F91"/>
        </w:rPr>
        <w:t xml:space="preserve">Historical event  </w:t>
      </w:r>
      <w:r>
        <w:t>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A40E9BC" w14:textId="77777777" w:rsidR="0018560F" w:rsidRDefault="00000000">
      <w:r>
        <w:rPr>
          <w:b/>
          <w:color w:val="365F91"/>
        </w:rPr>
        <w:lastRenderedPageBreak/>
        <w:t xml:space="preserve">Line-specific comparison  </w:t>
      </w:r>
      <w:r>
        <w:t>Moving into danger in both directions brings no useful achievement. As a decision-making lens, this line examines the pressured middle of a process, when effort can become overcommitment and early signals are easier to ignore. Set beside Grace Hopper develops compiler ideas, the comparison is practical rather than predictive. The case began with grace Hopper left an academic mathematics career to join the U.S. Naval Reserve during the Second World War and was assigned to work with the Harvard Mark I computer.. The decision then required compilers and higher-level languages became fundamental to software development. Hopper’s career also became an example of repeated transition: academia to military service, then industry, standards work, and later senior naval leadership..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This is a present-day editorial comparison. The historical source documents the event, not the participants’ use of this line or the Ten Wings.</w:t>
      </w:r>
    </w:p>
    <w:p w14:paraId="5753B86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https://en.wikipedia.org/wiki/Grace_Hopper</w:t>
      </w:r>
    </w:p>
    <w:p w14:paraId="41D5F87F" w14:textId="77777777" w:rsidR="0018560F" w:rsidRDefault="0018560F">
      <w:pPr>
        <w:spacing w:after="0"/>
      </w:pPr>
    </w:p>
    <w:p w14:paraId="48AAF900" w14:textId="77777777" w:rsidR="0018560F" w:rsidRDefault="00000000">
      <w:pPr>
        <w:pStyle w:val="31"/>
      </w:pPr>
      <w:r>
        <w:t>Line 4  |  TW-WL-H29-L4  |  XIANG-U-29-05</w:t>
      </w:r>
    </w:p>
    <w:tbl>
      <w:tblPr>
        <w:tblStyle w:val="aff2"/>
        <w:tblW w:w="0" w:type="auto"/>
        <w:jc w:val="center"/>
        <w:tblLook w:val="04A0" w:firstRow="1" w:lastRow="0" w:firstColumn="1" w:lastColumn="0" w:noHBand="0" w:noVBand="1"/>
      </w:tblPr>
      <w:tblGrid>
        <w:gridCol w:w="5035"/>
        <w:gridCol w:w="5035"/>
      </w:tblGrid>
      <w:tr w:rsidR="0018560F" w14:paraId="6AFD5AD8" w14:textId="77777777">
        <w:trPr>
          <w:jc w:val="center"/>
        </w:trPr>
        <w:tc>
          <w:tcPr>
            <w:tcW w:w="5040" w:type="dxa"/>
            <w:shd w:val="clear" w:color="auto" w:fill="EAF2F8"/>
            <w:tcMar>
              <w:top w:w="80" w:type="dxa"/>
              <w:left w:w="100" w:type="dxa"/>
              <w:bottom w:w="80" w:type="dxa"/>
              <w:right w:w="100" w:type="dxa"/>
            </w:tcMar>
          </w:tcPr>
          <w:p w14:paraId="621F5F2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8930395" w14:textId="77777777" w:rsidR="0018560F" w:rsidRDefault="00000000">
            <w:r>
              <w:rPr>
                <w:b/>
              </w:rPr>
              <w:t>ENGLISH · earlier Ten Wings edition</w:t>
            </w:r>
          </w:p>
        </w:tc>
      </w:tr>
      <w:tr w:rsidR="0018560F" w14:paraId="067A8F66" w14:textId="77777777">
        <w:trPr>
          <w:jc w:val="center"/>
        </w:trPr>
        <w:tc>
          <w:tcPr>
            <w:tcW w:w="5040" w:type="dxa"/>
            <w:tcMar>
              <w:top w:w="80" w:type="dxa"/>
              <w:left w:w="100" w:type="dxa"/>
              <w:bottom w:w="80" w:type="dxa"/>
              <w:right w:w="100" w:type="dxa"/>
            </w:tcMar>
          </w:tcPr>
          <w:p w14:paraId="14930A01" w14:textId="77777777" w:rsidR="0018560F" w:rsidRDefault="00000000">
            <w:r>
              <w:t>樽酒簋貳，剛柔济也。</w:t>
            </w:r>
          </w:p>
        </w:tc>
        <w:tc>
          <w:tcPr>
            <w:tcW w:w="5040" w:type="dxa"/>
            <w:tcMar>
              <w:top w:w="80" w:type="dxa"/>
              <w:left w:w="100" w:type="dxa"/>
              <w:bottom w:w="80" w:type="dxa"/>
              <w:right w:w="100" w:type="dxa"/>
            </w:tcMar>
          </w:tcPr>
          <w:p w14:paraId="67F393D0" w14:textId="77777777" w:rsidR="0018560F" w:rsidRDefault="00000000">
            <w:r>
              <w:t>This line or image shows that nothing but a bottle of spirits and a subsidiary basket of rice: these describe the meeting at this point of those who are represented by the strong and weak lines.</w:t>
            </w:r>
          </w:p>
        </w:tc>
      </w:tr>
    </w:tbl>
    <w:p w14:paraId="26DBE0B2" w14:textId="77777777" w:rsidR="0018560F" w:rsidRDefault="00000000">
      <w:r>
        <w:rPr>
          <w:b/>
          <w:color w:val="365F91"/>
        </w:rPr>
        <w:t xml:space="preserve">Historical event  </w:t>
      </w:r>
      <w:r>
        <w:t>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47DFAF" w14:textId="77777777" w:rsidR="0018560F" w:rsidRDefault="00000000">
      <w:r>
        <w:rPr>
          <w:b/>
          <w:color w:val="365F91"/>
        </w:rPr>
        <w:lastRenderedPageBreak/>
        <w:t xml:space="preserve">Line-specific comparison  </w:t>
      </w:r>
      <w:r>
        <w:t>A modest offering can sustain contact when firmness and flexibility meet. For a career or life transition, this line focuses on the moment when preparation becomes movement and a change of position must be judged against real conditions. Set beside Grace Hopper develops compiler ideas, the comparison is practical rather than predictive. The case began with grace Hopper left an academic mathematics career to join the U.S. Naval Reserve during the Second World War and was assigned to work with the Harvard Mark I computer.. The decision then required compilers and higher-level languages became fundamental to software development. Hopper’s career also became an example of repeated transition: academia to military service, then industry, standards work, and later senior naval leadership..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4C5D204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https://en.wikipedia.org/wiki/Grace_Hopper</w:t>
      </w:r>
    </w:p>
    <w:p w14:paraId="2BAD211C" w14:textId="77777777" w:rsidR="0018560F" w:rsidRDefault="0018560F">
      <w:pPr>
        <w:spacing w:after="0"/>
      </w:pPr>
    </w:p>
    <w:p w14:paraId="2BDC01AB" w14:textId="77777777" w:rsidR="0018560F" w:rsidRDefault="00000000">
      <w:pPr>
        <w:pStyle w:val="31"/>
      </w:pPr>
      <w:r>
        <w:t>Line 5  |  TW-WL-H29-L5  |  XIANG-U-29-06</w:t>
      </w:r>
    </w:p>
    <w:tbl>
      <w:tblPr>
        <w:tblStyle w:val="aff2"/>
        <w:tblW w:w="0" w:type="auto"/>
        <w:jc w:val="center"/>
        <w:tblLook w:val="04A0" w:firstRow="1" w:lastRow="0" w:firstColumn="1" w:lastColumn="0" w:noHBand="0" w:noVBand="1"/>
      </w:tblPr>
      <w:tblGrid>
        <w:gridCol w:w="5035"/>
        <w:gridCol w:w="5035"/>
      </w:tblGrid>
      <w:tr w:rsidR="0018560F" w14:paraId="66C60CC9" w14:textId="77777777">
        <w:trPr>
          <w:jc w:val="center"/>
        </w:trPr>
        <w:tc>
          <w:tcPr>
            <w:tcW w:w="5040" w:type="dxa"/>
            <w:shd w:val="clear" w:color="auto" w:fill="EAF2F8"/>
            <w:tcMar>
              <w:top w:w="80" w:type="dxa"/>
              <w:left w:w="100" w:type="dxa"/>
              <w:bottom w:w="80" w:type="dxa"/>
              <w:right w:w="100" w:type="dxa"/>
            </w:tcMar>
          </w:tcPr>
          <w:p w14:paraId="3238D67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9874DF2" w14:textId="77777777" w:rsidR="0018560F" w:rsidRDefault="00000000">
            <w:r>
              <w:rPr>
                <w:b/>
              </w:rPr>
              <w:t>ENGLISH · earlier Ten Wings edition</w:t>
            </w:r>
          </w:p>
        </w:tc>
      </w:tr>
      <w:tr w:rsidR="0018560F" w14:paraId="303FCA67" w14:textId="77777777">
        <w:trPr>
          <w:jc w:val="center"/>
        </w:trPr>
        <w:tc>
          <w:tcPr>
            <w:tcW w:w="5040" w:type="dxa"/>
            <w:tcMar>
              <w:top w:w="80" w:type="dxa"/>
              <w:left w:w="100" w:type="dxa"/>
              <w:bottom w:w="80" w:type="dxa"/>
              <w:right w:w="100" w:type="dxa"/>
            </w:tcMar>
          </w:tcPr>
          <w:p w14:paraId="56E56CFC" w14:textId="77777777" w:rsidR="0018560F" w:rsidRDefault="00000000">
            <w:r>
              <w:t>坎不盈，中未大也。</w:t>
            </w:r>
          </w:p>
        </w:tc>
        <w:tc>
          <w:tcPr>
            <w:tcW w:w="5040" w:type="dxa"/>
            <w:tcMar>
              <w:top w:w="80" w:type="dxa"/>
              <w:left w:w="100" w:type="dxa"/>
              <w:bottom w:w="80" w:type="dxa"/>
              <w:right w:w="100" w:type="dxa"/>
            </w:tcMar>
          </w:tcPr>
          <w:p w14:paraId="3A92E3F4" w14:textId="77777777" w:rsidR="0018560F" w:rsidRDefault="00000000">
            <w:r>
              <w:t>The water in the defile is not full so as to flow away: the virtue shown by the central situation is not yet sufficiently great.</w:t>
            </w:r>
          </w:p>
        </w:tc>
      </w:tr>
    </w:tbl>
    <w:p w14:paraId="1A44A531" w14:textId="77777777" w:rsidR="0018560F" w:rsidRDefault="00000000">
      <w:r>
        <w:rPr>
          <w:b/>
          <w:color w:val="365F91"/>
        </w:rPr>
        <w:t xml:space="preserve">Historical event  </w:t>
      </w:r>
      <w:r>
        <w:t>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681FF1F" w14:textId="77777777" w:rsidR="0018560F" w:rsidRDefault="00000000">
      <w:r>
        <w:rPr>
          <w:b/>
          <w:color w:val="365F91"/>
        </w:rPr>
        <w:lastRenderedPageBreak/>
        <w:t xml:space="preserve">Line-specific comparison  </w:t>
      </w:r>
      <w:r>
        <w:t>Danger not yet filled to the brim remains bounded, though the position is limited. At a high-responsibility stage, this line asks what competent action looks like once authority, visibility, resources, or opportunity have expanded. Set beside Grace Hopper develops compiler ideas, the comparison is practical rather than predictive. The case began with grace Hopper left an academic mathematics career to join the U.S. Naval Reserve during the Second World War and was assigned to work with the Harvard Mark I computer.. The decision then required compilers and higher-level languages became fundamental to software development. Hopper’s career also became an example of repeated transition: academia to military service, then industry, standards work, and later senior naval leadership..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54253C8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https://en.wikipedia.org/wiki/Grace_Hopper</w:t>
      </w:r>
    </w:p>
    <w:p w14:paraId="3390C377" w14:textId="77777777" w:rsidR="0018560F" w:rsidRDefault="0018560F">
      <w:pPr>
        <w:spacing w:after="0"/>
      </w:pPr>
    </w:p>
    <w:p w14:paraId="53A788B1" w14:textId="77777777" w:rsidR="0018560F" w:rsidRDefault="00000000">
      <w:pPr>
        <w:pStyle w:val="31"/>
      </w:pPr>
      <w:r>
        <w:t>Line 6  |  TW-WL-H29-L6  |  XIANG-U-29-07</w:t>
      </w:r>
    </w:p>
    <w:tbl>
      <w:tblPr>
        <w:tblStyle w:val="aff2"/>
        <w:tblW w:w="0" w:type="auto"/>
        <w:jc w:val="center"/>
        <w:tblLook w:val="04A0" w:firstRow="1" w:lastRow="0" w:firstColumn="1" w:lastColumn="0" w:noHBand="0" w:noVBand="1"/>
      </w:tblPr>
      <w:tblGrid>
        <w:gridCol w:w="5035"/>
        <w:gridCol w:w="5035"/>
      </w:tblGrid>
      <w:tr w:rsidR="0018560F" w14:paraId="2575E10D" w14:textId="77777777">
        <w:trPr>
          <w:jc w:val="center"/>
        </w:trPr>
        <w:tc>
          <w:tcPr>
            <w:tcW w:w="5040" w:type="dxa"/>
            <w:shd w:val="clear" w:color="auto" w:fill="EAF2F8"/>
            <w:tcMar>
              <w:top w:w="80" w:type="dxa"/>
              <w:left w:w="100" w:type="dxa"/>
              <w:bottom w:w="80" w:type="dxa"/>
              <w:right w:w="100" w:type="dxa"/>
            </w:tcMar>
          </w:tcPr>
          <w:p w14:paraId="5D33CDA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766952F" w14:textId="77777777" w:rsidR="0018560F" w:rsidRDefault="00000000">
            <w:r>
              <w:rPr>
                <w:b/>
              </w:rPr>
              <w:t>ENGLISH · earlier Ten Wings edition</w:t>
            </w:r>
          </w:p>
        </w:tc>
      </w:tr>
      <w:tr w:rsidR="0018560F" w14:paraId="474E0569" w14:textId="77777777">
        <w:trPr>
          <w:jc w:val="center"/>
        </w:trPr>
        <w:tc>
          <w:tcPr>
            <w:tcW w:w="5040" w:type="dxa"/>
            <w:tcMar>
              <w:top w:w="80" w:type="dxa"/>
              <w:left w:w="100" w:type="dxa"/>
              <w:bottom w:w="80" w:type="dxa"/>
              <w:right w:w="100" w:type="dxa"/>
            </w:tcMar>
          </w:tcPr>
          <w:p w14:paraId="3647734F" w14:textId="77777777" w:rsidR="0018560F" w:rsidRDefault="00000000">
            <w:r>
              <w:t>上六失道，凶三歲也。</w:t>
            </w:r>
          </w:p>
        </w:tc>
        <w:tc>
          <w:tcPr>
            <w:tcW w:w="5040" w:type="dxa"/>
            <w:tcMar>
              <w:top w:w="80" w:type="dxa"/>
              <w:left w:w="100" w:type="dxa"/>
              <w:bottom w:w="80" w:type="dxa"/>
              <w:right w:w="100" w:type="dxa"/>
            </w:tcMar>
          </w:tcPr>
          <w:p w14:paraId="6E1F7164" w14:textId="77777777" w:rsidR="0018560F" w:rsidRDefault="00000000">
            <w:r>
              <w:t>The sixth line, divided, shows its subject missing their proper course: this brings misfortune for three years.</w:t>
            </w:r>
          </w:p>
        </w:tc>
      </w:tr>
    </w:tbl>
    <w:p w14:paraId="17325F32" w14:textId="77777777" w:rsidR="0018560F" w:rsidRDefault="00000000">
      <w:r>
        <w:rPr>
          <w:b/>
          <w:color w:val="365F91"/>
        </w:rPr>
        <w:t xml:space="preserve">Historical event  </w:t>
      </w:r>
      <w:r>
        <w:t>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7AB0AC" w14:textId="77777777" w:rsidR="0018560F" w:rsidRDefault="00000000">
      <w:r>
        <w:rPr>
          <w:b/>
          <w:color w:val="365F91"/>
        </w:rPr>
        <w:t xml:space="preserve">Line-specific comparison  </w:t>
      </w:r>
      <w:r>
        <w:t xml:space="preserve">A prolonged confinement follows losing the proper course. At the top of the sequence, this line is a reminder to examine limits, exit conditions, unintended consequences, and what should happen after apparent success. Set beside Grace Hopper develops compiler ideas, the comparison is practical </w:t>
      </w:r>
      <w:r>
        <w:lastRenderedPageBreak/>
        <w:t>rather than predictive. The case began with grace Hopper left an academic mathematics career to join the U.S. Naval Reserve during the Second World War and was assigned to work with the Harvard Mark I computer.. The decision then required compilers and higher-level languages became fundamental to software development. Hopper’s career also became an example of repeated transition: academia to military service, then industry, standards work, and later senior naval leadership..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This is a present-day editorial comparison. The historical source documents the event, not the participants’ use of this line or the Ten Wings.</w:t>
      </w:r>
    </w:p>
    <w:p w14:paraId="37D8701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https://en.wikipedia.org/wiki/Grace_Hopper</w:t>
      </w:r>
    </w:p>
    <w:p w14:paraId="05518971" w14:textId="77777777" w:rsidR="0018560F" w:rsidRDefault="0018560F">
      <w:pPr>
        <w:spacing w:after="0"/>
      </w:pPr>
    </w:p>
    <w:p w14:paraId="24125F10" w14:textId="77777777" w:rsidR="0018560F" w:rsidRDefault="00000000">
      <w:pPr>
        <w:pStyle w:val="21"/>
      </w:pPr>
      <w:r>
        <w:t xml:space="preserve">30  </w:t>
      </w:r>
      <w:r>
        <w:t>離</w:t>
      </w:r>
      <w:r>
        <w:t xml:space="preserve">  |  Hexagram 30</w:t>
      </w:r>
    </w:p>
    <w:p w14:paraId="6FD5A653" w14:textId="77777777" w:rsidR="0018560F" w:rsidRDefault="00000000">
      <w:r>
        <w:rPr>
          <w:b/>
        </w:rPr>
        <w:t xml:space="preserve">Historical case EUUS-WL-H30: </w:t>
      </w:r>
      <w:r>
        <w:t>Julia Child retrains in French cooking · Paris and United States · 1948–1960s</w:t>
      </w:r>
    </w:p>
    <w:p w14:paraId="725AC339" w14:textId="77777777" w:rsidR="0018560F" w:rsidRDefault="00000000">
      <w:pPr>
        <w:pStyle w:val="31"/>
      </w:pPr>
      <w:r>
        <w:t>Line 1  |  TW-WL-H30-L1  |  XIANG-U-30-02</w:t>
      </w:r>
    </w:p>
    <w:tbl>
      <w:tblPr>
        <w:tblStyle w:val="aff2"/>
        <w:tblW w:w="0" w:type="auto"/>
        <w:jc w:val="center"/>
        <w:tblLook w:val="04A0" w:firstRow="1" w:lastRow="0" w:firstColumn="1" w:lastColumn="0" w:noHBand="0" w:noVBand="1"/>
      </w:tblPr>
      <w:tblGrid>
        <w:gridCol w:w="5035"/>
        <w:gridCol w:w="5035"/>
      </w:tblGrid>
      <w:tr w:rsidR="0018560F" w14:paraId="760E486D" w14:textId="77777777">
        <w:trPr>
          <w:jc w:val="center"/>
        </w:trPr>
        <w:tc>
          <w:tcPr>
            <w:tcW w:w="5040" w:type="dxa"/>
            <w:shd w:val="clear" w:color="auto" w:fill="EAF2F8"/>
            <w:tcMar>
              <w:top w:w="80" w:type="dxa"/>
              <w:left w:w="100" w:type="dxa"/>
              <w:bottom w:w="80" w:type="dxa"/>
              <w:right w:w="100" w:type="dxa"/>
            </w:tcMar>
          </w:tcPr>
          <w:p w14:paraId="1F00525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A63144A" w14:textId="77777777" w:rsidR="0018560F" w:rsidRDefault="00000000">
            <w:r>
              <w:rPr>
                <w:b/>
              </w:rPr>
              <w:t>ENGLISH · earlier Ten Wings edition</w:t>
            </w:r>
          </w:p>
        </w:tc>
      </w:tr>
      <w:tr w:rsidR="0018560F" w14:paraId="41891069" w14:textId="77777777">
        <w:trPr>
          <w:jc w:val="center"/>
        </w:trPr>
        <w:tc>
          <w:tcPr>
            <w:tcW w:w="5040" w:type="dxa"/>
            <w:tcMar>
              <w:top w:w="80" w:type="dxa"/>
              <w:left w:w="100" w:type="dxa"/>
              <w:bottom w:w="80" w:type="dxa"/>
              <w:right w:w="100" w:type="dxa"/>
            </w:tcMar>
          </w:tcPr>
          <w:p w14:paraId="1CFD6CDE" w14:textId="77777777" w:rsidR="0018560F" w:rsidRDefault="00000000">
            <w:r>
              <w:t>履錯之敬，以辟咎也。</w:t>
            </w:r>
          </w:p>
        </w:tc>
        <w:tc>
          <w:tcPr>
            <w:tcW w:w="5040" w:type="dxa"/>
            <w:tcMar>
              <w:top w:w="80" w:type="dxa"/>
              <w:left w:w="100" w:type="dxa"/>
              <w:bottom w:w="80" w:type="dxa"/>
              <w:right w:w="100" w:type="dxa"/>
            </w:tcMar>
          </w:tcPr>
          <w:p w14:paraId="41465073" w14:textId="77777777" w:rsidR="0018560F" w:rsidRDefault="00000000">
            <w:r>
              <w:t>The reverent attention directed to their confused steps is the way by which error is avoided.</w:t>
            </w:r>
          </w:p>
        </w:tc>
      </w:tr>
    </w:tbl>
    <w:p w14:paraId="424774AB" w14:textId="77777777" w:rsidR="0018560F" w:rsidRDefault="00000000">
      <w:r>
        <w:rPr>
          <w:b/>
          <w:color w:val="365F91"/>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A53ACDF" w14:textId="77777777" w:rsidR="0018560F" w:rsidRDefault="00000000">
      <w:r>
        <w:rPr>
          <w:b/>
          <w:color w:val="365F91"/>
        </w:rPr>
        <w:t xml:space="preserve">Line-specific comparison  </w:t>
      </w:r>
      <w:r>
        <w:t xml:space="preserve">Careful conduct amid crossed steps avoids blame. For a workplace or life decision, this line is useful before the visible move begins, when assumptions can still be tested cheaply. Set beside Julia Child retrains in French cooking, the comparison is practical rather than predictive. The case began with julia Child moved to France after the Second World War because of her husband Paul Child’s diplomatic posting. </w:t>
      </w:r>
      <w:r>
        <w:lastRenderedPageBreak/>
        <w:t>She had worked in wartime government service but had not established a professional career in food.. The decision then required the transition was gradual and collaborative rather than a single act of reinvention. It shows influence growing through shared work, repeated practice, and the ability to translate expertise from one culture and.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071BBE4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https://en.wikipedia.org/wiki/Julia_Child</w:t>
      </w:r>
    </w:p>
    <w:p w14:paraId="4E608144" w14:textId="77777777" w:rsidR="0018560F" w:rsidRDefault="0018560F">
      <w:pPr>
        <w:spacing w:after="0"/>
      </w:pPr>
    </w:p>
    <w:p w14:paraId="674BD9C1" w14:textId="77777777" w:rsidR="0018560F" w:rsidRDefault="00000000">
      <w:pPr>
        <w:pStyle w:val="31"/>
      </w:pPr>
      <w:r>
        <w:t>Line 2  |  TW-WL-H30-L2  |  XIANG-U-30-03</w:t>
      </w:r>
    </w:p>
    <w:tbl>
      <w:tblPr>
        <w:tblStyle w:val="aff2"/>
        <w:tblW w:w="0" w:type="auto"/>
        <w:jc w:val="center"/>
        <w:tblLook w:val="04A0" w:firstRow="1" w:lastRow="0" w:firstColumn="1" w:lastColumn="0" w:noHBand="0" w:noVBand="1"/>
      </w:tblPr>
      <w:tblGrid>
        <w:gridCol w:w="5035"/>
        <w:gridCol w:w="5035"/>
      </w:tblGrid>
      <w:tr w:rsidR="0018560F" w14:paraId="2444B402" w14:textId="77777777">
        <w:trPr>
          <w:jc w:val="center"/>
        </w:trPr>
        <w:tc>
          <w:tcPr>
            <w:tcW w:w="5040" w:type="dxa"/>
            <w:shd w:val="clear" w:color="auto" w:fill="EAF2F8"/>
            <w:tcMar>
              <w:top w:w="80" w:type="dxa"/>
              <w:left w:w="100" w:type="dxa"/>
              <w:bottom w:w="80" w:type="dxa"/>
              <w:right w:w="100" w:type="dxa"/>
            </w:tcMar>
          </w:tcPr>
          <w:p w14:paraId="63EDA8F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F77DC21" w14:textId="77777777" w:rsidR="0018560F" w:rsidRDefault="00000000">
            <w:r>
              <w:rPr>
                <w:b/>
              </w:rPr>
              <w:t>ENGLISH · earlier Ten Wings edition</w:t>
            </w:r>
          </w:p>
        </w:tc>
      </w:tr>
      <w:tr w:rsidR="0018560F" w14:paraId="06AA788E" w14:textId="77777777">
        <w:trPr>
          <w:jc w:val="center"/>
        </w:trPr>
        <w:tc>
          <w:tcPr>
            <w:tcW w:w="5040" w:type="dxa"/>
            <w:tcMar>
              <w:top w:w="80" w:type="dxa"/>
              <w:left w:w="100" w:type="dxa"/>
              <w:bottom w:w="80" w:type="dxa"/>
              <w:right w:w="100" w:type="dxa"/>
            </w:tcMar>
          </w:tcPr>
          <w:p w14:paraId="7ABA7848" w14:textId="77777777" w:rsidR="0018560F" w:rsidRDefault="00000000">
            <w:r>
              <w:t>黃離元吉，得中道也。</w:t>
            </w:r>
          </w:p>
        </w:tc>
        <w:tc>
          <w:tcPr>
            <w:tcW w:w="5040" w:type="dxa"/>
            <w:tcMar>
              <w:top w:w="80" w:type="dxa"/>
              <w:left w:w="100" w:type="dxa"/>
              <w:bottom w:w="80" w:type="dxa"/>
              <w:right w:w="100" w:type="dxa"/>
            </w:tcMar>
          </w:tcPr>
          <w:p w14:paraId="5EA54DE7" w14:textId="77777777" w:rsidR="0018560F" w:rsidRDefault="00000000">
            <w:r>
              <w:t>The great good fortune from the person represented by the second line occupying their place in yellow is because of their holding the course of the due mean.</w:t>
            </w:r>
          </w:p>
        </w:tc>
      </w:tr>
    </w:tbl>
    <w:p w14:paraId="54DF86B3" w14:textId="77777777" w:rsidR="0018560F" w:rsidRDefault="00000000">
      <w:r>
        <w:rPr>
          <w:b/>
          <w:color w:val="365F91"/>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E3F53D3" w14:textId="77777777" w:rsidR="0018560F" w:rsidRDefault="00000000">
      <w:r>
        <w:rPr>
          <w:b/>
          <w:color w:val="365F91"/>
        </w:rPr>
        <w:t xml:space="preserve">Line-specific comparison  </w:t>
      </w:r>
      <w:r>
        <w:t xml:space="preserve">Balanced brightness is associated with a centered course. In work and daily life, this line shifts attention from intention to role fit, relationships, and the way a choice begins to affect other people. Set beside Julia Child retrains in French cooking, the comparison is practical rather than predictive. The case began with julia Child moved to France after the Second World War because of her husband Paul Child’s diplomatic posting. She had worked in wartime government service but had not established a professional career in food.. The decision then required the transition was gradual and collaborative rather than a single act of reinvention. It shows influence growing through shared work, repeated practice, and the ability to translate </w:t>
      </w:r>
      <w:r>
        <w:lastRenderedPageBreak/>
        <w:t>expertise from one culture and.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7E7F947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https://en.wikipedia.org/wiki/Julia_Child</w:t>
      </w:r>
    </w:p>
    <w:p w14:paraId="7F6FE974" w14:textId="77777777" w:rsidR="0018560F" w:rsidRDefault="0018560F">
      <w:pPr>
        <w:spacing w:after="0"/>
      </w:pPr>
    </w:p>
    <w:p w14:paraId="035BFEF4" w14:textId="77777777" w:rsidR="0018560F" w:rsidRDefault="00000000">
      <w:pPr>
        <w:pStyle w:val="31"/>
      </w:pPr>
      <w:r>
        <w:t>Line 3  |  TW-WL-H30-L3  |  XIANG-U-30-04</w:t>
      </w:r>
    </w:p>
    <w:tbl>
      <w:tblPr>
        <w:tblStyle w:val="aff2"/>
        <w:tblW w:w="0" w:type="auto"/>
        <w:jc w:val="center"/>
        <w:tblLook w:val="04A0" w:firstRow="1" w:lastRow="0" w:firstColumn="1" w:lastColumn="0" w:noHBand="0" w:noVBand="1"/>
      </w:tblPr>
      <w:tblGrid>
        <w:gridCol w:w="5035"/>
        <w:gridCol w:w="5035"/>
      </w:tblGrid>
      <w:tr w:rsidR="0018560F" w14:paraId="772173A6" w14:textId="77777777">
        <w:trPr>
          <w:jc w:val="center"/>
        </w:trPr>
        <w:tc>
          <w:tcPr>
            <w:tcW w:w="5040" w:type="dxa"/>
            <w:shd w:val="clear" w:color="auto" w:fill="EAF2F8"/>
            <w:tcMar>
              <w:top w:w="80" w:type="dxa"/>
              <w:left w:w="100" w:type="dxa"/>
              <w:bottom w:w="80" w:type="dxa"/>
              <w:right w:w="100" w:type="dxa"/>
            </w:tcMar>
          </w:tcPr>
          <w:p w14:paraId="7B509B3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E5ED515" w14:textId="77777777" w:rsidR="0018560F" w:rsidRDefault="00000000">
            <w:r>
              <w:rPr>
                <w:b/>
              </w:rPr>
              <w:t>ENGLISH · earlier Ten Wings edition</w:t>
            </w:r>
          </w:p>
        </w:tc>
      </w:tr>
      <w:tr w:rsidR="0018560F" w14:paraId="2C6FD198" w14:textId="77777777">
        <w:trPr>
          <w:jc w:val="center"/>
        </w:trPr>
        <w:tc>
          <w:tcPr>
            <w:tcW w:w="5040" w:type="dxa"/>
            <w:tcMar>
              <w:top w:w="80" w:type="dxa"/>
              <w:left w:w="100" w:type="dxa"/>
              <w:bottom w:w="80" w:type="dxa"/>
              <w:right w:w="100" w:type="dxa"/>
            </w:tcMar>
          </w:tcPr>
          <w:p w14:paraId="595E8C28" w14:textId="77777777" w:rsidR="0018560F" w:rsidRDefault="00000000">
            <w:r>
              <w:t>日昃之離，何可久也。</w:t>
            </w:r>
          </w:p>
        </w:tc>
        <w:tc>
          <w:tcPr>
            <w:tcW w:w="5040" w:type="dxa"/>
            <w:tcMar>
              <w:top w:w="80" w:type="dxa"/>
              <w:left w:w="100" w:type="dxa"/>
              <w:bottom w:w="80" w:type="dxa"/>
              <w:right w:w="100" w:type="dxa"/>
            </w:tcMar>
          </w:tcPr>
          <w:p w14:paraId="1B33C741" w14:textId="77777777" w:rsidR="0018560F" w:rsidRDefault="00000000">
            <w:r>
              <w:t>The image gives this practical lesson: a position like that of the declining sun: how can it continue long?</w:t>
            </w:r>
          </w:p>
        </w:tc>
      </w:tr>
    </w:tbl>
    <w:p w14:paraId="58C88AE9" w14:textId="77777777" w:rsidR="0018560F" w:rsidRDefault="00000000">
      <w:r>
        <w:rPr>
          <w:b/>
          <w:color w:val="365F91"/>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085EC8E" w14:textId="77777777" w:rsidR="0018560F" w:rsidRDefault="00000000">
      <w:r>
        <w:rPr>
          <w:b/>
          <w:color w:val="365F91"/>
        </w:rPr>
        <w:t xml:space="preserve">Line-specific comparison  </w:t>
      </w:r>
      <w:r>
        <w:t xml:space="preserve">The declining sun asks how long a condition can endure. As a decision-making lens, this line examines the pressured middle of a process, when effort can become overcommitment and early signals are easier to ignore. Set beside Julia Child retrains in French cooking, the comparison is practical rather than predictive. The case began with julia Child moved to France after the Second World War because of her husband Paul Child’s diplomatic posting. She had worked in wartime government service but had not established a professional career in food.. The decision then required the transition was gradual and collaborative rather than a single act of reinvention. It shows influence growing through shared work, repeated practice, and the ability to translate expertise from one culture and. Its aftermath matters because later reputation can make the result look obvious, but it was not obvious at the beginning. The value of the episode lies in the documented sequence of action and consequence. A modern reader can therefore ask what </w:t>
      </w:r>
      <w:r>
        <w:lastRenderedPageBreak/>
        <w:t>evidence shows that a current work or life situation has. This is a present-day editorial comparison. The historical source documents the event, not the participants’ use of this line or the Ten Wings.</w:t>
      </w:r>
    </w:p>
    <w:p w14:paraId="4CD0CA3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https://en.wikipedia.org/wiki/Julia_Child</w:t>
      </w:r>
    </w:p>
    <w:p w14:paraId="00EB9162" w14:textId="77777777" w:rsidR="0018560F" w:rsidRDefault="0018560F">
      <w:pPr>
        <w:spacing w:after="0"/>
      </w:pPr>
    </w:p>
    <w:p w14:paraId="6834FC72" w14:textId="77777777" w:rsidR="0018560F" w:rsidRDefault="00000000">
      <w:pPr>
        <w:pStyle w:val="31"/>
      </w:pPr>
      <w:r>
        <w:t>Line 4  |  TW-WL-H30-L4  |  XIANG-U-30-05</w:t>
      </w:r>
    </w:p>
    <w:tbl>
      <w:tblPr>
        <w:tblStyle w:val="aff2"/>
        <w:tblW w:w="0" w:type="auto"/>
        <w:jc w:val="center"/>
        <w:tblLook w:val="04A0" w:firstRow="1" w:lastRow="0" w:firstColumn="1" w:lastColumn="0" w:noHBand="0" w:noVBand="1"/>
      </w:tblPr>
      <w:tblGrid>
        <w:gridCol w:w="5035"/>
        <w:gridCol w:w="5035"/>
      </w:tblGrid>
      <w:tr w:rsidR="0018560F" w14:paraId="25DFE315" w14:textId="77777777">
        <w:trPr>
          <w:jc w:val="center"/>
        </w:trPr>
        <w:tc>
          <w:tcPr>
            <w:tcW w:w="5040" w:type="dxa"/>
            <w:shd w:val="clear" w:color="auto" w:fill="EAF2F8"/>
            <w:tcMar>
              <w:top w:w="80" w:type="dxa"/>
              <w:left w:w="100" w:type="dxa"/>
              <w:bottom w:w="80" w:type="dxa"/>
              <w:right w:w="100" w:type="dxa"/>
            </w:tcMar>
          </w:tcPr>
          <w:p w14:paraId="53C582D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B389CB0" w14:textId="77777777" w:rsidR="0018560F" w:rsidRDefault="00000000">
            <w:r>
              <w:rPr>
                <w:b/>
              </w:rPr>
              <w:t>ENGLISH · earlier Ten Wings edition</w:t>
            </w:r>
          </w:p>
        </w:tc>
      </w:tr>
      <w:tr w:rsidR="0018560F" w14:paraId="3F59E930" w14:textId="77777777">
        <w:trPr>
          <w:jc w:val="center"/>
        </w:trPr>
        <w:tc>
          <w:tcPr>
            <w:tcW w:w="5040" w:type="dxa"/>
            <w:tcMar>
              <w:top w:w="80" w:type="dxa"/>
              <w:left w:w="100" w:type="dxa"/>
              <w:bottom w:w="80" w:type="dxa"/>
              <w:right w:w="100" w:type="dxa"/>
            </w:tcMar>
          </w:tcPr>
          <w:p w14:paraId="191759A0" w14:textId="77777777" w:rsidR="0018560F" w:rsidRDefault="00000000">
            <w:r>
              <w:t>突如其來如，无所容也。</w:t>
            </w:r>
          </w:p>
        </w:tc>
        <w:tc>
          <w:tcPr>
            <w:tcW w:w="5040" w:type="dxa"/>
            <w:tcMar>
              <w:top w:w="80" w:type="dxa"/>
              <w:left w:w="100" w:type="dxa"/>
              <w:bottom w:w="80" w:type="dxa"/>
              <w:right w:w="100" w:type="dxa"/>
            </w:tcMar>
          </w:tcPr>
          <w:p w14:paraId="2FD5FD0F" w14:textId="77777777" w:rsidR="0018560F" w:rsidRDefault="00000000">
            <w:r>
              <w:t>How abrupt is the manner of their coming!; none can bear with them.</w:t>
            </w:r>
          </w:p>
        </w:tc>
      </w:tr>
    </w:tbl>
    <w:p w14:paraId="7753ADE0" w14:textId="77777777" w:rsidR="0018560F" w:rsidRDefault="00000000">
      <w:r>
        <w:rPr>
          <w:b/>
          <w:color w:val="365F91"/>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42699A" w14:textId="77777777" w:rsidR="0018560F" w:rsidRDefault="00000000">
      <w:r>
        <w:rPr>
          <w:b/>
          <w:color w:val="365F91"/>
        </w:rPr>
        <w:t xml:space="preserve">Line-specific comparison  </w:t>
      </w:r>
      <w:r>
        <w:t>A sudden arrival meets rejection when it has no fitting place. For a career or life transition, this line focuses on the moment when preparation becomes movement and a change of position must be judged against real conditions. Set beside Julia Child retrains in French cooking, the comparison is practical rather than predictive. The case began with julia Child moved to France after the Second World War because of her husband Paul Child’s diplomatic posting. She had worked in wartime government service but had not established a professional career in food.. The decision then required the transition was gradual and collaborative rather than a single act of reinvention. It shows influence growing through shared work, repeated practice, and the ability to translate expertise from one culture and.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6EDA234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https://en.wikipedia.org/wiki/Julia_Child</w:t>
      </w:r>
    </w:p>
    <w:p w14:paraId="4187DE3D" w14:textId="77777777" w:rsidR="0018560F" w:rsidRDefault="0018560F">
      <w:pPr>
        <w:spacing w:after="0"/>
      </w:pPr>
    </w:p>
    <w:p w14:paraId="1465B1CA" w14:textId="77777777" w:rsidR="0018560F" w:rsidRDefault="00000000">
      <w:pPr>
        <w:pStyle w:val="31"/>
      </w:pPr>
      <w:r>
        <w:t>Line 5  |  TW-WL-H30-L5  |  XIANG-U-30-06</w:t>
      </w:r>
    </w:p>
    <w:tbl>
      <w:tblPr>
        <w:tblStyle w:val="aff2"/>
        <w:tblW w:w="0" w:type="auto"/>
        <w:jc w:val="center"/>
        <w:tblLook w:val="04A0" w:firstRow="1" w:lastRow="0" w:firstColumn="1" w:lastColumn="0" w:noHBand="0" w:noVBand="1"/>
      </w:tblPr>
      <w:tblGrid>
        <w:gridCol w:w="5035"/>
        <w:gridCol w:w="5035"/>
      </w:tblGrid>
      <w:tr w:rsidR="0018560F" w14:paraId="2F2314E9" w14:textId="77777777">
        <w:trPr>
          <w:jc w:val="center"/>
        </w:trPr>
        <w:tc>
          <w:tcPr>
            <w:tcW w:w="5040" w:type="dxa"/>
            <w:shd w:val="clear" w:color="auto" w:fill="EAF2F8"/>
            <w:tcMar>
              <w:top w:w="80" w:type="dxa"/>
              <w:left w:w="100" w:type="dxa"/>
              <w:bottom w:w="80" w:type="dxa"/>
              <w:right w:w="100" w:type="dxa"/>
            </w:tcMar>
          </w:tcPr>
          <w:p w14:paraId="1C624DE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2526CC3" w14:textId="77777777" w:rsidR="0018560F" w:rsidRDefault="00000000">
            <w:r>
              <w:rPr>
                <w:b/>
              </w:rPr>
              <w:t>ENGLISH · earlier Ten Wings edition</w:t>
            </w:r>
          </w:p>
        </w:tc>
      </w:tr>
      <w:tr w:rsidR="0018560F" w14:paraId="6D5CA109" w14:textId="77777777">
        <w:trPr>
          <w:jc w:val="center"/>
        </w:trPr>
        <w:tc>
          <w:tcPr>
            <w:tcW w:w="5040" w:type="dxa"/>
            <w:tcMar>
              <w:top w:w="80" w:type="dxa"/>
              <w:left w:w="100" w:type="dxa"/>
              <w:bottom w:w="80" w:type="dxa"/>
              <w:right w:w="100" w:type="dxa"/>
            </w:tcMar>
          </w:tcPr>
          <w:p w14:paraId="6FE5FE98" w14:textId="77777777" w:rsidR="0018560F" w:rsidRDefault="00000000">
            <w:r>
              <w:t>六五之吉，離王公也。</w:t>
            </w:r>
          </w:p>
        </w:tc>
        <w:tc>
          <w:tcPr>
            <w:tcW w:w="5040" w:type="dxa"/>
            <w:tcMar>
              <w:top w:w="80" w:type="dxa"/>
              <w:left w:w="100" w:type="dxa"/>
              <w:bottom w:w="80" w:type="dxa"/>
              <w:right w:w="100" w:type="dxa"/>
            </w:tcMar>
          </w:tcPr>
          <w:p w14:paraId="6564F6CA" w14:textId="77777777" w:rsidR="0018560F" w:rsidRDefault="00000000">
            <w:r>
              <w:t>The good fortune attached to the fifth yielding line, is due to its occupying the place of a king or a prince.</w:t>
            </w:r>
          </w:p>
        </w:tc>
      </w:tr>
    </w:tbl>
    <w:p w14:paraId="159AC790" w14:textId="77777777" w:rsidR="0018560F" w:rsidRDefault="00000000">
      <w:r>
        <w:rPr>
          <w:b/>
          <w:color w:val="365F91"/>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DE6AB5D" w14:textId="77777777" w:rsidR="0018560F" w:rsidRDefault="00000000">
      <w:r>
        <w:rPr>
          <w:b/>
          <w:color w:val="365F91"/>
        </w:rPr>
        <w:t xml:space="preserve">Line-specific comparison  </w:t>
      </w:r>
      <w:r>
        <w:t>Distress in a ruler's position can accompany a favorable effort to preserve order. At a high-responsibility stage, this line asks what competent action looks like once authority, visibility, resources, or opportunity have expanded. Set beside Julia Child retrains in French cooking, the comparison is practical rather than predictive. The case began with julia Child moved to France after the Second World War because of her husband Paul Child’s diplomatic posting. She had worked in wartime government service but had not established a professional career in food.. The decision then required the transition was gradual and collaborative rather than a single act of reinvention. It shows influence growing through shared work, repeated practice, and the ability to translate expertise from one culture and.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4548F6A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https://en.wikipedia.org/wiki/Julia_Child</w:t>
      </w:r>
    </w:p>
    <w:p w14:paraId="1B2A9BC4" w14:textId="77777777" w:rsidR="0018560F" w:rsidRDefault="0018560F">
      <w:pPr>
        <w:spacing w:after="0"/>
      </w:pPr>
    </w:p>
    <w:p w14:paraId="4CA66BCB" w14:textId="77777777" w:rsidR="0018560F" w:rsidRDefault="00000000">
      <w:pPr>
        <w:pStyle w:val="31"/>
      </w:pPr>
      <w:r>
        <w:t>Line 6  |  TW-WL-H30-L6  |  XIANG-U-30-07</w:t>
      </w:r>
    </w:p>
    <w:tbl>
      <w:tblPr>
        <w:tblStyle w:val="aff2"/>
        <w:tblW w:w="0" w:type="auto"/>
        <w:jc w:val="center"/>
        <w:tblLook w:val="04A0" w:firstRow="1" w:lastRow="0" w:firstColumn="1" w:lastColumn="0" w:noHBand="0" w:noVBand="1"/>
      </w:tblPr>
      <w:tblGrid>
        <w:gridCol w:w="5035"/>
        <w:gridCol w:w="5035"/>
      </w:tblGrid>
      <w:tr w:rsidR="0018560F" w14:paraId="39655F5F" w14:textId="77777777">
        <w:trPr>
          <w:jc w:val="center"/>
        </w:trPr>
        <w:tc>
          <w:tcPr>
            <w:tcW w:w="5040" w:type="dxa"/>
            <w:shd w:val="clear" w:color="auto" w:fill="EAF2F8"/>
            <w:tcMar>
              <w:top w:w="80" w:type="dxa"/>
              <w:left w:w="100" w:type="dxa"/>
              <w:bottom w:w="80" w:type="dxa"/>
              <w:right w:w="100" w:type="dxa"/>
            </w:tcMar>
          </w:tcPr>
          <w:p w14:paraId="2782306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8888BBB" w14:textId="77777777" w:rsidR="0018560F" w:rsidRDefault="00000000">
            <w:r>
              <w:rPr>
                <w:b/>
              </w:rPr>
              <w:t>ENGLISH · earlier Ten Wings edition</w:t>
            </w:r>
          </w:p>
        </w:tc>
      </w:tr>
      <w:tr w:rsidR="0018560F" w14:paraId="26C74718" w14:textId="77777777">
        <w:trPr>
          <w:jc w:val="center"/>
        </w:trPr>
        <w:tc>
          <w:tcPr>
            <w:tcW w:w="5040" w:type="dxa"/>
            <w:tcMar>
              <w:top w:w="80" w:type="dxa"/>
              <w:left w:w="100" w:type="dxa"/>
              <w:bottom w:w="80" w:type="dxa"/>
              <w:right w:w="100" w:type="dxa"/>
            </w:tcMar>
          </w:tcPr>
          <w:p w14:paraId="0108A292" w14:textId="77777777" w:rsidR="0018560F" w:rsidRDefault="00000000">
            <w:r>
              <w:lastRenderedPageBreak/>
              <w:t>王用出征，以正邦也。</w:t>
            </w:r>
          </w:p>
        </w:tc>
        <w:tc>
          <w:tcPr>
            <w:tcW w:w="5040" w:type="dxa"/>
            <w:tcMar>
              <w:top w:w="80" w:type="dxa"/>
              <w:left w:w="100" w:type="dxa"/>
              <w:bottom w:w="80" w:type="dxa"/>
              <w:right w:w="100" w:type="dxa"/>
            </w:tcMar>
          </w:tcPr>
          <w:p w14:paraId="43517376" w14:textId="77777777" w:rsidR="0018560F" w:rsidRDefault="00000000">
            <w:r>
              <w:t>The king employs them in their punitive expeditions: the object is to bring the regions to a correct state.</w:t>
            </w:r>
          </w:p>
        </w:tc>
      </w:tr>
    </w:tbl>
    <w:p w14:paraId="45FF1EC3" w14:textId="77777777" w:rsidR="0018560F" w:rsidRDefault="00000000">
      <w:r>
        <w:rPr>
          <w:b/>
          <w:color w:val="365F91"/>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74BFDC6" w14:textId="77777777" w:rsidR="0018560F" w:rsidRDefault="00000000">
      <w:r>
        <w:rPr>
          <w:b/>
          <w:color w:val="365F91"/>
        </w:rPr>
        <w:t xml:space="preserve">Line-specific comparison  </w:t>
      </w:r>
      <w:r>
        <w:t>A ruler's expedition should correct the polity with a discriminate purpose. At the top of the sequence, this line is a reminder to examine limits, exit conditions, unintended consequences, and what should happen after apparent success. Set beside Julia Child retrains in French cooking, the comparison is practical rather than predictive. The case began with julia Child moved to France after the Second World War because of her husband Paul Child’s diplomatic posting. She had worked in wartime government service but had not established a professional career in food.. The decision then required the transition was gradual and collaborative rather than a single act of reinvention. It shows influence growing through shared work, repeated practice, and the ability to translate expertise from one culture and.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6953741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https://en.wikipedia.org/wiki/Julia_Child</w:t>
      </w:r>
    </w:p>
    <w:p w14:paraId="4199640E" w14:textId="77777777" w:rsidR="0018560F" w:rsidRDefault="0018560F">
      <w:pPr>
        <w:spacing w:after="0"/>
      </w:pPr>
    </w:p>
    <w:p w14:paraId="34A054CA" w14:textId="77777777" w:rsidR="0018560F" w:rsidRDefault="00000000">
      <w:pPr>
        <w:pStyle w:val="21"/>
      </w:pPr>
      <w:r>
        <w:t xml:space="preserve">31  </w:t>
      </w:r>
      <w:r>
        <w:t>咸</w:t>
      </w:r>
      <w:r>
        <w:t xml:space="preserve">  |  Hexagram 31</w:t>
      </w:r>
    </w:p>
    <w:p w14:paraId="05E18BD9" w14:textId="77777777" w:rsidR="0018560F" w:rsidRDefault="00000000">
      <w:r>
        <w:rPr>
          <w:b/>
        </w:rPr>
        <w:t xml:space="preserve">Historical case EUUS-WL-H31: </w:t>
      </w:r>
      <w:r>
        <w:t>J. K. Rowling persists with a rejected manuscript · Britain, Europe · 1990s</w:t>
      </w:r>
    </w:p>
    <w:p w14:paraId="38BEBBBB" w14:textId="77777777" w:rsidR="0018560F" w:rsidRDefault="00000000">
      <w:pPr>
        <w:pStyle w:val="31"/>
      </w:pPr>
      <w:r>
        <w:t>Line 1  |  TW-WL-H31-L1  |  XIANG-L-31-02</w:t>
      </w:r>
    </w:p>
    <w:tbl>
      <w:tblPr>
        <w:tblStyle w:val="aff2"/>
        <w:tblW w:w="0" w:type="auto"/>
        <w:jc w:val="center"/>
        <w:tblLook w:val="04A0" w:firstRow="1" w:lastRow="0" w:firstColumn="1" w:lastColumn="0" w:noHBand="0" w:noVBand="1"/>
      </w:tblPr>
      <w:tblGrid>
        <w:gridCol w:w="5035"/>
        <w:gridCol w:w="5035"/>
      </w:tblGrid>
      <w:tr w:rsidR="0018560F" w14:paraId="7DD0041A" w14:textId="77777777">
        <w:trPr>
          <w:jc w:val="center"/>
        </w:trPr>
        <w:tc>
          <w:tcPr>
            <w:tcW w:w="5040" w:type="dxa"/>
            <w:shd w:val="clear" w:color="auto" w:fill="EAF2F8"/>
            <w:tcMar>
              <w:top w:w="80" w:type="dxa"/>
              <w:left w:w="100" w:type="dxa"/>
              <w:bottom w:w="80" w:type="dxa"/>
              <w:right w:w="100" w:type="dxa"/>
            </w:tcMar>
          </w:tcPr>
          <w:p w14:paraId="0834BBB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A133473" w14:textId="77777777" w:rsidR="0018560F" w:rsidRDefault="00000000">
            <w:r>
              <w:rPr>
                <w:b/>
              </w:rPr>
              <w:t>ENGLISH · earlier Ten Wings edition</w:t>
            </w:r>
          </w:p>
        </w:tc>
      </w:tr>
      <w:tr w:rsidR="0018560F" w14:paraId="393C27D1" w14:textId="77777777">
        <w:trPr>
          <w:jc w:val="center"/>
        </w:trPr>
        <w:tc>
          <w:tcPr>
            <w:tcW w:w="5040" w:type="dxa"/>
            <w:tcMar>
              <w:top w:w="80" w:type="dxa"/>
              <w:left w:w="100" w:type="dxa"/>
              <w:bottom w:w="80" w:type="dxa"/>
              <w:right w:w="100" w:type="dxa"/>
            </w:tcMar>
          </w:tcPr>
          <w:p w14:paraId="303A61F7" w14:textId="77777777" w:rsidR="0018560F" w:rsidRDefault="00000000">
            <w:r>
              <w:lastRenderedPageBreak/>
              <w:t>咸其拇，志在外也。</w:t>
            </w:r>
          </w:p>
        </w:tc>
        <w:tc>
          <w:tcPr>
            <w:tcW w:w="5040" w:type="dxa"/>
            <w:tcMar>
              <w:top w:w="80" w:type="dxa"/>
              <w:left w:w="100" w:type="dxa"/>
              <w:bottom w:w="80" w:type="dxa"/>
              <w:right w:w="100" w:type="dxa"/>
            </w:tcMar>
          </w:tcPr>
          <w:p w14:paraId="4ACD18C5" w14:textId="77777777" w:rsidR="0018560F" w:rsidRDefault="00000000">
            <w:r>
              <w:t>The person moves their great toe: their mind is set on what is beyond themself.</w:t>
            </w:r>
          </w:p>
        </w:tc>
      </w:tr>
    </w:tbl>
    <w:p w14:paraId="53D04621" w14:textId="77777777" w:rsidR="0018560F" w:rsidRDefault="00000000">
      <w:r>
        <w:rPr>
          <w:b/>
          <w:color w:val="365F91"/>
        </w:rPr>
        <w:t xml:space="preserve">Historical event  </w:t>
      </w:r>
      <w:r>
        <w:t>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and the Philosopher’s Stone and sought representation and publication. The manuscript was rejected by 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81F4B95" w14:textId="77777777" w:rsidR="0018560F" w:rsidRDefault="00000000">
      <w:r>
        <w:rPr>
          <w:b/>
          <w:color w:val="365F91"/>
        </w:rPr>
        <w:t xml:space="preserve">Line-specific comparison  </w:t>
      </w:r>
      <w:r>
        <w:t>Influence first appears in the toe, with attention turned outward. For a workplace or life decision, this line is useful before the visible move begins, when assumptions can still be tested cheaply. Set beside J. K. Rowling persists with a rejected manuscript, the comparison is practical rather than predictive. The case began with j. K.. The decision then required the first book appeared in Britain in 1997, and subsequent volumes expanded the series into a major international publishing success. The outcome is often simplified into a story about persistence, but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remain defensible if the outcome were less favorable than hoped. This is a present-day editorial comparison. The historical source documents the event, not the participants’ use of this line or the Ten Wings.</w:t>
      </w:r>
    </w:p>
    <w:p w14:paraId="63A38D0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https://en.wikipedia.org/wiki/J._K._Rowling</w:t>
      </w:r>
    </w:p>
    <w:p w14:paraId="1466807E" w14:textId="77777777" w:rsidR="0018560F" w:rsidRDefault="0018560F">
      <w:pPr>
        <w:spacing w:after="0"/>
      </w:pPr>
    </w:p>
    <w:p w14:paraId="3B5C1CAB" w14:textId="77777777" w:rsidR="0018560F" w:rsidRDefault="00000000">
      <w:pPr>
        <w:pStyle w:val="31"/>
      </w:pPr>
      <w:r>
        <w:t>Line 2  |  TW-WL-H31-L2  |  XIANG-L-31-03</w:t>
      </w:r>
    </w:p>
    <w:tbl>
      <w:tblPr>
        <w:tblStyle w:val="aff2"/>
        <w:tblW w:w="0" w:type="auto"/>
        <w:jc w:val="center"/>
        <w:tblLook w:val="04A0" w:firstRow="1" w:lastRow="0" w:firstColumn="1" w:lastColumn="0" w:noHBand="0" w:noVBand="1"/>
      </w:tblPr>
      <w:tblGrid>
        <w:gridCol w:w="5035"/>
        <w:gridCol w:w="5035"/>
      </w:tblGrid>
      <w:tr w:rsidR="0018560F" w14:paraId="39D6A9ED" w14:textId="77777777">
        <w:trPr>
          <w:jc w:val="center"/>
        </w:trPr>
        <w:tc>
          <w:tcPr>
            <w:tcW w:w="5040" w:type="dxa"/>
            <w:shd w:val="clear" w:color="auto" w:fill="EAF2F8"/>
            <w:tcMar>
              <w:top w:w="80" w:type="dxa"/>
              <w:left w:w="100" w:type="dxa"/>
              <w:bottom w:w="80" w:type="dxa"/>
              <w:right w:w="100" w:type="dxa"/>
            </w:tcMar>
          </w:tcPr>
          <w:p w14:paraId="57C49D1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CCC6F4D" w14:textId="77777777" w:rsidR="0018560F" w:rsidRDefault="00000000">
            <w:r>
              <w:rPr>
                <w:b/>
              </w:rPr>
              <w:t>ENGLISH · earlier Ten Wings edition</w:t>
            </w:r>
          </w:p>
        </w:tc>
      </w:tr>
      <w:tr w:rsidR="0018560F" w14:paraId="6C5B6ADC" w14:textId="77777777">
        <w:trPr>
          <w:jc w:val="center"/>
        </w:trPr>
        <w:tc>
          <w:tcPr>
            <w:tcW w:w="5040" w:type="dxa"/>
            <w:tcMar>
              <w:top w:w="80" w:type="dxa"/>
              <w:left w:w="100" w:type="dxa"/>
              <w:bottom w:w="80" w:type="dxa"/>
              <w:right w:w="100" w:type="dxa"/>
            </w:tcMar>
          </w:tcPr>
          <w:p w14:paraId="7B41B17A" w14:textId="77777777" w:rsidR="0018560F" w:rsidRDefault="00000000">
            <w:r>
              <w:t>雖凶，居吉，順不害也。</w:t>
            </w:r>
          </w:p>
        </w:tc>
        <w:tc>
          <w:tcPr>
            <w:tcW w:w="5040" w:type="dxa"/>
            <w:tcMar>
              <w:top w:w="80" w:type="dxa"/>
              <w:left w:w="100" w:type="dxa"/>
              <w:bottom w:w="80" w:type="dxa"/>
              <w:right w:w="100" w:type="dxa"/>
            </w:tcMar>
          </w:tcPr>
          <w:p w14:paraId="224280FF" w14:textId="77777777" w:rsidR="0018560F" w:rsidRDefault="00000000">
            <w:r>
              <w:t>Though there would be misfortune; yet, if the person abide quiet in their place, this brings good fortune: through compliance with the circumstances of their condition and place this will bring no injury.</w:t>
            </w:r>
          </w:p>
        </w:tc>
      </w:tr>
    </w:tbl>
    <w:p w14:paraId="0A1F6AEB" w14:textId="77777777" w:rsidR="0018560F" w:rsidRDefault="00000000">
      <w:r>
        <w:rPr>
          <w:b/>
          <w:color w:val="365F91"/>
        </w:rPr>
        <w:lastRenderedPageBreak/>
        <w:t xml:space="preserve">Historical event  </w:t>
      </w:r>
      <w:r>
        <w:t>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and the Philosopher’s Stone and sought representation and publication. The manuscript was rejected by 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255698C" w14:textId="77777777" w:rsidR="0018560F" w:rsidRDefault="00000000">
      <w:r>
        <w:rPr>
          <w:b/>
          <w:color w:val="365F91"/>
        </w:rPr>
        <w:t xml:space="preserve">Line-specific comparison  </w:t>
      </w:r>
      <w:r>
        <w:t>Remaining still can avoid harm when influence reaches the calf. In work and daily life, this line shifts attention from intention to role fit, relationships, and the way a choice begins to affect other people. Set beside J. K. Rowling persists with a rejected manuscript, the comparison is practical rather than predictive. The case began with j. K.. The decision then required the first book appeared in Britain in 1997, and subsequent volumes expanded the series into a major international publishing success. The outcome is often simplified into a story about persistence, but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remain defensible if the outcome were less favorable than hoped. This is a present-day editorial comparison. The historical source documents the event, not the participants’ use of this line or the Ten Wings.</w:t>
      </w:r>
    </w:p>
    <w:p w14:paraId="51BF183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https://en.wikipedia.org/wiki/J._K._Rowling</w:t>
      </w:r>
    </w:p>
    <w:p w14:paraId="2B100537" w14:textId="77777777" w:rsidR="0018560F" w:rsidRDefault="0018560F">
      <w:pPr>
        <w:spacing w:after="0"/>
      </w:pPr>
    </w:p>
    <w:p w14:paraId="20A4DAA9" w14:textId="77777777" w:rsidR="0018560F" w:rsidRDefault="00000000">
      <w:pPr>
        <w:pStyle w:val="31"/>
      </w:pPr>
      <w:r>
        <w:t>Line 3  |  TW-WL-H31-L3  |  XIANG-L-31-04</w:t>
      </w:r>
    </w:p>
    <w:tbl>
      <w:tblPr>
        <w:tblStyle w:val="aff2"/>
        <w:tblW w:w="0" w:type="auto"/>
        <w:jc w:val="center"/>
        <w:tblLook w:val="04A0" w:firstRow="1" w:lastRow="0" w:firstColumn="1" w:lastColumn="0" w:noHBand="0" w:noVBand="1"/>
      </w:tblPr>
      <w:tblGrid>
        <w:gridCol w:w="5035"/>
        <w:gridCol w:w="5035"/>
      </w:tblGrid>
      <w:tr w:rsidR="0018560F" w14:paraId="1D08A162" w14:textId="77777777">
        <w:trPr>
          <w:jc w:val="center"/>
        </w:trPr>
        <w:tc>
          <w:tcPr>
            <w:tcW w:w="5040" w:type="dxa"/>
            <w:shd w:val="clear" w:color="auto" w:fill="EAF2F8"/>
            <w:tcMar>
              <w:top w:w="80" w:type="dxa"/>
              <w:left w:w="100" w:type="dxa"/>
              <w:bottom w:w="80" w:type="dxa"/>
              <w:right w:w="100" w:type="dxa"/>
            </w:tcMar>
          </w:tcPr>
          <w:p w14:paraId="6F654A6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BE4366D" w14:textId="77777777" w:rsidR="0018560F" w:rsidRDefault="00000000">
            <w:r>
              <w:rPr>
                <w:b/>
              </w:rPr>
              <w:t>ENGLISH · earlier Ten Wings edition</w:t>
            </w:r>
          </w:p>
        </w:tc>
      </w:tr>
      <w:tr w:rsidR="0018560F" w14:paraId="47E087A3" w14:textId="77777777">
        <w:trPr>
          <w:jc w:val="center"/>
        </w:trPr>
        <w:tc>
          <w:tcPr>
            <w:tcW w:w="5040" w:type="dxa"/>
            <w:tcMar>
              <w:top w:w="80" w:type="dxa"/>
              <w:left w:w="100" w:type="dxa"/>
              <w:bottom w:w="80" w:type="dxa"/>
              <w:right w:w="100" w:type="dxa"/>
            </w:tcMar>
          </w:tcPr>
          <w:p w14:paraId="6F23DF67" w14:textId="77777777" w:rsidR="0018560F" w:rsidRDefault="00000000">
            <w:r>
              <w:t>咸其股，亦不處也。志在隨人，所執下也。</w:t>
            </w:r>
          </w:p>
        </w:tc>
        <w:tc>
          <w:tcPr>
            <w:tcW w:w="5040" w:type="dxa"/>
            <w:tcMar>
              <w:top w:w="80" w:type="dxa"/>
              <w:left w:w="100" w:type="dxa"/>
              <w:bottom w:w="80" w:type="dxa"/>
              <w:right w:w="100" w:type="dxa"/>
            </w:tcMar>
          </w:tcPr>
          <w:p w14:paraId="4E3E521A" w14:textId="77777777" w:rsidR="0018560F" w:rsidRDefault="00000000">
            <w:r>
              <w:t>The person moves their thighs: the person still does not want to rest in their place. Their will is set on following others: what the person holds in their grasp is low.</w:t>
            </w:r>
          </w:p>
        </w:tc>
      </w:tr>
    </w:tbl>
    <w:p w14:paraId="0BC04A0A" w14:textId="77777777" w:rsidR="0018560F" w:rsidRDefault="00000000">
      <w:r>
        <w:rPr>
          <w:b/>
          <w:color w:val="365F91"/>
        </w:rPr>
        <w:t xml:space="preserve">Historical event  </w:t>
      </w:r>
      <w:r>
        <w:t xml:space="preserve">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w:t>
      </w:r>
      <w:r>
        <w:lastRenderedPageBreak/>
        <w:t>and the Philosopher’s Stone and sought representation and publication. The manuscript was rejected by 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AE52298" w14:textId="77777777" w:rsidR="0018560F" w:rsidRDefault="00000000">
      <w:r>
        <w:rPr>
          <w:b/>
          <w:color w:val="365F91"/>
        </w:rPr>
        <w:t xml:space="preserve">Line-specific comparison  </w:t>
      </w:r>
      <w:r>
        <w:t>Influence in the thigh follows others without secure grounding. As a decision-making lens, this line examines the pressured middle of a process, when effort can become overcommitment and early signals are easier to ignore. Set beside J. K. Rowling persists with a rejected manuscript, the comparison is practical rather than predictive. The case began with j. K.. The decision then required the first book appeared in Britain in 1997, and subsequent volumes expanded the series into a major international publishing success. The outcome is often simplified into a story about persistence, but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remain defensible if the outcome were less favorable than hoped. This is a present-day editorial comparison. The historical source documents the event, not the participants’ use of this line or the Ten Wings.</w:t>
      </w:r>
    </w:p>
    <w:p w14:paraId="736D0D9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https://en.wikipedia.org/wiki/J._K._Rowling</w:t>
      </w:r>
    </w:p>
    <w:p w14:paraId="39AE4054" w14:textId="77777777" w:rsidR="0018560F" w:rsidRDefault="0018560F">
      <w:pPr>
        <w:spacing w:after="0"/>
      </w:pPr>
    </w:p>
    <w:p w14:paraId="6CE6A975" w14:textId="77777777" w:rsidR="0018560F" w:rsidRDefault="00000000">
      <w:pPr>
        <w:pStyle w:val="31"/>
      </w:pPr>
      <w:r>
        <w:t>Line 4  |  TW-WL-H31-L4  |  XIANG-L-31-05</w:t>
      </w:r>
    </w:p>
    <w:tbl>
      <w:tblPr>
        <w:tblStyle w:val="aff2"/>
        <w:tblW w:w="0" w:type="auto"/>
        <w:jc w:val="center"/>
        <w:tblLook w:val="04A0" w:firstRow="1" w:lastRow="0" w:firstColumn="1" w:lastColumn="0" w:noHBand="0" w:noVBand="1"/>
      </w:tblPr>
      <w:tblGrid>
        <w:gridCol w:w="5035"/>
        <w:gridCol w:w="5035"/>
      </w:tblGrid>
      <w:tr w:rsidR="0018560F" w14:paraId="200FB277" w14:textId="77777777">
        <w:trPr>
          <w:jc w:val="center"/>
        </w:trPr>
        <w:tc>
          <w:tcPr>
            <w:tcW w:w="5040" w:type="dxa"/>
            <w:shd w:val="clear" w:color="auto" w:fill="EAF2F8"/>
            <w:tcMar>
              <w:top w:w="80" w:type="dxa"/>
              <w:left w:w="100" w:type="dxa"/>
              <w:bottom w:w="80" w:type="dxa"/>
              <w:right w:w="100" w:type="dxa"/>
            </w:tcMar>
          </w:tcPr>
          <w:p w14:paraId="67FFF0A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0BF2588" w14:textId="77777777" w:rsidR="0018560F" w:rsidRDefault="00000000">
            <w:r>
              <w:rPr>
                <w:b/>
              </w:rPr>
              <w:t>ENGLISH · earlier Ten Wings edition</w:t>
            </w:r>
          </w:p>
        </w:tc>
      </w:tr>
      <w:tr w:rsidR="0018560F" w14:paraId="32B7D1A9" w14:textId="77777777">
        <w:trPr>
          <w:jc w:val="center"/>
        </w:trPr>
        <w:tc>
          <w:tcPr>
            <w:tcW w:w="5040" w:type="dxa"/>
            <w:tcMar>
              <w:top w:w="80" w:type="dxa"/>
              <w:left w:w="100" w:type="dxa"/>
              <w:bottom w:w="80" w:type="dxa"/>
              <w:right w:w="100" w:type="dxa"/>
            </w:tcMar>
          </w:tcPr>
          <w:p w14:paraId="153E53D4" w14:textId="77777777" w:rsidR="0018560F" w:rsidRDefault="00000000">
            <w:r>
              <w:t>貞吉悔亡，未感害也。憧憧往來，未光大也。</w:t>
            </w:r>
          </w:p>
        </w:tc>
        <w:tc>
          <w:tcPr>
            <w:tcW w:w="5040" w:type="dxa"/>
            <w:tcMar>
              <w:top w:w="80" w:type="dxa"/>
              <w:left w:w="100" w:type="dxa"/>
              <w:bottom w:w="80" w:type="dxa"/>
              <w:right w:w="100" w:type="dxa"/>
            </w:tcMar>
          </w:tcPr>
          <w:p w14:paraId="1322A244" w14:textId="77777777" w:rsidR="0018560F" w:rsidRDefault="00000000">
            <w: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50F31AC2" w14:textId="77777777" w:rsidR="0018560F" w:rsidRDefault="00000000">
      <w:r>
        <w:rPr>
          <w:b/>
          <w:color w:val="365F91"/>
        </w:rPr>
        <w:t xml:space="preserve">Historical event  </w:t>
      </w:r>
      <w:r>
        <w:t xml:space="preserve">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and the Philosopher’s Stone and sought representation and publication. The manuscript was rejected by </w:t>
      </w:r>
      <w:r>
        <w:lastRenderedPageBreak/>
        <w:t>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9566091" w14:textId="77777777" w:rsidR="0018560F" w:rsidRDefault="00000000">
      <w:r>
        <w:rPr>
          <w:b/>
          <w:color w:val="365F91"/>
        </w:rPr>
        <w:t xml:space="preserve">Line-specific comparison  </w:t>
      </w:r>
      <w:r>
        <w:t>A steady purpose avoids harmful influence; restless movement narrows its reach. For a career or life transition, this line focuses on the moment when preparation becomes movement and a change of position must be judged against real conditions. Set beside J. K. Rowling persists with a rejected manuscript, the comparison is practical rather than predictive. The case began with j. K.. The decision then required the first book appeared in Britain in 1997, and subsequent volumes expanded the series into a major international publishing success. The outcome is often simplified into a story about persistence, but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remain defensible if the outcome were less favorable than hoped. This is a present-day editorial comparison. The historical source documents the event, not the participants’ use of this line or the Ten Wings.</w:t>
      </w:r>
    </w:p>
    <w:p w14:paraId="21C3573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https://en.wikipedia.org/wiki/J._K._Rowling</w:t>
      </w:r>
    </w:p>
    <w:p w14:paraId="5DF5D031" w14:textId="77777777" w:rsidR="0018560F" w:rsidRDefault="0018560F">
      <w:pPr>
        <w:spacing w:after="0"/>
      </w:pPr>
    </w:p>
    <w:p w14:paraId="3A40C144" w14:textId="77777777" w:rsidR="0018560F" w:rsidRDefault="00000000">
      <w:pPr>
        <w:pStyle w:val="31"/>
      </w:pPr>
      <w:r>
        <w:t>Line 5  |  TW-WL-H31-L5  |  XIANG-L-31-06</w:t>
      </w:r>
    </w:p>
    <w:tbl>
      <w:tblPr>
        <w:tblStyle w:val="aff2"/>
        <w:tblW w:w="0" w:type="auto"/>
        <w:jc w:val="center"/>
        <w:tblLook w:val="04A0" w:firstRow="1" w:lastRow="0" w:firstColumn="1" w:lastColumn="0" w:noHBand="0" w:noVBand="1"/>
      </w:tblPr>
      <w:tblGrid>
        <w:gridCol w:w="5035"/>
        <w:gridCol w:w="5035"/>
      </w:tblGrid>
      <w:tr w:rsidR="0018560F" w14:paraId="4A6792CA" w14:textId="77777777">
        <w:trPr>
          <w:jc w:val="center"/>
        </w:trPr>
        <w:tc>
          <w:tcPr>
            <w:tcW w:w="5040" w:type="dxa"/>
            <w:shd w:val="clear" w:color="auto" w:fill="EAF2F8"/>
            <w:tcMar>
              <w:top w:w="80" w:type="dxa"/>
              <w:left w:w="100" w:type="dxa"/>
              <w:bottom w:w="80" w:type="dxa"/>
              <w:right w:w="100" w:type="dxa"/>
            </w:tcMar>
          </w:tcPr>
          <w:p w14:paraId="614322E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79E992F" w14:textId="77777777" w:rsidR="0018560F" w:rsidRDefault="00000000">
            <w:r>
              <w:rPr>
                <w:b/>
              </w:rPr>
              <w:t>ENGLISH · earlier Ten Wings edition</w:t>
            </w:r>
          </w:p>
        </w:tc>
      </w:tr>
      <w:tr w:rsidR="0018560F" w14:paraId="5C47707D" w14:textId="77777777">
        <w:trPr>
          <w:jc w:val="center"/>
        </w:trPr>
        <w:tc>
          <w:tcPr>
            <w:tcW w:w="5040" w:type="dxa"/>
            <w:tcMar>
              <w:top w:w="80" w:type="dxa"/>
              <w:left w:w="100" w:type="dxa"/>
              <w:bottom w:w="80" w:type="dxa"/>
              <w:right w:w="100" w:type="dxa"/>
            </w:tcMar>
          </w:tcPr>
          <w:p w14:paraId="02772CBF" w14:textId="77777777" w:rsidR="0018560F" w:rsidRDefault="00000000">
            <w:r>
              <w:t>咸其脢，志末也。</w:t>
            </w:r>
          </w:p>
        </w:tc>
        <w:tc>
          <w:tcPr>
            <w:tcW w:w="5040" w:type="dxa"/>
            <w:tcMar>
              <w:top w:w="80" w:type="dxa"/>
              <w:left w:w="100" w:type="dxa"/>
              <w:bottom w:w="80" w:type="dxa"/>
              <w:right w:w="100" w:type="dxa"/>
            </w:tcMar>
          </w:tcPr>
          <w:p w14:paraId="30FC5B4D" w14:textId="77777777" w:rsidR="0018560F" w:rsidRDefault="00000000">
            <w:r>
              <w:t>The person tries to move the flesh along the spine above the heart: their aim is trivial.</w:t>
            </w:r>
          </w:p>
        </w:tc>
      </w:tr>
    </w:tbl>
    <w:p w14:paraId="3BB3623F" w14:textId="77777777" w:rsidR="0018560F" w:rsidRDefault="00000000">
      <w:r>
        <w:rPr>
          <w:b/>
          <w:color w:val="365F91"/>
        </w:rPr>
        <w:t xml:space="preserve">Historical event  </w:t>
      </w:r>
      <w:r>
        <w:t xml:space="preserve">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and the Philosopher’s Stone and sought representation and publication. The manuscript was rejected by 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w:t>
      </w:r>
      <w:r>
        <w:lastRenderedPageBreak/>
        <w:t>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BCCE7DF" w14:textId="77777777" w:rsidR="0018560F" w:rsidRDefault="00000000">
      <w:r>
        <w:rPr>
          <w:b/>
          <w:color w:val="365F91"/>
        </w:rPr>
        <w:t xml:space="preserve">Line-specific comparison  </w:t>
      </w:r>
      <w:r>
        <w:t>Influence in the back remains limited in its reach. At a high-responsibility stage, this line asks what competent action looks like once authority, visibility, resources, or opportunity have expanded. Set beside J. K. Rowling persists with a rejected manuscript, the comparison is practical rather than predictive. The case began with j. K.. The decision then required the first book appeared in Britain in 1997, and subsequent volumes expanded the series into a major international publishing success. The outcome is often simplified into a story about persistence, but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remain defensible if the outcome were less favorable than hoped. This is a present-day editorial comparison. The historical source documents the event, not the participants’ use of this line or the Ten Wings.</w:t>
      </w:r>
    </w:p>
    <w:p w14:paraId="2EE83FD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https://en.wikipedia.org/wiki/J._K._Rowling</w:t>
      </w:r>
    </w:p>
    <w:p w14:paraId="1EE4D453" w14:textId="77777777" w:rsidR="0018560F" w:rsidRDefault="0018560F">
      <w:pPr>
        <w:spacing w:after="0"/>
      </w:pPr>
    </w:p>
    <w:p w14:paraId="4BB22BC0" w14:textId="77777777" w:rsidR="0018560F" w:rsidRDefault="00000000">
      <w:pPr>
        <w:pStyle w:val="31"/>
      </w:pPr>
      <w:r>
        <w:t>Line 6  |  TW-WL-H31-L6  |  XIANG-L-31-07</w:t>
      </w:r>
    </w:p>
    <w:tbl>
      <w:tblPr>
        <w:tblStyle w:val="aff2"/>
        <w:tblW w:w="0" w:type="auto"/>
        <w:jc w:val="center"/>
        <w:tblLook w:val="04A0" w:firstRow="1" w:lastRow="0" w:firstColumn="1" w:lastColumn="0" w:noHBand="0" w:noVBand="1"/>
      </w:tblPr>
      <w:tblGrid>
        <w:gridCol w:w="5035"/>
        <w:gridCol w:w="5035"/>
      </w:tblGrid>
      <w:tr w:rsidR="0018560F" w14:paraId="6AB604E5" w14:textId="77777777">
        <w:trPr>
          <w:jc w:val="center"/>
        </w:trPr>
        <w:tc>
          <w:tcPr>
            <w:tcW w:w="5040" w:type="dxa"/>
            <w:shd w:val="clear" w:color="auto" w:fill="EAF2F8"/>
            <w:tcMar>
              <w:top w:w="80" w:type="dxa"/>
              <w:left w:w="100" w:type="dxa"/>
              <w:bottom w:w="80" w:type="dxa"/>
              <w:right w:w="100" w:type="dxa"/>
            </w:tcMar>
          </w:tcPr>
          <w:p w14:paraId="0D45360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3374746" w14:textId="77777777" w:rsidR="0018560F" w:rsidRDefault="00000000">
            <w:r>
              <w:rPr>
                <w:b/>
              </w:rPr>
              <w:t>ENGLISH · earlier Ten Wings edition</w:t>
            </w:r>
          </w:p>
        </w:tc>
      </w:tr>
      <w:tr w:rsidR="0018560F" w14:paraId="2485FF77" w14:textId="77777777">
        <w:trPr>
          <w:jc w:val="center"/>
        </w:trPr>
        <w:tc>
          <w:tcPr>
            <w:tcW w:w="5040" w:type="dxa"/>
            <w:tcMar>
              <w:top w:w="80" w:type="dxa"/>
              <w:left w:w="100" w:type="dxa"/>
              <w:bottom w:w="80" w:type="dxa"/>
              <w:right w:w="100" w:type="dxa"/>
            </w:tcMar>
          </w:tcPr>
          <w:p w14:paraId="63E6B56F" w14:textId="77777777" w:rsidR="0018560F" w:rsidRDefault="00000000">
            <w:r>
              <w:t>咸其輔，頰，舌，滕口說也。</w:t>
            </w:r>
          </w:p>
        </w:tc>
        <w:tc>
          <w:tcPr>
            <w:tcW w:w="5040" w:type="dxa"/>
            <w:tcMar>
              <w:top w:w="80" w:type="dxa"/>
              <w:left w:w="100" w:type="dxa"/>
              <w:bottom w:w="80" w:type="dxa"/>
              <w:right w:w="100" w:type="dxa"/>
            </w:tcMar>
          </w:tcPr>
          <w:p w14:paraId="24CB40E9" w14:textId="77777777" w:rsidR="0018560F" w:rsidRDefault="00000000">
            <w:r>
              <w:t>The person moves their jaws and tongue: the person only talks with loquacious mouth.</w:t>
            </w:r>
          </w:p>
        </w:tc>
      </w:tr>
    </w:tbl>
    <w:p w14:paraId="43A64362" w14:textId="77777777" w:rsidR="0018560F" w:rsidRDefault="00000000">
      <w:r>
        <w:rPr>
          <w:b/>
          <w:color w:val="365F91"/>
        </w:rPr>
        <w:t xml:space="preserve">Historical event  </w:t>
      </w:r>
      <w:r>
        <w:t xml:space="preserve">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and the Philosopher’s Stone and sought representation and publication. The manuscript was rejected by 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w:t>
      </w:r>
      <w:r>
        <w:lastRenderedPageBreak/>
        <w:t>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73E78F" w14:textId="77777777" w:rsidR="0018560F" w:rsidRDefault="00000000">
      <w:r>
        <w:rPr>
          <w:b/>
          <w:color w:val="365F91"/>
        </w:rPr>
        <w:t xml:space="preserve">Line-specific comparison  </w:t>
      </w:r>
      <w:r>
        <w:t>Influence through cheeks and tongue centers on speech. At the top of the sequence, this line is a reminder to examine limits, exit conditions, unintended consequences, and what should happen after apparent success. Set beside J. K. Rowling persists with a rejected manuscript, the comparison is practical rather than predictive. The case began with j. K.. The decision then required the first book appeared in Britain in 1997, and subsequent volumes expanded the series into a major international publishing success. The outcome is often simplified into a story about persistence, but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remain defensible if the outcome were less favorable than hoped. This is a present-day editorial comparison. The historical source documents the event, not the participants’ use of this line or the Ten Wings.</w:t>
      </w:r>
    </w:p>
    <w:p w14:paraId="6587346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https://en.wikipedia.org/wiki/J._K._Rowling</w:t>
      </w:r>
    </w:p>
    <w:p w14:paraId="0EF37E36" w14:textId="77777777" w:rsidR="0018560F" w:rsidRDefault="0018560F">
      <w:pPr>
        <w:spacing w:after="0"/>
      </w:pPr>
    </w:p>
    <w:p w14:paraId="2E3DA912" w14:textId="77777777" w:rsidR="0018560F" w:rsidRDefault="00000000">
      <w:pPr>
        <w:pStyle w:val="21"/>
      </w:pPr>
      <w:r>
        <w:t xml:space="preserve">32  </w:t>
      </w:r>
      <w:r>
        <w:t>恆</w:t>
      </w:r>
      <w:r>
        <w:t xml:space="preserve">  |  Hexagram 32</w:t>
      </w:r>
    </w:p>
    <w:p w14:paraId="0E8BEE02" w14:textId="77777777" w:rsidR="0018560F" w:rsidRDefault="00000000">
      <w:r>
        <w:rPr>
          <w:b/>
        </w:rPr>
        <w:t xml:space="preserve">Historical case EUUS-WL-H32: </w:t>
      </w:r>
      <w:r>
        <w:t>Greta Garbo retires from acting · United States and Sweden · 1941 onward</w:t>
      </w:r>
    </w:p>
    <w:p w14:paraId="29368DBB" w14:textId="77777777" w:rsidR="0018560F" w:rsidRDefault="00000000">
      <w:pPr>
        <w:pStyle w:val="31"/>
      </w:pPr>
      <w:r>
        <w:t>Line 1  |  TW-WL-H32-L1  |  XIANG-L-32-02</w:t>
      </w:r>
    </w:p>
    <w:tbl>
      <w:tblPr>
        <w:tblStyle w:val="aff2"/>
        <w:tblW w:w="0" w:type="auto"/>
        <w:jc w:val="center"/>
        <w:tblLook w:val="04A0" w:firstRow="1" w:lastRow="0" w:firstColumn="1" w:lastColumn="0" w:noHBand="0" w:noVBand="1"/>
      </w:tblPr>
      <w:tblGrid>
        <w:gridCol w:w="5035"/>
        <w:gridCol w:w="5035"/>
      </w:tblGrid>
      <w:tr w:rsidR="0018560F" w14:paraId="190C8A4A" w14:textId="77777777">
        <w:trPr>
          <w:jc w:val="center"/>
        </w:trPr>
        <w:tc>
          <w:tcPr>
            <w:tcW w:w="5040" w:type="dxa"/>
            <w:shd w:val="clear" w:color="auto" w:fill="EAF2F8"/>
            <w:tcMar>
              <w:top w:w="80" w:type="dxa"/>
              <w:left w:w="100" w:type="dxa"/>
              <w:bottom w:w="80" w:type="dxa"/>
              <w:right w:w="100" w:type="dxa"/>
            </w:tcMar>
          </w:tcPr>
          <w:p w14:paraId="2CE811F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E05A15E" w14:textId="77777777" w:rsidR="0018560F" w:rsidRDefault="00000000">
            <w:r>
              <w:rPr>
                <w:b/>
              </w:rPr>
              <w:t>ENGLISH · earlier Ten Wings edition</w:t>
            </w:r>
          </w:p>
        </w:tc>
      </w:tr>
      <w:tr w:rsidR="0018560F" w14:paraId="42A683D3" w14:textId="77777777">
        <w:trPr>
          <w:jc w:val="center"/>
        </w:trPr>
        <w:tc>
          <w:tcPr>
            <w:tcW w:w="5040" w:type="dxa"/>
            <w:tcMar>
              <w:top w:w="80" w:type="dxa"/>
              <w:left w:w="100" w:type="dxa"/>
              <w:bottom w:w="80" w:type="dxa"/>
              <w:right w:w="100" w:type="dxa"/>
            </w:tcMar>
          </w:tcPr>
          <w:p w14:paraId="1121E505" w14:textId="77777777" w:rsidR="0018560F" w:rsidRDefault="00000000">
            <w:r>
              <w:t>浚恆之凶，始求深也。</w:t>
            </w:r>
          </w:p>
        </w:tc>
        <w:tc>
          <w:tcPr>
            <w:tcW w:w="5040" w:type="dxa"/>
            <w:tcMar>
              <w:top w:w="80" w:type="dxa"/>
              <w:left w:w="100" w:type="dxa"/>
              <w:bottom w:w="80" w:type="dxa"/>
              <w:right w:w="100" w:type="dxa"/>
            </w:tcMar>
          </w:tcPr>
          <w:p w14:paraId="5C5BA3C4" w14:textId="77777777" w:rsidR="0018560F" w:rsidRDefault="00000000">
            <w:r>
              <w:t>The misfortune attached to the deep desire for long continuance in the person represented by the first line arises from the deep seeking for it at the commencement of things.</w:t>
            </w:r>
          </w:p>
        </w:tc>
      </w:tr>
    </w:tbl>
    <w:p w14:paraId="091C0588" w14:textId="77777777" w:rsidR="0018560F" w:rsidRDefault="00000000">
      <w:r>
        <w:rPr>
          <w:b/>
          <w:color w:val="365F91"/>
        </w:rPr>
        <w:t xml:space="preserve">Historical event  </w:t>
      </w:r>
      <w:r>
        <w:t xml:space="preserve">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w:t>
      </w:r>
      <w:r>
        <w:lastRenderedPageBreak/>
        <w:t>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0CD7A6" w14:textId="77777777" w:rsidR="0018560F" w:rsidRDefault="00000000">
      <w:r>
        <w:rPr>
          <w:b/>
          <w:color w:val="365F91"/>
        </w:rPr>
        <w:t xml:space="preserve">Line-specific comparison  </w:t>
      </w:r>
      <w:r>
        <w:t>Seeking deep permanence at the beginning can create harm. For a workplace or life decision, this line is useful before the visible move begins, when assumptions can still be tested cheaply. Set beside Greta Garbo retires from acting, the comparison is practical rather than predictive. The case began with greta Garbo became one of the most famous film actors of the 1920s and 1930s. By 1941 she had a long record of major roles and enough financial independence to make choices that many. The decision then required the case should not be romanticized as a simple escape from fame; the documentary record does not supply a single complete explanation for every declined project. As a life decision, it demonstrates.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6EB9B95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https://en.wikipedia.org/wiki/Greta_Garbo</w:t>
      </w:r>
    </w:p>
    <w:p w14:paraId="66084E17" w14:textId="77777777" w:rsidR="0018560F" w:rsidRDefault="0018560F">
      <w:pPr>
        <w:spacing w:after="0"/>
      </w:pPr>
    </w:p>
    <w:p w14:paraId="67A8C290" w14:textId="77777777" w:rsidR="0018560F" w:rsidRDefault="00000000">
      <w:pPr>
        <w:pStyle w:val="31"/>
      </w:pPr>
      <w:r>
        <w:t>Line 2  |  TW-WL-H32-L2  |  XIANG-L-32-03</w:t>
      </w:r>
    </w:p>
    <w:tbl>
      <w:tblPr>
        <w:tblStyle w:val="aff2"/>
        <w:tblW w:w="0" w:type="auto"/>
        <w:jc w:val="center"/>
        <w:tblLook w:val="04A0" w:firstRow="1" w:lastRow="0" w:firstColumn="1" w:lastColumn="0" w:noHBand="0" w:noVBand="1"/>
      </w:tblPr>
      <w:tblGrid>
        <w:gridCol w:w="5035"/>
        <w:gridCol w:w="5035"/>
      </w:tblGrid>
      <w:tr w:rsidR="0018560F" w14:paraId="332CCE2C" w14:textId="77777777">
        <w:trPr>
          <w:jc w:val="center"/>
        </w:trPr>
        <w:tc>
          <w:tcPr>
            <w:tcW w:w="5040" w:type="dxa"/>
            <w:shd w:val="clear" w:color="auto" w:fill="EAF2F8"/>
            <w:tcMar>
              <w:top w:w="80" w:type="dxa"/>
              <w:left w:w="100" w:type="dxa"/>
              <w:bottom w:w="80" w:type="dxa"/>
              <w:right w:w="100" w:type="dxa"/>
            </w:tcMar>
          </w:tcPr>
          <w:p w14:paraId="503CF1F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D1B80E6" w14:textId="77777777" w:rsidR="0018560F" w:rsidRDefault="00000000">
            <w:r>
              <w:rPr>
                <w:b/>
              </w:rPr>
              <w:t>ENGLISH · earlier Ten Wings edition</w:t>
            </w:r>
          </w:p>
        </w:tc>
      </w:tr>
      <w:tr w:rsidR="0018560F" w14:paraId="1E11C1DB" w14:textId="77777777">
        <w:trPr>
          <w:jc w:val="center"/>
        </w:trPr>
        <w:tc>
          <w:tcPr>
            <w:tcW w:w="5040" w:type="dxa"/>
            <w:tcMar>
              <w:top w:w="80" w:type="dxa"/>
              <w:left w:w="100" w:type="dxa"/>
              <w:bottom w:w="80" w:type="dxa"/>
              <w:right w:w="100" w:type="dxa"/>
            </w:tcMar>
          </w:tcPr>
          <w:p w14:paraId="58EE46EC" w14:textId="77777777" w:rsidR="0018560F" w:rsidRDefault="00000000">
            <w:r>
              <w:t>九二悔亡，能久中也。</w:t>
            </w:r>
          </w:p>
        </w:tc>
        <w:tc>
          <w:tcPr>
            <w:tcW w:w="5040" w:type="dxa"/>
            <w:tcMar>
              <w:top w:w="80" w:type="dxa"/>
              <w:left w:w="100" w:type="dxa"/>
              <w:bottom w:w="80" w:type="dxa"/>
              <w:right w:w="100" w:type="dxa"/>
            </w:tcMar>
          </w:tcPr>
          <w:p w14:paraId="4823BCE0" w14:textId="77777777" w:rsidR="0018560F" w:rsidRDefault="00000000">
            <w:r>
              <w:t>All cause for regret? on the part of the person represented by the second firm line, disappears: the person can abide long in the due mean.</w:t>
            </w:r>
          </w:p>
        </w:tc>
      </w:tr>
    </w:tbl>
    <w:p w14:paraId="2A46B84A" w14:textId="77777777" w:rsidR="0018560F" w:rsidRDefault="00000000">
      <w:r>
        <w:rPr>
          <w:b/>
          <w:color w:val="365F91"/>
        </w:rPr>
        <w:t xml:space="preserve">Historical event  </w:t>
      </w:r>
      <w:r>
        <w:t xml:space="preserve">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w:t>
      </w:r>
      <w:r>
        <w:lastRenderedPageBreak/>
        <w:t>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618BE87" w14:textId="77777777" w:rsidR="0018560F" w:rsidRDefault="00000000">
      <w:r>
        <w:rPr>
          <w:b/>
          <w:color w:val="365F91"/>
        </w:rPr>
        <w:t xml:space="preserve">Line-specific comparison  </w:t>
      </w:r>
      <w:r>
        <w:t>Regret disappears through maintaining a balanced position over time. In work and daily life, this line shifts attention from intention to role fit, relationships, and the way a choice begins to affect other people. Set beside Greta Garbo retires from acting, the comparison is practical rather than predictive. The case began with greta Garbo became one of the most famous film actors of the 1920s and 1930s. By 1941 she had a long record of major roles and enough financial independence to make choices that many. The decision then required the case should not be romanticized as a simple escape from fame; the documentary record does not supply a single complete explanation for every declined project. As a life decision, it demonstrates.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2E52447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https://en.wikipedia.org/wiki/Greta_Garbo</w:t>
      </w:r>
    </w:p>
    <w:p w14:paraId="25197A26" w14:textId="77777777" w:rsidR="0018560F" w:rsidRDefault="0018560F">
      <w:pPr>
        <w:spacing w:after="0"/>
      </w:pPr>
    </w:p>
    <w:p w14:paraId="5D6FD361" w14:textId="77777777" w:rsidR="0018560F" w:rsidRDefault="00000000">
      <w:pPr>
        <w:pStyle w:val="31"/>
      </w:pPr>
      <w:r>
        <w:t>Line 3  |  TW-WL-H32-L3  |  XIANG-L-32-04</w:t>
      </w:r>
    </w:p>
    <w:tbl>
      <w:tblPr>
        <w:tblStyle w:val="aff2"/>
        <w:tblW w:w="0" w:type="auto"/>
        <w:jc w:val="center"/>
        <w:tblLook w:val="04A0" w:firstRow="1" w:lastRow="0" w:firstColumn="1" w:lastColumn="0" w:noHBand="0" w:noVBand="1"/>
      </w:tblPr>
      <w:tblGrid>
        <w:gridCol w:w="5035"/>
        <w:gridCol w:w="5035"/>
      </w:tblGrid>
      <w:tr w:rsidR="0018560F" w14:paraId="35AD8C0B" w14:textId="77777777">
        <w:trPr>
          <w:jc w:val="center"/>
        </w:trPr>
        <w:tc>
          <w:tcPr>
            <w:tcW w:w="5040" w:type="dxa"/>
            <w:shd w:val="clear" w:color="auto" w:fill="EAF2F8"/>
            <w:tcMar>
              <w:top w:w="80" w:type="dxa"/>
              <w:left w:w="100" w:type="dxa"/>
              <w:bottom w:w="80" w:type="dxa"/>
              <w:right w:w="100" w:type="dxa"/>
            </w:tcMar>
          </w:tcPr>
          <w:p w14:paraId="260D065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CB8B967" w14:textId="77777777" w:rsidR="0018560F" w:rsidRDefault="00000000">
            <w:r>
              <w:rPr>
                <w:b/>
              </w:rPr>
              <w:t>ENGLISH · earlier Ten Wings edition</w:t>
            </w:r>
          </w:p>
        </w:tc>
      </w:tr>
      <w:tr w:rsidR="0018560F" w14:paraId="7473E832" w14:textId="77777777">
        <w:trPr>
          <w:jc w:val="center"/>
        </w:trPr>
        <w:tc>
          <w:tcPr>
            <w:tcW w:w="5040" w:type="dxa"/>
            <w:tcMar>
              <w:top w:w="80" w:type="dxa"/>
              <w:left w:w="100" w:type="dxa"/>
              <w:bottom w:w="80" w:type="dxa"/>
              <w:right w:w="100" w:type="dxa"/>
            </w:tcMar>
          </w:tcPr>
          <w:p w14:paraId="5DE263DA" w14:textId="77777777" w:rsidR="0018560F" w:rsidRDefault="00000000">
            <w:r>
              <w:t>不恆其德，无所容也。</w:t>
            </w:r>
          </w:p>
        </w:tc>
        <w:tc>
          <w:tcPr>
            <w:tcW w:w="5040" w:type="dxa"/>
            <w:tcMar>
              <w:top w:w="80" w:type="dxa"/>
              <w:left w:w="100" w:type="dxa"/>
              <w:bottom w:w="80" w:type="dxa"/>
              <w:right w:w="100" w:type="dxa"/>
            </w:tcMar>
          </w:tcPr>
          <w:p w14:paraId="511D8493" w14:textId="77777777" w:rsidR="0018560F" w:rsidRDefault="00000000">
            <w:r>
              <w:t>The person does not continuously maintain their virtue: nowhere will the person be borne with.</w:t>
            </w:r>
          </w:p>
        </w:tc>
      </w:tr>
    </w:tbl>
    <w:p w14:paraId="1D9FBC7A" w14:textId="77777777" w:rsidR="0018560F" w:rsidRDefault="00000000">
      <w:r>
        <w:rPr>
          <w:b/>
          <w:color w:val="365F91"/>
        </w:rPr>
        <w:t xml:space="preserve">Historical event  </w:t>
      </w:r>
      <w:r>
        <w:t>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40E66F8" w14:textId="77777777" w:rsidR="0018560F" w:rsidRDefault="00000000">
      <w:r>
        <w:rPr>
          <w:b/>
          <w:color w:val="365F91"/>
        </w:rPr>
        <w:t xml:space="preserve">Line-specific comparison  </w:t>
      </w:r>
      <w:r>
        <w:t xml:space="preserve">Inconsistent conduct leaves no secure place to stand. As a decision-making lens, this line examines the pressured middle of a process, when effort can become overcommitment and early </w:t>
      </w:r>
      <w:r>
        <w:lastRenderedPageBreak/>
        <w:t>signals are easier to ignore. Set beside Greta Garbo retires from acting, the comparison is practical rather than predictive. The case began with greta Garbo became one of the most famous film actors of the 1920s and 1930s. By 1941 she had a long record of major roles and enough financial independence to make choices that many. The decision then required the case should not be romanticized as a simple escape from fame; the documentary record does not supply a single complete explanation for every declined project. As a life decision, it demonstrates.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0790F8F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https://en.wikipedia.org/wiki/Greta_Garbo</w:t>
      </w:r>
    </w:p>
    <w:p w14:paraId="5FAC9A8F" w14:textId="77777777" w:rsidR="0018560F" w:rsidRDefault="0018560F">
      <w:pPr>
        <w:spacing w:after="0"/>
      </w:pPr>
    </w:p>
    <w:p w14:paraId="7BB256EF" w14:textId="77777777" w:rsidR="0018560F" w:rsidRDefault="00000000">
      <w:pPr>
        <w:pStyle w:val="31"/>
      </w:pPr>
      <w:r>
        <w:t>Line 4  |  TW-WL-H32-L4  |  XIANG-L-32-05</w:t>
      </w:r>
    </w:p>
    <w:tbl>
      <w:tblPr>
        <w:tblStyle w:val="aff2"/>
        <w:tblW w:w="0" w:type="auto"/>
        <w:jc w:val="center"/>
        <w:tblLook w:val="04A0" w:firstRow="1" w:lastRow="0" w:firstColumn="1" w:lastColumn="0" w:noHBand="0" w:noVBand="1"/>
      </w:tblPr>
      <w:tblGrid>
        <w:gridCol w:w="5035"/>
        <w:gridCol w:w="5035"/>
      </w:tblGrid>
      <w:tr w:rsidR="0018560F" w14:paraId="1A44EB4B" w14:textId="77777777">
        <w:trPr>
          <w:jc w:val="center"/>
        </w:trPr>
        <w:tc>
          <w:tcPr>
            <w:tcW w:w="5040" w:type="dxa"/>
            <w:shd w:val="clear" w:color="auto" w:fill="EAF2F8"/>
            <w:tcMar>
              <w:top w:w="80" w:type="dxa"/>
              <w:left w:w="100" w:type="dxa"/>
              <w:bottom w:w="80" w:type="dxa"/>
              <w:right w:w="100" w:type="dxa"/>
            </w:tcMar>
          </w:tcPr>
          <w:p w14:paraId="03BDF9C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A22F605" w14:textId="77777777" w:rsidR="0018560F" w:rsidRDefault="00000000">
            <w:r>
              <w:rPr>
                <w:b/>
              </w:rPr>
              <w:t>ENGLISH · earlier Ten Wings edition</w:t>
            </w:r>
          </w:p>
        </w:tc>
      </w:tr>
      <w:tr w:rsidR="0018560F" w14:paraId="1A49A06D" w14:textId="77777777">
        <w:trPr>
          <w:jc w:val="center"/>
        </w:trPr>
        <w:tc>
          <w:tcPr>
            <w:tcW w:w="5040" w:type="dxa"/>
            <w:tcMar>
              <w:top w:w="80" w:type="dxa"/>
              <w:left w:w="100" w:type="dxa"/>
              <w:bottom w:w="80" w:type="dxa"/>
              <w:right w:w="100" w:type="dxa"/>
            </w:tcMar>
          </w:tcPr>
          <w:p w14:paraId="61036F0A" w14:textId="77777777" w:rsidR="0018560F" w:rsidRDefault="00000000">
            <w:r>
              <w:t>久非其位，安得禽也。</w:t>
            </w:r>
          </w:p>
        </w:tc>
        <w:tc>
          <w:tcPr>
            <w:tcW w:w="5040" w:type="dxa"/>
            <w:tcMar>
              <w:top w:w="80" w:type="dxa"/>
              <w:left w:w="100" w:type="dxa"/>
              <w:bottom w:w="80" w:type="dxa"/>
              <w:right w:w="100" w:type="dxa"/>
            </w:tcMar>
          </w:tcPr>
          <w:p w14:paraId="5BC7C7D2" w14:textId="77777777" w:rsidR="0018560F" w:rsidRDefault="00000000">
            <w:r>
              <w:t>Going for long to what is not their proper place, how can the person get game?</w:t>
            </w:r>
          </w:p>
        </w:tc>
      </w:tr>
    </w:tbl>
    <w:p w14:paraId="159C46F9" w14:textId="77777777" w:rsidR="0018560F" w:rsidRDefault="00000000">
      <w:r>
        <w:rPr>
          <w:b/>
          <w:color w:val="365F91"/>
        </w:rPr>
        <w:t xml:space="preserve">Historical event  </w:t>
      </w:r>
      <w:r>
        <w:t>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75B7BFA" w14:textId="77777777" w:rsidR="0018560F" w:rsidRDefault="00000000">
      <w:r>
        <w:rPr>
          <w:b/>
          <w:color w:val="365F91"/>
        </w:rPr>
        <w:t xml:space="preserve">Line-specific comparison  </w:t>
      </w:r>
      <w:r>
        <w:t xml:space="preserve">Staying long in the wrong position does not produce a catch. For a career or life transition, this line focuses on the moment when preparation becomes movement and a change of position must be judged against real conditions. Set beside Greta Garbo retires from acting, the comparison is practical rather than predictive. The case began with greta Garbo became one of the most famous film actors of the 1920s and 1930s. By 1941 she had a long record of major roles and enough financial independence to make choices that many. The decision then required the case should not be romanticized as a simple escape from fame; the documentary record does not supply a single complete explanation for every declined project. As a </w:t>
      </w:r>
      <w:r>
        <w:lastRenderedPageBreak/>
        <w:t>life decision, it demonstrates.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7BAFDE2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https://en.wikipedia.org/wiki/Greta_Garbo</w:t>
      </w:r>
    </w:p>
    <w:p w14:paraId="24EAE1E1" w14:textId="77777777" w:rsidR="0018560F" w:rsidRDefault="0018560F">
      <w:pPr>
        <w:spacing w:after="0"/>
      </w:pPr>
    </w:p>
    <w:p w14:paraId="61E82883" w14:textId="77777777" w:rsidR="0018560F" w:rsidRDefault="00000000">
      <w:pPr>
        <w:pStyle w:val="31"/>
      </w:pPr>
      <w:r>
        <w:t>Line 5  |  TW-WL-H32-L5  |  XIANG-L-32-06</w:t>
      </w:r>
    </w:p>
    <w:tbl>
      <w:tblPr>
        <w:tblStyle w:val="aff2"/>
        <w:tblW w:w="0" w:type="auto"/>
        <w:jc w:val="center"/>
        <w:tblLook w:val="04A0" w:firstRow="1" w:lastRow="0" w:firstColumn="1" w:lastColumn="0" w:noHBand="0" w:noVBand="1"/>
      </w:tblPr>
      <w:tblGrid>
        <w:gridCol w:w="5035"/>
        <w:gridCol w:w="5035"/>
      </w:tblGrid>
      <w:tr w:rsidR="0018560F" w14:paraId="65A73D7C" w14:textId="77777777">
        <w:trPr>
          <w:jc w:val="center"/>
        </w:trPr>
        <w:tc>
          <w:tcPr>
            <w:tcW w:w="5040" w:type="dxa"/>
            <w:shd w:val="clear" w:color="auto" w:fill="EAF2F8"/>
            <w:tcMar>
              <w:top w:w="80" w:type="dxa"/>
              <w:left w:w="100" w:type="dxa"/>
              <w:bottom w:w="80" w:type="dxa"/>
              <w:right w:w="100" w:type="dxa"/>
            </w:tcMar>
          </w:tcPr>
          <w:p w14:paraId="2267172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7EF629E" w14:textId="77777777" w:rsidR="0018560F" w:rsidRDefault="00000000">
            <w:r>
              <w:rPr>
                <w:b/>
              </w:rPr>
              <w:t>ENGLISH · earlier Ten Wings edition</w:t>
            </w:r>
          </w:p>
        </w:tc>
      </w:tr>
      <w:tr w:rsidR="0018560F" w14:paraId="0111A63D" w14:textId="77777777">
        <w:trPr>
          <w:jc w:val="center"/>
        </w:trPr>
        <w:tc>
          <w:tcPr>
            <w:tcW w:w="5040" w:type="dxa"/>
            <w:tcMar>
              <w:top w:w="80" w:type="dxa"/>
              <w:left w:w="100" w:type="dxa"/>
              <w:bottom w:w="80" w:type="dxa"/>
              <w:right w:w="100" w:type="dxa"/>
            </w:tcMar>
          </w:tcPr>
          <w:p w14:paraId="5BEEA213" w14:textId="77777777" w:rsidR="0018560F" w:rsidRDefault="00000000">
            <w:r>
              <w:t>婦人貞吉，從一而終也。夫子制義，從婦凶也。</w:t>
            </w:r>
          </w:p>
        </w:tc>
        <w:tc>
          <w:tcPr>
            <w:tcW w:w="5040" w:type="dxa"/>
            <w:tcMar>
              <w:top w:w="80" w:type="dxa"/>
              <w:left w:w="100" w:type="dxa"/>
              <w:bottom w:w="80" w:type="dxa"/>
              <w:right w:w="100" w:type="dxa"/>
            </w:tcMar>
          </w:tcPr>
          <w:p w14:paraId="6CCC9F8C" w14:textId="77777777" w:rsidR="0018560F" w:rsidRDefault="00000000">
            <w:r>
              <w:t>Such steadfastness in a wife will be fortunate: it is hers to the end of life to follow with an unchanged mind. The husband must decide what is right, and lay down the rule accordingly: for them to follow like a wife is misfortune.</w:t>
            </w:r>
          </w:p>
        </w:tc>
      </w:tr>
    </w:tbl>
    <w:p w14:paraId="1D2326B0" w14:textId="77777777" w:rsidR="0018560F" w:rsidRDefault="00000000">
      <w:r>
        <w:rPr>
          <w:b/>
          <w:color w:val="365F91"/>
        </w:rPr>
        <w:t xml:space="preserve">Historical event  </w:t>
      </w:r>
      <w:r>
        <w:t>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88FEE13" w14:textId="77777777" w:rsidR="0018560F" w:rsidRDefault="00000000">
      <w:r>
        <w:rPr>
          <w:b/>
          <w:color w:val="365F91"/>
        </w:rPr>
        <w:t xml:space="preserve">Line-specific comparison  </w:t>
      </w:r>
      <w:r>
        <w:t xml:space="preserve">The historical image contrasts fixed attachment with responsibility to judge circumstances. At a high-responsibility stage, this line asks what competent action looks like once authority, visibility, resources, or opportunity have expanded. Set beside Greta Garbo retires from acting, the comparison is practical rather than predictive. The case began with greta Garbo became one of the most famous film actors of the 1920s and 1930s. By 1941 she had a long record of major roles and enough financial independence to make choices that many. The decision then required the case should not be romanticized as a simple escape from fame; the documentary record does not supply a single complete explanation for every declined project. As a life decision, it demonstrates. Its aftermath matters because later reputation can make the result look obvious, but it was not obvious at the beginning. The value of the episode lies in the documented sequence of </w:t>
      </w:r>
      <w:r>
        <w:lastRenderedPageBreak/>
        <w:t>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74AD46D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https://en.wikipedia.org/wiki/Greta_Garbo</w:t>
      </w:r>
    </w:p>
    <w:p w14:paraId="3682EECF" w14:textId="77777777" w:rsidR="0018560F" w:rsidRDefault="0018560F">
      <w:pPr>
        <w:spacing w:after="0"/>
      </w:pPr>
    </w:p>
    <w:p w14:paraId="5810533D" w14:textId="77777777" w:rsidR="0018560F" w:rsidRDefault="00000000">
      <w:pPr>
        <w:pStyle w:val="31"/>
      </w:pPr>
      <w:r>
        <w:t>Line 6  |  TW-WL-H32-L6  |  XIANG-L-32-07</w:t>
      </w:r>
    </w:p>
    <w:tbl>
      <w:tblPr>
        <w:tblStyle w:val="aff2"/>
        <w:tblW w:w="0" w:type="auto"/>
        <w:jc w:val="center"/>
        <w:tblLook w:val="04A0" w:firstRow="1" w:lastRow="0" w:firstColumn="1" w:lastColumn="0" w:noHBand="0" w:noVBand="1"/>
      </w:tblPr>
      <w:tblGrid>
        <w:gridCol w:w="5035"/>
        <w:gridCol w:w="5035"/>
      </w:tblGrid>
      <w:tr w:rsidR="0018560F" w14:paraId="11052FEF" w14:textId="77777777">
        <w:trPr>
          <w:jc w:val="center"/>
        </w:trPr>
        <w:tc>
          <w:tcPr>
            <w:tcW w:w="5040" w:type="dxa"/>
            <w:shd w:val="clear" w:color="auto" w:fill="EAF2F8"/>
            <w:tcMar>
              <w:top w:w="80" w:type="dxa"/>
              <w:left w:w="100" w:type="dxa"/>
              <w:bottom w:w="80" w:type="dxa"/>
              <w:right w:w="100" w:type="dxa"/>
            </w:tcMar>
          </w:tcPr>
          <w:p w14:paraId="0556356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74BC659" w14:textId="77777777" w:rsidR="0018560F" w:rsidRDefault="00000000">
            <w:r>
              <w:rPr>
                <w:b/>
              </w:rPr>
              <w:t>ENGLISH · earlier Ten Wings edition</w:t>
            </w:r>
          </w:p>
        </w:tc>
      </w:tr>
      <w:tr w:rsidR="0018560F" w14:paraId="26C37284" w14:textId="77777777">
        <w:trPr>
          <w:jc w:val="center"/>
        </w:trPr>
        <w:tc>
          <w:tcPr>
            <w:tcW w:w="5040" w:type="dxa"/>
            <w:tcMar>
              <w:top w:w="80" w:type="dxa"/>
              <w:left w:w="100" w:type="dxa"/>
              <w:bottom w:w="80" w:type="dxa"/>
              <w:right w:w="100" w:type="dxa"/>
            </w:tcMar>
          </w:tcPr>
          <w:p w14:paraId="0F0C9102" w14:textId="77777777" w:rsidR="0018560F" w:rsidRDefault="00000000">
            <w:r>
              <w:t>振恆在上，大无功也。</w:t>
            </w:r>
          </w:p>
        </w:tc>
        <w:tc>
          <w:tcPr>
            <w:tcW w:w="5040" w:type="dxa"/>
            <w:tcMar>
              <w:top w:w="80" w:type="dxa"/>
              <w:left w:w="100" w:type="dxa"/>
              <w:bottom w:w="80" w:type="dxa"/>
              <w:right w:w="100" w:type="dxa"/>
            </w:tcMar>
          </w:tcPr>
          <w:p w14:paraId="7023C181" w14:textId="77777777" w:rsidR="0018560F" w:rsidRDefault="00000000">
            <w:r>
              <w:t>The subject of the topmost line is exciting themself to long continuance: far will the person be from achieving merit.</w:t>
            </w:r>
          </w:p>
        </w:tc>
      </w:tr>
    </w:tbl>
    <w:p w14:paraId="330D0726" w14:textId="77777777" w:rsidR="0018560F" w:rsidRDefault="00000000">
      <w:r>
        <w:rPr>
          <w:b/>
          <w:color w:val="365F91"/>
        </w:rPr>
        <w:t xml:space="preserve">Historical event  </w:t>
      </w:r>
      <w:r>
        <w:t>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D80470" w14:textId="77777777" w:rsidR="0018560F" w:rsidRDefault="00000000">
      <w:r>
        <w:rPr>
          <w:b/>
          <w:color w:val="365F91"/>
        </w:rPr>
        <w:t xml:space="preserve">Line-specific comparison  </w:t>
      </w:r>
      <w:r>
        <w:t>Restless activity at the summit yields little accomplishment. At the top of the sequence, this line is a reminder to examine limits, exit conditions, unintended consequences, and what should happen after apparent success. Set beside Greta Garbo retires from acting, the comparison is practical rather than predictive. The case began with greta Garbo became one of the most famous film actors of the 1920s and 1930s. By 1941 she had a long record of major roles and enough financial independence to make choices that many. The decision then required the case should not be romanticized as a simple escape from fame; the documentary record does not supply a single complete explanation for every declined project. As a life decision, it demonstrates.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1B2F090B"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https://en.wikipedia.org/wiki/Greta_Garbo</w:t>
      </w:r>
    </w:p>
    <w:p w14:paraId="767AA1FE" w14:textId="77777777" w:rsidR="0018560F" w:rsidRDefault="0018560F">
      <w:pPr>
        <w:spacing w:after="0"/>
      </w:pPr>
    </w:p>
    <w:p w14:paraId="59A5738D" w14:textId="77777777" w:rsidR="0018560F" w:rsidRDefault="00000000">
      <w:pPr>
        <w:pStyle w:val="21"/>
      </w:pPr>
      <w:r>
        <w:t xml:space="preserve">33  </w:t>
      </w:r>
      <w:r>
        <w:t>遯</w:t>
      </w:r>
      <w:r>
        <w:t xml:space="preserve">  |  Hexagram 33</w:t>
      </w:r>
    </w:p>
    <w:p w14:paraId="3B4EBFD0" w14:textId="77777777" w:rsidR="0018560F" w:rsidRDefault="00000000">
      <w:r>
        <w:rPr>
          <w:b/>
        </w:rPr>
        <w:t xml:space="preserve">Historical case EUUS-WL-H33: </w:t>
      </w:r>
      <w:r>
        <w:t>Henry Ford introduces the five-dollar day · Michigan, United States · 1914</w:t>
      </w:r>
    </w:p>
    <w:p w14:paraId="5721755D" w14:textId="77777777" w:rsidR="0018560F" w:rsidRDefault="00000000">
      <w:pPr>
        <w:pStyle w:val="31"/>
      </w:pPr>
      <w:r>
        <w:t>Line 1  |  TW-WL-H33-L1  |  XIANG-L-33-02</w:t>
      </w:r>
    </w:p>
    <w:tbl>
      <w:tblPr>
        <w:tblStyle w:val="aff2"/>
        <w:tblW w:w="0" w:type="auto"/>
        <w:jc w:val="center"/>
        <w:tblLook w:val="04A0" w:firstRow="1" w:lastRow="0" w:firstColumn="1" w:lastColumn="0" w:noHBand="0" w:noVBand="1"/>
      </w:tblPr>
      <w:tblGrid>
        <w:gridCol w:w="5035"/>
        <w:gridCol w:w="5035"/>
      </w:tblGrid>
      <w:tr w:rsidR="0018560F" w14:paraId="3EDBF0B1" w14:textId="77777777">
        <w:trPr>
          <w:jc w:val="center"/>
        </w:trPr>
        <w:tc>
          <w:tcPr>
            <w:tcW w:w="5040" w:type="dxa"/>
            <w:shd w:val="clear" w:color="auto" w:fill="EAF2F8"/>
            <w:tcMar>
              <w:top w:w="80" w:type="dxa"/>
              <w:left w:w="100" w:type="dxa"/>
              <w:bottom w:w="80" w:type="dxa"/>
              <w:right w:w="100" w:type="dxa"/>
            </w:tcMar>
          </w:tcPr>
          <w:p w14:paraId="39A052B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6921FD4" w14:textId="77777777" w:rsidR="0018560F" w:rsidRDefault="00000000">
            <w:r>
              <w:rPr>
                <w:b/>
              </w:rPr>
              <w:t>ENGLISH · earlier Ten Wings edition</w:t>
            </w:r>
          </w:p>
        </w:tc>
      </w:tr>
      <w:tr w:rsidR="0018560F" w14:paraId="5172C506" w14:textId="77777777">
        <w:trPr>
          <w:jc w:val="center"/>
        </w:trPr>
        <w:tc>
          <w:tcPr>
            <w:tcW w:w="5040" w:type="dxa"/>
            <w:tcMar>
              <w:top w:w="80" w:type="dxa"/>
              <w:left w:w="100" w:type="dxa"/>
              <w:bottom w:w="80" w:type="dxa"/>
              <w:right w:w="100" w:type="dxa"/>
            </w:tcMar>
          </w:tcPr>
          <w:p w14:paraId="16AD86A0" w14:textId="77777777" w:rsidR="0018560F" w:rsidRDefault="00000000">
            <w:r>
              <w:t>遯尾之厲，不往何災也。</w:t>
            </w:r>
          </w:p>
        </w:tc>
        <w:tc>
          <w:tcPr>
            <w:tcW w:w="5040" w:type="dxa"/>
            <w:tcMar>
              <w:top w:w="80" w:type="dxa"/>
              <w:left w:w="100" w:type="dxa"/>
              <w:bottom w:w="80" w:type="dxa"/>
              <w:right w:w="100" w:type="dxa"/>
            </w:tcMar>
          </w:tcPr>
          <w:p w14:paraId="1A12772D" w14:textId="77777777" w:rsidR="0018560F" w:rsidRDefault="00000000">
            <w:r>
              <w:t>The image gives this practical lesson: there is the danger of the position shown by the retiring tail: but if no movement be made, what disaster can there be?</w:t>
            </w:r>
          </w:p>
        </w:tc>
      </w:tr>
    </w:tbl>
    <w:p w14:paraId="3AFD628D" w14:textId="77777777" w:rsidR="0018560F" w:rsidRDefault="00000000">
      <w:r>
        <w:rPr>
          <w:b/>
          <w:color w:val="365F91"/>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5BAA03A" w14:textId="77777777" w:rsidR="0018560F" w:rsidRDefault="00000000">
      <w:r>
        <w:rPr>
          <w:b/>
          <w:color w:val="365F91"/>
        </w:rPr>
        <w:t xml:space="preserve">Line-specific comparison  </w:t>
      </w:r>
      <w:r>
        <w:t xml:space="preserve">A retreat at the rear is dangerous; refraining from movement may avoid further harm. For a workplace or life decision, this line is useful before the visible move begins, when assumptions can still be tested cheaply. Set beside Henry Ford introduces the five-dollar day, the comparison is practical rather than predictive. The case began with ford Motor Company had introduced moving assembly-line methods that sharply increased automobile production, but repetitive factory work was associated with high employee turnover. Constant hiring and training threatened the efficiency gains of the production. The decision then required it also shows the limits of a simple “high pay” story: compensation, control, productivity, and employee autonomy were intertwined. Great organizational power created the ability to reshape work, but also the responsibility.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w:t>
      </w:r>
      <w:r>
        <w:lastRenderedPageBreak/>
        <w:t>is a present-day editorial comparison. The historical source documents the event, not the participants’ use of this line or the Ten Wings.</w:t>
      </w:r>
    </w:p>
    <w:p w14:paraId="03A1A53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https://en.wikipedia.org/wiki/Ford_Motor_Company</w:t>
      </w:r>
    </w:p>
    <w:p w14:paraId="6B4C0825" w14:textId="77777777" w:rsidR="0018560F" w:rsidRDefault="0018560F">
      <w:pPr>
        <w:spacing w:after="0"/>
      </w:pPr>
    </w:p>
    <w:p w14:paraId="5EE15320" w14:textId="77777777" w:rsidR="0018560F" w:rsidRDefault="00000000">
      <w:pPr>
        <w:pStyle w:val="31"/>
      </w:pPr>
      <w:r>
        <w:t>Line 2  |  TW-WL-H33-L2  |  XIANG-L-33-03</w:t>
      </w:r>
    </w:p>
    <w:tbl>
      <w:tblPr>
        <w:tblStyle w:val="aff2"/>
        <w:tblW w:w="0" w:type="auto"/>
        <w:jc w:val="center"/>
        <w:tblLook w:val="04A0" w:firstRow="1" w:lastRow="0" w:firstColumn="1" w:lastColumn="0" w:noHBand="0" w:noVBand="1"/>
      </w:tblPr>
      <w:tblGrid>
        <w:gridCol w:w="5035"/>
        <w:gridCol w:w="5035"/>
      </w:tblGrid>
      <w:tr w:rsidR="0018560F" w14:paraId="36D2D7B7" w14:textId="77777777">
        <w:trPr>
          <w:jc w:val="center"/>
        </w:trPr>
        <w:tc>
          <w:tcPr>
            <w:tcW w:w="5040" w:type="dxa"/>
            <w:shd w:val="clear" w:color="auto" w:fill="EAF2F8"/>
            <w:tcMar>
              <w:top w:w="80" w:type="dxa"/>
              <w:left w:w="100" w:type="dxa"/>
              <w:bottom w:w="80" w:type="dxa"/>
              <w:right w:w="100" w:type="dxa"/>
            </w:tcMar>
          </w:tcPr>
          <w:p w14:paraId="053ECAD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4F785BF" w14:textId="77777777" w:rsidR="0018560F" w:rsidRDefault="00000000">
            <w:r>
              <w:rPr>
                <w:b/>
              </w:rPr>
              <w:t>ENGLISH · earlier Ten Wings edition</w:t>
            </w:r>
          </w:p>
        </w:tc>
      </w:tr>
      <w:tr w:rsidR="0018560F" w14:paraId="4DBEE33B" w14:textId="77777777">
        <w:trPr>
          <w:jc w:val="center"/>
        </w:trPr>
        <w:tc>
          <w:tcPr>
            <w:tcW w:w="5040" w:type="dxa"/>
            <w:tcMar>
              <w:top w:w="80" w:type="dxa"/>
              <w:left w:w="100" w:type="dxa"/>
              <w:bottom w:w="80" w:type="dxa"/>
              <w:right w:w="100" w:type="dxa"/>
            </w:tcMar>
          </w:tcPr>
          <w:p w14:paraId="51AA4D76" w14:textId="77777777" w:rsidR="0018560F" w:rsidRDefault="00000000">
            <w:r>
              <w:t>執用黃牛，固志也。</w:t>
            </w:r>
          </w:p>
        </w:tc>
        <w:tc>
          <w:tcPr>
            <w:tcW w:w="5040" w:type="dxa"/>
            <w:tcMar>
              <w:top w:w="80" w:type="dxa"/>
              <w:left w:w="100" w:type="dxa"/>
              <w:bottom w:w="80" w:type="dxa"/>
              <w:right w:w="100" w:type="dxa"/>
            </w:tcMar>
          </w:tcPr>
          <w:p w14:paraId="0D6A9ABC" w14:textId="77777777" w:rsidR="0018560F" w:rsidRDefault="00000000">
            <w:r>
              <w:t>The person holds it*as by a thong from the hide of a yellow ox: their purpose is firm.</w:t>
            </w:r>
          </w:p>
        </w:tc>
      </w:tr>
    </w:tbl>
    <w:p w14:paraId="2F202C78" w14:textId="77777777" w:rsidR="0018560F" w:rsidRDefault="00000000">
      <w:r>
        <w:rPr>
          <w:b/>
          <w:color w:val="365F91"/>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056CFDD" w14:textId="77777777" w:rsidR="0018560F" w:rsidRDefault="00000000">
      <w:r>
        <w:rPr>
          <w:b/>
          <w:color w:val="365F91"/>
        </w:rPr>
        <w:t xml:space="preserve">Line-specific comparison  </w:t>
      </w:r>
      <w:r>
        <w:t>Holding with yellow oxhide expresses a firm purpose. In work and daily life, this line shifts attention from intention to role fit, relationships, and the way a choice begins to affect other people. Set beside Henry Ford introduces the five-dollar day, the comparison is practical rather than predictive. The case began with ford Motor Company had introduced moving assembly-line methods that sharply increased automobile production, but repetitive factory work was associated with high employee turnover. Constant hiring and training threatened the efficiency gains of the production. The decision then required it also shows the limits of a simple “high pay” story: compensation, control, productivity, and employee autonomy were intertwined. Great organizational power created the ability to reshape work, but also the responsibility.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1D7103B7"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https://en.wikipedia.org/wiki/Ford_Motor_Company</w:t>
      </w:r>
    </w:p>
    <w:p w14:paraId="13A84054" w14:textId="77777777" w:rsidR="0018560F" w:rsidRDefault="0018560F">
      <w:pPr>
        <w:spacing w:after="0"/>
      </w:pPr>
    </w:p>
    <w:p w14:paraId="38B884E6" w14:textId="77777777" w:rsidR="0018560F" w:rsidRDefault="00000000">
      <w:pPr>
        <w:pStyle w:val="31"/>
      </w:pPr>
      <w:r>
        <w:t>Line 3  |  TW-WL-H33-L3  |  XIANG-L-33-04</w:t>
      </w:r>
    </w:p>
    <w:tbl>
      <w:tblPr>
        <w:tblStyle w:val="aff2"/>
        <w:tblW w:w="0" w:type="auto"/>
        <w:jc w:val="center"/>
        <w:tblLook w:val="04A0" w:firstRow="1" w:lastRow="0" w:firstColumn="1" w:lastColumn="0" w:noHBand="0" w:noVBand="1"/>
      </w:tblPr>
      <w:tblGrid>
        <w:gridCol w:w="5035"/>
        <w:gridCol w:w="5035"/>
      </w:tblGrid>
      <w:tr w:rsidR="0018560F" w14:paraId="61AB0FC5" w14:textId="77777777">
        <w:trPr>
          <w:jc w:val="center"/>
        </w:trPr>
        <w:tc>
          <w:tcPr>
            <w:tcW w:w="5040" w:type="dxa"/>
            <w:shd w:val="clear" w:color="auto" w:fill="EAF2F8"/>
            <w:tcMar>
              <w:top w:w="80" w:type="dxa"/>
              <w:left w:w="100" w:type="dxa"/>
              <w:bottom w:w="80" w:type="dxa"/>
              <w:right w:w="100" w:type="dxa"/>
            </w:tcMar>
          </w:tcPr>
          <w:p w14:paraId="19CF2FB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C674ABD" w14:textId="77777777" w:rsidR="0018560F" w:rsidRDefault="00000000">
            <w:r>
              <w:rPr>
                <w:b/>
              </w:rPr>
              <w:t>ENGLISH · earlier Ten Wings edition</w:t>
            </w:r>
          </w:p>
        </w:tc>
      </w:tr>
      <w:tr w:rsidR="0018560F" w14:paraId="0D69D7B3" w14:textId="77777777">
        <w:trPr>
          <w:jc w:val="center"/>
        </w:trPr>
        <w:tc>
          <w:tcPr>
            <w:tcW w:w="5040" w:type="dxa"/>
            <w:tcMar>
              <w:top w:w="80" w:type="dxa"/>
              <w:left w:w="100" w:type="dxa"/>
              <w:bottom w:w="80" w:type="dxa"/>
              <w:right w:w="100" w:type="dxa"/>
            </w:tcMar>
          </w:tcPr>
          <w:p w14:paraId="7A88F3F8" w14:textId="77777777" w:rsidR="0018560F" w:rsidRDefault="00000000">
            <w:r>
              <w:t>系遯之厲，有疾憊也。畜臣妾吉，不可大事也。</w:t>
            </w:r>
          </w:p>
        </w:tc>
        <w:tc>
          <w:tcPr>
            <w:tcW w:w="5040" w:type="dxa"/>
            <w:tcMar>
              <w:top w:w="80" w:type="dxa"/>
              <w:left w:w="100" w:type="dxa"/>
              <w:bottom w:w="80" w:type="dxa"/>
              <w:right w:w="100" w:type="dxa"/>
            </w:tcMar>
          </w:tcPr>
          <w:p w14:paraId="73047783" w14:textId="77777777" w:rsidR="0018560F" w:rsidRDefault="00000000">
            <w: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3084B24A" w14:textId="77777777" w:rsidR="0018560F" w:rsidRDefault="00000000">
      <w:r>
        <w:rPr>
          <w:b/>
          <w:color w:val="365F91"/>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DB88690" w14:textId="77777777" w:rsidR="0018560F" w:rsidRDefault="00000000">
      <w:r>
        <w:rPr>
          <w:b/>
          <w:color w:val="365F91"/>
        </w:rPr>
        <w:t xml:space="preserve">Line-specific comparison  </w:t>
      </w:r>
      <w:r>
        <w:t xml:space="preserve">An entangled retreat brings weakness and is unsuitable for large undertakings. As a decision-making lens, this line examines the pressured middle of a process, when effort can become overcommitment and early signals are easier to ignore. Set beside Henry Ford introduces the five-dollar day, the comparison is practical rather than predictive. The case began with ford Motor Company had introduced moving assembly-line methods that sharply increased automobile production, but repetitive factory work was associated with high employee turnover. Constant hiring and training threatened the efficiency gains of the production. The decision then required it also shows the limits of a simple “high pay” story: compensation, control, productivity, and employee autonomy were intertwined. Great organizational power created the ability to reshape work, but also the responsibility.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w:t>
      </w:r>
      <w:r>
        <w:lastRenderedPageBreak/>
        <w:t>situation. This is a present-day editorial comparison. The historical source documents the event, not the participants’ use of this line or the Ten Wings.</w:t>
      </w:r>
    </w:p>
    <w:p w14:paraId="5B0F3FA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https://en.wikipedia.org/wiki/Ford_Motor_Company</w:t>
      </w:r>
    </w:p>
    <w:p w14:paraId="730A589D" w14:textId="77777777" w:rsidR="0018560F" w:rsidRDefault="0018560F">
      <w:pPr>
        <w:spacing w:after="0"/>
      </w:pPr>
    </w:p>
    <w:p w14:paraId="6EF6628A" w14:textId="77777777" w:rsidR="0018560F" w:rsidRDefault="00000000">
      <w:pPr>
        <w:pStyle w:val="31"/>
      </w:pPr>
      <w:r>
        <w:t>Line 4  |  TW-WL-H33-L4  |  XIANG-L-33-05</w:t>
      </w:r>
    </w:p>
    <w:tbl>
      <w:tblPr>
        <w:tblStyle w:val="aff2"/>
        <w:tblW w:w="0" w:type="auto"/>
        <w:jc w:val="center"/>
        <w:tblLook w:val="04A0" w:firstRow="1" w:lastRow="0" w:firstColumn="1" w:lastColumn="0" w:noHBand="0" w:noVBand="1"/>
      </w:tblPr>
      <w:tblGrid>
        <w:gridCol w:w="5035"/>
        <w:gridCol w:w="5035"/>
      </w:tblGrid>
      <w:tr w:rsidR="0018560F" w14:paraId="60834213" w14:textId="77777777">
        <w:trPr>
          <w:jc w:val="center"/>
        </w:trPr>
        <w:tc>
          <w:tcPr>
            <w:tcW w:w="5040" w:type="dxa"/>
            <w:shd w:val="clear" w:color="auto" w:fill="EAF2F8"/>
            <w:tcMar>
              <w:top w:w="80" w:type="dxa"/>
              <w:left w:w="100" w:type="dxa"/>
              <w:bottom w:w="80" w:type="dxa"/>
              <w:right w:w="100" w:type="dxa"/>
            </w:tcMar>
          </w:tcPr>
          <w:p w14:paraId="7D2F2A5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57910B9" w14:textId="77777777" w:rsidR="0018560F" w:rsidRDefault="00000000">
            <w:r>
              <w:rPr>
                <w:b/>
              </w:rPr>
              <w:t>ENGLISH · earlier Ten Wings edition</w:t>
            </w:r>
          </w:p>
        </w:tc>
      </w:tr>
      <w:tr w:rsidR="0018560F" w14:paraId="65D9B19E" w14:textId="77777777">
        <w:trPr>
          <w:jc w:val="center"/>
        </w:trPr>
        <w:tc>
          <w:tcPr>
            <w:tcW w:w="5040" w:type="dxa"/>
            <w:tcMar>
              <w:top w:w="80" w:type="dxa"/>
              <w:left w:w="100" w:type="dxa"/>
              <w:bottom w:w="80" w:type="dxa"/>
              <w:right w:w="100" w:type="dxa"/>
            </w:tcMar>
          </w:tcPr>
          <w:p w14:paraId="268ACDF0" w14:textId="77777777" w:rsidR="0018560F" w:rsidRDefault="00000000">
            <w:r>
              <w:t>君子好遯，小人否也。</w:t>
            </w:r>
          </w:p>
        </w:tc>
        <w:tc>
          <w:tcPr>
            <w:tcW w:w="5040" w:type="dxa"/>
            <w:tcMar>
              <w:top w:w="80" w:type="dxa"/>
              <w:left w:w="100" w:type="dxa"/>
              <w:bottom w:w="80" w:type="dxa"/>
              <w:right w:w="100" w:type="dxa"/>
            </w:tcMar>
          </w:tcPr>
          <w:p w14:paraId="360B2D68" w14:textId="77777777" w:rsidR="0018560F" w:rsidRDefault="00000000">
            <w:r>
              <w:t>A noble person retires notwithstanding their likings; a petty person cannot attain to this.</w:t>
            </w:r>
          </w:p>
        </w:tc>
      </w:tr>
    </w:tbl>
    <w:p w14:paraId="6B7FD522" w14:textId="77777777" w:rsidR="0018560F" w:rsidRDefault="00000000">
      <w:r>
        <w:rPr>
          <w:b/>
          <w:color w:val="365F91"/>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2207848" w14:textId="77777777" w:rsidR="0018560F" w:rsidRDefault="00000000">
      <w:r>
        <w:rPr>
          <w:b/>
          <w:color w:val="365F91"/>
        </w:rPr>
        <w:t xml:space="preserve">Line-specific comparison  </w:t>
      </w:r>
      <w:r>
        <w:t>A willing retreat distinguishes principled departure from attachment to advantage. For a career or life transition, this line focuses on the moment when preparation becomes movement and a change of position must be judged against real conditions. Set beside Henry Ford introduces the five-dollar day, the comparison is practical rather than predictive. The case began with ford Motor Company had introduced moving assembly-line methods that sharply increased automobile production, but repetitive factory work was associated with high employee turnover. Constant hiring and training threatened the efficiency gains of the production. The decision then required it also shows the limits of a simple “high pay” story: compensation, control, productivity, and employee autonomy were intertwined. Great organizational power created the ability to reshape work, but also the responsibility.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52B3309B"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https://en.wikipedia.org/wiki/Ford_Motor_Company</w:t>
      </w:r>
    </w:p>
    <w:p w14:paraId="3F5C8AF7" w14:textId="77777777" w:rsidR="0018560F" w:rsidRDefault="0018560F">
      <w:pPr>
        <w:spacing w:after="0"/>
      </w:pPr>
    </w:p>
    <w:p w14:paraId="5C4C0BB5" w14:textId="77777777" w:rsidR="0018560F" w:rsidRDefault="00000000">
      <w:pPr>
        <w:pStyle w:val="31"/>
      </w:pPr>
      <w:r>
        <w:t>Line 5  |  TW-WL-H33-L5  |  XIANG-L-33-06</w:t>
      </w:r>
    </w:p>
    <w:tbl>
      <w:tblPr>
        <w:tblStyle w:val="aff2"/>
        <w:tblW w:w="0" w:type="auto"/>
        <w:jc w:val="center"/>
        <w:tblLook w:val="04A0" w:firstRow="1" w:lastRow="0" w:firstColumn="1" w:lastColumn="0" w:noHBand="0" w:noVBand="1"/>
      </w:tblPr>
      <w:tblGrid>
        <w:gridCol w:w="5035"/>
        <w:gridCol w:w="5035"/>
      </w:tblGrid>
      <w:tr w:rsidR="0018560F" w14:paraId="16F40A61" w14:textId="77777777">
        <w:trPr>
          <w:jc w:val="center"/>
        </w:trPr>
        <w:tc>
          <w:tcPr>
            <w:tcW w:w="5040" w:type="dxa"/>
            <w:shd w:val="clear" w:color="auto" w:fill="EAF2F8"/>
            <w:tcMar>
              <w:top w:w="80" w:type="dxa"/>
              <w:left w:w="100" w:type="dxa"/>
              <w:bottom w:w="80" w:type="dxa"/>
              <w:right w:w="100" w:type="dxa"/>
            </w:tcMar>
          </w:tcPr>
          <w:p w14:paraId="6C6A00C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9AC02CB" w14:textId="77777777" w:rsidR="0018560F" w:rsidRDefault="00000000">
            <w:r>
              <w:rPr>
                <w:b/>
              </w:rPr>
              <w:t>ENGLISH · earlier Ten Wings edition</w:t>
            </w:r>
          </w:p>
        </w:tc>
      </w:tr>
      <w:tr w:rsidR="0018560F" w14:paraId="742D86BA" w14:textId="77777777">
        <w:trPr>
          <w:jc w:val="center"/>
        </w:trPr>
        <w:tc>
          <w:tcPr>
            <w:tcW w:w="5040" w:type="dxa"/>
            <w:tcMar>
              <w:top w:w="80" w:type="dxa"/>
              <w:left w:w="100" w:type="dxa"/>
              <w:bottom w:w="80" w:type="dxa"/>
              <w:right w:w="100" w:type="dxa"/>
            </w:tcMar>
          </w:tcPr>
          <w:p w14:paraId="2B3EDC8B" w14:textId="77777777" w:rsidR="0018560F" w:rsidRDefault="00000000">
            <w:r>
              <w:t>嘉遯貞吉，以正志也。</w:t>
            </w:r>
          </w:p>
        </w:tc>
        <w:tc>
          <w:tcPr>
            <w:tcW w:w="5040" w:type="dxa"/>
            <w:tcMar>
              <w:top w:w="80" w:type="dxa"/>
              <w:left w:w="100" w:type="dxa"/>
              <w:bottom w:w="80" w:type="dxa"/>
              <w:right w:w="100" w:type="dxa"/>
            </w:tcMar>
          </w:tcPr>
          <w:p w14:paraId="259F87E8" w14:textId="77777777" w:rsidR="0018560F" w:rsidRDefault="00000000">
            <w:r>
              <w:t>The person retires in an admirable way, and with steadfastness this brings good fortune: this is due to the rectitude of their purpose.</w:t>
            </w:r>
          </w:p>
        </w:tc>
      </w:tr>
    </w:tbl>
    <w:p w14:paraId="1196774C" w14:textId="77777777" w:rsidR="0018560F" w:rsidRDefault="00000000">
      <w:r>
        <w:rPr>
          <w:b/>
          <w:color w:val="365F91"/>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46B5D79" w14:textId="77777777" w:rsidR="0018560F" w:rsidRDefault="00000000">
      <w:r>
        <w:rPr>
          <w:b/>
          <w:color w:val="365F91"/>
        </w:rPr>
        <w:t xml:space="preserve">Line-specific comparison  </w:t>
      </w:r>
      <w:r>
        <w:t>An honorable retreat keeps the purpose properly directed. At a high-responsibility stage, this line asks what competent action looks like once authority, visibility, resources, or opportunity have expanded. Set beside Henry Ford introduces the five-dollar day, the comparison is practical rather than predictive. The case began with ford Motor Company had introduced moving assembly-line methods that sharply increased automobile production, but repetitive factory work was associated with high employee turnover. Constant hiring and training threatened the efficiency gains of the production. The decision then required it also shows the limits of a simple “high pay” story: compensation, control, productivity, and employee autonomy were intertwined. Great organizational power created the ability to reshape work, but also the responsibility.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This is a present-day editorial comparison. The historical source documents the event, not the participants’ use of this line or the Ten Wings.</w:t>
      </w:r>
    </w:p>
    <w:p w14:paraId="35EDD402"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https://en.wikipedia.org/wiki/Ford_Motor_Company</w:t>
      </w:r>
    </w:p>
    <w:p w14:paraId="7FEB1D86" w14:textId="77777777" w:rsidR="0018560F" w:rsidRDefault="0018560F">
      <w:pPr>
        <w:spacing w:after="0"/>
      </w:pPr>
    </w:p>
    <w:p w14:paraId="79D8A4D9" w14:textId="77777777" w:rsidR="0018560F" w:rsidRDefault="00000000">
      <w:pPr>
        <w:pStyle w:val="31"/>
      </w:pPr>
      <w:r>
        <w:t>Line 6  |  TW-WL-H33-L6  |  XIANG-L-33-07</w:t>
      </w:r>
    </w:p>
    <w:tbl>
      <w:tblPr>
        <w:tblStyle w:val="aff2"/>
        <w:tblW w:w="0" w:type="auto"/>
        <w:jc w:val="center"/>
        <w:tblLook w:val="04A0" w:firstRow="1" w:lastRow="0" w:firstColumn="1" w:lastColumn="0" w:noHBand="0" w:noVBand="1"/>
      </w:tblPr>
      <w:tblGrid>
        <w:gridCol w:w="5035"/>
        <w:gridCol w:w="5035"/>
      </w:tblGrid>
      <w:tr w:rsidR="0018560F" w14:paraId="5EC2E3BE" w14:textId="77777777">
        <w:trPr>
          <w:jc w:val="center"/>
        </w:trPr>
        <w:tc>
          <w:tcPr>
            <w:tcW w:w="5040" w:type="dxa"/>
            <w:shd w:val="clear" w:color="auto" w:fill="EAF2F8"/>
            <w:tcMar>
              <w:top w:w="80" w:type="dxa"/>
              <w:left w:w="100" w:type="dxa"/>
              <w:bottom w:w="80" w:type="dxa"/>
              <w:right w:w="100" w:type="dxa"/>
            </w:tcMar>
          </w:tcPr>
          <w:p w14:paraId="07390CC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2AAD53A" w14:textId="77777777" w:rsidR="0018560F" w:rsidRDefault="00000000">
            <w:r>
              <w:rPr>
                <w:b/>
              </w:rPr>
              <w:t>ENGLISH · earlier Ten Wings edition</w:t>
            </w:r>
          </w:p>
        </w:tc>
      </w:tr>
      <w:tr w:rsidR="0018560F" w14:paraId="6DD6B90C" w14:textId="77777777">
        <w:trPr>
          <w:jc w:val="center"/>
        </w:trPr>
        <w:tc>
          <w:tcPr>
            <w:tcW w:w="5040" w:type="dxa"/>
            <w:tcMar>
              <w:top w:w="80" w:type="dxa"/>
              <w:left w:w="100" w:type="dxa"/>
              <w:bottom w:w="80" w:type="dxa"/>
              <w:right w:w="100" w:type="dxa"/>
            </w:tcMar>
          </w:tcPr>
          <w:p w14:paraId="75A7C969" w14:textId="77777777" w:rsidR="0018560F" w:rsidRDefault="00000000">
            <w:r>
              <w:t>肥遯，无不利；无所疑也。</w:t>
            </w:r>
          </w:p>
        </w:tc>
        <w:tc>
          <w:tcPr>
            <w:tcW w:w="5040" w:type="dxa"/>
            <w:tcMar>
              <w:top w:w="80" w:type="dxa"/>
              <w:left w:w="100" w:type="dxa"/>
              <w:bottom w:w="80" w:type="dxa"/>
              <w:right w:w="100" w:type="dxa"/>
            </w:tcMar>
          </w:tcPr>
          <w:p w14:paraId="40E6B5BC" w14:textId="77777777" w:rsidR="0018560F" w:rsidRDefault="00000000">
            <w:r>
              <w:t>The person retires in a noble way, and their doing so will be beneficial in every respect: the person who does so has no doubts about their course.</w:t>
            </w:r>
          </w:p>
        </w:tc>
      </w:tr>
    </w:tbl>
    <w:p w14:paraId="6185F3B3" w14:textId="77777777" w:rsidR="0018560F" w:rsidRDefault="00000000">
      <w:r>
        <w:rPr>
          <w:b/>
          <w:color w:val="365F91"/>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AE2FB0F" w14:textId="77777777" w:rsidR="0018560F" w:rsidRDefault="00000000">
      <w:r>
        <w:rPr>
          <w:b/>
          <w:color w:val="365F91"/>
        </w:rPr>
        <w:t xml:space="preserve">Line-specific comparison  </w:t>
      </w:r>
      <w:r>
        <w:t>A spacious retreat involves freedom from unresolved doubt. At the top of the sequence, this line is a reminder to examine limits, exit conditions, unintended consequences, and what should happen after apparent success. Set beside Henry Ford introduces the five-dollar day, the comparison is practical rather than predictive. The case began with ford Motor Company had introduced moving assembly-line methods that sharply increased automobile production, but repetitive factory work was associated with high employee turnover. Constant hiring and training threatened the efficiency gains of the production. The decision then required it also shows the limits of a simple “high pay” story: compensation, control, productivity, and employee autonomy were intertwined. Great organizational power created the ability to reshape work, but also the responsibility.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20C650E8"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https://en.wikipedia.org/wiki/Ford_Motor_Company</w:t>
      </w:r>
    </w:p>
    <w:p w14:paraId="731AA1D4" w14:textId="77777777" w:rsidR="0018560F" w:rsidRDefault="0018560F">
      <w:pPr>
        <w:spacing w:after="0"/>
      </w:pPr>
    </w:p>
    <w:p w14:paraId="5FBF4224" w14:textId="77777777" w:rsidR="0018560F" w:rsidRDefault="00000000">
      <w:pPr>
        <w:pStyle w:val="21"/>
      </w:pPr>
      <w:r>
        <w:t xml:space="preserve">34  </w:t>
      </w:r>
      <w:r>
        <w:t>大壯</w:t>
      </w:r>
      <w:r>
        <w:t xml:space="preserve">  |  Hexagram 34</w:t>
      </w:r>
    </w:p>
    <w:p w14:paraId="4759504B" w14:textId="77777777" w:rsidR="0018560F" w:rsidRDefault="00000000">
      <w:r>
        <w:rPr>
          <w:b/>
        </w:rPr>
        <w:t xml:space="preserve">Historical case EUUS-WL-H34: </w:t>
      </w:r>
      <w:r>
        <w:t>Katherine Johnson accepts aerospace research work · Virginia, United States · 1953 onward</w:t>
      </w:r>
    </w:p>
    <w:p w14:paraId="486A38B1" w14:textId="77777777" w:rsidR="0018560F" w:rsidRDefault="00000000">
      <w:pPr>
        <w:pStyle w:val="31"/>
      </w:pPr>
      <w:r>
        <w:t>Line 1  |  TW-WL-H34-L1  |  XIANG-L-34-02</w:t>
      </w:r>
    </w:p>
    <w:tbl>
      <w:tblPr>
        <w:tblStyle w:val="aff2"/>
        <w:tblW w:w="0" w:type="auto"/>
        <w:jc w:val="center"/>
        <w:tblLook w:val="04A0" w:firstRow="1" w:lastRow="0" w:firstColumn="1" w:lastColumn="0" w:noHBand="0" w:noVBand="1"/>
      </w:tblPr>
      <w:tblGrid>
        <w:gridCol w:w="5035"/>
        <w:gridCol w:w="5035"/>
      </w:tblGrid>
      <w:tr w:rsidR="0018560F" w14:paraId="74F8CEAD" w14:textId="77777777">
        <w:trPr>
          <w:jc w:val="center"/>
        </w:trPr>
        <w:tc>
          <w:tcPr>
            <w:tcW w:w="5040" w:type="dxa"/>
            <w:shd w:val="clear" w:color="auto" w:fill="EAF2F8"/>
            <w:tcMar>
              <w:top w:w="80" w:type="dxa"/>
              <w:left w:w="100" w:type="dxa"/>
              <w:bottom w:w="80" w:type="dxa"/>
              <w:right w:w="100" w:type="dxa"/>
            </w:tcMar>
          </w:tcPr>
          <w:p w14:paraId="2E0DCA4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215AF74" w14:textId="77777777" w:rsidR="0018560F" w:rsidRDefault="00000000">
            <w:r>
              <w:rPr>
                <w:b/>
              </w:rPr>
              <w:t>ENGLISH · earlier Ten Wings edition</w:t>
            </w:r>
          </w:p>
        </w:tc>
      </w:tr>
      <w:tr w:rsidR="0018560F" w14:paraId="5072DD6F" w14:textId="77777777">
        <w:trPr>
          <w:jc w:val="center"/>
        </w:trPr>
        <w:tc>
          <w:tcPr>
            <w:tcW w:w="5040" w:type="dxa"/>
            <w:tcMar>
              <w:top w:w="80" w:type="dxa"/>
              <w:left w:w="100" w:type="dxa"/>
              <w:bottom w:w="80" w:type="dxa"/>
              <w:right w:w="100" w:type="dxa"/>
            </w:tcMar>
          </w:tcPr>
          <w:p w14:paraId="081DC560" w14:textId="77777777" w:rsidR="0018560F" w:rsidRDefault="00000000">
            <w:r>
              <w:t>壯于趾，其孚窮也。</w:t>
            </w:r>
          </w:p>
        </w:tc>
        <w:tc>
          <w:tcPr>
            <w:tcW w:w="5040" w:type="dxa"/>
            <w:tcMar>
              <w:top w:w="80" w:type="dxa"/>
              <w:left w:w="100" w:type="dxa"/>
              <w:bottom w:w="80" w:type="dxa"/>
              <w:right w:w="100" w:type="dxa"/>
            </w:tcMar>
          </w:tcPr>
          <w:p w14:paraId="7929B788" w14:textId="77777777" w:rsidR="0018560F" w:rsidRDefault="00000000">
            <w:r>
              <w:t>The person manifests their vigour in their toes: this will certainly lead to exhaustion.</w:t>
            </w:r>
          </w:p>
        </w:tc>
      </w:tr>
    </w:tbl>
    <w:p w14:paraId="61A5BD12" w14:textId="77777777" w:rsidR="0018560F" w:rsidRDefault="00000000">
      <w:r>
        <w:rPr>
          <w:b/>
          <w:color w:val="365F91"/>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2E533BE6" w14:textId="77777777" w:rsidR="0018560F" w:rsidRDefault="00000000">
      <w:r>
        <w:rPr>
          <w:b/>
          <w:color w:val="365F91"/>
        </w:rPr>
        <w:t xml:space="preserve">Line-specific comparison  </w:t>
      </w:r>
      <w:r>
        <w:t>Strength concentrated in the toes ends in exhaustion. For a workplace or life decision, this line is useful before the visible move begins, when assumptions can still be tested cheaply. Set beside Katherine Johnson accepts aerospace research work, the comparison is practical rather than predictive. The case began with katherine Johnson had trained as a mathematician and worked as a teacher before learning that the National Advisory Committee for Aeronautics was hiring women mathematicians. Segregation and gender barriers sharply constrained professional opportunities for. The decision then required johnson spent decades at NASA and became widely recognized much later in life for work that had previously been less visible to the public. The career demonstrates progress through both skill and.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4A2DB0A9"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https://en.wikipedia.org/wiki/Katherine_Johnson</w:t>
      </w:r>
    </w:p>
    <w:p w14:paraId="55DF0F85" w14:textId="77777777" w:rsidR="0018560F" w:rsidRDefault="0018560F">
      <w:pPr>
        <w:spacing w:after="0"/>
      </w:pPr>
    </w:p>
    <w:p w14:paraId="69635022" w14:textId="77777777" w:rsidR="0018560F" w:rsidRDefault="00000000">
      <w:pPr>
        <w:pStyle w:val="31"/>
      </w:pPr>
      <w:r>
        <w:t>Line 2  |  TW-WL-H34-L2  |  XIANG-L-34-03</w:t>
      </w:r>
    </w:p>
    <w:tbl>
      <w:tblPr>
        <w:tblStyle w:val="aff2"/>
        <w:tblW w:w="0" w:type="auto"/>
        <w:jc w:val="center"/>
        <w:tblLook w:val="04A0" w:firstRow="1" w:lastRow="0" w:firstColumn="1" w:lastColumn="0" w:noHBand="0" w:noVBand="1"/>
      </w:tblPr>
      <w:tblGrid>
        <w:gridCol w:w="5035"/>
        <w:gridCol w:w="5035"/>
      </w:tblGrid>
      <w:tr w:rsidR="0018560F" w14:paraId="28C45C28" w14:textId="77777777">
        <w:trPr>
          <w:jc w:val="center"/>
        </w:trPr>
        <w:tc>
          <w:tcPr>
            <w:tcW w:w="5040" w:type="dxa"/>
            <w:shd w:val="clear" w:color="auto" w:fill="EAF2F8"/>
            <w:tcMar>
              <w:top w:w="80" w:type="dxa"/>
              <w:left w:w="100" w:type="dxa"/>
              <w:bottom w:w="80" w:type="dxa"/>
              <w:right w:w="100" w:type="dxa"/>
            </w:tcMar>
          </w:tcPr>
          <w:p w14:paraId="22061AF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F4658AA" w14:textId="77777777" w:rsidR="0018560F" w:rsidRDefault="00000000">
            <w:r>
              <w:rPr>
                <w:b/>
              </w:rPr>
              <w:t>ENGLISH · earlier Ten Wings edition</w:t>
            </w:r>
          </w:p>
        </w:tc>
      </w:tr>
      <w:tr w:rsidR="0018560F" w14:paraId="510E7A66" w14:textId="77777777">
        <w:trPr>
          <w:jc w:val="center"/>
        </w:trPr>
        <w:tc>
          <w:tcPr>
            <w:tcW w:w="5040" w:type="dxa"/>
            <w:tcMar>
              <w:top w:w="80" w:type="dxa"/>
              <w:left w:w="100" w:type="dxa"/>
              <w:bottom w:w="80" w:type="dxa"/>
              <w:right w:w="100" w:type="dxa"/>
            </w:tcMar>
          </w:tcPr>
          <w:p w14:paraId="101041AD" w14:textId="77777777" w:rsidR="0018560F" w:rsidRDefault="00000000">
            <w:r>
              <w:t>九二貞吉，以中也。</w:t>
            </w:r>
          </w:p>
        </w:tc>
        <w:tc>
          <w:tcPr>
            <w:tcW w:w="5040" w:type="dxa"/>
            <w:tcMar>
              <w:top w:w="80" w:type="dxa"/>
              <w:left w:w="100" w:type="dxa"/>
              <w:bottom w:w="80" w:type="dxa"/>
              <w:right w:w="100" w:type="dxa"/>
            </w:tcMar>
          </w:tcPr>
          <w:p w14:paraId="5AB446D7" w14:textId="77777777" w:rsidR="0018560F" w:rsidRDefault="00000000">
            <w:r>
              <w:t>The second line, undivided, shows that with steadfastness this brings good fortune: this is due to its being in the centre, and its subject exemplifying the due mean.</w:t>
            </w:r>
          </w:p>
        </w:tc>
      </w:tr>
    </w:tbl>
    <w:p w14:paraId="337A8228" w14:textId="77777777" w:rsidR="0018560F" w:rsidRDefault="00000000">
      <w:r>
        <w:rPr>
          <w:b/>
          <w:color w:val="365F91"/>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DE00FF8" w14:textId="77777777" w:rsidR="0018560F" w:rsidRDefault="00000000">
      <w:r>
        <w:rPr>
          <w:b/>
          <w:color w:val="365F91"/>
        </w:rPr>
        <w:t xml:space="preserve">Line-specific comparison  </w:t>
      </w:r>
      <w:r>
        <w:t>Steadfast strength is favorable when held in balance. In work and daily life, this line shifts attention from intention to role fit, relationships, and the way a choice begins to affect other people. Set beside Katherine Johnson accepts aerospace research work, the comparison is practical rather than predictive. The case began with katherine Johnson had trained as a mathematician and worked as a teacher before learning that the National Advisory Committee for Aeronautics was hiring women mathematicians. Segregation and gender barriers sharply constrained professional opportunities for. The decision then required johnson spent decades at NASA and became widely recognized much later in life for work that had previously been less visible to the public. The career demonstrates progress through both skill and.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a. This is a present-day editorial comparison. The historical source documents the event, not the participants’ use of this line or the Ten Wings.</w:t>
      </w:r>
    </w:p>
    <w:p w14:paraId="17D19C5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https://en.wikipedia.org/wiki/Katherine_Johnson</w:t>
      </w:r>
    </w:p>
    <w:p w14:paraId="5F66E01C" w14:textId="77777777" w:rsidR="0018560F" w:rsidRDefault="0018560F">
      <w:pPr>
        <w:spacing w:after="0"/>
      </w:pPr>
    </w:p>
    <w:p w14:paraId="08B088B6" w14:textId="77777777" w:rsidR="0018560F" w:rsidRDefault="00000000">
      <w:pPr>
        <w:pStyle w:val="1"/>
      </w:pPr>
      <w:r>
        <w:t>Editorial QA / engineering audit</w:t>
      </w:r>
    </w:p>
    <w:p w14:paraId="77796F3A" w14:textId="77777777" w:rsidR="0018560F" w:rsidRDefault="00000000">
      <w:r>
        <w:t>Automated acceptance checks applied to all 100 records. Story structure was reviewed against the editorial requirement Cause / Development / Aftermath; because each hexagram shares one story, repeated line records carry the same story word count while their line-specific comparison word counts differ.</w:t>
      </w:r>
    </w:p>
    <w:p w14:paraId="08ACFE5B" w14:textId="77777777" w:rsidR="0018560F" w:rsidRDefault="00000000">
      <w:r>
        <w:t>Coverage audit: 100 unique line records; 100 unique source_unit_id values; 18 workplace/life-decision cases (Hexagrams 17–34); all stories 300–500 words; all line-specific comparisons 150–200 words; all evidence labels retrospective_analogy.</w:t>
      </w:r>
    </w:p>
    <w:p w14:paraId="6FA6AD51" w14:textId="77777777" w:rsidR="0018560F" w:rsidRDefault="00000000">
      <w:r>
        <w:t>Publication gate: before public release, verify chronology and disputed ancient/biographical details against current specialist scholarship; verify translations against the chosen Ten Wings edition; and review workplace/life comparisons to avoid turning one historical decision into a universal rule.</w:t>
      </w:r>
    </w:p>
    <w:tbl>
      <w:tblPr>
        <w:tblStyle w:val="aff2"/>
        <w:tblW w:w="0" w:type="auto"/>
        <w:jc w:val="center"/>
        <w:tblLook w:val="04A0" w:firstRow="1" w:lastRow="0" w:firstColumn="1" w:lastColumn="0" w:noHBand="0" w:noVBand="1"/>
      </w:tblPr>
      <w:tblGrid>
        <w:gridCol w:w="1212"/>
        <w:gridCol w:w="1165"/>
        <w:gridCol w:w="1160"/>
        <w:gridCol w:w="1189"/>
        <w:gridCol w:w="1395"/>
        <w:gridCol w:w="1193"/>
        <w:gridCol w:w="1508"/>
        <w:gridCol w:w="1248"/>
      </w:tblGrid>
      <w:tr w:rsidR="0018560F" w14:paraId="3CD0141F" w14:textId="77777777">
        <w:trPr>
          <w:jc w:val="center"/>
        </w:trPr>
        <w:tc>
          <w:tcPr>
            <w:tcW w:w="1260" w:type="dxa"/>
            <w:shd w:val="clear" w:color="auto" w:fill="D9EAF7"/>
          </w:tcPr>
          <w:p w14:paraId="6853E878" w14:textId="77777777" w:rsidR="0018560F" w:rsidRDefault="00000000">
            <w:r>
              <w:rPr>
                <w:b/>
              </w:rPr>
              <w:t>case_id</w:t>
            </w:r>
          </w:p>
        </w:tc>
        <w:tc>
          <w:tcPr>
            <w:tcW w:w="1260" w:type="dxa"/>
            <w:shd w:val="clear" w:color="auto" w:fill="D9EAF7"/>
          </w:tcPr>
          <w:p w14:paraId="760A4118" w14:textId="77777777" w:rsidR="0018560F" w:rsidRDefault="00000000">
            <w:r>
              <w:rPr>
                <w:b/>
              </w:rPr>
              <w:t>Hex.</w:t>
            </w:r>
          </w:p>
        </w:tc>
        <w:tc>
          <w:tcPr>
            <w:tcW w:w="1260" w:type="dxa"/>
            <w:shd w:val="clear" w:color="auto" w:fill="D9EAF7"/>
          </w:tcPr>
          <w:p w14:paraId="02703F71" w14:textId="77777777" w:rsidR="0018560F" w:rsidRDefault="00000000">
            <w:r>
              <w:rPr>
                <w:b/>
              </w:rPr>
              <w:t>Line</w:t>
            </w:r>
          </w:p>
        </w:tc>
        <w:tc>
          <w:tcPr>
            <w:tcW w:w="1260" w:type="dxa"/>
            <w:shd w:val="clear" w:color="auto" w:fill="D9EAF7"/>
          </w:tcPr>
          <w:p w14:paraId="273E8022" w14:textId="77777777" w:rsidR="0018560F" w:rsidRDefault="00000000">
            <w:r>
              <w:rPr>
                <w:b/>
              </w:rPr>
              <w:t>Story words</w:t>
            </w:r>
          </w:p>
        </w:tc>
        <w:tc>
          <w:tcPr>
            <w:tcW w:w="1260" w:type="dxa"/>
            <w:shd w:val="clear" w:color="auto" w:fill="D9EAF7"/>
          </w:tcPr>
          <w:p w14:paraId="23C66708" w14:textId="77777777" w:rsidR="0018560F" w:rsidRDefault="00000000">
            <w:r>
              <w:rPr>
                <w:b/>
              </w:rPr>
              <w:t>Comparison words</w:t>
            </w:r>
          </w:p>
        </w:tc>
        <w:tc>
          <w:tcPr>
            <w:tcW w:w="1260" w:type="dxa"/>
            <w:shd w:val="clear" w:color="auto" w:fill="D9EAF7"/>
          </w:tcPr>
          <w:p w14:paraId="0D6B5DC0" w14:textId="77777777" w:rsidR="0018560F" w:rsidRDefault="00000000">
            <w:r>
              <w:rPr>
                <w:b/>
              </w:rPr>
              <w:t>Cause</w:t>
            </w:r>
          </w:p>
        </w:tc>
        <w:tc>
          <w:tcPr>
            <w:tcW w:w="1260" w:type="dxa"/>
            <w:shd w:val="clear" w:color="auto" w:fill="D9EAF7"/>
          </w:tcPr>
          <w:p w14:paraId="6AF838EF" w14:textId="77777777" w:rsidR="0018560F" w:rsidRDefault="00000000">
            <w:r>
              <w:rPr>
                <w:b/>
              </w:rPr>
              <w:t>Development</w:t>
            </w:r>
          </w:p>
        </w:tc>
        <w:tc>
          <w:tcPr>
            <w:tcW w:w="1260" w:type="dxa"/>
            <w:shd w:val="clear" w:color="auto" w:fill="D9EAF7"/>
          </w:tcPr>
          <w:p w14:paraId="4FAD0CC7" w14:textId="77777777" w:rsidR="0018560F" w:rsidRDefault="00000000">
            <w:r>
              <w:rPr>
                <w:b/>
              </w:rPr>
              <w:t>Aftermath</w:t>
            </w:r>
          </w:p>
        </w:tc>
      </w:tr>
      <w:tr w:rsidR="0018560F" w14:paraId="52DC496B" w14:textId="77777777">
        <w:trPr>
          <w:jc w:val="center"/>
        </w:trPr>
        <w:tc>
          <w:tcPr>
            <w:tcW w:w="1260" w:type="dxa"/>
            <w:tcMar>
              <w:top w:w="50" w:type="dxa"/>
              <w:left w:w="70" w:type="dxa"/>
              <w:bottom w:w="50" w:type="dxa"/>
              <w:right w:w="70" w:type="dxa"/>
            </w:tcMar>
          </w:tcPr>
          <w:p w14:paraId="15A0BD56" w14:textId="77777777" w:rsidR="0018560F" w:rsidRDefault="00000000">
            <w:r>
              <w:t>TW-WL-H17-L5</w:t>
            </w:r>
          </w:p>
        </w:tc>
        <w:tc>
          <w:tcPr>
            <w:tcW w:w="1260" w:type="dxa"/>
            <w:tcMar>
              <w:top w:w="50" w:type="dxa"/>
              <w:left w:w="70" w:type="dxa"/>
              <w:bottom w:w="50" w:type="dxa"/>
              <w:right w:w="70" w:type="dxa"/>
            </w:tcMar>
          </w:tcPr>
          <w:p w14:paraId="528C3813" w14:textId="77777777" w:rsidR="0018560F" w:rsidRDefault="00000000">
            <w:r>
              <w:t>17</w:t>
            </w:r>
          </w:p>
        </w:tc>
        <w:tc>
          <w:tcPr>
            <w:tcW w:w="1260" w:type="dxa"/>
            <w:tcMar>
              <w:top w:w="50" w:type="dxa"/>
              <w:left w:w="70" w:type="dxa"/>
              <w:bottom w:w="50" w:type="dxa"/>
              <w:right w:w="70" w:type="dxa"/>
            </w:tcMar>
          </w:tcPr>
          <w:p w14:paraId="685014B4" w14:textId="77777777" w:rsidR="0018560F" w:rsidRDefault="00000000">
            <w:r>
              <w:t>5</w:t>
            </w:r>
          </w:p>
        </w:tc>
        <w:tc>
          <w:tcPr>
            <w:tcW w:w="1260" w:type="dxa"/>
            <w:tcMar>
              <w:top w:w="50" w:type="dxa"/>
              <w:left w:w="70" w:type="dxa"/>
              <w:bottom w:w="50" w:type="dxa"/>
              <w:right w:w="70" w:type="dxa"/>
            </w:tcMar>
          </w:tcPr>
          <w:p w14:paraId="63373B7E" w14:textId="77777777" w:rsidR="0018560F" w:rsidRDefault="00000000">
            <w:r>
              <w:t>322</w:t>
            </w:r>
          </w:p>
        </w:tc>
        <w:tc>
          <w:tcPr>
            <w:tcW w:w="1260" w:type="dxa"/>
            <w:tcMar>
              <w:top w:w="50" w:type="dxa"/>
              <w:left w:w="70" w:type="dxa"/>
              <w:bottom w:w="50" w:type="dxa"/>
              <w:right w:w="70" w:type="dxa"/>
            </w:tcMar>
          </w:tcPr>
          <w:p w14:paraId="58F24583" w14:textId="77777777" w:rsidR="0018560F" w:rsidRDefault="00000000">
            <w:r>
              <w:t>198</w:t>
            </w:r>
          </w:p>
        </w:tc>
        <w:tc>
          <w:tcPr>
            <w:tcW w:w="1260" w:type="dxa"/>
            <w:tcMar>
              <w:top w:w="50" w:type="dxa"/>
              <w:left w:w="70" w:type="dxa"/>
              <w:bottom w:w="50" w:type="dxa"/>
              <w:right w:w="70" w:type="dxa"/>
            </w:tcMar>
          </w:tcPr>
          <w:p w14:paraId="61618C47" w14:textId="77777777" w:rsidR="0018560F" w:rsidRDefault="00000000">
            <w:r>
              <w:t>YES</w:t>
            </w:r>
          </w:p>
        </w:tc>
        <w:tc>
          <w:tcPr>
            <w:tcW w:w="1260" w:type="dxa"/>
            <w:tcMar>
              <w:top w:w="50" w:type="dxa"/>
              <w:left w:w="70" w:type="dxa"/>
              <w:bottom w:w="50" w:type="dxa"/>
              <w:right w:w="70" w:type="dxa"/>
            </w:tcMar>
          </w:tcPr>
          <w:p w14:paraId="764F69E3" w14:textId="77777777" w:rsidR="0018560F" w:rsidRDefault="00000000">
            <w:r>
              <w:t>YES</w:t>
            </w:r>
          </w:p>
        </w:tc>
        <w:tc>
          <w:tcPr>
            <w:tcW w:w="1260" w:type="dxa"/>
            <w:tcMar>
              <w:top w:w="50" w:type="dxa"/>
              <w:left w:w="70" w:type="dxa"/>
              <w:bottom w:w="50" w:type="dxa"/>
              <w:right w:w="70" w:type="dxa"/>
            </w:tcMar>
          </w:tcPr>
          <w:p w14:paraId="5F9E3175" w14:textId="77777777" w:rsidR="0018560F" w:rsidRDefault="00000000">
            <w:r>
              <w:t>YES</w:t>
            </w:r>
          </w:p>
        </w:tc>
      </w:tr>
      <w:tr w:rsidR="0018560F" w14:paraId="414FA816" w14:textId="77777777">
        <w:trPr>
          <w:jc w:val="center"/>
        </w:trPr>
        <w:tc>
          <w:tcPr>
            <w:tcW w:w="1260" w:type="dxa"/>
            <w:tcMar>
              <w:top w:w="50" w:type="dxa"/>
              <w:left w:w="70" w:type="dxa"/>
              <w:bottom w:w="50" w:type="dxa"/>
              <w:right w:w="70" w:type="dxa"/>
            </w:tcMar>
          </w:tcPr>
          <w:p w14:paraId="67F967A2" w14:textId="77777777" w:rsidR="0018560F" w:rsidRDefault="00000000">
            <w:r>
              <w:t>TW-WL-H17-L6</w:t>
            </w:r>
          </w:p>
        </w:tc>
        <w:tc>
          <w:tcPr>
            <w:tcW w:w="1260" w:type="dxa"/>
            <w:tcMar>
              <w:top w:w="50" w:type="dxa"/>
              <w:left w:w="70" w:type="dxa"/>
              <w:bottom w:w="50" w:type="dxa"/>
              <w:right w:w="70" w:type="dxa"/>
            </w:tcMar>
          </w:tcPr>
          <w:p w14:paraId="6609A2EB" w14:textId="77777777" w:rsidR="0018560F" w:rsidRDefault="00000000">
            <w:r>
              <w:t>17</w:t>
            </w:r>
          </w:p>
        </w:tc>
        <w:tc>
          <w:tcPr>
            <w:tcW w:w="1260" w:type="dxa"/>
            <w:tcMar>
              <w:top w:w="50" w:type="dxa"/>
              <w:left w:w="70" w:type="dxa"/>
              <w:bottom w:w="50" w:type="dxa"/>
              <w:right w:w="70" w:type="dxa"/>
            </w:tcMar>
          </w:tcPr>
          <w:p w14:paraId="1ABBEEE2" w14:textId="77777777" w:rsidR="0018560F" w:rsidRDefault="00000000">
            <w:r>
              <w:t>6</w:t>
            </w:r>
          </w:p>
        </w:tc>
        <w:tc>
          <w:tcPr>
            <w:tcW w:w="1260" w:type="dxa"/>
            <w:tcMar>
              <w:top w:w="50" w:type="dxa"/>
              <w:left w:w="70" w:type="dxa"/>
              <w:bottom w:w="50" w:type="dxa"/>
              <w:right w:w="70" w:type="dxa"/>
            </w:tcMar>
          </w:tcPr>
          <w:p w14:paraId="36C821F4" w14:textId="77777777" w:rsidR="0018560F" w:rsidRDefault="00000000">
            <w:r>
              <w:t>322</w:t>
            </w:r>
          </w:p>
        </w:tc>
        <w:tc>
          <w:tcPr>
            <w:tcW w:w="1260" w:type="dxa"/>
            <w:tcMar>
              <w:top w:w="50" w:type="dxa"/>
              <w:left w:w="70" w:type="dxa"/>
              <w:bottom w:w="50" w:type="dxa"/>
              <w:right w:w="70" w:type="dxa"/>
            </w:tcMar>
          </w:tcPr>
          <w:p w14:paraId="36CB5CEA" w14:textId="77777777" w:rsidR="0018560F" w:rsidRDefault="00000000">
            <w:r>
              <w:t>198</w:t>
            </w:r>
          </w:p>
        </w:tc>
        <w:tc>
          <w:tcPr>
            <w:tcW w:w="1260" w:type="dxa"/>
            <w:tcMar>
              <w:top w:w="50" w:type="dxa"/>
              <w:left w:w="70" w:type="dxa"/>
              <w:bottom w:w="50" w:type="dxa"/>
              <w:right w:w="70" w:type="dxa"/>
            </w:tcMar>
          </w:tcPr>
          <w:p w14:paraId="32B85D97" w14:textId="77777777" w:rsidR="0018560F" w:rsidRDefault="00000000">
            <w:r>
              <w:t>YES</w:t>
            </w:r>
          </w:p>
        </w:tc>
        <w:tc>
          <w:tcPr>
            <w:tcW w:w="1260" w:type="dxa"/>
            <w:tcMar>
              <w:top w:w="50" w:type="dxa"/>
              <w:left w:w="70" w:type="dxa"/>
              <w:bottom w:w="50" w:type="dxa"/>
              <w:right w:w="70" w:type="dxa"/>
            </w:tcMar>
          </w:tcPr>
          <w:p w14:paraId="65EB48DD" w14:textId="77777777" w:rsidR="0018560F" w:rsidRDefault="00000000">
            <w:r>
              <w:t>YES</w:t>
            </w:r>
          </w:p>
        </w:tc>
        <w:tc>
          <w:tcPr>
            <w:tcW w:w="1260" w:type="dxa"/>
            <w:tcMar>
              <w:top w:w="50" w:type="dxa"/>
              <w:left w:w="70" w:type="dxa"/>
              <w:bottom w:w="50" w:type="dxa"/>
              <w:right w:w="70" w:type="dxa"/>
            </w:tcMar>
          </w:tcPr>
          <w:p w14:paraId="0E572C6A" w14:textId="77777777" w:rsidR="0018560F" w:rsidRDefault="00000000">
            <w:r>
              <w:t>YES</w:t>
            </w:r>
          </w:p>
        </w:tc>
      </w:tr>
      <w:tr w:rsidR="0018560F" w14:paraId="050F2D2D" w14:textId="77777777">
        <w:trPr>
          <w:jc w:val="center"/>
        </w:trPr>
        <w:tc>
          <w:tcPr>
            <w:tcW w:w="1260" w:type="dxa"/>
            <w:tcMar>
              <w:top w:w="50" w:type="dxa"/>
              <w:left w:w="70" w:type="dxa"/>
              <w:bottom w:w="50" w:type="dxa"/>
              <w:right w:w="70" w:type="dxa"/>
            </w:tcMar>
          </w:tcPr>
          <w:p w14:paraId="27F03C12" w14:textId="77777777" w:rsidR="0018560F" w:rsidRDefault="00000000">
            <w:r>
              <w:t>TW-WL-H18-L1</w:t>
            </w:r>
          </w:p>
        </w:tc>
        <w:tc>
          <w:tcPr>
            <w:tcW w:w="1260" w:type="dxa"/>
            <w:tcMar>
              <w:top w:w="50" w:type="dxa"/>
              <w:left w:w="70" w:type="dxa"/>
              <w:bottom w:w="50" w:type="dxa"/>
              <w:right w:w="70" w:type="dxa"/>
            </w:tcMar>
          </w:tcPr>
          <w:p w14:paraId="463D3D7B" w14:textId="77777777" w:rsidR="0018560F" w:rsidRDefault="00000000">
            <w:r>
              <w:t>18</w:t>
            </w:r>
          </w:p>
        </w:tc>
        <w:tc>
          <w:tcPr>
            <w:tcW w:w="1260" w:type="dxa"/>
            <w:tcMar>
              <w:top w:w="50" w:type="dxa"/>
              <w:left w:w="70" w:type="dxa"/>
              <w:bottom w:w="50" w:type="dxa"/>
              <w:right w:w="70" w:type="dxa"/>
            </w:tcMar>
          </w:tcPr>
          <w:p w14:paraId="366C6157" w14:textId="77777777" w:rsidR="0018560F" w:rsidRDefault="00000000">
            <w:r>
              <w:t>1</w:t>
            </w:r>
          </w:p>
        </w:tc>
        <w:tc>
          <w:tcPr>
            <w:tcW w:w="1260" w:type="dxa"/>
            <w:tcMar>
              <w:top w:w="50" w:type="dxa"/>
              <w:left w:w="70" w:type="dxa"/>
              <w:bottom w:w="50" w:type="dxa"/>
              <w:right w:w="70" w:type="dxa"/>
            </w:tcMar>
          </w:tcPr>
          <w:p w14:paraId="76DF0F48" w14:textId="77777777" w:rsidR="0018560F" w:rsidRDefault="00000000">
            <w:r>
              <w:t>334</w:t>
            </w:r>
          </w:p>
        </w:tc>
        <w:tc>
          <w:tcPr>
            <w:tcW w:w="1260" w:type="dxa"/>
            <w:tcMar>
              <w:top w:w="50" w:type="dxa"/>
              <w:left w:w="70" w:type="dxa"/>
              <w:bottom w:w="50" w:type="dxa"/>
              <w:right w:w="70" w:type="dxa"/>
            </w:tcMar>
          </w:tcPr>
          <w:p w14:paraId="665A44B3" w14:textId="77777777" w:rsidR="0018560F" w:rsidRDefault="00000000">
            <w:r>
              <w:t>198</w:t>
            </w:r>
          </w:p>
        </w:tc>
        <w:tc>
          <w:tcPr>
            <w:tcW w:w="1260" w:type="dxa"/>
            <w:tcMar>
              <w:top w:w="50" w:type="dxa"/>
              <w:left w:w="70" w:type="dxa"/>
              <w:bottom w:w="50" w:type="dxa"/>
              <w:right w:w="70" w:type="dxa"/>
            </w:tcMar>
          </w:tcPr>
          <w:p w14:paraId="300A777F" w14:textId="77777777" w:rsidR="0018560F" w:rsidRDefault="00000000">
            <w:r>
              <w:t>YES</w:t>
            </w:r>
          </w:p>
        </w:tc>
        <w:tc>
          <w:tcPr>
            <w:tcW w:w="1260" w:type="dxa"/>
            <w:tcMar>
              <w:top w:w="50" w:type="dxa"/>
              <w:left w:w="70" w:type="dxa"/>
              <w:bottom w:w="50" w:type="dxa"/>
              <w:right w:w="70" w:type="dxa"/>
            </w:tcMar>
          </w:tcPr>
          <w:p w14:paraId="1C970F44" w14:textId="77777777" w:rsidR="0018560F" w:rsidRDefault="00000000">
            <w:r>
              <w:t>YES</w:t>
            </w:r>
          </w:p>
        </w:tc>
        <w:tc>
          <w:tcPr>
            <w:tcW w:w="1260" w:type="dxa"/>
            <w:tcMar>
              <w:top w:w="50" w:type="dxa"/>
              <w:left w:w="70" w:type="dxa"/>
              <w:bottom w:w="50" w:type="dxa"/>
              <w:right w:w="70" w:type="dxa"/>
            </w:tcMar>
          </w:tcPr>
          <w:p w14:paraId="6A316C28" w14:textId="77777777" w:rsidR="0018560F" w:rsidRDefault="00000000">
            <w:r>
              <w:t>YES</w:t>
            </w:r>
          </w:p>
        </w:tc>
      </w:tr>
      <w:tr w:rsidR="0018560F" w14:paraId="461A106C" w14:textId="77777777">
        <w:trPr>
          <w:jc w:val="center"/>
        </w:trPr>
        <w:tc>
          <w:tcPr>
            <w:tcW w:w="1260" w:type="dxa"/>
            <w:tcMar>
              <w:top w:w="50" w:type="dxa"/>
              <w:left w:w="70" w:type="dxa"/>
              <w:bottom w:w="50" w:type="dxa"/>
              <w:right w:w="70" w:type="dxa"/>
            </w:tcMar>
          </w:tcPr>
          <w:p w14:paraId="3244C761" w14:textId="77777777" w:rsidR="0018560F" w:rsidRDefault="00000000">
            <w:r>
              <w:t>TW-WL-H18-L2</w:t>
            </w:r>
          </w:p>
        </w:tc>
        <w:tc>
          <w:tcPr>
            <w:tcW w:w="1260" w:type="dxa"/>
            <w:tcMar>
              <w:top w:w="50" w:type="dxa"/>
              <w:left w:w="70" w:type="dxa"/>
              <w:bottom w:w="50" w:type="dxa"/>
              <w:right w:w="70" w:type="dxa"/>
            </w:tcMar>
          </w:tcPr>
          <w:p w14:paraId="13A19847" w14:textId="77777777" w:rsidR="0018560F" w:rsidRDefault="00000000">
            <w:r>
              <w:t>18</w:t>
            </w:r>
          </w:p>
        </w:tc>
        <w:tc>
          <w:tcPr>
            <w:tcW w:w="1260" w:type="dxa"/>
            <w:tcMar>
              <w:top w:w="50" w:type="dxa"/>
              <w:left w:w="70" w:type="dxa"/>
              <w:bottom w:w="50" w:type="dxa"/>
              <w:right w:w="70" w:type="dxa"/>
            </w:tcMar>
          </w:tcPr>
          <w:p w14:paraId="395B8C92" w14:textId="77777777" w:rsidR="0018560F" w:rsidRDefault="00000000">
            <w:r>
              <w:t>2</w:t>
            </w:r>
          </w:p>
        </w:tc>
        <w:tc>
          <w:tcPr>
            <w:tcW w:w="1260" w:type="dxa"/>
            <w:tcMar>
              <w:top w:w="50" w:type="dxa"/>
              <w:left w:w="70" w:type="dxa"/>
              <w:bottom w:w="50" w:type="dxa"/>
              <w:right w:w="70" w:type="dxa"/>
            </w:tcMar>
          </w:tcPr>
          <w:p w14:paraId="082CA066" w14:textId="77777777" w:rsidR="0018560F" w:rsidRDefault="00000000">
            <w:r>
              <w:t>334</w:t>
            </w:r>
          </w:p>
        </w:tc>
        <w:tc>
          <w:tcPr>
            <w:tcW w:w="1260" w:type="dxa"/>
            <w:tcMar>
              <w:top w:w="50" w:type="dxa"/>
              <w:left w:w="70" w:type="dxa"/>
              <w:bottom w:w="50" w:type="dxa"/>
              <w:right w:w="70" w:type="dxa"/>
            </w:tcMar>
          </w:tcPr>
          <w:p w14:paraId="331216FD" w14:textId="77777777" w:rsidR="0018560F" w:rsidRDefault="00000000">
            <w:r>
              <w:t>198</w:t>
            </w:r>
          </w:p>
        </w:tc>
        <w:tc>
          <w:tcPr>
            <w:tcW w:w="1260" w:type="dxa"/>
            <w:tcMar>
              <w:top w:w="50" w:type="dxa"/>
              <w:left w:w="70" w:type="dxa"/>
              <w:bottom w:w="50" w:type="dxa"/>
              <w:right w:w="70" w:type="dxa"/>
            </w:tcMar>
          </w:tcPr>
          <w:p w14:paraId="5808A8A6" w14:textId="77777777" w:rsidR="0018560F" w:rsidRDefault="00000000">
            <w:r>
              <w:t>YES</w:t>
            </w:r>
          </w:p>
        </w:tc>
        <w:tc>
          <w:tcPr>
            <w:tcW w:w="1260" w:type="dxa"/>
            <w:tcMar>
              <w:top w:w="50" w:type="dxa"/>
              <w:left w:w="70" w:type="dxa"/>
              <w:bottom w:w="50" w:type="dxa"/>
              <w:right w:w="70" w:type="dxa"/>
            </w:tcMar>
          </w:tcPr>
          <w:p w14:paraId="5F3ABFBF" w14:textId="77777777" w:rsidR="0018560F" w:rsidRDefault="00000000">
            <w:r>
              <w:t>YES</w:t>
            </w:r>
          </w:p>
        </w:tc>
        <w:tc>
          <w:tcPr>
            <w:tcW w:w="1260" w:type="dxa"/>
            <w:tcMar>
              <w:top w:w="50" w:type="dxa"/>
              <w:left w:w="70" w:type="dxa"/>
              <w:bottom w:w="50" w:type="dxa"/>
              <w:right w:w="70" w:type="dxa"/>
            </w:tcMar>
          </w:tcPr>
          <w:p w14:paraId="6BDADB40" w14:textId="77777777" w:rsidR="0018560F" w:rsidRDefault="00000000">
            <w:r>
              <w:t>YES</w:t>
            </w:r>
          </w:p>
        </w:tc>
      </w:tr>
      <w:tr w:rsidR="0018560F" w14:paraId="6250BA24" w14:textId="77777777">
        <w:trPr>
          <w:jc w:val="center"/>
        </w:trPr>
        <w:tc>
          <w:tcPr>
            <w:tcW w:w="1260" w:type="dxa"/>
            <w:tcMar>
              <w:top w:w="50" w:type="dxa"/>
              <w:left w:w="70" w:type="dxa"/>
              <w:bottom w:w="50" w:type="dxa"/>
              <w:right w:w="70" w:type="dxa"/>
            </w:tcMar>
          </w:tcPr>
          <w:p w14:paraId="70F4E7E8" w14:textId="77777777" w:rsidR="0018560F" w:rsidRDefault="00000000">
            <w:r>
              <w:t>TW-WL-H18-L3</w:t>
            </w:r>
          </w:p>
        </w:tc>
        <w:tc>
          <w:tcPr>
            <w:tcW w:w="1260" w:type="dxa"/>
            <w:tcMar>
              <w:top w:w="50" w:type="dxa"/>
              <w:left w:w="70" w:type="dxa"/>
              <w:bottom w:w="50" w:type="dxa"/>
              <w:right w:w="70" w:type="dxa"/>
            </w:tcMar>
          </w:tcPr>
          <w:p w14:paraId="7E71A5F7" w14:textId="77777777" w:rsidR="0018560F" w:rsidRDefault="00000000">
            <w:r>
              <w:t>18</w:t>
            </w:r>
          </w:p>
        </w:tc>
        <w:tc>
          <w:tcPr>
            <w:tcW w:w="1260" w:type="dxa"/>
            <w:tcMar>
              <w:top w:w="50" w:type="dxa"/>
              <w:left w:w="70" w:type="dxa"/>
              <w:bottom w:w="50" w:type="dxa"/>
              <w:right w:w="70" w:type="dxa"/>
            </w:tcMar>
          </w:tcPr>
          <w:p w14:paraId="68F8EA24" w14:textId="77777777" w:rsidR="0018560F" w:rsidRDefault="00000000">
            <w:r>
              <w:t>3</w:t>
            </w:r>
          </w:p>
        </w:tc>
        <w:tc>
          <w:tcPr>
            <w:tcW w:w="1260" w:type="dxa"/>
            <w:tcMar>
              <w:top w:w="50" w:type="dxa"/>
              <w:left w:w="70" w:type="dxa"/>
              <w:bottom w:w="50" w:type="dxa"/>
              <w:right w:w="70" w:type="dxa"/>
            </w:tcMar>
          </w:tcPr>
          <w:p w14:paraId="303B5932" w14:textId="77777777" w:rsidR="0018560F" w:rsidRDefault="00000000">
            <w:r>
              <w:t>334</w:t>
            </w:r>
          </w:p>
        </w:tc>
        <w:tc>
          <w:tcPr>
            <w:tcW w:w="1260" w:type="dxa"/>
            <w:tcMar>
              <w:top w:w="50" w:type="dxa"/>
              <w:left w:w="70" w:type="dxa"/>
              <w:bottom w:w="50" w:type="dxa"/>
              <w:right w:w="70" w:type="dxa"/>
            </w:tcMar>
          </w:tcPr>
          <w:p w14:paraId="6FD99F24" w14:textId="77777777" w:rsidR="0018560F" w:rsidRDefault="00000000">
            <w:r>
              <w:t>198</w:t>
            </w:r>
          </w:p>
        </w:tc>
        <w:tc>
          <w:tcPr>
            <w:tcW w:w="1260" w:type="dxa"/>
            <w:tcMar>
              <w:top w:w="50" w:type="dxa"/>
              <w:left w:w="70" w:type="dxa"/>
              <w:bottom w:w="50" w:type="dxa"/>
              <w:right w:w="70" w:type="dxa"/>
            </w:tcMar>
          </w:tcPr>
          <w:p w14:paraId="0ABB08F7" w14:textId="77777777" w:rsidR="0018560F" w:rsidRDefault="00000000">
            <w:r>
              <w:t>YES</w:t>
            </w:r>
          </w:p>
        </w:tc>
        <w:tc>
          <w:tcPr>
            <w:tcW w:w="1260" w:type="dxa"/>
            <w:tcMar>
              <w:top w:w="50" w:type="dxa"/>
              <w:left w:w="70" w:type="dxa"/>
              <w:bottom w:w="50" w:type="dxa"/>
              <w:right w:w="70" w:type="dxa"/>
            </w:tcMar>
          </w:tcPr>
          <w:p w14:paraId="445399F6" w14:textId="77777777" w:rsidR="0018560F" w:rsidRDefault="00000000">
            <w:r>
              <w:t>YES</w:t>
            </w:r>
          </w:p>
        </w:tc>
        <w:tc>
          <w:tcPr>
            <w:tcW w:w="1260" w:type="dxa"/>
            <w:tcMar>
              <w:top w:w="50" w:type="dxa"/>
              <w:left w:w="70" w:type="dxa"/>
              <w:bottom w:w="50" w:type="dxa"/>
              <w:right w:w="70" w:type="dxa"/>
            </w:tcMar>
          </w:tcPr>
          <w:p w14:paraId="56464EFA" w14:textId="77777777" w:rsidR="0018560F" w:rsidRDefault="00000000">
            <w:r>
              <w:t>YES</w:t>
            </w:r>
          </w:p>
        </w:tc>
      </w:tr>
      <w:tr w:rsidR="0018560F" w14:paraId="46B2B8E0" w14:textId="77777777">
        <w:trPr>
          <w:jc w:val="center"/>
        </w:trPr>
        <w:tc>
          <w:tcPr>
            <w:tcW w:w="1260" w:type="dxa"/>
            <w:tcMar>
              <w:top w:w="50" w:type="dxa"/>
              <w:left w:w="70" w:type="dxa"/>
              <w:bottom w:w="50" w:type="dxa"/>
              <w:right w:w="70" w:type="dxa"/>
            </w:tcMar>
          </w:tcPr>
          <w:p w14:paraId="4E01D171" w14:textId="77777777" w:rsidR="0018560F" w:rsidRDefault="00000000">
            <w:r>
              <w:t>TW-WL-H18-L4</w:t>
            </w:r>
          </w:p>
        </w:tc>
        <w:tc>
          <w:tcPr>
            <w:tcW w:w="1260" w:type="dxa"/>
            <w:tcMar>
              <w:top w:w="50" w:type="dxa"/>
              <w:left w:w="70" w:type="dxa"/>
              <w:bottom w:w="50" w:type="dxa"/>
              <w:right w:w="70" w:type="dxa"/>
            </w:tcMar>
          </w:tcPr>
          <w:p w14:paraId="36CCB823" w14:textId="77777777" w:rsidR="0018560F" w:rsidRDefault="00000000">
            <w:r>
              <w:t>18</w:t>
            </w:r>
          </w:p>
        </w:tc>
        <w:tc>
          <w:tcPr>
            <w:tcW w:w="1260" w:type="dxa"/>
            <w:tcMar>
              <w:top w:w="50" w:type="dxa"/>
              <w:left w:w="70" w:type="dxa"/>
              <w:bottom w:w="50" w:type="dxa"/>
              <w:right w:w="70" w:type="dxa"/>
            </w:tcMar>
          </w:tcPr>
          <w:p w14:paraId="66C0F99E" w14:textId="77777777" w:rsidR="0018560F" w:rsidRDefault="00000000">
            <w:r>
              <w:t>4</w:t>
            </w:r>
          </w:p>
        </w:tc>
        <w:tc>
          <w:tcPr>
            <w:tcW w:w="1260" w:type="dxa"/>
            <w:tcMar>
              <w:top w:w="50" w:type="dxa"/>
              <w:left w:w="70" w:type="dxa"/>
              <w:bottom w:w="50" w:type="dxa"/>
              <w:right w:w="70" w:type="dxa"/>
            </w:tcMar>
          </w:tcPr>
          <w:p w14:paraId="1435199D" w14:textId="77777777" w:rsidR="0018560F" w:rsidRDefault="00000000">
            <w:r>
              <w:t>334</w:t>
            </w:r>
          </w:p>
        </w:tc>
        <w:tc>
          <w:tcPr>
            <w:tcW w:w="1260" w:type="dxa"/>
            <w:tcMar>
              <w:top w:w="50" w:type="dxa"/>
              <w:left w:w="70" w:type="dxa"/>
              <w:bottom w:w="50" w:type="dxa"/>
              <w:right w:w="70" w:type="dxa"/>
            </w:tcMar>
          </w:tcPr>
          <w:p w14:paraId="54244F23" w14:textId="77777777" w:rsidR="0018560F" w:rsidRDefault="00000000">
            <w:r>
              <w:t>198</w:t>
            </w:r>
          </w:p>
        </w:tc>
        <w:tc>
          <w:tcPr>
            <w:tcW w:w="1260" w:type="dxa"/>
            <w:tcMar>
              <w:top w:w="50" w:type="dxa"/>
              <w:left w:w="70" w:type="dxa"/>
              <w:bottom w:w="50" w:type="dxa"/>
              <w:right w:w="70" w:type="dxa"/>
            </w:tcMar>
          </w:tcPr>
          <w:p w14:paraId="0FFCC6E9" w14:textId="77777777" w:rsidR="0018560F" w:rsidRDefault="00000000">
            <w:r>
              <w:t>YES</w:t>
            </w:r>
          </w:p>
        </w:tc>
        <w:tc>
          <w:tcPr>
            <w:tcW w:w="1260" w:type="dxa"/>
            <w:tcMar>
              <w:top w:w="50" w:type="dxa"/>
              <w:left w:w="70" w:type="dxa"/>
              <w:bottom w:w="50" w:type="dxa"/>
              <w:right w:w="70" w:type="dxa"/>
            </w:tcMar>
          </w:tcPr>
          <w:p w14:paraId="6F67A046" w14:textId="77777777" w:rsidR="0018560F" w:rsidRDefault="00000000">
            <w:r>
              <w:t>YES</w:t>
            </w:r>
          </w:p>
        </w:tc>
        <w:tc>
          <w:tcPr>
            <w:tcW w:w="1260" w:type="dxa"/>
            <w:tcMar>
              <w:top w:w="50" w:type="dxa"/>
              <w:left w:w="70" w:type="dxa"/>
              <w:bottom w:w="50" w:type="dxa"/>
              <w:right w:w="70" w:type="dxa"/>
            </w:tcMar>
          </w:tcPr>
          <w:p w14:paraId="757C9024" w14:textId="77777777" w:rsidR="0018560F" w:rsidRDefault="00000000">
            <w:r>
              <w:t>YES</w:t>
            </w:r>
          </w:p>
        </w:tc>
      </w:tr>
      <w:tr w:rsidR="0018560F" w14:paraId="68AED573" w14:textId="77777777">
        <w:trPr>
          <w:jc w:val="center"/>
        </w:trPr>
        <w:tc>
          <w:tcPr>
            <w:tcW w:w="1260" w:type="dxa"/>
            <w:tcMar>
              <w:top w:w="50" w:type="dxa"/>
              <w:left w:w="70" w:type="dxa"/>
              <w:bottom w:w="50" w:type="dxa"/>
              <w:right w:w="70" w:type="dxa"/>
            </w:tcMar>
          </w:tcPr>
          <w:p w14:paraId="516B56B2" w14:textId="77777777" w:rsidR="0018560F" w:rsidRDefault="00000000">
            <w:r>
              <w:t>TW-WL-H18-L5</w:t>
            </w:r>
          </w:p>
        </w:tc>
        <w:tc>
          <w:tcPr>
            <w:tcW w:w="1260" w:type="dxa"/>
            <w:tcMar>
              <w:top w:w="50" w:type="dxa"/>
              <w:left w:w="70" w:type="dxa"/>
              <w:bottom w:w="50" w:type="dxa"/>
              <w:right w:w="70" w:type="dxa"/>
            </w:tcMar>
          </w:tcPr>
          <w:p w14:paraId="1DE9C508" w14:textId="77777777" w:rsidR="0018560F" w:rsidRDefault="00000000">
            <w:r>
              <w:t>18</w:t>
            </w:r>
          </w:p>
        </w:tc>
        <w:tc>
          <w:tcPr>
            <w:tcW w:w="1260" w:type="dxa"/>
            <w:tcMar>
              <w:top w:w="50" w:type="dxa"/>
              <w:left w:w="70" w:type="dxa"/>
              <w:bottom w:w="50" w:type="dxa"/>
              <w:right w:w="70" w:type="dxa"/>
            </w:tcMar>
          </w:tcPr>
          <w:p w14:paraId="2C3879A2" w14:textId="77777777" w:rsidR="0018560F" w:rsidRDefault="00000000">
            <w:r>
              <w:t>5</w:t>
            </w:r>
          </w:p>
        </w:tc>
        <w:tc>
          <w:tcPr>
            <w:tcW w:w="1260" w:type="dxa"/>
            <w:tcMar>
              <w:top w:w="50" w:type="dxa"/>
              <w:left w:w="70" w:type="dxa"/>
              <w:bottom w:w="50" w:type="dxa"/>
              <w:right w:w="70" w:type="dxa"/>
            </w:tcMar>
          </w:tcPr>
          <w:p w14:paraId="0D9EF866" w14:textId="77777777" w:rsidR="0018560F" w:rsidRDefault="00000000">
            <w:r>
              <w:t>334</w:t>
            </w:r>
          </w:p>
        </w:tc>
        <w:tc>
          <w:tcPr>
            <w:tcW w:w="1260" w:type="dxa"/>
            <w:tcMar>
              <w:top w:w="50" w:type="dxa"/>
              <w:left w:w="70" w:type="dxa"/>
              <w:bottom w:w="50" w:type="dxa"/>
              <w:right w:w="70" w:type="dxa"/>
            </w:tcMar>
          </w:tcPr>
          <w:p w14:paraId="26AC0B8A" w14:textId="77777777" w:rsidR="0018560F" w:rsidRDefault="00000000">
            <w:r>
              <w:t>198</w:t>
            </w:r>
          </w:p>
        </w:tc>
        <w:tc>
          <w:tcPr>
            <w:tcW w:w="1260" w:type="dxa"/>
            <w:tcMar>
              <w:top w:w="50" w:type="dxa"/>
              <w:left w:w="70" w:type="dxa"/>
              <w:bottom w:w="50" w:type="dxa"/>
              <w:right w:w="70" w:type="dxa"/>
            </w:tcMar>
          </w:tcPr>
          <w:p w14:paraId="31438699" w14:textId="77777777" w:rsidR="0018560F" w:rsidRDefault="00000000">
            <w:r>
              <w:t>YES</w:t>
            </w:r>
          </w:p>
        </w:tc>
        <w:tc>
          <w:tcPr>
            <w:tcW w:w="1260" w:type="dxa"/>
            <w:tcMar>
              <w:top w:w="50" w:type="dxa"/>
              <w:left w:w="70" w:type="dxa"/>
              <w:bottom w:w="50" w:type="dxa"/>
              <w:right w:w="70" w:type="dxa"/>
            </w:tcMar>
          </w:tcPr>
          <w:p w14:paraId="068F70C8" w14:textId="77777777" w:rsidR="0018560F" w:rsidRDefault="00000000">
            <w:r>
              <w:t>YES</w:t>
            </w:r>
          </w:p>
        </w:tc>
        <w:tc>
          <w:tcPr>
            <w:tcW w:w="1260" w:type="dxa"/>
            <w:tcMar>
              <w:top w:w="50" w:type="dxa"/>
              <w:left w:w="70" w:type="dxa"/>
              <w:bottom w:w="50" w:type="dxa"/>
              <w:right w:w="70" w:type="dxa"/>
            </w:tcMar>
          </w:tcPr>
          <w:p w14:paraId="47E649ED" w14:textId="77777777" w:rsidR="0018560F" w:rsidRDefault="00000000">
            <w:r>
              <w:t>YES</w:t>
            </w:r>
          </w:p>
        </w:tc>
      </w:tr>
      <w:tr w:rsidR="0018560F" w14:paraId="33338997" w14:textId="77777777">
        <w:trPr>
          <w:jc w:val="center"/>
        </w:trPr>
        <w:tc>
          <w:tcPr>
            <w:tcW w:w="1260" w:type="dxa"/>
            <w:tcMar>
              <w:top w:w="50" w:type="dxa"/>
              <w:left w:w="70" w:type="dxa"/>
              <w:bottom w:w="50" w:type="dxa"/>
              <w:right w:w="70" w:type="dxa"/>
            </w:tcMar>
          </w:tcPr>
          <w:p w14:paraId="163F7A24" w14:textId="77777777" w:rsidR="0018560F" w:rsidRDefault="00000000">
            <w:r>
              <w:t>TW-WL-H18-L6</w:t>
            </w:r>
          </w:p>
        </w:tc>
        <w:tc>
          <w:tcPr>
            <w:tcW w:w="1260" w:type="dxa"/>
            <w:tcMar>
              <w:top w:w="50" w:type="dxa"/>
              <w:left w:w="70" w:type="dxa"/>
              <w:bottom w:w="50" w:type="dxa"/>
              <w:right w:w="70" w:type="dxa"/>
            </w:tcMar>
          </w:tcPr>
          <w:p w14:paraId="1C3D76FF" w14:textId="77777777" w:rsidR="0018560F" w:rsidRDefault="00000000">
            <w:r>
              <w:t>18</w:t>
            </w:r>
          </w:p>
        </w:tc>
        <w:tc>
          <w:tcPr>
            <w:tcW w:w="1260" w:type="dxa"/>
            <w:tcMar>
              <w:top w:w="50" w:type="dxa"/>
              <w:left w:w="70" w:type="dxa"/>
              <w:bottom w:w="50" w:type="dxa"/>
              <w:right w:w="70" w:type="dxa"/>
            </w:tcMar>
          </w:tcPr>
          <w:p w14:paraId="7D0AC5C9" w14:textId="77777777" w:rsidR="0018560F" w:rsidRDefault="00000000">
            <w:r>
              <w:t>6</w:t>
            </w:r>
          </w:p>
        </w:tc>
        <w:tc>
          <w:tcPr>
            <w:tcW w:w="1260" w:type="dxa"/>
            <w:tcMar>
              <w:top w:w="50" w:type="dxa"/>
              <w:left w:w="70" w:type="dxa"/>
              <w:bottom w:w="50" w:type="dxa"/>
              <w:right w:w="70" w:type="dxa"/>
            </w:tcMar>
          </w:tcPr>
          <w:p w14:paraId="2152B638" w14:textId="77777777" w:rsidR="0018560F" w:rsidRDefault="00000000">
            <w:r>
              <w:t>334</w:t>
            </w:r>
          </w:p>
        </w:tc>
        <w:tc>
          <w:tcPr>
            <w:tcW w:w="1260" w:type="dxa"/>
            <w:tcMar>
              <w:top w:w="50" w:type="dxa"/>
              <w:left w:w="70" w:type="dxa"/>
              <w:bottom w:w="50" w:type="dxa"/>
              <w:right w:w="70" w:type="dxa"/>
            </w:tcMar>
          </w:tcPr>
          <w:p w14:paraId="7D25421B" w14:textId="77777777" w:rsidR="0018560F" w:rsidRDefault="00000000">
            <w:r>
              <w:t>198</w:t>
            </w:r>
          </w:p>
        </w:tc>
        <w:tc>
          <w:tcPr>
            <w:tcW w:w="1260" w:type="dxa"/>
            <w:tcMar>
              <w:top w:w="50" w:type="dxa"/>
              <w:left w:w="70" w:type="dxa"/>
              <w:bottom w:w="50" w:type="dxa"/>
              <w:right w:w="70" w:type="dxa"/>
            </w:tcMar>
          </w:tcPr>
          <w:p w14:paraId="1965F5C1" w14:textId="77777777" w:rsidR="0018560F" w:rsidRDefault="00000000">
            <w:r>
              <w:t>YES</w:t>
            </w:r>
          </w:p>
        </w:tc>
        <w:tc>
          <w:tcPr>
            <w:tcW w:w="1260" w:type="dxa"/>
            <w:tcMar>
              <w:top w:w="50" w:type="dxa"/>
              <w:left w:w="70" w:type="dxa"/>
              <w:bottom w:w="50" w:type="dxa"/>
              <w:right w:w="70" w:type="dxa"/>
            </w:tcMar>
          </w:tcPr>
          <w:p w14:paraId="7791AEF9" w14:textId="77777777" w:rsidR="0018560F" w:rsidRDefault="00000000">
            <w:r>
              <w:t>YES</w:t>
            </w:r>
          </w:p>
        </w:tc>
        <w:tc>
          <w:tcPr>
            <w:tcW w:w="1260" w:type="dxa"/>
            <w:tcMar>
              <w:top w:w="50" w:type="dxa"/>
              <w:left w:w="70" w:type="dxa"/>
              <w:bottom w:w="50" w:type="dxa"/>
              <w:right w:w="70" w:type="dxa"/>
            </w:tcMar>
          </w:tcPr>
          <w:p w14:paraId="2AF279B3" w14:textId="77777777" w:rsidR="0018560F" w:rsidRDefault="00000000">
            <w:r>
              <w:t>YES</w:t>
            </w:r>
          </w:p>
        </w:tc>
      </w:tr>
      <w:tr w:rsidR="0018560F" w14:paraId="2B91CDEF" w14:textId="77777777">
        <w:trPr>
          <w:jc w:val="center"/>
        </w:trPr>
        <w:tc>
          <w:tcPr>
            <w:tcW w:w="1260" w:type="dxa"/>
            <w:tcMar>
              <w:top w:w="50" w:type="dxa"/>
              <w:left w:w="70" w:type="dxa"/>
              <w:bottom w:w="50" w:type="dxa"/>
              <w:right w:w="70" w:type="dxa"/>
            </w:tcMar>
          </w:tcPr>
          <w:p w14:paraId="5B323D38" w14:textId="77777777" w:rsidR="0018560F" w:rsidRDefault="00000000">
            <w:r>
              <w:t>TW-WL-H19-L1</w:t>
            </w:r>
          </w:p>
        </w:tc>
        <w:tc>
          <w:tcPr>
            <w:tcW w:w="1260" w:type="dxa"/>
            <w:tcMar>
              <w:top w:w="50" w:type="dxa"/>
              <w:left w:w="70" w:type="dxa"/>
              <w:bottom w:w="50" w:type="dxa"/>
              <w:right w:w="70" w:type="dxa"/>
            </w:tcMar>
          </w:tcPr>
          <w:p w14:paraId="3163859B" w14:textId="77777777" w:rsidR="0018560F" w:rsidRDefault="00000000">
            <w:r>
              <w:t>19</w:t>
            </w:r>
          </w:p>
        </w:tc>
        <w:tc>
          <w:tcPr>
            <w:tcW w:w="1260" w:type="dxa"/>
            <w:tcMar>
              <w:top w:w="50" w:type="dxa"/>
              <w:left w:w="70" w:type="dxa"/>
              <w:bottom w:w="50" w:type="dxa"/>
              <w:right w:w="70" w:type="dxa"/>
            </w:tcMar>
          </w:tcPr>
          <w:p w14:paraId="5209533D" w14:textId="77777777" w:rsidR="0018560F" w:rsidRDefault="00000000">
            <w:r>
              <w:t>1</w:t>
            </w:r>
          </w:p>
        </w:tc>
        <w:tc>
          <w:tcPr>
            <w:tcW w:w="1260" w:type="dxa"/>
            <w:tcMar>
              <w:top w:w="50" w:type="dxa"/>
              <w:left w:w="70" w:type="dxa"/>
              <w:bottom w:w="50" w:type="dxa"/>
              <w:right w:w="70" w:type="dxa"/>
            </w:tcMar>
          </w:tcPr>
          <w:p w14:paraId="4ACB3363" w14:textId="77777777" w:rsidR="0018560F" w:rsidRDefault="00000000">
            <w:r>
              <w:t>321</w:t>
            </w:r>
          </w:p>
        </w:tc>
        <w:tc>
          <w:tcPr>
            <w:tcW w:w="1260" w:type="dxa"/>
            <w:tcMar>
              <w:top w:w="50" w:type="dxa"/>
              <w:left w:w="70" w:type="dxa"/>
              <w:bottom w:w="50" w:type="dxa"/>
              <w:right w:w="70" w:type="dxa"/>
            </w:tcMar>
          </w:tcPr>
          <w:p w14:paraId="707F29D7" w14:textId="77777777" w:rsidR="0018560F" w:rsidRDefault="00000000">
            <w:r>
              <w:t>198</w:t>
            </w:r>
          </w:p>
        </w:tc>
        <w:tc>
          <w:tcPr>
            <w:tcW w:w="1260" w:type="dxa"/>
            <w:tcMar>
              <w:top w:w="50" w:type="dxa"/>
              <w:left w:w="70" w:type="dxa"/>
              <w:bottom w:w="50" w:type="dxa"/>
              <w:right w:w="70" w:type="dxa"/>
            </w:tcMar>
          </w:tcPr>
          <w:p w14:paraId="597504E1" w14:textId="77777777" w:rsidR="0018560F" w:rsidRDefault="00000000">
            <w:r>
              <w:t>YES</w:t>
            </w:r>
          </w:p>
        </w:tc>
        <w:tc>
          <w:tcPr>
            <w:tcW w:w="1260" w:type="dxa"/>
            <w:tcMar>
              <w:top w:w="50" w:type="dxa"/>
              <w:left w:w="70" w:type="dxa"/>
              <w:bottom w:w="50" w:type="dxa"/>
              <w:right w:w="70" w:type="dxa"/>
            </w:tcMar>
          </w:tcPr>
          <w:p w14:paraId="79491B9A" w14:textId="77777777" w:rsidR="0018560F" w:rsidRDefault="00000000">
            <w:r>
              <w:t>YES</w:t>
            </w:r>
          </w:p>
        </w:tc>
        <w:tc>
          <w:tcPr>
            <w:tcW w:w="1260" w:type="dxa"/>
            <w:tcMar>
              <w:top w:w="50" w:type="dxa"/>
              <w:left w:w="70" w:type="dxa"/>
              <w:bottom w:w="50" w:type="dxa"/>
              <w:right w:w="70" w:type="dxa"/>
            </w:tcMar>
          </w:tcPr>
          <w:p w14:paraId="04B4EA6B" w14:textId="77777777" w:rsidR="0018560F" w:rsidRDefault="00000000">
            <w:r>
              <w:t>YES</w:t>
            </w:r>
          </w:p>
        </w:tc>
      </w:tr>
      <w:tr w:rsidR="0018560F" w14:paraId="61764104" w14:textId="77777777">
        <w:trPr>
          <w:jc w:val="center"/>
        </w:trPr>
        <w:tc>
          <w:tcPr>
            <w:tcW w:w="1260" w:type="dxa"/>
            <w:tcMar>
              <w:top w:w="50" w:type="dxa"/>
              <w:left w:w="70" w:type="dxa"/>
              <w:bottom w:w="50" w:type="dxa"/>
              <w:right w:w="70" w:type="dxa"/>
            </w:tcMar>
          </w:tcPr>
          <w:p w14:paraId="1396131B" w14:textId="77777777" w:rsidR="0018560F" w:rsidRDefault="00000000">
            <w:r>
              <w:t>TW-WL-H19-L2</w:t>
            </w:r>
          </w:p>
        </w:tc>
        <w:tc>
          <w:tcPr>
            <w:tcW w:w="1260" w:type="dxa"/>
            <w:tcMar>
              <w:top w:w="50" w:type="dxa"/>
              <w:left w:w="70" w:type="dxa"/>
              <w:bottom w:w="50" w:type="dxa"/>
              <w:right w:w="70" w:type="dxa"/>
            </w:tcMar>
          </w:tcPr>
          <w:p w14:paraId="7F67BF02" w14:textId="77777777" w:rsidR="0018560F" w:rsidRDefault="00000000">
            <w:r>
              <w:t>19</w:t>
            </w:r>
          </w:p>
        </w:tc>
        <w:tc>
          <w:tcPr>
            <w:tcW w:w="1260" w:type="dxa"/>
            <w:tcMar>
              <w:top w:w="50" w:type="dxa"/>
              <w:left w:w="70" w:type="dxa"/>
              <w:bottom w:w="50" w:type="dxa"/>
              <w:right w:w="70" w:type="dxa"/>
            </w:tcMar>
          </w:tcPr>
          <w:p w14:paraId="4A17A583" w14:textId="77777777" w:rsidR="0018560F" w:rsidRDefault="00000000">
            <w:r>
              <w:t>2</w:t>
            </w:r>
          </w:p>
        </w:tc>
        <w:tc>
          <w:tcPr>
            <w:tcW w:w="1260" w:type="dxa"/>
            <w:tcMar>
              <w:top w:w="50" w:type="dxa"/>
              <w:left w:w="70" w:type="dxa"/>
              <w:bottom w:w="50" w:type="dxa"/>
              <w:right w:w="70" w:type="dxa"/>
            </w:tcMar>
          </w:tcPr>
          <w:p w14:paraId="0835811D" w14:textId="77777777" w:rsidR="0018560F" w:rsidRDefault="00000000">
            <w:r>
              <w:t>321</w:t>
            </w:r>
          </w:p>
        </w:tc>
        <w:tc>
          <w:tcPr>
            <w:tcW w:w="1260" w:type="dxa"/>
            <w:tcMar>
              <w:top w:w="50" w:type="dxa"/>
              <w:left w:w="70" w:type="dxa"/>
              <w:bottom w:w="50" w:type="dxa"/>
              <w:right w:w="70" w:type="dxa"/>
            </w:tcMar>
          </w:tcPr>
          <w:p w14:paraId="07A6E5F1" w14:textId="77777777" w:rsidR="0018560F" w:rsidRDefault="00000000">
            <w:r>
              <w:t>198</w:t>
            </w:r>
          </w:p>
        </w:tc>
        <w:tc>
          <w:tcPr>
            <w:tcW w:w="1260" w:type="dxa"/>
            <w:tcMar>
              <w:top w:w="50" w:type="dxa"/>
              <w:left w:w="70" w:type="dxa"/>
              <w:bottom w:w="50" w:type="dxa"/>
              <w:right w:w="70" w:type="dxa"/>
            </w:tcMar>
          </w:tcPr>
          <w:p w14:paraId="28D00F11" w14:textId="77777777" w:rsidR="0018560F" w:rsidRDefault="00000000">
            <w:r>
              <w:t>YES</w:t>
            </w:r>
          </w:p>
        </w:tc>
        <w:tc>
          <w:tcPr>
            <w:tcW w:w="1260" w:type="dxa"/>
            <w:tcMar>
              <w:top w:w="50" w:type="dxa"/>
              <w:left w:w="70" w:type="dxa"/>
              <w:bottom w:w="50" w:type="dxa"/>
              <w:right w:w="70" w:type="dxa"/>
            </w:tcMar>
          </w:tcPr>
          <w:p w14:paraId="50DEC1B6" w14:textId="77777777" w:rsidR="0018560F" w:rsidRDefault="00000000">
            <w:r>
              <w:t>YES</w:t>
            </w:r>
          </w:p>
        </w:tc>
        <w:tc>
          <w:tcPr>
            <w:tcW w:w="1260" w:type="dxa"/>
            <w:tcMar>
              <w:top w:w="50" w:type="dxa"/>
              <w:left w:w="70" w:type="dxa"/>
              <w:bottom w:w="50" w:type="dxa"/>
              <w:right w:w="70" w:type="dxa"/>
            </w:tcMar>
          </w:tcPr>
          <w:p w14:paraId="0CBA4859" w14:textId="77777777" w:rsidR="0018560F" w:rsidRDefault="00000000">
            <w:r>
              <w:t>YES</w:t>
            </w:r>
          </w:p>
        </w:tc>
      </w:tr>
      <w:tr w:rsidR="0018560F" w14:paraId="05196200" w14:textId="77777777">
        <w:trPr>
          <w:jc w:val="center"/>
        </w:trPr>
        <w:tc>
          <w:tcPr>
            <w:tcW w:w="1260" w:type="dxa"/>
            <w:tcMar>
              <w:top w:w="50" w:type="dxa"/>
              <w:left w:w="70" w:type="dxa"/>
              <w:bottom w:w="50" w:type="dxa"/>
              <w:right w:w="70" w:type="dxa"/>
            </w:tcMar>
          </w:tcPr>
          <w:p w14:paraId="10A9299F" w14:textId="77777777" w:rsidR="0018560F" w:rsidRDefault="00000000">
            <w:r>
              <w:t>TW-WL-H19-L3</w:t>
            </w:r>
          </w:p>
        </w:tc>
        <w:tc>
          <w:tcPr>
            <w:tcW w:w="1260" w:type="dxa"/>
            <w:tcMar>
              <w:top w:w="50" w:type="dxa"/>
              <w:left w:w="70" w:type="dxa"/>
              <w:bottom w:w="50" w:type="dxa"/>
              <w:right w:w="70" w:type="dxa"/>
            </w:tcMar>
          </w:tcPr>
          <w:p w14:paraId="44AE7335" w14:textId="77777777" w:rsidR="0018560F" w:rsidRDefault="00000000">
            <w:r>
              <w:t>19</w:t>
            </w:r>
          </w:p>
        </w:tc>
        <w:tc>
          <w:tcPr>
            <w:tcW w:w="1260" w:type="dxa"/>
            <w:tcMar>
              <w:top w:w="50" w:type="dxa"/>
              <w:left w:w="70" w:type="dxa"/>
              <w:bottom w:w="50" w:type="dxa"/>
              <w:right w:w="70" w:type="dxa"/>
            </w:tcMar>
          </w:tcPr>
          <w:p w14:paraId="738685CD" w14:textId="77777777" w:rsidR="0018560F" w:rsidRDefault="00000000">
            <w:r>
              <w:t>3</w:t>
            </w:r>
          </w:p>
        </w:tc>
        <w:tc>
          <w:tcPr>
            <w:tcW w:w="1260" w:type="dxa"/>
            <w:tcMar>
              <w:top w:w="50" w:type="dxa"/>
              <w:left w:w="70" w:type="dxa"/>
              <w:bottom w:w="50" w:type="dxa"/>
              <w:right w:w="70" w:type="dxa"/>
            </w:tcMar>
          </w:tcPr>
          <w:p w14:paraId="0AC8099B" w14:textId="77777777" w:rsidR="0018560F" w:rsidRDefault="00000000">
            <w:r>
              <w:t>321</w:t>
            </w:r>
          </w:p>
        </w:tc>
        <w:tc>
          <w:tcPr>
            <w:tcW w:w="1260" w:type="dxa"/>
            <w:tcMar>
              <w:top w:w="50" w:type="dxa"/>
              <w:left w:w="70" w:type="dxa"/>
              <w:bottom w:w="50" w:type="dxa"/>
              <w:right w:w="70" w:type="dxa"/>
            </w:tcMar>
          </w:tcPr>
          <w:p w14:paraId="372523CD" w14:textId="77777777" w:rsidR="0018560F" w:rsidRDefault="00000000">
            <w:r>
              <w:t>198</w:t>
            </w:r>
          </w:p>
        </w:tc>
        <w:tc>
          <w:tcPr>
            <w:tcW w:w="1260" w:type="dxa"/>
            <w:tcMar>
              <w:top w:w="50" w:type="dxa"/>
              <w:left w:w="70" w:type="dxa"/>
              <w:bottom w:w="50" w:type="dxa"/>
              <w:right w:w="70" w:type="dxa"/>
            </w:tcMar>
          </w:tcPr>
          <w:p w14:paraId="26DB348F" w14:textId="77777777" w:rsidR="0018560F" w:rsidRDefault="00000000">
            <w:r>
              <w:t>YES</w:t>
            </w:r>
          </w:p>
        </w:tc>
        <w:tc>
          <w:tcPr>
            <w:tcW w:w="1260" w:type="dxa"/>
            <w:tcMar>
              <w:top w:w="50" w:type="dxa"/>
              <w:left w:w="70" w:type="dxa"/>
              <w:bottom w:w="50" w:type="dxa"/>
              <w:right w:w="70" w:type="dxa"/>
            </w:tcMar>
          </w:tcPr>
          <w:p w14:paraId="427C178F" w14:textId="77777777" w:rsidR="0018560F" w:rsidRDefault="00000000">
            <w:r>
              <w:t>YES</w:t>
            </w:r>
          </w:p>
        </w:tc>
        <w:tc>
          <w:tcPr>
            <w:tcW w:w="1260" w:type="dxa"/>
            <w:tcMar>
              <w:top w:w="50" w:type="dxa"/>
              <w:left w:w="70" w:type="dxa"/>
              <w:bottom w:w="50" w:type="dxa"/>
              <w:right w:w="70" w:type="dxa"/>
            </w:tcMar>
          </w:tcPr>
          <w:p w14:paraId="2DA098F9" w14:textId="77777777" w:rsidR="0018560F" w:rsidRDefault="00000000">
            <w:r>
              <w:t>YES</w:t>
            </w:r>
          </w:p>
        </w:tc>
      </w:tr>
      <w:tr w:rsidR="0018560F" w14:paraId="134DF0AE" w14:textId="77777777">
        <w:trPr>
          <w:jc w:val="center"/>
        </w:trPr>
        <w:tc>
          <w:tcPr>
            <w:tcW w:w="1260" w:type="dxa"/>
            <w:tcMar>
              <w:top w:w="50" w:type="dxa"/>
              <w:left w:w="70" w:type="dxa"/>
              <w:bottom w:w="50" w:type="dxa"/>
              <w:right w:w="70" w:type="dxa"/>
            </w:tcMar>
          </w:tcPr>
          <w:p w14:paraId="39D14FCD" w14:textId="77777777" w:rsidR="0018560F" w:rsidRDefault="00000000">
            <w:r>
              <w:lastRenderedPageBreak/>
              <w:t>TW-WL-H19-L4</w:t>
            </w:r>
          </w:p>
        </w:tc>
        <w:tc>
          <w:tcPr>
            <w:tcW w:w="1260" w:type="dxa"/>
            <w:tcMar>
              <w:top w:w="50" w:type="dxa"/>
              <w:left w:w="70" w:type="dxa"/>
              <w:bottom w:w="50" w:type="dxa"/>
              <w:right w:w="70" w:type="dxa"/>
            </w:tcMar>
          </w:tcPr>
          <w:p w14:paraId="2DEF2EFC" w14:textId="77777777" w:rsidR="0018560F" w:rsidRDefault="00000000">
            <w:r>
              <w:t>19</w:t>
            </w:r>
          </w:p>
        </w:tc>
        <w:tc>
          <w:tcPr>
            <w:tcW w:w="1260" w:type="dxa"/>
            <w:tcMar>
              <w:top w:w="50" w:type="dxa"/>
              <w:left w:w="70" w:type="dxa"/>
              <w:bottom w:w="50" w:type="dxa"/>
              <w:right w:w="70" w:type="dxa"/>
            </w:tcMar>
          </w:tcPr>
          <w:p w14:paraId="4BEA4646" w14:textId="77777777" w:rsidR="0018560F" w:rsidRDefault="00000000">
            <w:r>
              <w:t>4</w:t>
            </w:r>
          </w:p>
        </w:tc>
        <w:tc>
          <w:tcPr>
            <w:tcW w:w="1260" w:type="dxa"/>
            <w:tcMar>
              <w:top w:w="50" w:type="dxa"/>
              <w:left w:w="70" w:type="dxa"/>
              <w:bottom w:w="50" w:type="dxa"/>
              <w:right w:w="70" w:type="dxa"/>
            </w:tcMar>
          </w:tcPr>
          <w:p w14:paraId="7596C544" w14:textId="77777777" w:rsidR="0018560F" w:rsidRDefault="00000000">
            <w:r>
              <w:t>321</w:t>
            </w:r>
          </w:p>
        </w:tc>
        <w:tc>
          <w:tcPr>
            <w:tcW w:w="1260" w:type="dxa"/>
            <w:tcMar>
              <w:top w:w="50" w:type="dxa"/>
              <w:left w:w="70" w:type="dxa"/>
              <w:bottom w:w="50" w:type="dxa"/>
              <w:right w:w="70" w:type="dxa"/>
            </w:tcMar>
          </w:tcPr>
          <w:p w14:paraId="341AB9BD" w14:textId="77777777" w:rsidR="0018560F" w:rsidRDefault="00000000">
            <w:r>
              <w:t>198</w:t>
            </w:r>
          </w:p>
        </w:tc>
        <w:tc>
          <w:tcPr>
            <w:tcW w:w="1260" w:type="dxa"/>
            <w:tcMar>
              <w:top w:w="50" w:type="dxa"/>
              <w:left w:w="70" w:type="dxa"/>
              <w:bottom w:w="50" w:type="dxa"/>
              <w:right w:w="70" w:type="dxa"/>
            </w:tcMar>
          </w:tcPr>
          <w:p w14:paraId="00546134" w14:textId="77777777" w:rsidR="0018560F" w:rsidRDefault="00000000">
            <w:r>
              <w:t>YES</w:t>
            </w:r>
          </w:p>
        </w:tc>
        <w:tc>
          <w:tcPr>
            <w:tcW w:w="1260" w:type="dxa"/>
            <w:tcMar>
              <w:top w:w="50" w:type="dxa"/>
              <w:left w:w="70" w:type="dxa"/>
              <w:bottom w:w="50" w:type="dxa"/>
              <w:right w:w="70" w:type="dxa"/>
            </w:tcMar>
          </w:tcPr>
          <w:p w14:paraId="4021BDB1" w14:textId="77777777" w:rsidR="0018560F" w:rsidRDefault="00000000">
            <w:r>
              <w:t>YES</w:t>
            </w:r>
          </w:p>
        </w:tc>
        <w:tc>
          <w:tcPr>
            <w:tcW w:w="1260" w:type="dxa"/>
            <w:tcMar>
              <w:top w:w="50" w:type="dxa"/>
              <w:left w:w="70" w:type="dxa"/>
              <w:bottom w:w="50" w:type="dxa"/>
              <w:right w:w="70" w:type="dxa"/>
            </w:tcMar>
          </w:tcPr>
          <w:p w14:paraId="6976F2CF" w14:textId="77777777" w:rsidR="0018560F" w:rsidRDefault="00000000">
            <w:r>
              <w:t>YES</w:t>
            </w:r>
          </w:p>
        </w:tc>
      </w:tr>
      <w:tr w:rsidR="0018560F" w14:paraId="5AEA6087" w14:textId="77777777">
        <w:trPr>
          <w:jc w:val="center"/>
        </w:trPr>
        <w:tc>
          <w:tcPr>
            <w:tcW w:w="1260" w:type="dxa"/>
            <w:tcMar>
              <w:top w:w="50" w:type="dxa"/>
              <w:left w:w="70" w:type="dxa"/>
              <w:bottom w:w="50" w:type="dxa"/>
              <w:right w:w="70" w:type="dxa"/>
            </w:tcMar>
          </w:tcPr>
          <w:p w14:paraId="3016F1E4" w14:textId="77777777" w:rsidR="0018560F" w:rsidRDefault="00000000">
            <w:r>
              <w:t>TW-WL-H19-L5</w:t>
            </w:r>
          </w:p>
        </w:tc>
        <w:tc>
          <w:tcPr>
            <w:tcW w:w="1260" w:type="dxa"/>
            <w:tcMar>
              <w:top w:w="50" w:type="dxa"/>
              <w:left w:w="70" w:type="dxa"/>
              <w:bottom w:w="50" w:type="dxa"/>
              <w:right w:w="70" w:type="dxa"/>
            </w:tcMar>
          </w:tcPr>
          <w:p w14:paraId="7B4A97E2" w14:textId="77777777" w:rsidR="0018560F" w:rsidRDefault="00000000">
            <w:r>
              <w:t>19</w:t>
            </w:r>
          </w:p>
        </w:tc>
        <w:tc>
          <w:tcPr>
            <w:tcW w:w="1260" w:type="dxa"/>
            <w:tcMar>
              <w:top w:w="50" w:type="dxa"/>
              <w:left w:w="70" w:type="dxa"/>
              <w:bottom w:w="50" w:type="dxa"/>
              <w:right w:w="70" w:type="dxa"/>
            </w:tcMar>
          </w:tcPr>
          <w:p w14:paraId="77B1B40E" w14:textId="77777777" w:rsidR="0018560F" w:rsidRDefault="00000000">
            <w:r>
              <w:t>5</w:t>
            </w:r>
          </w:p>
        </w:tc>
        <w:tc>
          <w:tcPr>
            <w:tcW w:w="1260" w:type="dxa"/>
            <w:tcMar>
              <w:top w:w="50" w:type="dxa"/>
              <w:left w:w="70" w:type="dxa"/>
              <w:bottom w:w="50" w:type="dxa"/>
              <w:right w:w="70" w:type="dxa"/>
            </w:tcMar>
          </w:tcPr>
          <w:p w14:paraId="77558022" w14:textId="77777777" w:rsidR="0018560F" w:rsidRDefault="00000000">
            <w:r>
              <w:t>321</w:t>
            </w:r>
          </w:p>
        </w:tc>
        <w:tc>
          <w:tcPr>
            <w:tcW w:w="1260" w:type="dxa"/>
            <w:tcMar>
              <w:top w:w="50" w:type="dxa"/>
              <w:left w:w="70" w:type="dxa"/>
              <w:bottom w:w="50" w:type="dxa"/>
              <w:right w:w="70" w:type="dxa"/>
            </w:tcMar>
          </w:tcPr>
          <w:p w14:paraId="26218CB8" w14:textId="77777777" w:rsidR="0018560F" w:rsidRDefault="00000000">
            <w:r>
              <w:t>198</w:t>
            </w:r>
          </w:p>
        </w:tc>
        <w:tc>
          <w:tcPr>
            <w:tcW w:w="1260" w:type="dxa"/>
            <w:tcMar>
              <w:top w:w="50" w:type="dxa"/>
              <w:left w:w="70" w:type="dxa"/>
              <w:bottom w:w="50" w:type="dxa"/>
              <w:right w:w="70" w:type="dxa"/>
            </w:tcMar>
          </w:tcPr>
          <w:p w14:paraId="702025C3" w14:textId="77777777" w:rsidR="0018560F" w:rsidRDefault="00000000">
            <w:r>
              <w:t>YES</w:t>
            </w:r>
          </w:p>
        </w:tc>
        <w:tc>
          <w:tcPr>
            <w:tcW w:w="1260" w:type="dxa"/>
            <w:tcMar>
              <w:top w:w="50" w:type="dxa"/>
              <w:left w:w="70" w:type="dxa"/>
              <w:bottom w:w="50" w:type="dxa"/>
              <w:right w:w="70" w:type="dxa"/>
            </w:tcMar>
          </w:tcPr>
          <w:p w14:paraId="1C55AF84" w14:textId="77777777" w:rsidR="0018560F" w:rsidRDefault="00000000">
            <w:r>
              <w:t>YES</w:t>
            </w:r>
          </w:p>
        </w:tc>
        <w:tc>
          <w:tcPr>
            <w:tcW w:w="1260" w:type="dxa"/>
            <w:tcMar>
              <w:top w:w="50" w:type="dxa"/>
              <w:left w:w="70" w:type="dxa"/>
              <w:bottom w:w="50" w:type="dxa"/>
              <w:right w:w="70" w:type="dxa"/>
            </w:tcMar>
          </w:tcPr>
          <w:p w14:paraId="1E3B103B" w14:textId="77777777" w:rsidR="0018560F" w:rsidRDefault="00000000">
            <w:r>
              <w:t>YES</w:t>
            </w:r>
          </w:p>
        </w:tc>
      </w:tr>
      <w:tr w:rsidR="0018560F" w14:paraId="7A153B01" w14:textId="77777777">
        <w:trPr>
          <w:jc w:val="center"/>
        </w:trPr>
        <w:tc>
          <w:tcPr>
            <w:tcW w:w="1260" w:type="dxa"/>
            <w:tcMar>
              <w:top w:w="50" w:type="dxa"/>
              <w:left w:w="70" w:type="dxa"/>
              <w:bottom w:w="50" w:type="dxa"/>
              <w:right w:w="70" w:type="dxa"/>
            </w:tcMar>
          </w:tcPr>
          <w:p w14:paraId="6C86049D" w14:textId="77777777" w:rsidR="0018560F" w:rsidRDefault="00000000">
            <w:r>
              <w:t>TW-WL-H19-L6</w:t>
            </w:r>
          </w:p>
        </w:tc>
        <w:tc>
          <w:tcPr>
            <w:tcW w:w="1260" w:type="dxa"/>
            <w:tcMar>
              <w:top w:w="50" w:type="dxa"/>
              <w:left w:w="70" w:type="dxa"/>
              <w:bottom w:w="50" w:type="dxa"/>
              <w:right w:w="70" w:type="dxa"/>
            </w:tcMar>
          </w:tcPr>
          <w:p w14:paraId="6C6BF89D" w14:textId="77777777" w:rsidR="0018560F" w:rsidRDefault="00000000">
            <w:r>
              <w:t>19</w:t>
            </w:r>
          </w:p>
        </w:tc>
        <w:tc>
          <w:tcPr>
            <w:tcW w:w="1260" w:type="dxa"/>
            <w:tcMar>
              <w:top w:w="50" w:type="dxa"/>
              <w:left w:w="70" w:type="dxa"/>
              <w:bottom w:w="50" w:type="dxa"/>
              <w:right w:w="70" w:type="dxa"/>
            </w:tcMar>
          </w:tcPr>
          <w:p w14:paraId="052D895D" w14:textId="77777777" w:rsidR="0018560F" w:rsidRDefault="00000000">
            <w:r>
              <w:t>6</w:t>
            </w:r>
          </w:p>
        </w:tc>
        <w:tc>
          <w:tcPr>
            <w:tcW w:w="1260" w:type="dxa"/>
            <w:tcMar>
              <w:top w:w="50" w:type="dxa"/>
              <w:left w:w="70" w:type="dxa"/>
              <w:bottom w:w="50" w:type="dxa"/>
              <w:right w:w="70" w:type="dxa"/>
            </w:tcMar>
          </w:tcPr>
          <w:p w14:paraId="3EFB5EAC" w14:textId="77777777" w:rsidR="0018560F" w:rsidRDefault="00000000">
            <w:r>
              <w:t>321</w:t>
            </w:r>
          </w:p>
        </w:tc>
        <w:tc>
          <w:tcPr>
            <w:tcW w:w="1260" w:type="dxa"/>
            <w:tcMar>
              <w:top w:w="50" w:type="dxa"/>
              <w:left w:w="70" w:type="dxa"/>
              <w:bottom w:w="50" w:type="dxa"/>
              <w:right w:w="70" w:type="dxa"/>
            </w:tcMar>
          </w:tcPr>
          <w:p w14:paraId="4C6BB491" w14:textId="77777777" w:rsidR="0018560F" w:rsidRDefault="00000000">
            <w:r>
              <w:t>198</w:t>
            </w:r>
          </w:p>
        </w:tc>
        <w:tc>
          <w:tcPr>
            <w:tcW w:w="1260" w:type="dxa"/>
            <w:tcMar>
              <w:top w:w="50" w:type="dxa"/>
              <w:left w:w="70" w:type="dxa"/>
              <w:bottom w:w="50" w:type="dxa"/>
              <w:right w:w="70" w:type="dxa"/>
            </w:tcMar>
          </w:tcPr>
          <w:p w14:paraId="5AFAEE79" w14:textId="77777777" w:rsidR="0018560F" w:rsidRDefault="00000000">
            <w:r>
              <w:t>YES</w:t>
            </w:r>
          </w:p>
        </w:tc>
        <w:tc>
          <w:tcPr>
            <w:tcW w:w="1260" w:type="dxa"/>
            <w:tcMar>
              <w:top w:w="50" w:type="dxa"/>
              <w:left w:w="70" w:type="dxa"/>
              <w:bottom w:w="50" w:type="dxa"/>
              <w:right w:w="70" w:type="dxa"/>
            </w:tcMar>
          </w:tcPr>
          <w:p w14:paraId="679B82F4" w14:textId="77777777" w:rsidR="0018560F" w:rsidRDefault="00000000">
            <w:r>
              <w:t>YES</w:t>
            </w:r>
          </w:p>
        </w:tc>
        <w:tc>
          <w:tcPr>
            <w:tcW w:w="1260" w:type="dxa"/>
            <w:tcMar>
              <w:top w:w="50" w:type="dxa"/>
              <w:left w:w="70" w:type="dxa"/>
              <w:bottom w:w="50" w:type="dxa"/>
              <w:right w:w="70" w:type="dxa"/>
            </w:tcMar>
          </w:tcPr>
          <w:p w14:paraId="53FBB32A" w14:textId="77777777" w:rsidR="0018560F" w:rsidRDefault="00000000">
            <w:r>
              <w:t>YES</w:t>
            </w:r>
          </w:p>
        </w:tc>
      </w:tr>
      <w:tr w:rsidR="0018560F" w14:paraId="1062546A" w14:textId="77777777">
        <w:trPr>
          <w:jc w:val="center"/>
        </w:trPr>
        <w:tc>
          <w:tcPr>
            <w:tcW w:w="1260" w:type="dxa"/>
            <w:tcMar>
              <w:top w:w="50" w:type="dxa"/>
              <w:left w:w="70" w:type="dxa"/>
              <w:bottom w:w="50" w:type="dxa"/>
              <w:right w:w="70" w:type="dxa"/>
            </w:tcMar>
          </w:tcPr>
          <w:p w14:paraId="1B859305" w14:textId="77777777" w:rsidR="0018560F" w:rsidRDefault="00000000">
            <w:r>
              <w:t>TW-WL-H20-L1</w:t>
            </w:r>
          </w:p>
        </w:tc>
        <w:tc>
          <w:tcPr>
            <w:tcW w:w="1260" w:type="dxa"/>
            <w:tcMar>
              <w:top w:w="50" w:type="dxa"/>
              <w:left w:w="70" w:type="dxa"/>
              <w:bottom w:w="50" w:type="dxa"/>
              <w:right w:w="70" w:type="dxa"/>
            </w:tcMar>
          </w:tcPr>
          <w:p w14:paraId="6E65F1D1" w14:textId="77777777" w:rsidR="0018560F" w:rsidRDefault="00000000">
            <w:r>
              <w:t>20</w:t>
            </w:r>
          </w:p>
        </w:tc>
        <w:tc>
          <w:tcPr>
            <w:tcW w:w="1260" w:type="dxa"/>
            <w:tcMar>
              <w:top w:w="50" w:type="dxa"/>
              <w:left w:w="70" w:type="dxa"/>
              <w:bottom w:w="50" w:type="dxa"/>
              <w:right w:w="70" w:type="dxa"/>
            </w:tcMar>
          </w:tcPr>
          <w:p w14:paraId="57FAD84F" w14:textId="77777777" w:rsidR="0018560F" w:rsidRDefault="00000000">
            <w:r>
              <w:t>1</w:t>
            </w:r>
          </w:p>
        </w:tc>
        <w:tc>
          <w:tcPr>
            <w:tcW w:w="1260" w:type="dxa"/>
            <w:tcMar>
              <w:top w:w="50" w:type="dxa"/>
              <w:left w:w="70" w:type="dxa"/>
              <w:bottom w:w="50" w:type="dxa"/>
              <w:right w:w="70" w:type="dxa"/>
            </w:tcMar>
          </w:tcPr>
          <w:p w14:paraId="4D49326E" w14:textId="77777777" w:rsidR="0018560F" w:rsidRDefault="00000000">
            <w:r>
              <w:t>324</w:t>
            </w:r>
          </w:p>
        </w:tc>
        <w:tc>
          <w:tcPr>
            <w:tcW w:w="1260" w:type="dxa"/>
            <w:tcMar>
              <w:top w:w="50" w:type="dxa"/>
              <w:left w:w="70" w:type="dxa"/>
              <w:bottom w:w="50" w:type="dxa"/>
              <w:right w:w="70" w:type="dxa"/>
            </w:tcMar>
          </w:tcPr>
          <w:p w14:paraId="0C2076BD" w14:textId="77777777" w:rsidR="0018560F" w:rsidRDefault="00000000">
            <w:r>
              <w:t>198</w:t>
            </w:r>
          </w:p>
        </w:tc>
        <w:tc>
          <w:tcPr>
            <w:tcW w:w="1260" w:type="dxa"/>
            <w:tcMar>
              <w:top w:w="50" w:type="dxa"/>
              <w:left w:w="70" w:type="dxa"/>
              <w:bottom w:w="50" w:type="dxa"/>
              <w:right w:w="70" w:type="dxa"/>
            </w:tcMar>
          </w:tcPr>
          <w:p w14:paraId="5477DCCB" w14:textId="77777777" w:rsidR="0018560F" w:rsidRDefault="00000000">
            <w:r>
              <w:t>YES</w:t>
            </w:r>
          </w:p>
        </w:tc>
        <w:tc>
          <w:tcPr>
            <w:tcW w:w="1260" w:type="dxa"/>
            <w:tcMar>
              <w:top w:w="50" w:type="dxa"/>
              <w:left w:w="70" w:type="dxa"/>
              <w:bottom w:w="50" w:type="dxa"/>
              <w:right w:w="70" w:type="dxa"/>
            </w:tcMar>
          </w:tcPr>
          <w:p w14:paraId="155E3110" w14:textId="77777777" w:rsidR="0018560F" w:rsidRDefault="00000000">
            <w:r>
              <w:t>YES</w:t>
            </w:r>
          </w:p>
        </w:tc>
        <w:tc>
          <w:tcPr>
            <w:tcW w:w="1260" w:type="dxa"/>
            <w:tcMar>
              <w:top w:w="50" w:type="dxa"/>
              <w:left w:w="70" w:type="dxa"/>
              <w:bottom w:w="50" w:type="dxa"/>
              <w:right w:w="70" w:type="dxa"/>
            </w:tcMar>
          </w:tcPr>
          <w:p w14:paraId="598CFA11" w14:textId="77777777" w:rsidR="0018560F" w:rsidRDefault="00000000">
            <w:r>
              <w:t>YES</w:t>
            </w:r>
          </w:p>
        </w:tc>
      </w:tr>
      <w:tr w:rsidR="0018560F" w14:paraId="64E9C6CF" w14:textId="77777777">
        <w:trPr>
          <w:jc w:val="center"/>
        </w:trPr>
        <w:tc>
          <w:tcPr>
            <w:tcW w:w="1260" w:type="dxa"/>
            <w:tcMar>
              <w:top w:w="50" w:type="dxa"/>
              <w:left w:w="70" w:type="dxa"/>
              <w:bottom w:w="50" w:type="dxa"/>
              <w:right w:w="70" w:type="dxa"/>
            </w:tcMar>
          </w:tcPr>
          <w:p w14:paraId="274D321D" w14:textId="77777777" w:rsidR="0018560F" w:rsidRDefault="00000000">
            <w:r>
              <w:t>TW-WL-H20-L2</w:t>
            </w:r>
          </w:p>
        </w:tc>
        <w:tc>
          <w:tcPr>
            <w:tcW w:w="1260" w:type="dxa"/>
            <w:tcMar>
              <w:top w:w="50" w:type="dxa"/>
              <w:left w:w="70" w:type="dxa"/>
              <w:bottom w:w="50" w:type="dxa"/>
              <w:right w:w="70" w:type="dxa"/>
            </w:tcMar>
          </w:tcPr>
          <w:p w14:paraId="57884093" w14:textId="77777777" w:rsidR="0018560F" w:rsidRDefault="00000000">
            <w:r>
              <w:t>20</w:t>
            </w:r>
          </w:p>
        </w:tc>
        <w:tc>
          <w:tcPr>
            <w:tcW w:w="1260" w:type="dxa"/>
            <w:tcMar>
              <w:top w:w="50" w:type="dxa"/>
              <w:left w:w="70" w:type="dxa"/>
              <w:bottom w:w="50" w:type="dxa"/>
              <w:right w:w="70" w:type="dxa"/>
            </w:tcMar>
          </w:tcPr>
          <w:p w14:paraId="21223087" w14:textId="77777777" w:rsidR="0018560F" w:rsidRDefault="00000000">
            <w:r>
              <w:t>2</w:t>
            </w:r>
          </w:p>
        </w:tc>
        <w:tc>
          <w:tcPr>
            <w:tcW w:w="1260" w:type="dxa"/>
            <w:tcMar>
              <w:top w:w="50" w:type="dxa"/>
              <w:left w:w="70" w:type="dxa"/>
              <w:bottom w:w="50" w:type="dxa"/>
              <w:right w:w="70" w:type="dxa"/>
            </w:tcMar>
          </w:tcPr>
          <w:p w14:paraId="37AC7ED0" w14:textId="77777777" w:rsidR="0018560F" w:rsidRDefault="00000000">
            <w:r>
              <w:t>324</w:t>
            </w:r>
          </w:p>
        </w:tc>
        <w:tc>
          <w:tcPr>
            <w:tcW w:w="1260" w:type="dxa"/>
            <w:tcMar>
              <w:top w:w="50" w:type="dxa"/>
              <w:left w:w="70" w:type="dxa"/>
              <w:bottom w:w="50" w:type="dxa"/>
              <w:right w:w="70" w:type="dxa"/>
            </w:tcMar>
          </w:tcPr>
          <w:p w14:paraId="6F89CE3F" w14:textId="77777777" w:rsidR="0018560F" w:rsidRDefault="00000000">
            <w:r>
              <w:t>198</w:t>
            </w:r>
          </w:p>
        </w:tc>
        <w:tc>
          <w:tcPr>
            <w:tcW w:w="1260" w:type="dxa"/>
            <w:tcMar>
              <w:top w:w="50" w:type="dxa"/>
              <w:left w:w="70" w:type="dxa"/>
              <w:bottom w:w="50" w:type="dxa"/>
              <w:right w:w="70" w:type="dxa"/>
            </w:tcMar>
          </w:tcPr>
          <w:p w14:paraId="14BA3B2E" w14:textId="77777777" w:rsidR="0018560F" w:rsidRDefault="00000000">
            <w:r>
              <w:t>YES</w:t>
            </w:r>
          </w:p>
        </w:tc>
        <w:tc>
          <w:tcPr>
            <w:tcW w:w="1260" w:type="dxa"/>
            <w:tcMar>
              <w:top w:w="50" w:type="dxa"/>
              <w:left w:w="70" w:type="dxa"/>
              <w:bottom w:w="50" w:type="dxa"/>
              <w:right w:w="70" w:type="dxa"/>
            </w:tcMar>
          </w:tcPr>
          <w:p w14:paraId="477D0397" w14:textId="77777777" w:rsidR="0018560F" w:rsidRDefault="00000000">
            <w:r>
              <w:t>YES</w:t>
            </w:r>
          </w:p>
        </w:tc>
        <w:tc>
          <w:tcPr>
            <w:tcW w:w="1260" w:type="dxa"/>
            <w:tcMar>
              <w:top w:w="50" w:type="dxa"/>
              <w:left w:w="70" w:type="dxa"/>
              <w:bottom w:w="50" w:type="dxa"/>
              <w:right w:w="70" w:type="dxa"/>
            </w:tcMar>
          </w:tcPr>
          <w:p w14:paraId="21FF9452" w14:textId="77777777" w:rsidR="0018560F" w:rsidRDefault="00000000">
            <w:r>
              <w:t>YES</w:t>
            </w:r>
          </w:p>
        </w:tc>
      </w:tr>
      <w:tr w:rsidR="0018560F" w14:paraId="7C8BEE36" w14:textId="77777777">
        <w:trPr>
          <w:jc w:val="center"/>
        </w:trPr>
        <w:tc>
          <w:tcPr>
            <w:tcW w:w="1260" w:type="dxa"/>
            <w:tcMar>
              <w:top w:w="50" w:type="dxa"/>
              <w:left w:w="70" w:type="dxa"/>
              <w:bottom w:w="50" w:type="dxa"/>
              <w:right w:w="70" w:type="dxa"/>
            </w:tcMar>
          </w:tcPr>
          <w:p w14:paraId="777CD5CD" w14:textId="77777777" w:rsidR="0018560F" w:rsidRDefault="00000000">
            <w:r>
              <w:t>TW-WL-H20-L3</w:t>
            </w:r>
          </w:p>
        </w:tc>
        <w:tc>
          <w:tcPr>
            <w:tcW w:w="1260" w:type="dxa"/>
            <w:tcMar>
              <w:top w:w="50" w:type="dxa"/>
              <w:left w:w="70" w:type="dxa"/>
              <w:bottom w:w="50" w:type="dxa"/>
              <w:right w:w="70" w:type="dxa"/>
            </w:tcMar>
          </w:tcPr>
          <w:p w14:paraId="0B231B2D" w14:textId="77777777" w:rsidR="0018560F" w:rsidRDefault="00000000">
            <w:r>
              <w:t>20</w:t>
            </w:r>
          </w:p>
        </w:tc>
        <w:tc>
          <w:tcPr>
            <w:tcW w:w="1260" w:type="dxa"/>
            <w:tcMar>
              <w:top w:w="50" w:type="dxa"/>
              <w:left w:w="70" w:type="dxa"/>
              <w:bottom w:w="50" w:type="dxa"/>
              <w:right w:w="70" w:type="dxa"/>
            </w:tcMar>
          </w:tcPr>
          <w:p w14:paraId="5CD65102" w14:textId="77777777" w:rsidR="0018560F" w:rsidRDefault="00000000">
            <w:r>
              <w:t>3</w:t>
            </w:r>
          </w:p>
        </w:tc>
        <w:tc>
          <w:tcPr>
            <w:tcW w:w="1260" w:type="dxa"/>
            <w:tcMar>
              <w:top w:w="50" w:type="dxa"/>
              <w:left w:w="70" w:type="dxa"/>
              <w:bottom w:w="50" w:type="dxa"/>
              <w:right w:w="70" w:type="dxa"/>
            </w:tcMar>
          </w:tcPr>
          <w:p w14:paraId="24EE9464" w14:textId="77777777" w:rsidR="0018560F" w:rsidRDefault="00000000">
            <w:r>
              <w:t>324</w:t>
            </w:r>
          </w:p>
        </w:tc>
        <w:tc>
          <w:tcPr>
            <w:tcW w:w="1260" w:type="dxa"/>
            <w:tcMar>
              <w:top w:w="50" w:type="dxa"/>
              <w:left w:w="70" w:type="dxa"/>
              <w:bottom w:w="50" w:type="dxa"/>
              <w:right w:w="70" w:type="dxa"/>
            </w:tcMar>
          </w:tcPr>
          <w:p w14:paraId="6FBF91EC" w14:textId="77777777" w:rsidR="0018560F" w:rsidRDefault="00000000">
            <w:r>
              <w:t>198</w:t>
            </w:r>
          </w:p>
        </w:tc>
        <w:tc>
          <w:tcPr>
            <w:tcW w:w="1260" w:type="dxa"/>
            <w:tcMar>
              <w:top w:w="50" w:type="dxa"/>
              <w:left w:w="70" w:type="dxa"/>
              <w:bottom w:w="50" w:type="dxa"/>
              <w:right w:w="70" w:type="dxa"/>
            </w:tcMar>
          </w:tcPr>
          <w:p w14:paraId="234E0385" w14:textId="77777777" w:rsidR="0018560F" w:rsidRDefault="00000000">
            <w:r>
              <w:t>YES</w:t>
            </w:r>
          </w:p>
        </w:tc>
        <w:tc>
          <w:tcPr>
            <w:tcW w:w="1260" w:type="dxa"/>
            <w:tcMar>
              <w:top w:w="50" w:type="dxa"/>
              <w:left w:w="70" w:type="dxa"/>
              <w:bottom w:w="50" w:type="dxa"/>
              <w:right w:w="70" w:type="dxa"/>
            </w:tcMar>
          </w:tcPr>
          <w:p w14:paraId="02E9D7AB" w14:textId="77777777" w:rsidR="0018560F" w:rsidRDefault="00000000">
            <w:r>
              <w:t>YES</w:t>
            </w:r>
          </w:p>
        </w:tc>
        <w:tc>
          <w:tcPr>
            <w:tcW w:w="1260" w:type="dxa"/>
            <w:tcMar>
              <w:top w:w="50" w:type="dxa"/>
              <w:left w:w="70" w:type="dxa"/>
              <w:bottom w:w="50" w:type="dxa"/>
              <w:right w:w="70" w:type="dxa"/>
            </w:tcMar>
          </w:tcPr>
          <w:p w14:paraId="60036022" w14:textId="77777777" w:rsidR="0018560F" w:rsidRDefault="00000000">
            <w:r>
              <w:t>YES</w:t>
            </w:r>
          </w:p>
        </w:tc>
      </w:tr>
      <w:tr w:rsidR="0018560F" w14:paraId="7EA00942" w14:textId="77777777">
        <w:trPr>
          <w:jc w:val="center"/>
        </w:trPr>
        <w:tc>
          <w:tcPr>
            <w:tcW w:w="1260" w:type="dxa"/>
            <w:tcMar>
              <w:top w:w="50" w:type="dxa"/>
              <w:left w:w="70" w:type="dxa"/>
              <w:bottom w:w="50" w:type="dxa"/>
              <w:right w:w="70" w:type="dxa"/>
            </w:tcMar>
          </w:tcPr>
          <w:p w14:paraId="1F3E9A1C" w14:textId="77777777" w:rsidR="0018560F" w:rsidRDefault="00000000">
            <w:r>
              <w:t>TW-WL-H20-L4</w:t>
            </w:r>
          </w:p>
        </w:tc>
        <w:tc>
          <w:tcPr>
            <w:tcW w:w="1260" w:type="dxa"/>
            <w:tcMar>
              <w:top w:w="50" w:type="dxa"/>
              <w:left w:w="70" w:type="dxa"/>
              <w:bottom w:w="50" w:type="dxa"/>
              <w:right w:w="70" w:type="dxa"/>
            </w:tcMar>
          </w:tcPr>
          <w:p w14:paraId="3FAAEDD4" w14:textId="77777777" w:rsidR="0018560F" w:rsidRDefault="00000000">
            <w:r>
              <w:t>20</w:t>
            </w:r>
          </w:p>
        </w:tc>
        <w:tc>
          <w:tcPr>
            <w:tcW w:w="1260" w:type="dxa"/>
            <w:tcMar>
              <w:top w:w="50" w:type="dxa"/>
              <w:left w:w="70" w:type="dxa"/>
              <w:bottom w:w="50" w:type="dxa"/>
              <w:right w:w="70" w:type="dxa"/>
            </w:tcMar>
          </w:tcPr>
          <w:p w14:paraId="1B72A6B3" w14:textId="77777777" w:rsidR="0018560F" w:rsidRDefault="00000000">
            <w:r>
              <w:t>4</w:t>
            </w:r>
          </w:p>
        </w:tc>
        <w:tc>
          <w:tcPr>
            <w:tcW w:w="1260" w:type="dxa"/>
            <w:tcMar>
              <w:top w:w="50" w:type="dxa"/>
              <w:left w:w="70" w:type="dxa"/>
              <w:bottom w:w="50" w:type="dxa"/>
              <w:right w:w="70" w:type="dxa"/>
            </w:tcMar>
          </w:tcPr>
          <w:p w14:paraId="1871DBD9" w14:textId="77777777" w:rsidR="0018560F" w:rsidRDefault="00000000">
            <w:r>
              <w:t>324</w:t>
            </w:r>
          </w:p>
        </w:tc>
        <w:tc>
          <w:tcPr>
            <w:tcW w:w="1260" w:type="dxa"/>
            <w:tcMar>
              <w:top w:w="50" w:type="dxa"/>
              <w:left w:w="70" w:type="dxa"/>
              <w:bottom w:w="50" w:type="dxa"/>
              <w:right w:w="70" w:type="dxa"/>
            </w:tcMar>
          </w:tcPr>
          <w:p w14:paraId="630BDDDC" w14:textId="77777777" w:rsidR="0018560F" w:rsidRDefault="00000000">
            <w:r>
              <w:t>198</w:t>
            </w:r>
          </w:p>
        </w:tc>
        <w:tc>
          <w:tcPr>
            <w:tcW w:w="1260" w:type="dxa"/>
            <w:tcMar>
              <w:top w:w="50" w:type="dxa"/>
              <w:left w:w="70" w:type="dxa"/>
              <w:bottom w:w="50" w:type="dxa"/>
              <w:right w:w="70" w:type="dxa"/>
            </w:tcMar>
          </w:tcPr>
          <w:p w14:paraId="594B2C71" w14:textId="77777777" w:rsidR="0018560F" w:rsidRDefault="00000000">
            <w:r>
              <w:t>YES</w:t>
            </w:r>
          </w:p>
        </w:tc>
        <w:tc>
          <w:tcPr>
            <w:tcW w:w="1260" w:type="dxa"/>
            <w:tcMar>
              <w:top w:w="50" w:type="dxa"/>
              <w:left w:w="70" w:type="dxa"/>
              <w:bottom w:w="50" w:type="dxa"/>
              <w:right w:w="70" w:type="dxa"/>
            </w:tcMar>
          </w:tcPr>
          <w:p w14:paraId="33F4DDFE" w14:textId="77777777" w:rsidR="0018560F" w:rsidRDefault="00000000">
            <w:r>
              <w:t>YES</w:t>
            </w:r>
          </w:p>
        </w:tc>
        <w:tc>
          <w:tcPr>
            <w:tcW w:w="1260" w:type="dxa"/>
            <w:tcMar>
              <w:top w:w="50" w:type="dxa"/>
              <w:left w:w="70" w:type="dxa"/>
              <w:bottom w:w="50" w:type="dxa"/>
              <w:right w:w="70" w:type="dxa"/>
            </w:tcMar>
          </w:tcPr>
          <w:p w14:paraId="53F5252D" w14:textId="77777777" w:rsidR="0018560F" w:rsidRDefault="00000000">
            <w:r>
              <w:t>YES</w:t>
            </w:r>
          </w:p>
        </w:tc>
      </w:tr>
      <w:tr w:rsidR="0018560F" w14:paraId="6FB2CA96" w14:textId="77777777">
        <w:trPr>
          <w:jc w:val="center"/>
        </w:trPr>
        <w:tc>
          <w:tcPr>
            <w:tcW w:w="1260" w:type="dxa"/>
            <w:tcMar>
              <w:top w:w="50" w:type="dxa"/>
              <w:left w:w="70" w:type="dxa"/>
              <w:bottom w:w="50" w:type="dxa"/>
              <w:right w:w="70" w:type="dxa"/>
            </w:tcMar>
          </w:tcPr>
          <w:p w14:paraId="5C9027FB" w14:textId="77777777" w:rsidR="0018560F" w:rsidRDefault="00000000">
            <w:r>
              <w:t>TW-WL-H20-L5</w:t>
            </w:r>
          </w:p>
        </w:tc>
        <w:tc>
          <w:tcPr>
            <w:tcW w:w="1260" w:type="dxa"/>
            <w:tcMar>
              <w:top w:w="50" w:type="dxa"/>
              <w:left w:w="70" w:type="dxa"/>
              <w:bottom w:w="50" w:type="dxa"/>
              <w:right w:w="70" w:type="dxa"/>
            </w:tcMar>
          </w:tcPr>
          <w:p w14:paraId="215A9D87" w14:textId="77777777" w:rsidR="0018560F" w:rsidRDefault="00000000">
            <w:r>
              <w:t>20</w:t>
            </w:r>
          </w:p>
        </w:tc>
        <w:tc>
          <w:tcPr>
            <w:tcW w:w="1260" w:type="dxa"/>
            <w:tcMar>
              <w:top w:w="50" w:type="dxa"/>
              <w:left w:w="70" w:type="dxa"/>
              <w:bottom w:w="50" w:type="dxa"/>
              <w:right w:w="70" w:type="dxa"/>
            </w:tcMar>
          </w:tcPr>
          <w:p w14:paraId="2C5A199D" w14:textId="77777777" w:rsidR="0018560F" w:rsidRDefault="00000000">
            <w:r>
              <w:t>5</w:t>
            </w:r>
          </w:p>
        </w:tc>
        <w:tc>
          <w:tcPr>
            <w:tcW w:w="1260" w:type="dxa"/>
            <w:tcMar>
              <w:top w:w="50" w:type="dxa"/>
              <w:left w:w="70" w:type="dxa"/>
              <w:bottom w:w="50" w:type="dxa"/>
              <w:right w:w="70" w:type="dxa"/>
            </w:tcMar>
          </w:tcPr>
          <w:p w14:paraId="17956026" w14:textId="77777777" w:rsidR="0018560F" w:rsidRDefault="00000000">
            <w:r>
              <w:t>324</w:t>
            </w:r>
          </w:p>
        </w:tc>
        <w:tc>
          <w:tcPr>
            <w:tcW w:w="1260" w:type="dxa"/>
            <w:tcMar>
              <w:top w:w="50" w:type="dxa"/>
              <w:left w:w="70" w:type="dxa"/>
              <w:bottom w:w="50" w:type="dxa"/>
              <w:right w:w="70" w:type="dxa"/>
            </w:tcMar>
          </w:tcPr>
          <w:p w14:paraId="5896498D" w14:textId="77777777" w:rsidR="0018560F" w:rsidRDefault="00000000">
            <w:r>
              <w:t>198</w:t>
            </w:r>
          </w:p>
        </w:tc>
        <w:tc>
          <w:tcPr>
            <w:tcW w:w="1260" w:type="dxa"/>
            <w:tcMar>
              <w:top w:w="50" w:type="dxa"/>
              <w:left w:w="70" w:type="dxa"/>
              <w:bottom w:w="50" w:type="dxa"/>
              <w:right w:w="70" w:type="dxa"/>
            </w:tcMar>
          </w:tcPr>
          <w:p w14:paraId="18908576" w14:textId="77777777" w:rsidR="0018560F" w:rsidRDefault="00000000">
            <w:r>
              <w:t>YES</w:t>
            </w:r>
          </w:p>
        </w:tc>
        <w:tc>
          <w:tcPr>
            <w:tcW w:w="1260" w:type="dxa"/>
            <w:tcMar>
              <w:top w:w="50" w:type="dxa"/>
              <w:left w:w="70" w:type="dxa"/>
              <w:bottom w:w="50" w:type="dxa"/>
              <w:right w:w="70" w:type="dxa"/>
            </w:tcMar>
          </w:tcPr>
          <w:p w14:paraId="7B5CAE2B" w14:textId="77777777" w:rsidR="0018560F" w:rsidRDefault="00000000">
            <w:r>
              <w:t>YES</w:t>
            </w:r>
          </w:p>
        </w:tc>
        <w:tc>
          <w:tcPr>
            <w:tcW w:w="1260" w:type="dxa"/>
            <w:tcMar>
              <w:top w:w="50" w:type="dxa"/>
              <w:left w:w="70" w:type="dxa"/>
              <w:bottom w:w="50" w:type="dxa"/>
              <w:right w:w="70" w:type="dxa"/>
            </w:tcMar>
          </w:tcPr>
          <w:p w14:paraId="2D92B191" w14:textId="77777777" w:rsidR="0018560F" w:rsidRDefault="00000000">
            <w:r>
              <w:t>YES</w:t>
            </w:r>
          </w:p>
        </w:tc>
      </w:tr>
      <w:tr w:rsidR="0018560F" w14:paraId="494E68A7" w14:textId="77777777">
        <w:trPr>
          <w:jc w:val="center"/>
        </w:trPr>
        <w:tc>
          <w:tcPr>
            <w:tcW w:w="1260" w:type="dxa"/>
            <w:tcMar>
              <w:top w:w="50" w:type="dxa"/>
              <w:left w:w="70" w:type="dxa"/>
              <w:bottom w:w="50" w:type="dxa"/>
              <w:right w:w="70" w:type="dxa"/>
            </w:tcMar>
          </w:tcPr>
          <w:p w14:paraId="3912BE33" w14:textId="77777777" w:rsidR="0018560F" w:rsidRDefault="00000000">
            <w:r>
              <w:t>TW-WL-H20-L6</w:t>
            </w:r>
          </w:p>
        </w:tc>
        <w:tc>
          <w:tcPr>
            <w:tcW w:w="1260" w:type="dxa"/>
            <w:tcMar>
              <w:top w:w="50" w:type="dxa"/>
              <w:left w:w="70" w:type="dxa"/>
              <w:bottom w:w="50" w:type="dxa"/>
              <w:right w:w="70" w:type="dxa"/>
            </w:tcMar>
          </w:tcPr>
          <w:p w14:paraId="1F177EF9" w14:textId="77777777" w:rsidR="0018560F" w:rsidRDefault="00000000">
            <w:r>
              <w:t>20</w:t>
            </w:r>
          </w:p>
        </w:tc>
        <w:tc>
          <w:tcPr>
            <w:tcW w:w="1260" w:type="dxa"/>
            <w:tcMar>
              <w:top w:w="50" w:type="dxa"/>
              <w:left w:w="70" w:type="dxa"/>
              <w:bottom w:w="50" w:type="dxa"/>
              <w:right w:w="70" w:type="dxa"/>
            </w:tcMar>
          </w:tcPr>
          <w:p w14:paraId="636EE521" w14:textId="77777777" w:rsidR="0018560F" w:rsidRDefault="00000000">
            <w:r>
              <w:t>6</w:t>
            </w:r>
          </w:p>
        </w:tc>
        <w:tc>
          <w:tcPr>
            <w:tcW w:w="1260" w:type="dxa"/>
            <w:tcMar>
              <w:top w:w="50" w:type="dxa"/>
              <w:left w:w="70" w:type="dxa"/>
              <w:bottom w:w="50" w:type="dxa"/>
              <w:right w:w="70" w:type="dxa"/>
            </w:tcMar>
          </w:tcPr>
          <w:p w14:paraId="3059188D" w14:textId="77777777" w:rsidR="0018560F" w:rsidRDefault="00000000">
            <w:r>
              <w:t>324</w:t>
            </w:r>
          </w:p>
        </w:tc>
        <w:tc>
          <w:tcPr>
            <w:tcW w:w="1260" w:type="dxa"/>
            <w:tcMar>
              <w:top w:w="50" w:type="dxa"/>
              <w:left w:w="70" w:type="dxa"/>
              <w:bottom w:w="50" w:type="dxa"/>
              <w:right w:w="70" w:type="dxa"/>
            </w:tcMar>
          </w:tcPr>
          <w:p w14:paraId="650FB2D6" w14:textId="77777777" w:rsidR="0018560F" w:rsidRDefault="00000000">
            <w:r>
              <w:t>198</w:t>
            </w:r>
          </w:p>
        </w:tc>
        <w:tc>
          <w:tcPr>
            <w:tcW w:w="1260" w:type="dxa"/>
            <w:tcMar>
              <w:top w:w="50" w:type="dxa"/>
              <w:left w:w="70" w:type="dxa"/>
              <w:bottom w:w="50" w:type="dxa"/>
              <w:right w:w="70" w:type="dxa"/>
            </w:tcMar>
          </w:tcPr>
          <w:p w14:paraId="264C9EE0" w14:textId="77777777" w:rsidR="0018560F" w:rsidRDefault="00000000">
            <w:r>
              <w:t>YES</w:t>
            </w:r>
          </w:p>
        </w:tc>
        <w:tc>
          <w:tcPr>
            <w:tcW w:w="1260" w:type="dxa"/>
            <w:tcMar>
              <w:top w:w="50" w:type="dxa"/>
              <w:left w:w="70" w:type="dxa"/>
              <w:bottom w:w="50" w:type="dxa"/>
              <w:right w:w="70" w:type="dxa"/>
            </w:tcMar>
          </w:tcPr>
          <w:p w14:paraId="6477B6C3" w14:textId="77777777" w:rsidR="0018560F" w:rsidRDefault="00000000">
            <w:r>
              <w:t>YES</w:t>
            </w:r>
          </w:p>
        </w:tc>
        <w:tc>
          <w:tcPr>
            <w:tcW w:w="1260" w:type="dxa"/>
            <w:tcMar>
              <w:top w:w="50" w:type="dxa"/>
              <w:left w:w="70" w:type="dxa"/>
              <w:bottom w:w="50" w:type="dxa"/>
              <w:right w:w="70" w:type="dxa"/>
            </w:tcMar>
          </w:tcPr>
          <w:p w14:paraId="5FAB4A4D" w14:textId="77777777" w:rsidR="0018560F" w:rsidRDefault="00000000">
            <w:r>
              <w:t>YES</w:t>
            </w:r>
          </w:p>
        </w:tc>
      </w:tr>
      <w:tr w:rsidR="0018560F" w14:paraId="1D853F17" w14:textId="77777777">
        <w:trPr>
          <w:jc w:val="center"/>
        </w:trPr>
        <w:tc>
          <w:tcPr>
            <w:tcW w:w="1260" w:type="dxa"/>
            <w:tcMar>
              <w:top w:w="50" w:type="dxa"/>
              <w:left w:w="70" w:type="dxa"/>
              <w:bottom w:w="50" w:type="dxa"/>
              <w:right w:w="70" w:type="dxa"/>
            </w:tcMar>
          </w:tcPr>
          <w:p w14:paraId="6011B219" w14:textId="77777777" w:rsidR="0018560F" w:rsidRDefault="00000000">
            <w:r>
              <w:t>TW-WL-H21-L1</w:t>
            </w:r>
          </w:p>
        </w:tc>
        <w:tc>
          <w:tcPr>
            <w:tcW w:w="1260" w:type="dxa"/>
            <w:tcMar>
              <w:top w:w="50" w:type="dxa"/>
              <w:left w:w="70" w:type="dxa"/>
              <w:bottom w:w="50" w:type="dxa"/>
              <w:right w:w="70" w:type="dxa"/>
            </w:tcMar>
          </w:tcPr>
          <w:p w14:paraId="21EA4459" w14:textId="77777777" w:rsidR="0018560F" w:rsidRDefault="00000000">
            <w:r>
              <w:t>21</w:t>
            </w:r>
          </w:p>
        </w:tc>
        <w:tc>
          <w:tcPr>
            <w:tcW w:w="1260" w:type="dxa"/>
            <w:tcMar>
              <w:top w:w="50" w:type="dxa"/>
              <w:left w:w="70" w:type="dxa"/>
              <w:bottom w:w="50" w:type="dxa"/>
              <w:right w:w="70" w:type="dxa"/>
            </w:tcMar>
          </w:tcPr>
          <w:p w14:paraId="334CC6F3" w14:textId="77777777" w:rsidR="0018560F" w:rsidRDefault="00000000">
            <w:r>
              <w:t>1</w:t>
            </w:r>
          </w:p>
        </w:tc>
        <w:tc>
          <w:tcPr>
            <w:tcW w:w="1260" w:type="dxa"/>
            <w:tcMar>
              <w:top w:w="50" w:type="dxa"/>
              <w:left w:w="70" w:type="dxa"/>
              <w:bottom w:w="50" w:type="dxa"/>
              <w:right w:w="70" w:type="dxa"/>
            </w:tcMar>
          </w:tcPr>
          <w:p w14:paraId="23793018" w14:textId="77777777" w:rsidR="0018560F" w:rsidRDefault="00000000">
            <w:r>
              <w:t>318</w:t>
            </w:r>
          </w:p>
        </w:tc>
        <w:tc>
          <w:tcPr>
            <w:tcW w:w="1260" w:type="dxa"/>
            <w:tcMar>
              <w:top w:w="50" w:type="dxa"/>
              <w:left w:w="70" w:type="dxa"/>
              <w:bottom w:w="50" w:type="dxa"/>
              <w:right w:w="70" w:type="dxa"/>
            </w:tcMar>
          </w:tcPr>
          <w:p w14:paraId="7B36DE0F" w14:textId="77777777" w:rsidR="0018560F" w:rsidRDefault="00000000">
            <w:r>
              <w:t>198</w:t>
            </w:r>
          </w:p>
        </w:tc>
        <w:tc>
          <w:tcPr>
            <w:tcW w:w="1260" w:type="dxa"/>
            <w:tcMar>
              <w:top w:w="50" w:type="dxa"/>
              <w:left w:w="70" w:type="dxa"/>
              <w:bottom w:w="50" w:type="dxa"/>
              <w:right w:w="70" w:type="dxa"/>
            </w:tcMar>
          </w:tcPr>
          <w:p w14:paraId="02F1E162" w14:textId="77777777" w:rsidR="0018560F" w:rsidRDefault="00000000">
            <w:r>
              <w:t>YES</w:t>
            </w:r>
          </w:p>
        </w:tc>
        <w:tc>
          <w:tcPr>
            <w:tcW w:w="1260" w:type="dxa"/>
            <w:tcMar>
              <w:top w:w="50" w:type="dxa"/>
              <w:left w:w="70" w:type="dxa"/>
              <w:bottom w:w="50" w:type="dxa"/>
              <w:right w:w="70" w:type="dxa"/>
            </w:tcMar>
          </w:tcPr>
          <w:p w14:paraId="146030DD" w14:textId="77777777" w:rsidR="0018560F" w:rsidRDefault="00000000">
            <w:r>
              <w:t>YES</w:t>
            </w:r>
          </w:p>
        </w:tc>
        <w:tc>
          <w:tcPr>
            <w:tcW w:w="1260" w:type="dxa"/>
            <w:tcMar>
              <w:top w:w="50" w:type="dxa"/>
              <w:left w:w="70" w:type="dxa"/>
              <w:bottom w:w="50" w:type="dxa"/>
              <w:right w:w="70" w:type="dxa"/>
            </w:tcMar>
          </w:tcPr>
          <w:p w14:paraId="493F53F8" w14:textId="77777777" w:rsidR="0018560F" w:rsidRDefault="00000000">
            <w:r>
              <w:t>YES</w:t>
            </w:r>
          </w:p>
        </w:tc>
      </w:tr>
      <w:tr w:rsidR="0018560F" w14:paraId="3B57C8F0" w14:textId="77777777">
        <w:trPr>
          <w:jc w:val="center"/>
        </w:trPr>
        <w:tc>
          <w:tcPr>
            <w:tcW w:w="1260" w:type="dxa"/>
            <w:tcMar>
              <w:top w:w="50" w:type="dxa"/>
              <w:left w:w="70" w:type="dxa"/>
              <w:bottom w:w="50" w:type="dxa"/>
              <w:right w:w="70" w:type="dxa"/>
            </w:tcMar>
          </w:tcPr>
          <w:p w14:paraId="1BD221B6" w14:textId="77777777" w:rsidR="0018560F" w:rsidRDefault="00000000">
            <w:r>
              <w:t>TW-WL-H21-L2</w:t>
            </w:r>
          </w:p>
        </w:tc>
        <w:tc>
          <w:tcPr>
            <w:tcW w:w="1260" w:type="dxa"/>
            <w:tcMar>
              <w:top w:w="50" w:type="dxa"/>
              <w:left w:w="70" w:type="dxa"/>
              <w:bottom w:w="50" w:type="dxa"/>
              <w:right w:w="70" w:type="dxa"/>
            </w:tcMar>
          </w:tcPr>
          <w:p w14:paraId="6763FA1D" w14:textId="77777777" w:rsidR="0018560F" w:rsidRDefault="00000000">
            <w:r>
              <w:t>21</w:t>
            </w:r>
          </w:p>
        </w:tc>
        <w:tc>
          <w:tcPr>
            <w:tcW w:w="1260" w:type="dxa"/>
            <w:tcMar>
              <w:top w:w="50" w:type="dxa"/>
              <w:left w:w="70" w:type="dxa"/>
              <w:bottom w:w="50" w:type="dxa"/>
              <w:right w:w="70" w:type="dxa"/>
            </w:tcMar>
          </w:tcPr>
          <w:p w14:paraId="017F10D1" w14:textId="77777777" w:rsidR="0018560F" w:rsidRDefault="00000000">
            <w:r>
              <w:t>2</w:t>
            </w:r>
          </w:p>
        </w:tc>
        <w:tc>
          <w:tcPr>
            <w:tcW w:w="1260" w:type="dxa"/>
            <w:tcMar>
              <w:top w:w="50" w:type="dxa"/>
              <w:left w:w="70" w:type="dxa"/>
              <w:bottom w:w="50" w:type="dxa"/>
              <w:right w:w="70" w:type="dxa"/>
            </w:tcMar>
          </w:tcPr>
          <w:p w14:paraId="02B4D315" w14:textId="77777777" w:rsidR="0018560F" w:rsidRDefault="00000000">
            <w:r>
              <w:t>318</w:t>
            </w:r>
          </w:p>
        </w:tc>
        <w:tc>
          <w:tcPr>
            <w:tcW w:w="1260" w:type="dxa"/>
            <w:tcMar>
              <w:top w:w="50" w:type="dxa"/>
              <w:left w:w="70" w:type="dxa"/>
              <w:bottom w:w="50" w:type="dxa"/>
              <w:right w:w="70" w:type="dxa"/>
            </w:tcMar>
          </w:tcPr>
          <w:p w14:paraId="6E128619" w14:textId="77777777" w:rsidR="0018560F" w:rsidRDefault="00000000">
            <w:r>
              <w:t>198</w:t>
            </w:r>
          </w:p>
        </w:tc>
        <w:tc>
          <w:tcPr>
            <w:tcW w:w="1260" w:type="dxa"/>
            <w:tcMar>
              <w:top w:w="50" w:type="dxa"/>
              <w:left w:w="70" w:type="dxa"/>
              <w:bottom w:w="50" w:type="dxa"/>
              <w:right w:w="70" w:type="dxa"/>
            </w:tcMar>
          </w:tcPr>
          <w:p w14:paraId="57AF5EA2" w14:textId="77777777" w:rsidR="0018560F" w:rsidRDefault="00000000">
            <w:r>
              <w:t>YES</w:t>
            </w:r>
          </w:p>
        </w:tc>
        <w:tc>
          <w:tcPr>
            <w:tcW w:w="1260" w:type="dxa"/>
            <w:tcMar>
              <w:top w:w="50" w:type="dxa"/>
              <w:left w:w="70" w:type="dxa"/>
              <w:bottom w:w="50" w:type="dxa"/>
              <w:right w:w="70" w:type="dxa"/>
            </w:tcMar>
          </w:tcPr>
          <w:p w14:paraId="7DCE4D95" w14:textId="77777777" w:rsidR="0018560F" w:rsidRDefault="00000000">
            <w:r>
              <w:t>YES</w:t>
            </w:r>
          </w:p>
        </w:tc>
        <w:tc>
          <w:tcPr>
            <w:tcW w:w="1260" w:type="dxa"/>
            <w:tcMar>
              <w:top w:w="50" w:type="dxa"/>
              <w:left w:w="70" w:type="dxa"/>
              <w:bottom w:w="50" w:type="dxa"/>
              <w:right w:w="70" w:type="dxa"/>
            </w:tcMar>
          </w:tcPr>
          <w:p w14:paraId="6E833A12" w14:textId="77777777" w:rsidR="0018560F" w:rsidRDefault="00000000">
            <w:r>
              <w:t>YES</w:t>
            </w:r>
          </w:p>
        </w:tc>
      </w:tr>
      <w:tr w:rsidR="0018560F" w14:paraId="05E5D5E0" w14:textId="77777777">
        <w:trPr>
          <w:jc w:val="center"/>
        </w:trPr>
        <w:tc>
          <w:tcPr>
            <w:tcW w:w="1260" w:type="dxa"/>
            <w:tcMar>
              <w:top w:w="50" w:type="dxa"/>
              <w:left w:w="70" w:type="dxa"/>
              <w:bottom w:w="50" w:type="dxa"/>
              <w:right w:w="70" w:type="dxa"/>
            </w:tcMar>
          </w:tcPr>
          <w:p w14:paraId="31C47787" w14:textId="77777777" w:rsidR="0018560F" w:rsidRDefault="00000000">
            <w:r>
              <w:t>TW-WL-H21-L3</w:t>
            </w:r>
          </w:p>
        </w:tc>
        <w:tc>
          <w:tcPr>
            <w:tcW w:w="1260" w:type="dxa"/>
            <w:tcMar>
              <w:top w:w="50" w:type="dxa"/>
              <w:left w:w="70" w:type="dxa"/>
              <w:bottom w:w="50" w:type="dxa"/>
              <w:right w:w="70" w:type="dxa"/>
            </w:tcMar>
          </w:tcPr>
          <w:p w14:paraId="592A55CD" w14:textId="77777777" w:rsidR="0018560F" w:rsidRDefault="00000000">
            <w:r>
              <w:t>21</w:t>
            </w:r>
          </w:p>
        </w:tc>
        <w:tc>
          <w:tcPr>
            <w:tcW w:w="1260" w:type="dxa"/>
            <w:tcMar>
              <w:top w:w="50" w:type="dxa"/>
              <w:left w:w="70" w:type="dxa"/>
              <w:bottom w:w="50" w:type="dxa"/>
              <w:right w:w="70" w:type="dxa"/>
            </w:tcMar>
          </w:tcPr>
          <w:p w14:paraId="482A788E" w14:textId="77777777" w:rsidR="0018560F" w:rsidRDefault="00000000">
            <w:r>
              <w:t>3</w:t>
            </w:r>
          </w:p>
        </w:tc>
        <w:tc>
          <w:tcPr>
            <w:tcW w:w="1260" w:type="dxa"/>
            <w:tcMar>
              <w:top w:w="50" w:type="dxa"/>
              <w:left w:w="70" w:type="dxa"/>
              <w:bottom w:w="50" w:type="dxa"/>
              <w:right w:w="70" w:type="dxa"/>
            </w:tcMar>
          </w:tcPr>
          <w:p w14:paraId="205FCCAF" w14:textId="77777777" w:rsidR="0018560F" w:rsidRDefault="00000000">
            <w:r>
              <w:t>318</w:t>
            </w:r>
          </w:p>
        </w:tc>
        <w:tc>
          <w:tcPr>
            <w:tcW w:w="1260" w:type="dxa"/>
            <w:tcMar>
              <w:top w:w="50" w:type="dxa"/>
              <w:left w:w="70" w:type="dxa"/>
              <w:bottom w:w="50" w:type="dxa"/>
              <w:right w:w="70" w:type="dxa"/>
            </w:tcMar>
          </w:tcPr>
          <w:p w14:paraId="163C1B09" w14:textId="77777777" w:rsidR="0018560F" w:rsidRDefault="00000000">
            <w:r>
              <w:t>198</w:t>
            </w:r>
          </w:p>
        </w:tc>
        <w:tc>
          <w:tcPr>
            <w:tcW w:w="1260" w:type="dxa"/>
            <w:tcMar>
              <w:top w:w="50" w:type="dxa"/>
              <w:left w:w="70" w:type="dxa"/>
              <w:bottom w:w="50" w:type="dxa"/>
              <w:right w:w="70" w:type="dxa"/>
            </w:tcMar>
          </w:tcPr>
          <w:p w14:paraId="1AE5EA5C" w14:textId="77777777" w:rsidR="0018560F" w:rsidRDefault="00000000">
            <w:r>
              <w:t>YES</w:t>
            </w:r>
          </w:p>
        </w:tc>
        <w:tc>
          <w:tcPr>
            <w:tcW w:w="1260" w:type="dxa"/>
            <w:tcMar>
              <w:top w:w="50" w:type="dxa"/>
              <w:left w:w="70" w:type="dxa"/>
              <w:bottom w:w="50" w:type="dxa"/>
              <w:right w:w="70" w:type="dxa"/>
            </w:tcMar>
          </w:tcPr>
          <w:p w14:paraId="015C86D8" w14:textId="77777777" w:rsidR="0018560F" w:rsidRDefault="00000000">
            <w:r>
              <w:t>YES</w:t>
            </w:r>
          </w:p>
        </w:tc>
        <w:tc>
          <w:tcPr>
            <w:tcW w:w="1260" w:type="dxa"/>
            <w:tcMar>
              <w:top w:w="50" w:type="dxa"/>
              <w:left w:w="70" w:type="dxa"/>
              <w:bottom w:w="50" w:type="dxa"/>
              <w:right w:w="70" w:type="dxa"/>
            </w:tcMar>
          </w:tcPr>
          <w:p w14:paraId="55ADC184" w14:textId="77777777" w:rsidR="0018560F" w:rsidRDefault="00000000">
            <w:r>
              <w:t>YES</w:t>
            </w:r>
          </w:p>
        </w:tc>
      </w:tr>
      <w:tr w:rsidR="0018560F" w14:paraId="2A855F4C" w14:textId="77777777">
        <w:trPr>
          <w:jc w:val="center"/>
        </w:trPr>
        <w:tc>
          <w:tcPr>
            <w:tcW w:w="1260" w:type="dxa"/>
            <w:tcMar>
              <w:top w:w="50" w:type="dxa"/>
              <w:left w:w="70" w:type="dxa"/>
              <w:bottom w:w="50" w:type="dxa"/>
              <w:right w:w="70" w:type="dxa"/>
            </w:tcMar>
          </w:tcPr>
          <w:p w14:paraId="5D4AA70C" w14:textId="77777777" w:rsidR="0018560F" w:rsidRDefault="00000000">
            <w:r>
              <w:t>TW-WL-H21-L4</w:t>
            </w:r>
          </w:p>
        </w:tc>
        <w:tc>
          <w:tcPr>
            <w:tcW w:w="1260" w:type="dxa"/>
            <w:tcMar>
              <w:top w:w="50" w:type="dxa"/>
              <w:left w:w="70" w:type="dxa"/>
              <w:bottom w:w="50" w:type="dxa"/>
              <w:right w:w="70" w:type="dxa"/>
            </w:tcMar>
          </w:tcPr>
          <w:p w14:paraId="13F76BCD" w14:textId="77777777" w:rsidR="0018560F" w:rsidRDefault="00000000">
            <w:r>
              <w:t>21</w:t>
            </w:r>
          </w:p>
        </w:tc>
        <w:tc>
          <w:tcPr>
            <w:tcW w:w="1260" w:type="dxa"/>
            <w:tcMar>
              <w:top w:w="50" w:type="dxa"/>
              <w:left w:w="70" w:type="dxa"/>
              <w:bottom w:w="50" w:type="dxa"/>
              <w:right w:w="70" w:type="dxa"/>
            </w:tcMar>
          </w:tcPr>
          <w:p w14:paraId="15EF554B" w14:textId="77777777" w:rsidR="0018560F" w:rsidRDefault="00000000">
            <w:r>
              <w:t>4</w:t>
            </w:r>
          </w:p>
        </w:tc>
        <w:tc>
          <w:tcPr>
            <w:tcW w:w="1260" w:type="dxa"/>
            <w:tcMar>
              <w:top w:w="50" w:type="dxa"/>
              <w:left w:w="70" w:type="dxa"/>
              <w:bottom w:w="50" w:type="dxa"/>
              <w:right w:w="70" w:type="dxa"/>
            </w:tcMar>
          </w:tcPr>
          <w:p w14:paraId="19A7CC1B" w14:textId="77777777" w:rsidR="0018560F" w:rsidRDefault="00000000">
            <w:r>
              <w:t>318</w:t>
            </w:r>
          </w:p>
        </w:tc>
        <w:tc>
          <w:tcPr>
            <w:tcW w:w="1260" w:type="dxa"/>
            <w:tcMar>
              <w:top w:w="50" w:type="dxa"/>
              <w:left w:w="70" w:type="dxa"/>
              <w:bottom w:w="50" w:type="dxa"/>
              <w:right w:w="70" w:type="dxa"/>
            </w:tcMar>
          </w:tcPr>
          <w:p w14:paraId="554DE194" w14:textId="77777777" w:rsidR="0018560F" w:rsidRDefault="00000000">
            <w:r>
              <w:t>198</w:t>
            </w:r>
          </w:p>
        </w:tc>
        <w:tc>
          <w:tcPr>
            <w:tcW w:w="1260" w:type="dxa"/>
            <w:tcMar>
              <w:top w:w="50" w:type="dxa"/>
              <w:left w:w="70" w:type="dxa"/>
              <w:bottom w:w="50" w:type="dxa"/>
              <w:right w:w="70" w:type="dxa"/>
            </w:tcMar>
          </w:tcPr>
          <w:p w14:paraId="27D3C654" w14:textId="77777777" w:rsidR="0018560F" w:rsidRDefault="00000000">
            <w:r>
              <w:t>YES</w:t>
            </w:r>
          </w:p>
        </w:tc>
        <w:tc>
          <w:tcPr>
            <w:tcW w:w="1260" w:type="dxa"/>
            <w:tcMar>
              <w:top w:w="50" w:type="dxa"/>
              <w:left w:w="70" w:type="dxa"/>
              <w:bottom w:w="50" w:type="dxa"/>
              <w:right w:w="70" w:type="dxa"/>
            </w:tcMar>
          </w:tcPr>
          <w:p w14:paraId="026C5D03" w14:textId="77777777" w:rsidR="0018560F" w:rsidRDefault="00000000">
            <w:r>
              <w:t>YES</w:t>
            </w:r>
          </w:p>
        </w:tc>
        <w:tc>
          <w:tcPr>
            <w:tcW w:w="1260" w:type="dxa"/>
            <w:tcMar>
              <w:top w:w="50" w:type="dxa"/>
              <w:left w:w="70" w:type="dxa"/>
              <w:bottom w:w="50" w:type="dxa"/>
              <w:right w:w="70" w:type="dxa"/>
            </w:tcMar>
          </w:tcPr>
          <w:p w14:paraId="1238DD10" w14:textId="77777777" w:rsidR="0018560F" w:rsidRDefault="00000000">
            <w:r>
              <w:t>YES</w:t>
            </w:r>
          </w:p>
        </w:tc>
      </w:tr>
      <w:tr w:rsidR="0018560F" w14:paraId="2B58E3BA" w14:textId="77777777">
        <w:trPr>
          <w:jc w:val="center"/>
        </w:trPr>
        <w:tc>
          <w:tcPr>
            <w:tcW w:w="1260" w:type="dxa"/>
            <w:tcMar>
              <w:top w:w="50" w:type="dxa"/>
              <w:left w:w="70" w:type="dxa"/>
              <w:bottom w:w="50" w:type="dxa"/>
              <w:right w:w="70" w:type="dxa"/>
            </w:tcMar>
          </w:tcPr>
          <w:p w14:paraId="59A59EBB" w14:textId="77777777" w:rsidR="0018560F" w:rsidRDefault="00000000">
            <w:r>
              <w:t>TW-WL-H21-L5</w:t>
            </w:r>
          </w:p>
        </w:tc>
        <w:tc>
          <w:tcPr>
            <w:tcW w:w="1260" w:type="dxa"/>
            <w:tcMar>
              <w:top w:w="50" w:type="dxa"/>
              <w:left w:w="70" w:type="dxa"/>
              <w:bottom w:w="50" w:type="dxa"/>
              <w:right w:w="70" w:type="dxa"/>
            </w:tcMar>
          </w:tcPr>
          <w:p w14:paraId="41C747A5" w14:textId="77777777" w:rsidR="0018560F" w:rsidRDefault="00000000">
            <w:r>
              <w:t>21</w:t>
            </w:r>
          </w:p>
        </w:tc>
        <w:tc>
          <w:tcPr>
            <w:tcW w:w="1260" w:type="dxa"/>
            <w:tcMar>
              <w:top w:w="50" w:type="dxa"/>
              <w:left w:w="70" w:type="dxa"/>
              <w:bottom w:w="50" w:type="dxa"/>
              <w:right w:w="70" w:type="dxa"/>
            </w:tcMar>
          </w:tcPr>
          <w:p w14:paraId="15146B5F" w14:textId="77777777" w:rsidR="0018560F" w:rsidRDefault="00000000">
            <w:r>
              <w:t>5</w:t>
            </w:r>
          </w:p>
        </w:tc>
        <w:tc>
          <w:tcPr>
            <w:tcW w:w="1260" w:type="dxa"/>
            <w:tcMar>
              <w:top w:w="50" w:type="dxa"/>
              <w:left w:w="70" w:type="dxa"/>
              <w:bottom w:w="50" w:type="dxa"/>
              <w:right w:w="70" w:type="dxa"/>
            </w:tcMar>
          </w:tcPr>
          <w:p w14:paraId="4B67DA9A" w14:textId="77777777" w:rsidR="0018560F" w:rsidRDefault="00000000">
            <w:r>
              <w:t>318</w:t>
            </w:r>
          </w:p>
        </w:tc>
        <w:tc>
          <w:tcPr>
            <w:tcW w:w="1260" w:type="dxa"/>
            <w:tcMar>
              <w:top w:w="50" w:type="dxa"/>
              <w:left w:w="70" w:type="dxa"/>
              <w:bottom w:w="50" w:type="dxa"/>
              <w:right w:w="70" w:type="dxa"/>
            </w:tcMar>
          </w:tcPr>
          <w:p w14:paraId="6A3A1D89" w14:textId="77777777" w:rsidR="0018560F" w:rsidRDefault="00000000">
            <w:r>
              <w:t>198</w:t>
            </w:r>
          </w:p>
        </w:tc>
        <w:tc>
          <w:tcPr>
            <w:tcW w:w="1260" w:type="dxa"/>
            <w:tcMar>
              <w:top w:w="50" w:type="dxa"/>
              <w:left w:w="70" w:type="dxa"/>
              <w:bottom w:w="50" w:type="dxa"/>
              <w:right w:w="70" w:type="dxa"/>
            </w:tcMar>
          </w:tcPr>
          <w:p w14:paraId="528BF792" w14:textId="77777777" w:rsidR="0018560F" w:rsidRDefault="00000000">
            <w:r>
              <w:t>YES</w:t>
            </w:r>
          </w:p>
        </w:tc>
        <w:tc>
          <w:tcPr>
            <w:tcW w:w="1260" w:type="dxa"/>
            <w:tcMar>
              <w:top w:w="50" w:type="dxa"/>
              <w:left w:w="70" w:type="dxa"/>
              <w:bottom w:w="50" w:type="dxa"/>
              <w:right w:w="70" w:type="dxa"/>
            </w:tcMar>
          </w:tcPr>
          <w:p w14:paraId="5EA57DF8" w14:textId="77777777" w:rsidR="0018560F" w:rsidRDefault="00000000">
            <w:r>
              <w:t>YES</w:t>
            </w:r>
          </w:p>
        </w:tc>
        <w:tc>
          <w:tcPr>
            <w:tcW w:w="1260" w:type="dxa"/>
            <w:tcMar>
              <w:top w:w="50" w:type="dxa"/>
              <w:left w:w="70" w:type="dxa"/>
              <w:bottom w:w="50" w:type="dxa"/>
              <w:right w:w="70" w:type="dxa"/>
            </w:tcMar>
          </w:tcPr>
          <w:p w14:paraId="0DDE7C72" w14:textId="77777777" w:rsidR="0018560F" w:rsidRDefault="00000000">
            <w:r>
              <w:t>YES</w:t>
            </w:r>
          </w:p>
        </w:tc>
      </w:tr>
      <w:tr w:rsidR="0018560F" w14:paraId="67B1CE22" w14:textId="77777777">
        <w:trPr>
          <w:jc w:val="center"/>
        </w:trPr>
        <w:tc>
          <w:tcPr>
            <w:tcW w:w="1260" w:type="dxa"/>
            <w:tcMar>
              <w:top w:w="50" w:type="dxa"/>
              <w:left w:w="70" w:type="dxa"/>
              <w:bottom w:w="50" w:type="dxa"/>
              <w:right w:w="70" w:type="dxa"/>
            </w:tcMar>
          </w:tcPr>
          <w:p w14:paraId="0C2526E6" w14:textId="77777777" w:rsidR="0018560F" w:rsidRDefault="00000000">
            <w:r>
              <w:t>TW-WL-H21-L6</w:t>
            </w:r>
          </w:p>
        </w:tc>
        <w:tc>
          <w:tcPr>
            <w:tcW w:w="1260" w:type="dxa"/>
            <w:tcMar>
              <w:top w:w="50" w:type="dxa"/>
              <w:left w:w="70" w:type="dxa"/>
              <w:bottom w:w="50" w:type="dxa"/>
              <w:right w:w="70" w:type="dxa"/>
            </w:tcMar>
          </w:tcPr>
          <w:p w14:paraId="0851EE3F" w14:textId="77777777" w:rsidR="0018560F" w:rsidRDefault="00000000">
            <w:r>
              <w:t>21</w:t>
            </w:r>
          </w:p>
        </w:tc>
        <w:tc>
          <w:tcPr>
            <w:tcW w:w="1260" w:type="dxa"/>
            <w:tcMar>
              <w:top w:w="50" w:type="dxa"/>
              <w:left w:w="70" w:type="dxa"/>
              <w:bottom w:w="50" w:type="dxa"/>
              <w:right w:w="70" w:type="dxa"/>
            </w:tcMar>
          </w:tcPr>
          <w:p w14:paraId="4A2D8C33" w14:textId="77777777" w:rsidR="0018560F" w:rsidRDefault="00000000">
            <w:r>
              <w:t>6</w:t>
            </w:r>
          </w:p>
        </w:tc>
        <w:tc>
          <w:tcPr>
            <w:tcW w:w="1260" w:type="dxa"/>
            <w:tcMar>
              <w:top w:w="50" w:type="dxa"/>
              <w:left w:w="70" w:type="dxa"/>
              <w:bottom w:w="50" w:type="dxa"/>
              <w:right w:w="70" w:type="dxa"/>
            </w:tcMar>
          </w:tcPr>
          <w:p w14:paraId="50686BE6" w14:textId="77777777" w:rsidR="0018560F" w:rsidRDefault="00000000">
            <w:r>
              <w:t>318</w:t>
            </w:r>
          </w:p>
        </w:tc>
        <w:tc>
          <w:tcPr>
            <w:tcW w:w="1260" w:type="dxa"/>
            <w:tcMar>
              <w:top w:w="50" w:type="dxa"/>
              <w:left w:w="70" w:type="dxa"/>
              <w:bottom w:w="50" w:type="dxa"/>
              <w:right w:w="70" w:type="dxa"/>
            </w:tcMar>
          </w:tcPr>
          <w:p w14:paraId="51003B8F" w14:textId="77777777" w:rsidR="0018560F" w:rsidRDefault="00000000">
            <w:r>
              <w:t>198</w:t>
            </w:r>
          </w:p>
        </w:tc>
        <w:tc>
          <w:tcPr>
            <w:tcW w:w="1260" w:type="dxa"/>
            <w:tcMar>
              <w:top w:w="50" w:type="dxa"/>
              <w:left w:w="70" w:type="dxa"/>
              <w:bottom w:w="50" w:type="dxa"/>
              <w:right w:w="70" w:type="dxa"/>
            </w:tcMar>
          </w:tcPr>
          <w:p w14:paraId="10F9B119" w14:textId="77777777" w:rsidR="0018560F" w:rsidRDefault="00000000">
            <w:r>
              <w:t>YES</w:t>
            </w:r>
          </w:p>
        </w:tc>
        <w:tc>
          <w:tcPr>
            <w:tcW w:w="1260" w:type="dxa"/>
            <w:tcMar>
              <w:top w:w="50" w:type="dxa"/>
              <w:left w:w="70" w:type="dxa"/>
              <w:bottom w:w="50" w:type="dxa"/>
              <w:right w:w="70" w:type="dxa"/>
            </w:tcMar>
          </w:tcPr>
          <w:p w14:paraId="560BBEE2" w14:textId="77777777" w:rsidR="0018560F" w:rsidRDefault="00000000">
            <w:r>
              <w:t>YES</w:t>
            </w:r>
          </w:p>
        </w:tc>
        <w:tc>
          <w:tcPr>
            <w:tcW w:w="1260" w:type="dxa"/>
            <w:tcMar>
              <w:top w:w="50" w:type="dxa"/>
              <w:left w:w="70" w:type="dxa"/>
              <w:bottom w:w="50" w:type="dxa"/>
              <w:right w:w="70" w:type="dxa"/>
            </w:tcMar>
          </w:tcPr>
          <w:p w14:paraId="1BA6C3CA" w14:textId="77777777" w:rsidR="0018560F" w:rsidRDefault="00000000">
            <w:r>
              <w:t>YES</w:t>
            </w:r>
          </w:p>
        </w:tc>
      </w:tr>
      <w:tr w:rsidR="0018560F" w14:paraId="427C16D0" w14:textId="77777777">
        <w:trPr>
          <w:jc w:val="center"/>
        </w:trPr>
        <w:tc>
          <w:tcPr>
            <w:tcW w:w="1260" w:type="dxa"/>
            <w:tcMar>
              <w:top w:w="50" w:type="dxa"/>
              <w:left w:w="70" w:type="dxa"/>
              <w:bottom w:w="50" w:type="dxa"/>
              <w:right w:w="70" w:type="dxa"/>
            </w:tcMar>
          </w:tcPr>
          <w:p w14:paraId="2B3DDF92" w14:textId="77777777" w:rsidR="0018560F" w:rsidRDefault="00000000">
            <w:r>
              <w:t>TW-WL-H22-L1</w:t>
            </w:r>
          </w:p>
        </w:tc>
        <w:tc>
          <w:tcPr>
            <w:tcW w:w="1260" w:type="dxa"/>
            <w:tcMar>
              <w:top w:w="50" w:type="dxa"/>
              <w:left w:w="70" w:type="dxa"/>
              <w:bottom w:w="50" w:type="dxa"/>
              <w:right w:w="70" w:type="dxa"/>
            </w:tcMar>
          </w:tcPr>
          <w:p w14:paraId="7FB6A91F" w14:textId="77777777" w:rsidR="0018560F" w:rsidRDefault="00000000">
            <w:r>
              <w:t>22</w:t>
            </w:r>
          </w:p>
        </w:tc>
        <w:tc>
          <w:tcPr>
            <w:tcW w:w="1260" w:type="dxa"/>
            <w:tcMar>
              <w:top w:w="50" w:type="dxa"/>
              <w:left w:w="70" w:type="dxa"/>
              <w:bottom w:w="50" w:type="dxa"/>
              <w:right w:w="70" w:type="dxa"/>
            </w:tcMar>
          </w:tcPr>
          <w:p w14:paraId="1D82F63C" w14:textId="77777777" w:rsidR="0018560F" w:rsidRDefault="00000000">
            <w:r>
              <w:t>1</w:t>
            </w:r>
          </w:p>
        </w:tc>
        <w:tc>
          <w:tcPr>
            <w:tcW w:w="1260" w:type="dxa"/>
            <w:tcMar>
              <w:top w:w="50" w:type="dxa"/>
              <w:left w:w="70" w:type="dxa"/>
              <w:bottom w:w="50" w:type="dxa"/>
              <w:right w:w="70" w:type="dxa"/>
            </w:tcMar>
          </w:tcPr>
          <w:p w14:paraId="442D2BE5" w14:textId="77777777" w:rsidR="0018560F" w:rsidRDefault="00000000">
            <w:r>
              <w:t>324</w:t>
            </w:r>
          </w:p>
        </w:tc>
        <w:tc>
          <w:tcPr>
            <w:tcW w:w="1260" w:type="dxa"/>
            <w:tcMar>
              <w:top w:w="50" w:type="dxa"/>
              <w:left w:w="70" w:type="dxa"/>
              <w:bottom w:w="50" w:type="dxa"/>
              <w:right w:w="70" w:type="dxa"/>
            </w:tcMar>
          </w:tcPr>
          <w:p w14:paraId="13F9D0B4" w14:textId="77777777" w:rsidR="0018560F" w:rsidRDefault="00000000">
            <w:r>
              <w:t>198</w:t>
            </w:r>
          </w:p>
        </w:tc>
        <w:tc>
          <w:tcPr>
            <w:tcW w:w="1260" w:type="dxa"/>
            <w:tcMar>
              <w:top w:w="50" w:type="dxa"/>
              <w:left w:w="70" w:type="dxa"/>
              <w:bottom w:w="50" w:type="dxa"/>
              <w:right w:w="70" w:type="dxa"/>
            </w:tcMar>
          </w:tcPr>
          <w:p w14:paraId="71C83B11" w14:textId="77777777" w:rsidR="0018560F" w:rsidRDefault="00000000">
            <w:r>
              <w:t>YES</w:t>
            </w:r>
          </w:p>
        </w:tc>
        <w:tc>
          <w:tcPr>
            <w:tcW w:w="1260" w:type="dxa"/>
            <w:tcMar>
              <w:top w:w="50" w:type="dxa"/>
              <w:left w:w="70" w:type="dxa"/>
              <w:bottom w:w="50" w:type="dxa"/>
              <w:right w:w="70" w:type="dxa"/>
            </w:tcMar>
          </w:tcPr>
          <w:p w14:paraId="298EE56D" w14:textId="77777777" w:rsidR="0018560F" w:rsidRDefault="00000000">
            <w:r>
              <w:t>YES</w:t>
            </w:r>
          </w:p>
        </w:tc>
        <w:tc>
          <w:tcPr>
            <w:tcW w:w="1260" w:type="dxa"/>
            <w:tcMar>
              <w:top w:w="50" w:type="dxa"/>
              <w:left w:w="70" w:type="dxa"/>
              <w:bottom w:w="50" w:type="dxa"/>
              <w:right w:w="70" w:type="dxa"/>
            </w:tcMar>
          </w:tcPr>
          <w:p w14:paraId="6A044FF3" w14:textId="77777777" w:rsidR="0018560F" w:rsidRDefault="00000000">
            <w:r>
              <w:t>YES</w:t>
            </w:r>
          </w:p>
        </w:tc>
      </w:tr>
      <w:tr w:rsidR="0018560F" w14:paraId="25A4FBB4" w14:textId="77777777">
        <w:trPr>
          <w:jc w:val="center"/>
        </w:trPr>
        <w:tc>
          <w:tcPr>
            <w:tcW w:w="1260" w:type="dxa"/>
            <w:tcMar>
              <w:top w:w="50" w:type="dxa"/>
              <w:left w:w="70" w:type="dxa"/>
              <w:bottom w:w="50" w:type="dxa"/>
              <w:right w:w="70" w:type="dxa"/>
            </w:tcMar>
          </w:tcPr>
          <w:p w14:paraId="2D83F4DE" w14:textId="77777777" w:rsidR="0018560F" w:rsidRDefault="00000000">
            <w:r>
              <w:t>TW-WL-H22-L2</w:t>
            </w:r>
          </w:p>
        </w:tc>
        <w:tc>
          <w:tcPr>
            <w:tcW w:w="1260" w:type="dxa"/>
            <w:tcMar>
              <w:top w:w="50" w:type="dxa"/>
              <w:left w:w="70" w:type="dxa"/>
              <w:bottom w:w="50" w:type="dxa"/>
              <w:right w:w="70" w:type="dxa"/>
            </w:tcMar>
          </w:tcPr>
          <w:p w14:paraId="3A55B12E" w14:textId="77777777" w:rsidR="0018560F" w:rsidRDefault="00000000">
            <w:r>
              <w:t>22</w:t>
            </w:r>
          </w:p>
        </w:tc>
        <w:tc>
          <w:tcPr>
            <w:tcW w:w="1260" w:type="dxa"/>
            <w:tcMar>
              <w:top w:w="50" w:type="dxa"/>
              <w:left w:w="70" w:type="dxa"/>
              <w:bottom w:w="50" w:type="dxa"/>
              <w:right w:w="70" w:type="dxa"/>
            </w:tcMar>
          </w:tcPr>
          <w:p w14:paraId="047B04F6" w14:textId="77777777" w:rsidR="0018560F" w:rsidRDefault="00000000">
            <w:r>
              <w:t>2</w:t>
            </w:r>
          </w:p>
        </w:tc>
        <w:tc>
          <w:tcPr>
            <w:tcW w:w="1260" w:type="dxa"/>
            <w:tcMar>
              <w:top w:w="50" w:type="dxa"/>
              <w:left w:w="70" w:type="dxa"/>
              <w:bottom w:w="50" w:type="dxa"/>
              <w:right w:w="70" w:type="dxa"/>
            </w:tcMar>
          </w:tcPr>
          <w:p w14:paraId="7E79FD46" w14:textId="77777777" w:rsidR="0018560F" w:rsidRDefault="00000000">
            <w:r>
              <w:t>324</w:t>
            </w:r>
          </w:p>
        </w:tc>
        <w:tc>
          <w:tcPr>
            <w:tcW w:w="1260" w:type="dxa"/>
            <w:tcMar>
              <w:top w:w="50" w:type="dxa"/>
              <w:left w:w="70" w:type="dxa"/>
              <w:bottom w:w="50" w:type="dxa"/>
              <w:right w:w="70" w:type="dxa"/>
            </w:tcMar>
          </w:tcPr>
          <w:p w14:paraId="28F65134" w14:textId="77777777" w:rsidR="0018560F" w:rsidRDefault="00000000">
            <w:r>
              <w:t>198</w:t>
            </w:r>
          </w:p>
        </w:tc>
        <w:tc>
          <w:tcPr>
            <w:tcW w:w="1260" w:type="dxa"/>
            <w:tcMar>
              <w:top w:w="50" w:type="dxa"/>
              <w:left w:w="70" w:type="dxa"/>
              <w:bottom w:w="50" w:type="dxa"/>
              <w:right w:w="70" w:type="dxa"/>
            </w:tcMar>
          </w:tcPr>
          <w:p w14:paraId="0C960B97" w14:textId="77777777" w:rsidR="0018560F" w:rsidRDefault="00000000">
            <w:r>
              <w:t>YES</w:t>
            </w:r>
          </w:p>
        </w:tc>
        <w:tc>
          <w:tcPr>
            <w:tcW w:w="1260" w:type="dxa"/>
            <w:tcMar>
              <w:top w:w="50" w:type="dxa"/>
              <w:left w:w="70" w:type="dxa"/>
              <w:bottom w:w="50" w:type="dxa"/>
              <w:right w:w="70" w:type="dxa"/>
            </w:tcMar>
          </w:tcPr>
          <w:p w14:paraId="73474F35" w14:textId="77777777" w:rsidR="0018560F" w:rsidRDefault="00000000">
            <w:r>
              <w:t>YES</w:t>
            </w:r>
          </w:p>
        </w:tc>
        <w:tc>
          <w:tcPr>
            <w:tcW w:w="1260" w:type="dxa"/>
            <w:tcMar>
              <w:top w:w="50" w:type="dxa"/>
              <w:left w:w="70" w:type="dxa"/>
              <w:bottom w:w="50" w:type="dxa"/>
              <w:right w:w="70" w:type="dxa"/>
            </w:tcMar>
          </w:tcPr>
          <w:p w14:paraId="11B69CAB" w14:textId="77777777" w:rsidR="0018560F" w:rsidRDefault="00000000">
            <w:r>
              <w:t>YES</w:t>
            </w:r>
          </w:p>
        </w:tc>
      </w:tr>
      <w:tr w:rsidR="0018560F" w14:paraId="04B81212" w14:textId="77777777">
        <w:trPr>
          <w:jc w:val="center"/>
        </w:trPr>
        <w:tc>
          <w:tcPr>
            <w:tcW w:w="1260" w:type="dxa"/>
            <w:tcMar>
              <w:top w:w="50" w:type="dxa"/>
              <w:left w:w="70" w:type="dxa"/>
              <w:bottom w:w="50" w:type="dxa"/>
              <w:right w:w="70" w:type="dxa"/>
            </w:tcMar>
          </w:tcPr>
          <w:p w14:paraId="4558E8FB" w14:textId="77777777" w:rsidR="0018560F" w:rsidRDefault="00000000">
            <w:r>
              <w:lastRenderedPageBreak/>
              <w:t>TW-WL-H22-L3</w:t>
            </w:r>
          </w:p>
        </w:tc>
        <w:tc>
          <w:tcPr>
            <w:tcW w:w="1260" w:type="dxa"/>
            <w:tcMar>
              <w:top w:w="50" w:type="dxa"/>
              <w:left w:w="70" w:type="dxa"/>
              <w:bottom w:w="50" w:type="dxa"/>
              <w:right w:w="70" w:type="dxa"/>
            </w:tcMar>
          </w:tcPr>
          <w:p w14:paraId="7EEEAEAF" w14:textId="77777777" w:rsidR="0018560F" w:rsidRDefault="00000000">
            <w:r>
              <w:t>22</w:t>
            </w:r>
          </w:p>
        </w:tc>
        <w:tc>
          <w:tcPr>
            <w:tcW w:w="1260" w:type="dxa"/>
            <w:tcMar>
              <w:top w:w="50" w:type="dxa"/>
              <w:left w:w="70" w:type="dxa"/>
              <w:bottom w:w="50" w:type="dxa"/>
              <w:right w:w="70" w:type="dxa"/>
            </w:tcMar>
          </w:tcPr>
          <w:p w14:paraId="25B0770C" w14:textId="77777777" w:rsidR="0018560F" w:rsidRDefault="00000000">
            <w:r>
              <w:t>3</w:t>
            </w:r>
          </w:p>
        </w:tc>
        <w:tc>
          <w:tcPr>
            <w:tcW w:w="1260" w:type="dxa"/>
            <w:tcMar>
              <w:top w:w="50" w:type="dxa"/>
              <w:left w:w="70" w:type="dxa"/>
              <w:bottom w:w="50" w:type="dxa"/>
              <w:right w:w="70" w:type="dxa"/>
            </w:tcMar>
          </w:tcPr>
          <w:p w14:paraId="7DD3CA6B" w14:textId="77777777" w:rsidR="0018560F" w:rsidRDefault="00000000">
            <w:r>
              <w:t>324</w:t>
            </w:r>
          </w:p>
        </w:tc>
        <w:tc>
          <w:tcPr>
            <w:tcW w:w="1260" w:type="dxa"/>
            <w:tcMar>
              <w:top w:w="50" w:type="dxa"/>
              <w:left w:w="70" w:type="dxa"/>
              <w:bottom w:w="50" w:type="dxa"/>
              <w:right w:w="70" w:type="dxa"/>
            </w:tcMar>
          </w:tcPr>
          <w:p w14:paraId="41095A84" w14:textId="77777777" w:rsidR="0018560F" w:rsidRDefault="00000000">
            <w:r>
              <w:t>198</w:t>
            </w:r>
          </w:p>
        </w:tc>
        <w:tc>
          <w:tcPr>
            <w:tcW w:w="1260" w:type="dxa"/>
            <w:tcMar>
              <w:top w:w="50" w:type="dxa"/>
              <w:left w:w="70" w:type="dxa"/>
              <w:bottom w:w="50" w:type="dxa"/>
              <w:right w:w="70" w:type="dxa"/>
            </w:tcMar>
          </w:tcPr>
          <w:p w14:paraId="1EE2464F" w14:textId="77777777" w:rsidR="0018560F" w:rsidRDefault="00000000">
            <w:r>
              <w:t>YES</w:t>
            </w:r>
          </w:p>
        </w:tc>
        <w:tc>
          <w:tcPr>
            <w:tcW w:w="1260" w:type="dxa"/>
            <w:tcMar>
              <w:top w:w="50" w:type="dxa"/>
              <w:left w:w="70" w:type="dxa"/>
              <w:bottom w:w="50" w:type="dxa"/>
              <w:right w:w="70" w:type="dxa"/>
            </w:tcMar>
          </w:tcPr>
          <w:p w14:paraId="69AFFBB2" w14:textId="77777777" w:rsidR="0018560F" w:rsidRDefault="00000000">
            <w:r>
              <w:t>YES</w:t>
            </w:r>
          </w:p>
        </w:tc>
        <w:tc>
          <w:tcPr>
            <w:tcW w:w="1260" w:type="dxa"/>
            <w:tcMar>
              <w:top w:w="50" w:type="dxa"/>
              <w:left w:w="70" w:type="dxa"/>
              <w:bottom w:w="50" w:type="dxa"/>
              <w:right w:w="70" w:type="dxa"/>
            </w:tcMar>
          </w:tcPr>
          <w:p w14:paraId="1F57C1F2" w14:textId="77777777" w:rsidR="0018560F" w:rsidRDefault="00000000">
            <w:r>
              <w:t>YES</w:t>
            </w:r>
          </w:p>
        </w:tc>
      </w:tr>
      <w:tr w:rsidR="0018560F" w14:paraId="5FC9E6C4" w14:textId="77777777">
        <w:trPr>
          <w:jc w:val="center"/>
        </w:trPr>
        <w:tc>
          <w:tcPr>
            <w:tcW w:w="1260" w:type="dxa"/>
            <w:tcMar>
              <w:top w:w="50" w:type="dxa"/>
              <w:left w:w="70" w:type="dxa"/>
              <w:bottom w:w="50" w:type="dxa"/>
              <w:right w:w="70" w:type="dxa"/>
            </w:tcMar>
          </w:tcPr>
          <w:p w14:paraId="2499F603" w14:textId="77777777" w:rsidR="0018560F" w:rsidRDefault="00000000">
            <w:r>
              <w:t>TW-WL-H22-L4</w:t>
            </w:r>
          </w:p>
        </w:tc>
        <w:tc>
          <w:tcPr>
            <w:tcW w:w="1260" w:type="dxa"/>
            <w:tcMar>
              <w:top w:w="50" w:type="dxa"/>
              <w:left w:w="70" w:type="dxa"/>
              <w:bottom w:w="50" w:type="dxa"/>
              <w:right w:w="70" w:type="dxa"/>
            </w:tcMar>
          </w:tcPr>
          <w:p w14:paraId="417F90C7" w14:textId="77777777" w:rsidR="0018560F" w:rsidRDefault="00000000">
            <w:r>
              <w:t>22</w:t>
            </w:r>
          </w:p>
        </w:tc>
        <w:tc>
          <w:tcPr>
            <w:tcW w:w="1260" w:type="dxa"/>
            <w:tcMar>
              <w:top w:w="50" w:type="dxa"/>
              <w:left w:w="70" w:type="dxa"/>
              <w:bottom w:w="50" w:type="dxa"/>
              <w:right w:w="70" w:type="dxa"/>
            </w:tcMar>
          </w:tcPr>
          <w:p w14:paraId="55E20B44" w14:textId="77777777" w:rsidR="0018560F" w:rsidRDefault="00000000">
            <w:r>
              <w:t>4</w:t>
            </w:r>
          </w:p>
        </w:tc>
        <w:tc>
          <w:tcPr>
            <w:tcW w:w="1260" w:type="dxa"/>
            <w:tcMar>
              <w:top w:w="50" w:type="dxa"/>
              <w:left w:w="70" w:type="dxa"/>
              <w:bottom w:w="50" w:type="dxa"/>
              <w:right w:w="70" w:type="dxa"/>
            </w:tcMar>
          </w:tcPr>
          <w:p w14:paraId="5BD71BE6" w14:textId="77777777" w:rsidR="0018560F" w:rsidRDefault="00000000">
            <w:r>
              <w:t>324</w:t>
            </w:r>
          </w:p>
        </w:tc>
        <w:tc>
          <w:tcPr>
            <w:tcW w:w="1260" w:type="dxa"/>
            <w:tcMar>
              <w:top w:w="50" w:type="dxa"/>
              <w:left w:w="70" w:type="dxa"/>
              <w:bottom w:w="50" w:type="dxa"/>
              <w:right w:w="70" w:type="dxa"/>
            </w:tcMar>
          </w:tcPr>
          <w:p w14:paraId="66562B7B" w14:textId="77777777" w:rsidR="0018560F" w:rsidRDefault="00000000">
            <w:r>
              <w:t>198</w:t>
            </w:r>
          </w:p>
        </w:tc>
        <w:tc>
          <w:tcPr>
            <w:tcW w:w="1260" w:type="dxa"/>
            <w:tcMar>
              <w:top w:w="50" w:type="dxa"/>
              <w:left w:w="70" w:type="dxa"/>
              <w:bottom w:w="50" w:type="dxa"/>
              <w:right w:w="70" w:type="dxa"/>
            </w:tcMar>
          </w:tcPr>
          <w:p w14:paraId="12CF013A" w14:textId="77777777" w:rsidR="0018560F" w:rsidRDefault="00000000">
            <w:r>
              <w:t>YES</w:t>
            </w:r>
          </w:p>
        </w:tc>
        <w:tc>
          <w:tcPr>
            <w:tcW w:w="1260" w:type="dxa"/>
            <w:tcMar>
              <w:top w:w="50" w:type="dxa"/>
              <w:left w:w="70" w:type="dxa"/>
              <w:bottom w:w="50" w:type="dxa"/>
              <w:right w:w="70" w:type="dxa"/>
            </w:tcMar>
          </w:tcPr>
          <w:p w14:paraId="2A6EC4FF" w14:textId="77777777" w:rsidR="0018560F" w:rsidRDefault="00000000">
            <w:r>
              <w:t>YES</w:t>
            </w:r>
          </w:p>
        </w:tc>
        <w:tc>
          <w:tcPr>
            <w:tcW w:w="1260" w:type="dxa"/>
            <w:tcMar>
              <w:top w:w="50" w:type="dxa"/>
              <w:left w:w="70" w:type="dxa"/>
              <w:bottom w:w="50" w:type="dxa"/>
              <w:right w:w="70" w:type="dxa"/>
            </w:tcMar>
          </w:tcPr>
          <w:p w14:paraId="76882394" w14:textId="77777777" w:rsidR="0018560F" w:rsidRDefault="00000000">
            <w:r>
              <w:t>YES</w:t>
            </w:r>
          </w:p>
        </w:tc>
      </w:tr>
      <w:tr w:rsidR="0018560F" w14:paraId="114952DA" w14:textId="77777777">
        <w:trPr>
          <w:jc w:val="center"/>
        </w:trPr>
        <w:tc>
          <w:tcPr>
            <w:tcW w:w="1260" w:type="dxa"/>
            <w:tcMar>
              <w:top w:w="50" w:type="dxa"/>
              <w:left w:w="70" w:type="dxa"/>
              <w:bottom w:w="50" w:type="dxa"/>
              <w:right w:w="70" w:type="dxa"/>
            </w:tcMar>
          </w:tcPr>
          <w:p w14:paraId="5FA6CCBC" w14:textId="77777777" w:rsidR="0018560F" w:rsidRDefault="00000000">
            <w:r>
              <w:t>TW-WL-H22-L5</w:t>
            </w:r>
          </w:p>
        </w:tc>
        <w:tc>
          <w:tcPr>
            <w:tcW w:w="1260" w:type="dxa"/>
            <w:tcMar>
              <w:top w:w="50" w:type="dxa"/>
              <w:left w:w="70" w:type="dxa"/>
              <w:bottom w:w="50" w:type="dxa"/>
              <w:right w:w="70" w:type="dxa"/>
            </w:tcMar>
          </w:tcPr>
          <w:p w14:paraId="1D0938D7" w14:textId="77777777" w:rsidR="0018560F" w:rsidRDefault="00000000">
            <w:r>
              <w:t>22</w:t>
            </w:r>
          </w:p>
        </w:tc>
        <w:tc>
          <w:tcPr>
            <w:tcW w:w="1260" w:type="dxa"/>
            <w:tcMar>
              <w:top w:w="50" w:type="dxa"/>
              <w:left w:w="70" w:type="dxa"/>
              <w:bottom w:w="50" w:type="dxa"/>
              <w:right w:w="70" w:type="dxa"/>
            </w:tcMar>
          </w:tcPr>
          <w:p w14:paraId="05D66334" w14:textId="77777777" w:rsidR="0018560F" w:rsidRDefault="00000000">
            <w:r>
              <w:t>5</w:t>
            </w:r>
          </w:p>
        </w:tc>
        <w:tc>
          <w:tcPr>
            <w:tcW w:w="1260" w:type="dxa"/>
            <w:tcMar>
              <w:top w:w="50" w:type="dxa"/>
              <w:left w:w="70" w:type="dxa"/>
              <w:bottom w:w="50" w:type="dxa"/>
              <w:right w:w="70" w:type="dxa"/>
            </w:tcMar>
          </w:tcPr>
          <w:p w14:paraId="0CA8863B" w14:textId="77777777" w:rsidR="0018560F" w:rsidRDefault="00000000">
            <w:r>
              <w:t>324</w:t>
            </w:r>
          </w:p>
        </w:tc>
        <w:tc>
          <w:tcPr>
            <w:tcW w:w="1260" w:type="dxa"/>
            <w:tcMar>
              <w:top w:w="50" w:type="dxa"/>
              <w:left w:w="70" w:type="dxa"/>
              <w:bottom w:w="50" w:type="dxa"/>
              <w:right w:w="70" w:type="dxa"/>
            </w:tcMar>
          </w:tcPr>
          <w:p w14:paraId="38322BB9" w14:textId="77777777" w:rsidR="0018560F" w:rsidRDefault="00000000">
            <w:r>
              <w:t>198</w:t>
            </w:r>
          </w:p>
        </w:tc>
        <w:tc>
          <w:tcPr>
            <w:tcW w:w="1260" w:type="dxa"/>
            <w:tcMar>
              <w:top w:w="50" w:type="dxa"/>
              <w:left w:w="70" w:type="dxa"/>
              <w:bottom w:w="50" w:type="dxa"/>
              <w:right w:w="70" w:type="dxa"/>
            </w:tcMar>
          </w:tcPr>
          <w:p w14:paraId="77C42B13" w14:textId="77777777" w:rsidR="0018560F" w:rsidRDefault="00000000">
            <w:r>
              <w:t>YES</w:t>
            </w:r>
          </w:p>
        </w:tc>
        <w:tc>
          <w:tcPr>
            <w:tcW w:w="1260" w:type="dxa"/>
            <w:tcMar>
              <w:top w:w="50" w:type="dxa"/>
              <w:left w:w="70" w:type="dxa"/>
              <w:bottom w:w="50" w:type="dxa"/>
              <w:right w:w="70" w:type="dxa"/>
            </w:tcMar>
          </w:tcPr>
          <w:p w14:paraId="3BB5740F" w14:textId="77777777" w:rsidR="0018560F" w:rsidRDefault="00000000">
            <w:r>
              <w:t>YES</w:t>
            </w:r>
          </w:p>
        </w:tc>
        <w:tc>
          <w:tcPr>
            <w:tcW w:w="1260" w:type="dxa"/>
            <w:tcMar>
              <w:top w:w="50" w:type="dxa"/>
              <w:left w:w="70" w:type="dxa"/>
              <w:bottom w:w="50" w:type="dxa"/>
              <w:right w:w="70" w:type="dxa"/>
            </w:tcMar>
          </w:tcPr>
          <w:p w14:paraId="3B323C8A" w14:textId="77777777" w:rsidR="0018560F" w:rsidRDefault="00000000">
            <w:r>
              <w:t>YES</w:t>
            </w:r>
          </w:p>
        </w:tc>
      </w:tr>
      <w:tr w:rsidR="0018560F" w14:paraId="165A3221" w14:textId="77777777">
        <w:trPr>
          <w:jc w:val="center"/>
        </w:trPr>
        <w:tc>
          <w:tcPr>
            <w:tcW w:w="1260" w:type="dxa"/>
            <w:tcMar>
              <w:top w:w="50" w:type="dxa"/>
              <w:left w:w="70" w:type="dxa"/>
              <w:bottom w:w="50" w:type="dxa"/>
              <w:right w:w="70" w:type="dxa"/>
            </w:tcMar>
          </w:tcPr>
          <w:p w14:paraId="44FC2B12" w14:textId="77777777" w:rsidR="0018560F" w:rsidRDefault="00000000">
            <w:r>
              <w:t>TW-WL-H22-L6</w:t>
            </w:r>
          </w:p>
        </w:tc>
        <w:tc>
          <w:tcPr>
            <w:tcW w:w="1260" w:type="dxa"/>
            <w:tcMar>
              <w:top w:w="50" w:type="dxa"/>
              <w:left w:w="70" w:type="dxa"/>
              <w:bottom w:w="50" w:type="dxa"/>
              <w:right w:w="70" w:type="dxa"/>
            </w:tcMar>
          </w:tcPr>
          <w:p w14:paraId="190D1C05" w14:textId="77777777" w:rsidR="0018560F" w:rsidRDefault="00000000">
            <w:r>
              <w:t>22</w:t>
            </w:r>
          </w:p>
        </w:tc>
        <w:tc>
          <w:tcPr>
            <w:tcW w:w="1260" w:type="dxa"/>
            <w:tcMar>
              <w:top w:w="50" w:type="dxa"/>
              <w:left w:w="70" w:type="dxa"/>
              <w:bottom w:w="50" w:type="dxa"/>
              <w:right w:w="70" w:type="dxa"/>
            </w:tcMar>
          </w:tcPr>
          <w:p w14:paraId="26F8B46C" w14:textId="77777777" w:rsidR="0018560F" w:rsidRDefault="00000000">
            <w:r>
              <w:t>6</w:t>
            </w:r>
          </w:p>
        </w:tc>
        <w:tc>
          <w:tcPr>
            <w:tcW w:w="1260" w:type="dxa"/>
            <w:tcMar>
              <w:top w:w="50" w:type="dxa"/>
              <w:left w:w="70" w:type="dxa"/>
              <w:bottom w:w="50" w:type="dxa"/>
              <w:right w:w="70" w:type="dxa"/>
            </w:tcMar>
          </w:tcPr>
          <w:p w14:paraId="2E2E6D73" w14:textId="77777777" w:rsidR="0018560F" w:rsidRDefault="00000000">
            <w:r>
              <w:t>324</w:t>
            </w:r>
          </w:p>
        </w:tc>
        <w:tc>
          <w:tcPr>
            <w:tcW w:w="1260" w:type="dxa"/>
            <w:tcMar>
              <w:top w:w="50" w:type="dxa"/>
              <w:left w:w="70" w:type="dxa"/>
              <w:bottom w:w="50" w:type="dxa"/>
              <w:right w:w="70" w:type="dxa"/>
            </w:tcMar>
          </w:tcPr>
          <w:p w14:paraId="4629A2ED" w14:textId="77777777" w:rsidR="0018560F" w:rsidRDefault="00000000">
            <w:r>
              <w:t>198</w:t>
            </w:r>
          </w:p>
        </w:tc>
        <w:tc>
          <w:tcPr>
            <w:tcW w:w="1260" w:type="dxa"/>
            <w:tcMar>
              <w:top w:w="50" w:type="dxa"/>
              <w:left w:w="70" w:type="dxa"/>
              <w:bottom w:w="50" w:type="dxa"/>
              <w:right w:w="70" w:type="dxa"/>
            </w:tcMar>
          </w:tcPr>
          <w:p w14:paraId="465C493F" w14:textId="77777777" w:rsidR="0018560F" w:rsidRDefault="00000000">
            <w:r>
              <w:t>YES</w:t>
            </w:r>
          </w:p>
        </w:tc>
        <w:tc>
          <w:tcPr>
            <w:tcW w:w="1260" w:type="dxa"/>
            <w:tcMar>
              <w:top w:w="50" w:type="dxa"/>
              <w:left w:w="70" w:type="dxa"/>
              <w:bottom w:w="50" w:type="dxa"/>
              <w:right w:w="70" w:type="dxa"/>
            </w:tcMar>
          </w:tcPr>
          <w:p w14:paraId="5D72C5FC" w14:textId="77777777" w:rsidR="0018560F" w:rsidRDefault="00000000">
            <w:r>
              <w:t>YES</w:t>
            </w:r>
          </w:p>
        </w:tc>
        <w:tc>
          <w:tcPr>
            <w:tcW w:w="1260" w:type="dxa"/>
            <w:tcMar>
              <w:top w:w="50" w:type="dxa"/>
              <w:left w:w="70" w:type="dxa"/>
              <w:bottom w:w="50" w:type="dxa"/>
              <w:right w:w="70" w:type="dxa"/>
            </w:tcMar>
          </w:tcPr>
          <w:p w14:paraId="1722350F" w14:textId="77777777" w:rsidR="0018560F" w:rsidRDefault="00000000">
            <w:r>
              <w:t>YES</w:t>
            </w:r>
          </w:p>
        </w:tc>
      </w:tr>
      <w:tr w:rsidR="0018560F" w14:paraId="2F376224" w14:textId="77777777">
        <w:trPr>
          <w:jc w:val="center"/>
        </w:trPr>
        <w:tc>
          <w:tcPr>
            <w:tcW w:w="1260" w:type="dxa"/>
            <w:tcMar>
              <w:top w:w="50" w:type="dxa"/>
              <w:left w:w="70" w:type="dxa"/>
              <w:bottom w:w="50" w:type="dxa"/>
              <w:right w:w="70" w:type="dxa"/>
            </w:tcMar>
          </w:tcPr>
          <w:p w14:paraId="1D41DFE0" w14:textId="77777777" w:rsidR="0018560F" w:rsidRDefault="00000000">
            <w:r>
              <w:t>TW-WL-H23-L1</w:t>
            </w:r>
          </w:p>
        </w:tc>
        <w:tc>
          <w:tcPr>
            <w:tcW w:w="1260" w:type="dxa"/>
            <w:tcMar>
              <w:top w:w="50" w:type="dxa"/>
              <w:left w:w="70" w:type="dxa"/>
              <w:bottom w:w="50" w:type="dxa"/>
              <w:right w:w="70" w:type="dxa"/>
            </w:tcMar>
          </w:tcPr>
          <w:p w14:paraId="03365D95" w14:textId="77777777" w:rsidR="0018560F" w:rsidRDefault="00000000">
            <w:r>
              <w:t>23</w:t>
            </w:r>
          </w:p>
        </w:tc>
        <w:tc>
          <w:tcPr>
            <w:tcW w:w="1260" w:type="dxa"/>
            <w:tcMar>
              <w:top w:w="50" w:type="dxa"/>
              <w:left w:w="70" w:type="dxa"/>
              <w:bottom w:w="50" w:type="dxa"/>
              <w:right w:w="70" w:type="dxa"/>
            </w:tcMar>
          </w:tcPr>
          <w:p w14:paraId="57B0E25D" w14:textId="77777777" w:rsidR="0018560F" w:rsidRDefault="00000000">
            <w:r>
              <w:t>1</w:t>
            </w:r>
          </w:p>
        </w:tc>
        <w:tc>
          <w:tcPr>
            <w:tcW w:w="1260" w:type="dxa"/>
            <w:tcMar>
              <w:top w:w="50" w:type="dxa"/>
              <w:left w:w="70" w:type="dxa"/>
              <w:bottom w:w="50" w:type="dxa"/>
              <w:right w:w="70" w:type="dxa"/>
            </w:tcMar>
          </w:tcPr>
          <w:p w14:paraId="37E8DD55" w14:textId="77777777" w:rsidR="0018560F" w:rsidRDefault="00000000">
            <w:r>
              <w:t>323</w:t>
            </w:r>
          </w:p>
        </w:tc>
        <w:tc>
          <w:tcPr>
            <w:tcW w:w="1260" w:type="dxa"/>
            <w:tcMar>
              <w:top w:w="50" w:type="dxa"/>
              <w:left w:w="70" w:type="dxa"/>
              <w:bottom w:w="50" w:type="dxa"/>
              <w:right w:w="70" w:type="dxa"/>
            </w:tcMar>
          </w:tcPr>
          <w:p w14:paraId="7B7FE4A9" w14:textId="77777777" w:rsidR="0018560F" w:rsidRDefault="00000000">
            <w:r>
              <w:t>198</w:t>
            </w:r>
          </w:p>
        </w:tc>
        <w:tc>
          <w:tcPr>
            <w:tcW w:w="1260" w:type="dxa"/>
            <w:tcMar>
              <w:top w:w="50" w:type="dxa"/>
              <w:left w:w="70" w:type="dxa"/>
              <w:bottom w:w="50" w:type="dxa"/>
              <w:right w:w="70" w:type="dxa"/>
            </w:tcMar>
          </w:tcPr>
          <w:p w14:paraId="74741EFA" w14:textId="77777777" w:rsidR="0018560F" w:rsidRDefault="00000000">
            <w:r>
              <w:t>YES</w:t>
            </w:r>
          </w:p>
        </w:tc>
        <w:tc>
          <w:tcPr>
            <w:tcW w:w="1260" w:type="dxa"/>
            <w:tcMar>
              <w:top w:w="50" w:type="dxa"/>
              <w:left w:w="70" w:type="dxa"/>
              <w:bottom w:w="50" w:type="dxa"/>
              <w:right w:w="70" w:type="dxa"/>
            </w:tcMar>
          </w:tcPr>
          <w:p w14:paraId="25D55921" w14:textId="77777777" w:rsidR="0018560F" w:rsidRDefault="00000000">
            <w:r>
              <w:t>YES</w:t>
            </w:r>
          </w:p>
        </w:tc>
        <w:tc>
          <w:tcPr>
            <w:tcW w:w="1260" w:type="dxa"/>
            <w:tcMar>
              <w:top w:w="50" w:type="dxa"/>
              <w:left w:w="70" w:type="dxa"/>
              <w:bottom w:w="50" w:type="dxa"/>
              <w:right w:w="70" w:type="dxa"/>
            </w:tcMar>
          </w:tcPr>
          <w:p w14:paraId="04C907A8" w14:textId="77777777" w:rsidR="0018560F" w:rsidRDefault="00000000">
            <w:r>
              <w:t>YES</w:t>
            </w:r>
          </w:p>
        </w:tc>
      </w:tr>
      <w:tr w:rsidR="0018560F" w14:paraId="557F67D6" w14:textId="77777777">
        <w:trPr>
          <w:jc w:val="center"/>
        </w:trPr>
        <w:tc>
          <w:tcPr>
            <w:tcW w:w="1260" w:type="dxa"/>
            <w:tcMar>
              <w:top w:w="50" w:type="dxa"/>
              <w:left w:w="70" w:type="dxa"/>
              <w:bottom w:w="50" w:type="dxa"/>
              <w:right w:w="70" w:type="dxa"/>
            </w:tcMar>
          </w:tcPr>
          <w:p w14:paraId="7ABCDC10" w14:textId="77777777" w:rsidR="0018560F" w:rsidRDefault="00000000">
            <w:r>
              <w:t>TW-WL-H23-L2</w:t>
            </w:r>
          </w:p>
        </w:tc>
        <w:tc>
          <w:tcPr>
            <w:tcW w:w="1260" w:type="dxa"/>
            <w:tcMar>
              <w:top w:w="50" w:type="dxa"/>
              <w:left w:w="70" w:type="dxa"/>
              <w:bottom w:w="50" w:type="dxa"/>
              <w:right w:w="70" w:type="dxa"/>
            </w:tcMar>
          </w:tcPr>
          <w:p w14:paraId="3A533B9D" w14:textId="77777777" w:rsidR="0018560F" w:rsidRDefault="00000000">
            <w:r>
              <w:t>23</w:t>
            </w:r>
          </w:p>
        </w:tc>
        <w:tc>
          <w:tcPr>
            <w:tcW w:w="1260" w:type="dxa"/>
            <w:tcMar>
              <w:top w:w="50" w:type="dxa"/>
              <w:left w:w="70" w:type="dxa"/>
              <w:bottom w:w="50" w:type="dxa"/>
              <w:right w:w="70" w:type="dxa"/>
            </w:tcMar>
          </w:tcPr>
          <w:p w14:paraId="2622BBCC" w14:textId="77777777" w:rsidR="0018560F" w:rsidRDefault="00000000">
            <w:r>
              <w:t>2</w:t>
            </w:r>
          </w:p>
        </w:tc>
        <w:tc>
          <w:tcPr>
            <w:tcW w:w="1260" w:type="dxa"/>
            <w:tcMar>
              <w:top w:w="50" w:type="dxa"/>
              <w:left w:w="70" w:type="dxa"/>
              <w:bottom w:w="50" w:type="dxa"/>
              <w:right w:w="70" w:type="dxa"/>
            </w:tcMar>
          </w:tcPr>
          <w:p w14:paraId="1D8B38B5" w14:textId="77777777" w:rsidR="0018560F" w:rsidRDefault="00000000">
            <w:r>
              <w:t>323</w:t>
            </w:r>
          </w:p>
        </w:tc>
        <w:tc>
          <w:tcPr>
            <w:tcW w:w="1260" w:type="dxa"/>
            <w:tcMar>
              <w:top w:w="50" w:type="dxa"/>
              <w:left w:w="70" w:type="dxa"/>
              <w:bottom w:w="50" w:type="dxa"/>
              <w:right w:w="70" w:type="dxa"/>
            </w:tcMar>
          </w:tcPr>
          <w:p w14:paraId="010B490E" w14:textId="77777777" w:rsidR="0018560F" w:rsidRDefault="00000000">
            <w:r>
              <w:t>198</w:t>
            </w:r>
          </w:p>
        </w:tc>
        <w:tc>
          <w:tcPr>
            <w:tcW w:w="1260" w:type="dxa"/>
            <w:tcMar>
              <w:top w:w="50" w:type="dxa"/>
              <w:left w:w="70" w:type="dxa"/>
              <w:bottom w:w="50" w:type="dxa"/>
              <w:right w:w="70" w:type="dxa"/>
            </w:tcMar>
          </w:tcPr>
          <w:p w14:paraId="28FE54A3" w14:textId="77777777" w:rsidR="0018560F" w:rsidRDefault="00000000">
            <w:r>
              <w:t>YES</w:t>
            </w:r>
          </w:p>
        </w:tc>
        <w:tc>
          <w:tcPr>
            <w:tcW w:w="1260" w:type="dxa"/>
            <w:tcMar>
              <w:top w:w="50" w:type="dxa"/>
              <w:left w:w="70" w:type="dxa"/>
              <w:bottom w:w="50" w:type="dxa"/>
              <w:right w:w="70" w:type="dxa"/>
            </w:tcMar>
          </w:tcPr>
          <w:p w14:paraId="4001ADAF" w14:textId="77777777" w:rsidR="0018560F" w:rsidRDefault="00000000">
            <w:r>
              <w:t>YES</w:t>
            </w:r>
          </w:p>
        </w:tc>
        <w:tc>
          <w:tcPr>
            <w:tcW w:w="1260" w:type="dxa"/>
            <w:tcMar>
              <w:top w:w="50" w:type="dxa"/>
              <w:left w:w="70" w:type="dxa"/>
              <w:bottom w:w="50" w:type="dxa"/>
              <w:right w:w="70" w:type="dxa"/>
            </w:tcMar>
          </w:tcPr>
          <w:p w14:paraId="1B70E7F5" w14:textId="77777777" w:rsidR="0018560F" w:rsidRDefault="00000000">
            <w:r>
              <w:t>YES</w:t>
            </w:r>
          </w:p>
        </w:tc>
      </w:tr>
      <w:tr w:rsidR="0018560F" w14:paraId="083C1A7E" w14:textId="77777777">
        <w:trPr>
          <w:jc w:val="center"/>
        </w:trPr>
        <w:tc>
          <w:tcPr>
            <w:tcW w:w="1260" w:type="dxa"/>
            <w:tcMar>
              <w:top w:w="50" w:type="dxa"/>
              <w:left w:w="70" w:type="dxa"/>
              <w:bottom w:w="50" w:type="dxa"/>
              <w:right w:w="70" w:type="dxa"/>
            </w:tcMar>
          </w:tcPr>
          <w:p w14:paraId="13BF61AC" w14:textId="77777777" w:rsidR="0018560F" w:rsidRDefault="00000000">
            <w:r>
              <w:t>TW-WL-H23-L3</w:t>
            </w:r>
          </w:p>
        </w:tc>
        <w:tc>
          <w:tcPr>
            <w:tcW w:w="1260" w:type="dxa"/>
            <w:tcMar>
              <w:top w:w="50" w:type="dxa"/>
              <w:left w:w="70" w:type="dxa"/>
              <w:bottom w:w="50" w:type="dxa"/>
              <w:right w:w="70" w:type="dxa"/>
            </w:tcMar>
          </w:tcPr>
          <w:p w14:paraId="3012D0A9" w14:textId="77777777" w:rsidR="0018560F" w:rsidRDefault="00000000">
            <w:r>
              <w:t>23</w:t>
            </w:r>
          </w:p>
        </w:tc>
        <w:tc>
          <w:tcPr>
            <w:tcW w:w="1260" w:type="dxa"/>
            <w:tcMar>
              <w:top w:w="50" w:type="dxa"/>
              <w:left w:w="70" w:type="dxa"/>
              <w:bottom w:w="50" w:type="dxa"/>
              <w:right w:w="70" w:type="dxa"/>
            </w:tcMar>
          </w:tcPr>
          <w:p w14:paraId="5CDBC0AE" w14:textId="77777777" w:rsidR="0018560F" w:rsidRDefault="00000000">
            <w:r>
              <w:t>3</w:t>
            </w:r>
          </w:p>
        </w:tc>
        <w:tc>
          <w:tcPr>
            <w:tcW w:w="1260" w:type="dxa"/>
            <w:tcMar>
              <w:top w:w="50" w:type="dxa"/>
              <w:left w:w="70" w:type="dxa"/>
              <w:bottom w:w="50" w:type="dxa"/>
              <w:right w:w="70" w:type="dxa"/>
            </w:tcMar>
          </w:tcPr>
          <w:p w14:paraId="757BB284" w14:textId="77777777" w:rsidR="0018560F" w:rsidRDefault="00000000">
            <w:r>
              <w:t>323</w:t>
            </w:r>
          </w:p>
        </w:tc>
        <w:tc>
          <w:tcPr>
            <w:tcW w:w="1260" w:type="dxa"/>
            <w:tcMar>
              <w:top w:w="50" w:type="dxa"/>
              <w:left w:w="70" w:type="dxa"/>
              <w:bottom w:w="50" w:type="dxa"/>
              <w:right w:w="70" w:type="dxa"/>
            </w:tcMar>
          </w:tcPr>
          <w:p w14:paraId="257C73F5" w14:textId="77777777" w:rsidR="0018560F" w:rsidRDefault="00000000">
            <w:r>
              <w:t>198</w:t>
            </w:r>
          </w:p>
        </w:tc>
        <w:tc>
          <w:tcPr>
            <w:tcW w:w="1260" w:type="dxa"/>
            <w:tcMar>
              <w:top w:w="50" w:type="dxa"/>
              <w:left w:w="70" w:type="dxa"/>
              <w:bottom w:w="50" w:type="dxa"/>
              <w:right w:w="70" w:type="dxa"/>
            </w:tcMar>
          </w:tcPr>
          <w:p w14:paraId="3279372D" w14:textId="77777777" w:rsidR="0018560F" w:rsidRDefault="00000000">
            <w:r>
              <w:t>YES</w:t>
            </w:r>
          </w:p>
        </w:tc>
        <w:tc>
          <w:tcPr>
            <w:tcW w:w="1260" w:type="dxa"/>
            <w:tcMar>
              <w:top w:w="50" w:type="dxa"/>
              <w:left w:w="70" w:type="dxa"/>
              <w:bottom w:w="50" w:type="dxa"/>
              <w:right w:w="70" w:type="dxa"/>
            </w:tcMar>
          </w:tcPr>
          <w:p w14:paraId="6F468386" w14:textId="77777777" w:rsidR="0018560F" w:rsidRDefault="00000000">
            <w:r>
              <w:t>YES</w:t>
            </w:r>
          </w:p>
        </w:tc>
        <w:tc>
          <w:tcPr>
            <w:tcW w:w="1260" w:type="dxa"/>
            <w:tcMar>
              <w:top w:w="50" w:type="dxa"/>
              <w:left w:w="70" w:type="dxa"/>
              <w:bottom w:w="50" w:type="dxa"/>
              <w:right w:w="70" w:type="dxa"/>
            </w:tcMar>
          </w:tcPr>
          <w:p w14:paraId="7F30A523" w14:textId="77777777" w:rsidR="0018560F" w:rsidRDefault="00000000">
            <w:r>
              <w:t>YES</w:t>
            </w:r>
          </w:p>
        </w:tc>
      </w:tr>
      <w:tr w:rsidR="0018560F" w14:paraId="4B1CB841" w14:textId="77777777">
        <w:trPr>
          <w:jc w:val="center"/>
        </w:trPr>
        <w:tc>
          <w:tcPr>
            <w:tcW w:w="1260" w:type="dxa"/>
            <w:tcMar>
              <w:top w:w="50" w:type="dxa"/>
              <w:left w:w="70" w:type="dxa"/>
              <w:bottom w:w="50" w:type="dxa"/>
              <w:right w:w="70" w:type="dxa"/>
            </w:tcMar>
          </w:tcPr>
          <w:p w14:paraId="04D1011C" w14:textId="77777777" w:rsidR="0018560F" w:rsidRDefault="00000000">
            <w:r>
              <w:t>TW-WL-H23-L4</w:t>
            </w:r>
          </w:p>
        </w:tc>
        <w:tc>
          <w:tcPr>
            <w:tcW w:w="1260" w:type="dxa"/>
            <w:tcMar>
              <w:top w:w="50" w:type="dxa"/>
              <w:left w:w="70" w:type="dxa"/>
              <w:bottom w:w="50" w:type="dxa"/>
              <w:right w:w="70" w:type="dxa"/>
            </w:tcMar>
          </w:tcPr>
          <w:p w14:paraId="61243E86" w14:textId="77777777" w:rsidR="0018560F" w:rsidRDefault="00000000">
            <w:r>
              <w:t>23</w:t>
            </w:r>
          </w:p>
        </w:tc>
        <w:tc>
          <w:tcPr>
            <w:tcW w:w="1260" w:type="dxa"/>
            <w:tcMar>
              <w:top w:w="50" w:type="dxa"/>
              <w:left w:w="70" w:type="dxa"/>
              <w:bottom w:w="50" w:type="dxa"/>
              <w:right w:w="70" w:type="dxa"/>
            </w:tcMar>
          </w:tcPr>
          <w:p w14:paraId="467F9317" w14:textId="77777777" w:rsidR="0018560F" w:rsidRDefault="00000000">
            <w:r>
              <w:t>4</w:t>
            </w:r>
          </w:p>
        </w:tc>
        <w:tc>
          <w:tcPr>
            <w:tcW w:w="1260" w:type="dxa"/>
            <w:tcMar>
              <w:top w:w="50" w:type="dxa"/>
              <w:left w:w="70" w:type="dxa"/>
              <w:bottom w:w="50" w:type="dxa"/>
              <w:right w:w="70" w:type="dxa"/>
            </w:tcMar>
          </w:tcPr>
          <w:p w14:paraId="273AAF3A" w14:textId="77777777" w:rsidR="0018560F" w:rsidRDefault="00000000">
            <w:r>
              <w:t>323</w:t>
            </w:r>
          </w:p>
        </w:tc>
        <w:tc>
          <w:tcPr>
            <w:tcW w:w="1260" w:type="dxa"/>
            <w:tcMar>
              <w:top w:w="50" w:type="dxa"/>
              <w:left w:w="70" w:type="dxa"/>
              <w:bottom w:w="50" w:type="dxa"/>
              <w:right w:w="70" w:type="dxa"/>
            </w:tcMar>
          </w:tcPr>
          <w:p w14:paraId="1160FDB1" w14:textId="77777777" w:rsidR="0018560F" w:rsidRDefault="00000000">
            <w:r>
              <w:t>198</w:t>
            </w:r>
          </w:p>
        </w:tc>
        <w:tc>
          <w:tcPr>
            <w:tcW w:w="1260" w:type="dxa"/>
            <w:tcMar>
              <w:top w:w="50" w:type="dxa"/>
              <w:left w:w="70" w:type="dxa"/>
              <w:bottom w:w="50" w:type="dxa"/>
              <w:right w:w="70" w:type="dxa"/>
            </w:tcMar>
          </w:tcPr>
          <w:p w14:paraId="50F13CED" w14:textId="77777777" w:rsidR="0018560F" w:rsidRDefault="00000000">
            <w:r>
              <w:t>YES</w:t>
            </w:r>
          </w:p>
        </w:tc>
        <w:tc>
          <w:tcPr>
            <w:tcW w:w="1260" w:type="dxa"/>
            <w:tcMar>
              <w:top w:w="50" w:type="dxa"/>
              <w:left w:w="70" w:type="dxa"/>
              <w:bottom w:w="50" w:type="dxa"/>
              <w:right w:w="70" w:type="dxa"/>
            </w:tcMar>
          </w:tcPr>
          <w:p w14:paraId="51BB30D4" w14:textId="77777777" w:rsidR="0018560F" w:rsidRDefault="00000000">
            <w:r>
              <w:t>YES</w:t>
            </w:r>
          </w:p>
        </w:tc>
        <w:tc>
          <w:tcPr>
            <w:tcW w:w="1260" w:type="dxa"/>
            <w:tcMar>
              <w:top w:w="50" w:type="dxa"/>
              <w:left w:w="70" w:type="dxa"/>
              <w:bottom w:w="50" w:type="dxa"/>
              <w:right w:w="70" w:type="dxa"/>
            </w:tcMar>
          </w:tcPr>
          <w:p w14:paraId="154D21F7" w14:textId="77777777" w:rsidR="0018560F" w:rsidRDefault="00000000">
            <w:r>
              <w:t>YES</w:t>
            </w:r>
          </w:p>
        </w:tc>
      </w:tr>
      <w:tr w:rsidR="0018560F" w14:paraId="337313CD" w14:textId="77777777">
        <w:trPr>
          <w:jc w:val="center"/>
        </w:trPr>
        <w:tc>
          <w:tcPr>
            <w:tcW w:w="1260" w:type="dxa"/>
            <w:tcMar>
              <w:top w:w="50" w:type="dxa"/>
              <w:left w:w="70" w:type="dxa"/>
              <w:bottom w:w="50" w:type="dxa"/>
              <w:right w:w="70" w:type="dxa"/>
            </w:tcMar>
          </w:tcPr>
          <w:p w14:paraId="27D55FF2" w14:textId="77777777" w:rsidR="0018560F" w:rsidRDefault="00000000">
            <w:r>
              <w:t>TW-WL-H23-L5</w:t>
            </w:r>
          </w:p>
        </w:tc>
        <w:tc>
          <w:tcPr>
            <w:tcW w:w="1260" w:type="dxa"/>
            <w:tcMar>
              <w:top w:w="50" w:type="dxa"/>
              <w:left w:w="70" w:type="dxa"/>
              <w:bottom w:w="50" w:type="dxa"/>
              <w:right w:w="70" w:type="dxa"/>
            </w:tcMar>
          </w:tcPr>
          <w:p w14:paraId="3FCE8195" w14:textId="77777777" w:rsidR="0018560F" w:rsidRDefault="00000000">
            <w:r>
              <w:t>23</w:t>
            </w:r>
          </w:p>
        </w:tc>
        <w:tc>
          <w:tcPr>
            <w:tcW w:w="1260" w:type="dxa"/>
            <w:tcMar>
              <w:top w:w="50" w:type="dxa"/>
              <w:left w:w="70" w:type="dxa"/>
              <w:bottom w:w="50" w:type="dxa"/>
              <w:right w:w="70" w:type="dxa"/>
            </w:tcMar>
          </w:tcPr>
          <w:p w14:paraId="704E1395" w14:textId="77777777" w:rsidR="0018560F" w:rsidRDefault="00000000">
            <w:r>
              <w:t>5</w:t>
            </w:r>
          </w:p>
        </w:tc>
        <w:tc>
          <w:tcPr>
            <w:tcW w:w="1260" w:type="dxa"/>
            <w:tcMar>
              <w:top w:w="50" w:type="dxa"/>
              <w:left w:w="70" w:type="dxa"/>
              <w:bottom w:w="50" w:type="dxa"/>
              <w:right w:w="70" w:type="dxa"/>
            </w:tcMar>
          </w:tcPr>
          <w:p w14:paraId="7E522EE4" w14:textId="77777777" w:rsidR="0018560F" w:rsidRDefault="00000000">
            <w:r>
              <w:t>323</w:t>
            </w:r>
          </w:p>
        </w:tc>
        <w:tc>
          <w:tcPr>
            <w:tcW w:w="1260" w:type="dxa"/>
            <w:tcMar>
              <w:top w:w="50" w:type="dxa"/>
              <w:left w:w="70" w:type="dxa"/>
              <w:bottom w:w="50" w:type="dxa"/>
              <w:right w:w="70" w:type="dxa"/>
            </w:tcMar>
          </w:tcPr>
          <w:p w14:paraId="31DDD318" w14:textId="77777777" w:rsidR="0018560F" w:rsidRDefault="00000000">
            <w:r>
              <w:t>198</w:t>
            </w:r>
          </w:p>
        </w:tc>
        <w:tc>
          <w:tcPr>
            <w:tcW w:w="1260" w:type="dxa"/>
            <w:tcMar>
              <w:top w:w="50" w:type="dxa"/>
              <w:left w:w="70" w:type="dxa"/>
              <w:bottom w:w="50" w:type="dxa"/>
              <w:right w:w="70" w:type="dxa"/>
            </w:tcMar>
          </w:tcPr>
          <w:p w14:paraId="25F819B6" w14:textId="77777777" w:rsidR="0018560F" w:rsidRDefault="00000000">
            <w:r>
              <w:t>YES</w:t>
            </w:r>
          </w:p>
        </w:tc>
        <w:tc>
          <w:tcPr>
            <w:tcW w:w="1260" w:type="dxa"/>
            <w:tcMar>
              <w:top w:w="50" w:type="dxa"/>
              <w:left w:w="70" w:type="dxa"/>
              <w:bottom w:w="50" w:type="dxa"/>
              <w:right w:w="70" w:type="dxa"/>
            </w:tcMar>
          </w:tcPr>
          <w:p w14:paraId="39FF145D" w14:textId="77777777" w:rsidR="0018560F" w:rsidRDefault="00000000">
            <w:r>
              <w:t>YES</w:t>
            </w:r>
          </w:p>
        </w:tc>
        <w:tc>
          <w:tcPr>
            <w:tcW w:w="1260" w:type="dxa"/>
            <w:tcMar>
              <w:top w:w="50" w:type="dxa"/>
              <w:left w:w="70" w:type="dxa"/>
              <w:bottom w:w="50" w:type="dxa"/>
              <w:right w:w="70" w:type="dxa"/>
            </w:tcMar>
          </w:tcPr>
          <w:p w14:paraId="09BD04F0" w14:textId="77777777" w:rsidR="0018560F" w:rsidRDefault="00000000">
            <w:r>
              <w:t>YES</w:t>
            </w:r>
          </w:p>
        </w:tc>
      </w:tr>
      <w:tr w:rsidR="0018560F" w14:paraId="4B3EAFA8" w14:textId="77777777">
        <w:trPr>
          <w:jc w:val="center"/>
        </w:trPr>
        <w:tc>
          <w:tcPr>
            <w:tcW w:w="1260" w:type="dxa"/>
            <w:tcMar>
              <w:top w:w="50" w:type="dxa"/>
              <w:left w:w="70" w:type="dxa"/>
              <w:bottom w:w="50" w:type="dxa"/>
              <w:right w:w="70" w:type="dxa"/>
            </w:tcMar>
          </w:tcPr>
          <w:p w14:paraId="60CB642E" w14:textId="77777777" w:rsidR="0018560F" w:rsidRDefault="00000000">
            <w:r>
              <w:t>TW-WL-H23-L6</w:t>
            </w:r>
          </w:p>
        </w:tc>
        <w:tc>
          <w:tcPr>
            <w:tcW w:w="1260" w:type="dxa"/>
            <w:tcMar>
              <w:top w:w="50" w:type="dxa"/>
              <w:left w:w="70" w:type="dxa"/>
              <w:bottom w:w="50" w:type="dxa"/>
              <w:right w:w="70" w:type="dxa"/>
            </w:tcMar>
          </w:tcPr>
          <w:p w14:paraId="75CF2834" w14:textId="77777777" w:rsidR="0018560F" w:rsidRDefault="00000000">
            <w:r>
              <w:t>23</w:t>
            </w:r>
          </w:p>
        </w:tc>
        <w:tc>
          <w:tcPr>
            <w:tcW w:w="1260" w:type="dxa"/>
            <w:tcMar>
              <w:top w:w="50" w:type="dxa"/>
              <w:left w:w="70" w:type="dxa"/>
              <w:bottom w:w="50" w:type="dxa"/>
              <w:right w:w="70" w:type="dxa"/>
            </w:tcMar>
          </w:tcPr>
          <w:p w14:paraId="27463785" w14:textId="77777777" w:rsidR="0018560F" w:rsidRDefault="00000000">
            <w:r>
              <w:t>6</w:t>
            </w:r>
          </w:p>
        </w:tc>
        <w:tc>
          <w:tcPr>
            <w:tcW w:w="1260" w:type="dxa"/>
            <w:tcMar>
              <w:top w:w="50" w:type="dxa"/>
              <w:left w:w="70" w:type="dxa"/>
              <w:bottom w:w="50" w:type="dxa"/>
              <w:right w:w="70" w:type="dxa"/>
            </w:tcMar>
          </w:tcPr>
          <w:p w14:paraId="4BCCC10F" w14:textId="77777777" w:rsidR="0018560F" w:rsidRDefault="00000000">
            <w:r>
              <w:t>323</w:t>
            </w:r>
          </w:p>
        </w:tc>
        <w:tc>
          <w:tcPr>
            <w:tcW w:w="1260" w:type="dxa"/>
            <w:tcMar>
              <w:top w:w="50" w:type="dxa"/>
              <w:left w:w="70" w:type="dxa"/>
              <w:bottom w:w="50" w:type="dxa"/>
              <w:right w:w="70" w:type="dxa"/>
            </w:tcMar>
          </w:tcPr>
          <w:p w14:paraId="09172AD4" w14:textId="77777777" w:rsidR="0018560F" w:rsidRDefault="00000000">
            <w:r>
              <w:t>198</w:t>
            </w:r>
          </w:p>
        </w:tc>
        <w:tc>
          <w:tcPr>
            <w:tcW w:w="1260" w:type="dxa"/>
            <w:tcMar>
              <w:top w:w="50" w:type="dxa"/>
              <w:left w:w="70" w:type="dxa"/>
              <w:bottom w:w="50" w:type="dxa"/>
              <w:right w:w="70" w:type="dxa"/>
            </w:tcMar>
          </w:tcPr>
          <w:p w14:paraId="58D2BA57" w14:textId="77777777" w:rsidR="0018560F" w:rsidRDefault="00000000">
            <w:r>
              <w:t>YES</w:t>
            </w:r>
          </w:p>
        </w:tc>
        <w:tc>
          <w:tcPr>
            <w:tcW w:w="1260" w:type="dxa"/>
            <w:tcMar>
              <w:top w:w="50" w:type="dxa"/>
              <w:left w:w="70" w:type="dxa"/>
              <w:bottom w:w="50" w:type="dxa"/>
              <w:right w:w="70" w:type="dxa"/>
            </w:tcMar>
          </w:tcPr>
          <w:p w14:paraId="274385B5" w14:textId="77777777" w:rsidR="0018560F" w:rsidRDefault="00000000">
            <w:r>
              <w:t>YES</w:t>
            </w:r>
          </w:p>
        </w:tc>
        <w:tc>
          <w:tcPr>
            <w:tcW w:w="1260" w:type="dxa"/>
            <w:tcMar>
              <w:top w:w="50" w:type="dxa"/>
              <w:left w:w="70" w:type="dxa"/>
              <w:bottom w:w="50" w:type="dxa"/>
              <w:right w:w="70" w:type="dxa"/>
            </w:tcMar>
          </w:tcPr>
          <w:p w14:paraId="646D2C05" w14:textId="77777777" w:rsidR="0018560F" w:rsidRDefault="00000000">
            <w:r>
              <w:t>YES</w:t>
            </w:r>
          </w:p>
        </w:tc>
      </w:tr>
      <w:tr w:rsidR="0018560F" w14:paraId="1A0B03D7" w14:textId="77777777">
        <w:trPr>
          <w:jc w:val="center"/>
        </w:trPr>
        <w:tc>
          <w:tcPr>
            <w:tcW w:w="1260" w:type="dxa"/>
            <w:tcMar>
              <w:top w:w="50" w:type="dxa"/>
              <w:left w:w="70" w:type="dxa"/>
              <w:bottom w:w="50" w:type="dxa"/>
              <w:right w:w="70" w:type="dxa"/>
            </w:tcMar>
          </w:tcPr>
          <w:p w14:paraId="3EE592D4" w14:textId="77777777" w:rsidR="0018560F" w:rsidRDefault="00000000">
            <w:r>
              <w:t>TW-WL-H24-L1</w:t>
            </w:r>
          </w:p>
        </w:tc>
        <w:tc>
          <w:tcPr>
            <w:tcW w:w="1260" w:type="dxa"/>
            <w:tcMar>
              <w:top w:w="50" w:type="dxa"/>
              <w:left w:w="70" w:type="dxa"/>
              <w:bottom w:w="50" w:type="dxa"/>
              <w:right w:w="70" w:type="dxa"/>
            </w:tcMar>
          </w:tcPr>
          <w:p w14:paraId="083E9DD8" w14:textId="77777777" w:rsidR="0018560F" w:rsidRDefault="00000000">
            <w:r>
              <w:t>24</w:t>
            </w:r>
          </w:p>
        </w:tc>
        <w:tc>
          <w:tcPr>
            <w:tcW w:w="1260" w:type="dxa"/>
            <w:tcMar>
              <w:top w:w="50" w:type="dxa"/>
              <w:left w:w="70" w:type="dxa"/>
              <w:bottom w:w="50" w:type="dxa"/>
              <w:right w:w="70" w:type="dxa"/>
            </w:tcMar>
          </w:tcPr>
          <w:p w14:paraId="653A1E3D" w14:textId="77777777" w:rsidR="0018560F" w:rsidRDefault="00000000">
            <w:r>
              <w:t>1</w:t>
            </w:r>
          </w:p>
        </w:tc>
        <w:tc>
          <w:tcPr>
            <w:tcW w:w="1260" w:type="dxa"/>
            <w:tcMar>
              <w:top w:w="50" w:type="dxa"/>
              <w:left w:w="70" w:type="dxa"/>
              <w:bottom w:w="50" w:type="dxa"/>
              <w:right w:w="70" w:type="dxa"/>
            </w:tcMar>
          </w:tcPr>
          <w:p w14:paraId="01A701E6" w14:textId="77777777" w:rsidR="0018560F" w:rsidRDefault="00000000">
            <w:r>
              <w:t>333</w:t>
            </w:r>
          </w:p>
        </w:tc>
        <w:tc>
          <w:tcPr>
            <w:tcW w:w="1260" w:type="dxa"/>
            <w:tcMar>
              <w:top w:w="50" w:type="dxa"/>
              <w:left w:w="70" w:type="dxa"/>
              <w:bottom w:w="50" w:type="dxa"/>
              <w:right w:w="70" w:type="dxa"/>
            </w:tcMar>
          </w:tcPr>
          <w:p w14:paraId="7F009211" w14:textId="77777777" w:rsidR="0018560F" w:rsidRDefault="00000000">
            <w:r>
              <w:t>198</w:t>
            </w:r>
          </w:p>
        </w:tc>
        <w:tc>
          <w:tcPr>
            <w:tcW w:w="1260" w:type="dxa"/>
            <w:tcMar>
              <w:top w:w="50" w:type="dxa"/>
              <w:left w:w="70" w:type="dxa"/>
              <w:bottom w:w="50" w:type="dxa"/>
              <w:right w:w="70" w:type="dxa"/>
            </w:tcMar>
          </w:tcPr>
          <w:p w14:paraId="53F09B40" w14:textId="77777777" w:rsidR="0018560F" w:rsidRDefault="00000000">
            <w:r>
              <w:t>YES</w:t>
            </w:r>
          </w:p>
        </w:tc>
        <w:tc>
          <w:tcPr>
            <w:tcW w:w="1260" w:type="dxa"/>
            <w:tcMar>
              <w:top w:w="50" w:type="dxa"/>
              <w:left w:w="70" w:type="dxa"/>
              <w:bottom w:w="50" w:type="dxa"/>
              <w:right w:w="70" w:type="dxa"/>
            </w:tcMar>
          </w:tcPr>
          <w:p w14:paraId="5080BC0B" w14:textId="77777777" w:rsidR="0018560F" w:rsidRDefault="00000000">
            <w:r>
              <w:t>YES</w:t>
            </w:r>
          </w:p>
        </w:tc>
        <w:tc>
          <w:tcPr>
            <w:tcW w:w="1260" w:type="dxa"/>
            <w:tcMar>
              <w:top w:w="50" w:type="dxa"/>
              <w:left w:w="70" w:type="dxa"/>
              <w:bottom w:w="50" w:type="dxa"/>
              <w:right w:w="70" w:type="dxa"/>
            </w:tcMar>
          </w:tcPr>
          <w:p w14:paraId="75BACB02" w14:textId="77777777" w:rsidR="0018560F" w:rsidRDefault="00000000">
            <w:r>
              <w:t>YES</w:t>
            </w:r>
          </w:p>
        </w:tc>
      </w:tr>
      <w:tr w:rsidR="0018560F" w14:paraId="20F74C46" w14:textId="77777777">
        <w:trPr>
          <w:jc w:val="center"/>
        </w:trPr>
        <w:tc>
          <w:tcPr>
            <w:tcW w:w="1260" w:type="dxa"/>
            <w:tcMar>
              <w:top w:w="50" w:type="dxa"/>
              <w:left w:w="70" w:type="dxa"/>
              <w:bottom w:w="50" w:type="dxa"/>
              <w:right w:w="70" w:type="dxa"/>
            </w:tcMar>
          </w:tcPr>
          <w:p w14:paraId="339F092D" w14:textId="77777777" w:rsidR="0018560F" w:rsidRDefault="00000000">
            <w:r>
              <w:t>TW-WL-H24-L2</w:t>
            </w:r>
          </w:p>
        </w:tc>
        <w:tc>
          <w:tcPr>
            <w:tcW w:w="1260" w:type="dxa"/>
            <w:tcMar>
              <w:top w:w="50" w:type="dxa"/>
              <w:left w:w="70" w:type="dxa"/>
              <w:bottom w:w="50" w:type="dxa"/>
              <w:right w:w="70" w:type="dxa"/>
            </w:tcMar>
          </w:tcPr>
          <w:p w14:paraId="772FD46B" w14:textId="77777777" w:rsidR="0018560F" w:rsidRDefault="00000000">
            <w:r>
              <w:t>24</w:t>
            </w:r>
          </w:p>
        </w:tc>
        <w:tc>
          <w:tcPr>
            <w:tcW w:w="1260" w:type="dxa"/>
            <w:tcMar>
              <w:top w:w="50" w:type="dxa"/>
              <w:left w:w="70" w:type="dxa"/>
              <w:bottom w:w="50" w:type="dxa"/>
              <w:right w:w="70" w:type="dxa"/>
            </w:tcMar>
          </w:tcPr>
          <w:p w14:paraId="00F4FB3F" w14:textId="77777777" w:rsidR="0018560F" w:rsidRDefault="00000000">
            <w:r>
              <w:t>2</w:t>
            </w:r>
          </w:p>
        </w:tc>
        <w:tc>
          <w:tcPr>
            <w:tcW w:w="1260" w:type="dxa"/>
            <w:tcMar>
              <w:top w:w="50" w:type="dxa"/>
              <w:left w:w="70" w:type="dxa"/>
              <w:bottom w:w="50" w:type="dxa"/>
              <w:right w:w="70" w:type="dxa"/>
            </w:tcMar>
          </w:tcPr>
          <w:p w14:paraId="5157426E" w14:textId="77777777" w:rsidR="0018560F" w:rsidRDefault="00000000">
            <w:r>
              <w:t>333</w:t>
            </w:r>
          </w:p>
        </w:tc>
        <w:tc>
          <w:tcPr>
            <w:tcW w:w="1260" w:type="dxa"/>
            <w:tcMar>
              <w:top w:w="50" w:type="dxa"/>
              <w:left w:w="70" w:type="dxa"/>
              <w:bottom w:w="50" w:type="dxa"/>
              <w:right w:w="70" w:type="dxa"/>
            </w:tcMar>
          </w:tcPr>
          <w:p w14:paraId="1B9C45B0" w14:textId="77777777" w:rsidR="0018560F" w:rsidRDefault="00000000">
            <w:r>
              <w:t>198</w:t>
            </w:r>
          </w:p>
        </w:tc>
        <w:tc>
          <w:tcPr>
            <w:tcW w:w="1260" w:type="dxa"/>
            <w:tcMar>
              <w:top w:w="50" w:type="dxa"/>
              <w:left w:w="70" w:type="dxa"/>
              <w:bottom w:w="50" w:type="dxa"/>
              <w:right w:w="70" w:type="dxa"/>
            </w:tcMar>
          </w:tcPr>
          <w:p w14:paraId="552A3A11" w14:textId="77777777" w:rsidR="0018560F" w:rsidRDefault="00000000">
            <w:r>
              <w:t>YES</w:t>
            </w:r>
          </w:p>
        </w:tc>
        <w:tc>
          <w:tcPr>
            <w:tcW w:w="1260" w:type="dxa"/>
            <w:tcMar>
              <w:top w:w="50" w:type="dxa"/>
              <w:left w:w="70" w:type="dxa"/>
              <w:bottom w:w="50" w:type="dxa"/>
              <w:right w:w="70" w:type="dxa"/>
            </w:tcMar>
          </w:tcPr>
          <w:p w14:paraId="500282CE" w14:textId="77777777" w:rsidR="0018560F" w:rsidRDefault="00000000">
            <w:r>
              <w:t>YES</w:t>
            </w:r>
          </w:p>
        </w:tc>
        <w:tc>
          <w:tcPr>
            <w:tcW w:w="1260" w:type="dxa"/>
            <w:tcMar>
              <w:top w:w="50" w:type="dxa"/>
              <w:left w:w="70" w:type="dxa"/>
              <w:bottom w:w="50" w:type="dxa"/>
              <w:right w:w="70" w:type="dxa"/>
            </w:tcMar>
          </w:tcPr>
          <w:p w14:paraId="0B60F081" w14:textId="77777777" w:rsidR="0018560F" w:rsidRDefault="00000000">
            <w:r>
              <w:t>YES</w:t>
            </w:r>
          </w:p>
        </w:tc>
      </w:tr>
      <w:tr w:rsidR="0018560F" w14:paraId="5EA7F5B0" w14:textId="77777777">
        <w:trPr>
          <w:jc w:val="center"/>
        </w:trPr>
        <w:tc>
          <w:tcPr>
            <w:tcW w:w="1260" w:type="dxa"/>
            <w:tcMar>
              <w:top w:w="50" w:type="dxa"/>
              <w:left w:w="70" w:type="dxa"/>
              <w:bottom w:w="50" w:type="dxa"/>
              <w:right w:w="70" w:type="dxa"/>
            </w:tcMar>
          </w:tcPr>
          <w:p w14:paraId="4A35D0E0" w14:textId="77777777" w:rsidR="0018560F" w:rsidRDefault="00000000">
            <w:r>
              <w:t>TW-WL-H24-L3</w:t>
            </w:r>
          </w:p>
        </w:tc>
        <w:tc>
          <w:tcPr>
            <w:tcW w:w="1260" w:type="dxa"/>
            <w:tcMar>
              <w:top w:w="50" w:type="dxa"/>
              <w:left w:w="70" w:type="dxa"/>
              <w:bottom w:w="50" w:type="dxa"/>
              <w:right w:w="70" w:type="dxa"/>
            </w:tcMar>
          </w:tcPr>
          <w:p w14:paraId="0D9B0B1A" w14:textId="77777777" w:rsidR="0018560F" w:rsidRDefault="00000000">
            <w:r>
              <w:t>24</w:t>
            </w:r>
          </w:p>
        </w:tc>
        <w:tc>
          <w:tcPr>
            <w:tcW w:w="1260" w:type="dxa"/>
            <w:tcMar>
              <w:top w:w="50" w:type="dxa"/>
              <w:left w:w="70" w:type="dxa"/>
              <w:bottom w:w="50" w:type="dxa"/>
              <w:right w:w="70" w:type="dxa"/>
            </w:tcMar>
          </w:tcPr>
          <w:p w14:paraId="1005A33D" w14:textId="77777777" w:rsidR="0018560F" w:rsidRDefault="00000000">
            <w:r>
              <w:t>3</w:t>
            </w:r>
          </w:p>
        </w:tc>
        <w:tc>
          <w:tcPr>
            <w:tcW w:w="1260" w:type="dxa"/>
            <w:tcMar>
              <w:top w:w="50" w:type="dxa"/>
              <w:left w:w="70" w:type="dxa"/>
              <w:bottom w:w="50" w:type="dxa"/>
              <w:right w:w="70" w:type="dxa"/>
            </w:tcMar>
          </w:tcPr>
          <w:p w14:paraId="435416E1" w14:textId="77777777" w:rsidR="0018560F" w:rsidRDefault="00000000">
            <w:r>
              <w:t>333</w:t>
            </w:r>
          </w:p>
        </w:tc>
        <w:tc>
          <w:tcPr>
            <w:tcW w:w="1260" w:type="dxa"/>
            <w:tcMar>
              <w:top w:w="50" w:type="dxa"/>
              <w:left w:w="70" w:type="dxa"/>
              <w:bottom w:w="50" w:type="dxa"/>
              <w:right w:w="70" w:type="dxa"/>
            </w:tcMar>
          </w:tcPr>
          <w:p w14:paraId="0BFE86AA" w14:textId="77777777" w:rsidR="0018560F" w:rsidRDefault="00000000">
            <w:r>
              <w:t>198</w:t>
            </w:r>
          </w:p>
        </w:tc>
        <w:tc>
          <w:tcPr>
            <w:tcW w:w="1260" w:type="dxa"/>
            <w:tcMar>
              <w:top w:w="50" w:type="dxa"/>
              <w:left w:w="70" w:type="dxa"/>
              <w:bottom w:w="50" w:type="dxa"/>
              <w:right w:w="70" w:type="dxa"/>
            </w:tcMar>
          </w:tcPr>
          <w:p w14:paraId="3E80E1D4" w14:textId="77777777" w:rsidR="0018560F" w:rsidRDefault="00000000">
            <w:r>
              <w:t>YES</w:t>
            </w:r>
          </w:p>
        </w:tc>
        <w:tc>
          <w:tcPr>
            <w:tcW w:w="1260" w:type="dxa"/>
            <w:tcMar>
              <w:top w:w="50" w:type="dxa"/>
              <w:left w:w="70" w:type="dxa"/>
              <w:bottom w:w="50" w:type="dxa"/>
              <w:right w:w="70" w:type="dxa"/>
            </w:tcMar>
          </w:tcPr>
          <w:p w14:paraId="71645316" w14:textId="77777777" w:rsidR="0018560F" w:rsidRDefault="00000000">
            <w:r>
              <w:t>YES</w:t>
            </w:r>
          </w:p>
        </w:tc>
        <w:tc>
          <w:tcPr>
            <w:tcW w:w="1260" w:type="dxa"/>
            <w:tcMar>
              <w:top w:w="50" w:type="dxa"/>
              <w:left w:w="70" w:type="dxa"/>
              <w:bottom w:w="50" w:type="dxa"/>
              <w:right w:w="70" w:type="dxa"/>
            </w:tcMar>
          </w:tcPr>
          <w:p w14:paraId="30D4615D" w14:textId="77777777" w:rsidR="0018560F" w:rsidRDefault="00000000">
            <w:r>
              <w:t>YES</w:t>
            </w:r>
          </w:p>
        </w:tc>
      </w:tr>
      <w:tr w:rsidR="0018560F" w14:paraId="1F04FF72" w14:textId="77777777">
        <w:trPr>
          <w:jc w:val="center"/>
        </w:trPr>
        <w:tc>
          <w:tcPr>
            <w:tcW w:w="1260" w:type="dxa"/>
            <w:tcMar>
              <w:top w:w="50" w:type="dxa"/>
              <w:left w:w="70" w:type="dxa"/>
              <w:bottom w:w="50" w:type="dxa"/>
              <w:right w:w="70" w:type="dxa"/>
            </w:tcMar>
          </w:tcPr>
          <w:p w14:paraId="6C895706" w14:textId="77777777" w:rsidR="0018560F" w:rsidRDefault="00000000">
            <w:r>
              <w:t>TW-WL-H24-L4</w:t>
            </w:r>
          </w:p>
        </w:tc>
        <w:tc>
          <w:tcPr>
            <w:tcW w:w="1260" w:type="dxa"/>
            <w:tcMar>
              <w:top w:w="50" w:type="dxa"/>
              <w:left w:w="70" w:type="dxa"/>
              <w:bottom w:w="50" w:type="dxa"/>
              <w:right w:w="70" w:type="dxa"/>
            </w:tcMar>
          </w:tcPr>
          <w:p w14:paraId="6BDC6535" w14:textId="77777777" w:rsidR="0018560F" w:rsidRDefault="00000000">
            <w:r>
              <w:t>24</w:t>
            </w:r>
          </w:p>
        </w:tc>
        <w:tc>
          <w:tcPr>
            <w:tcW w:w="1260" w:type="dxa"/>
            <w:tcMar>
              <w:top w:w="50" w:type="dxa"/>
              <w:left w:w="70" w:type="dxa"/>
              <w:bottom w:w="50" w:type="dxa"/>
              <w:right w:w="70" w:type="dxa"/>
            </w:tcMar>
          </w:tcPr>
          <w:p w14:paraId="01238EFB" w14:textId="77777777" w:rsidR="0018560F" w:rsidRDefault="00000000">
            <w:r>
              <w:t>4</w:t>
            </w:r>
          </w:p>
        </w:tc>
        <w:tc>
          <w:tcPr>
            <w:tcW w:w="1260" w:type="dxa"/>
            <w:tcMar>
              <w:top w:w="50" w:type="dxa"/>
              <w:left w:w="70" w:type="dxa"/>
              <w:bottom w:w="50" w:type="dxa"/>
              <w:right w:w="70" w:type="dxa"/>
            </w:tcMar>
          </w:tcPr>
          <w:p w14:paraId="4C30D5E0" w14:textId="77777777" w:rsidR="0018560F" w:rsidRDefault="00000000">
            <w:r>
              <w:t>333</w:t>
            </w:r>
          </w:p>
        </w:tc>
        <w:tc>
          <w:tcPr>
            <w:tcW w:w="1260" w:type="dxa"/>
            <w:tcMar>
              <w:top w:w="50" w:type="dxa"/>
              <w:left w:w="70" w:type="dxa"/>
              <w:bottom w:w="50" w:type="dxa"/>
              <w:right w:w="70" w:type="dxa"/>
            </w:tcMar>
          </w:tcPr>
          <w:p w14:paraId="0889D00A" w14:textId="77777777" w:rsidR="0018560F" w:rsidRDefault="00000000">
            <w:r>
              <w:t>198</w:t>
            </w:r>
          </w:p>
        </w:tc>
        <w:tc>
          <w:tcPr>
            <w:tcW w:w="1260" w:type="dxa"/>
            <w:tcMar>
              <w:top w:w="50" w:type="dxa"/>
              <w:left w:w="70" w:type="dxa"/>
              <w:bottom w:w="50" w:type="dxa"/>
              <w:right w:w="70" w:type="dxa"/>
            </w:tcMar>
          </w:tcPr>
          <w:p w14:paraId="29FED086" w14:textId="77777777" w:rsidR="0018560F" w:rsidRDefault="00000000">
            <w:r>
              <w:t>YES</w:t>
            </w:r>
          </w:p>
        </w:tc>
        <w:tc>
          <w:tcPr>
            <w:tcW w:w="1260" w:type="dxa"/>
            <w:tcMar>
              <w:top w:w="50" w:type="dxa"/>
              <w:left w:w="70" w:type="dxa"/>
              <w:bottom w:w="50" w:type="dxa"/>
              <w:right w:w="70" w:type="dxa"/>
            </w:tcMar>
          </w:tcPr>
          <w:p w14:paraId="2F9263B2" w14:textId="77777777" w:rsidR="0018560F" w:rsidRDefault="00000000">
            <w:r>
              <w:t>YES</w:t>
            </w:r>
          </w:p>
        </w:tc>
        <w:tc>
          <w:tcPr>
            <w:tcW w:w="1260" w:type="dxa"/>
            <w:tcMar>
              <w:top w:w="50" w:type="dxa"/>
              <w:left w:w="70" w:type="dxa"/>
              <w:bottom w:w="50" w:type="dxa"/>
              <w:right w:w="70" w:type="dxa"/>
            </w:tcMar>
          </w:tcPr>
          <w:p w14:paraId="1E07744A" w14:textId="77777777" w:rsidR="0018560F" w:rsidRDefault="00000000">
            <w:r>
              <w:t>YES</w:t>
            </w:r>
          </w:p>
        </w:tc>
      </w:tr>
      <w:tr w:rsidR="0018560F" w14:paraId="2BB172F6" w14:textId="77777777">
        <w:trPr>
          <w:jc w:val="center"/>
        </w:trPr>
        <w:tc>
          <w:tcPr>
            <w:tcW w:w="1260" w:type="dxa"/>
            <w:tcMar>
              <w:top w:w="50" w:type="dxa"/>
              <w:left w:w="70" w:type="dxa"/>
              <w:bottom w:w="50" w:type="dxa"/>
              <w:right w:w="70" w:type="dxa"/>
            </w:tcMar>
          </w:tcPr>
          <w:p w14:paraId="1DC8739C" w14:textId="77777777" w:rsidR="0018560F" w:rsidRDefault="00000000">
            <w:r>
              <w:t>TW-WL-H24-L5</w:t>
            </w:r>
          </w:p>
        </w:tc>
        <w:tc>
          <w:tcPr>
            <w:tcW w:w="1260" w:type="dxa"/>
            <w:tcMar>
              <w:top w:w="50" w:type="dxa"/>
              <w:left w:w="70" w:type="dxa"/>
              <w:bottom w:w="50" w:type="dxa"/>
              <w:right w:w="70" w:type="dxa"/>
            </w:tcMar>
          </w:tcPr>
          <w:p w14:paraId="2E07EE2E" w14:textId="77777777" w:rsidR="0018560F" w:rsidRDefault="00000000">
            <w:r>
              <w:t>24</w:t>
            </w:r>
          </w:p>
        </w:tc>
        <w:tc>
          <w:tcPr>
            <w:tcW w:w="1260" w:type="dxa"/>
            <w:tcMar>
              <w:top w:w="50" w:type="dxa"/>
              <w:left w:w="70" w:type="dxa"/>
              <w:bottom w:w="50" w:type="dxa"/>
              <w:right w:w="70" w:type="dxa"/>
            </w:tcMar>
          </w:tcPr>
          <w:p w14:paraId="014931A2" w14:textId="77777777" w:rsidR="0018560F" w:rsidRDefault="00000000">
            <w:r>
              <w:t>5</w:t>
            </w:r>
          </w:p>
        </w:tc>
        <w:tc>
          <w:tcPr>
            <w:tcW w:w="1260" w:type="dxa"/>
            <w:tcMar>
              <w:top w:w="50" w:type="dxa"/>
              <w:left w:w="70" w:type="dxa"/>
              <w:bottom w:w="50" w:type="dxa"/>
              <w:right w:w="70" w:type="dxa"/>
            </w:tcMar>
          </w:tcPr>
          <w:p w14:paraId="7001BBF0" w14:textId="77777777" w:rsidR="0018560F" w:rsidRDefault="00000000">
            <w:r>
              <w:t>333</w:t>
            </w:r>
          </w:p>
        </w:tc>
        <w:tc>
          <w:tcPr>
            <w:tcW w:w="1260" w:type="dxa"/>
            <w:tcMar>
              <w:top w:w="50" w:type="dxa"/>
              <w:left w:w="70" w:type="dxa"/>
              <w:bottom w:w="50" w:type="dxa"/>
              <w:right w:w="70" w:type="dxa"/>
            </w:tcMar>
          </w:tcPr>
          <w:p w14:paraId="0D93C6D9" w14:textId="77777777" w:rsidR="0018560F" w:rsidRDefault="00000000">
            <w:r>
              <w:t>198</w:t>
            </w:r>
          </w:p>
        </w:tc>
        <w:tc>
          <w:tcPr>
            <w:tcW w:w="1260" w:type="dxa"/>
            <w:tcMar>
              <w:top w:w="50" w:type="dxa"/>
              <w:left w:w="70" w:type="dxa"/>
              <w:bottom w:w="50" w:type="dxa"/>
              <w:right w:w="70" w:type="dxa"/>
            </w:tcMar>
          </w:tcPr>
          <w:p w14:paraId="79403DFB" w14:textId="77777777" w:rsidR="0018560F" w:rsidRDefault="00000000">
            <w:r>
              <w:t>YES</w:t>
            </w:r>
          </w:p>
        </w:tc>
        <w:tc>
          <w:tcPr>
            <w:tcW w:w="1260" w:type="dxa"/>
            <w:tcMar>
              <w:top w:w="50" w:type="dxa"/>
              <w:left w:w="70" w:type="dxa"/>
              <w:bottom w:w="50" w:type="dxa"/>
              <w:right w:w="70" w:type="dxa"/>
            </w:tcMar>
          </w:tcPr>
          <w:p w14:paraId="3096CD81" w14:textId="77777777" w:rsidR="0018560F" w:rsidRDefault="00000000">
            <w:r>
              <w:t>YES</w:t>
            </w:r>
          </w:p>
        </w:tc>
        <w:tc>
          <w:tcPr>
            <w:tcW w:w="1260" w:type="dxa"/>
            <w:tcMar>
              <w:top w:w="50" w:type="dxa"/>
              <w:left w:w="70" w:type="dxa"/>
              <w:bottom w:w="50" w:type="dxa"/>
              <w:right w:w="70" w:type="dxa"/>
            </w:tcMar>
          </w:tcPr>
          <w:p w14:paraId="2456A981" w14:textId="77777777" w:rsidR="0018560F" w:rsidRDefault="00000000">
            <w:r>
              <w:t>YES</w:t>
            </w:r>
          </w:p>
        </w:tc>
      </w:tr>
      <w:tr w:rsidR="0018560F" w14:paraId="7E4FF68C" w14:textId="77777777">
        <w:trPr>
          <w:jc w:val="center"/>
        </w:trPr>
        <w:tc>
          <w:tcPr>
            <w:tcW w:w="1260" w:type="dxa"/>
            <w:tcMar>
              <w:top w:w="50" w:type="dxa"/>
              <w:left w:w="70" w:type="dxa"/>
              <w:bottom w:w="50" w:type="dxa"/>
              <w:right w:w="70" w:type="dxa"/>
            </w:tcMar>
          </w:tcPr>
          <w:p w14:paraId="51940A94" w14:textId="77777777" w:rsidR="0018560F" w:rsidRDefault="00000000">
            <w:r>
              <w:t>TW-WL-H24-L6</w:t>
            </w:r>
          </w:p>
        </w:tc>
        <w:tc>
          <w:tcPr>
            <w:tcW w:w="1260" w:type="dxa"/>
            <w:tcMar>
              <w:top w:w="50" w:type="dxa"/>
              <w:left w:w="70" w:type="dxa"/>
              <w:bottom w:w="50" w:type="dxa"/>
              <w:right w:w="70" w:type="dxa"/>
            </w:tcMar>
          </w:tcPr>
          <w:p w14:paraId="3766A6FC" w14:textId="77777777" w:rsidR="0018560F" w:rsidRDefault="00000000">
            <w:r>
              <w:t>24</w:t>
            </w:r>
          </w:p>
        </w:tc>
        <w:tc>
          <w:tcPr>
            <w:tcW w:w="1260" w:type="dxa"/>
            <w:tcMar>
              <w:top w:w="50" w:type="dxa"/>
              <w:left w:w="70" w:type="dxa"/>
              <w:bottom w:w="50" w:type="dxa"/>
              <w:right w:w="70" w:type="dxa"/>
            </w:tcMar>
          </w:tcPr>
          <w:p w14:paraId="7820D581" w14:textId="77777777" w:rsidR="0018560F" w:rsidRDefault="00000000">
            <w:r>
              <w:t>6</w:t>
            </w:r>
          </w:p>
        </w:tc>
        <w:tc>
          <w:tcPr>
            <w:tcW w:w="1260" w:type="dxa"/>
            <w:tcMar>
              <w:top w:w="50" w:type="dxa"/>
              <w:left w:w="70" w:type="dxa"/>
              <w:bottom w:w="50" w:type="dxa"/>
              <w:right w:w="70" w:type="dxa"/>
            </w:tcMar>
          </w:tcPr>
          <w:p w14:paraId="1EABAC67" w14:textId="77777777" w:rsidR="0018560F" w:rsidRDefault="00000000">
            <w:r>
              <w:t>333</w:t>
            </w:r>
          </w:p>
        </w:tc>
        <w:tc>
          <w:tcPr>
            <w:tcW w:w="1260" w:type="dxa"/>
            <w:tcMar>
              <w:top w:w="50" w:type="dxa"/>
              <w:left w:w="70" w:type="dxa"/>
              <w:bottom w:w="50" w:type="dxa"/>
              <w:right w:w="70" w:type="dxa"/>
            </w:tcMar>
          </w:tcPr>
          <w:p w14:paraId="3B01ACAE" w14:textId="77777777" w:rsidR="0018560F" w:rsidRDefault="00000000">
            <w:r>
              <w:t>198</w:t>
            </w:r>
          </w:p>
        </w:tc>
        <w:tc>
          <w:tcPr>
            <w:tcW w:w="1260" w:type="dxa"/>
            <w:tcMar>
              <w:top w:w="50" w:type="dxa"/>
              <w:left w:w="70" w:type="dxa"/>
              <w:bottom w:w="50" w:type="dxa"/>
              <w:right w:w="70" w:type="dxa"/>
            </w:tcMar>
          </w:tcPr>
          <w:p w14:paraId="4A4A7111" w14:textId="77777777" w:rsidR="0018560F" w:rsidRDefault="00000000">
            <w:r>
              <w:t>YES</w:t>
            </w:r>
          </w:p>
        </w:tc>
        <w:tc>
          <w:tcPr>
            <w:tcW w:w="1260" w:type="dxa"/>
            <w:tcMar>
              <w:top w:w="50" w:type="dxa"/>
              <w:left w:w="70" w:type="dxa"/>
              <w:bottom w:w="50" w:type="dxa"/>
              <w:right w:w="70" w:type="dxa"/>
            </w:tcMar>
          </w:tcPr>
          <w:p w14:paraId="24E07B8F" w14:textId="77777777" w:rsidR="0018560F" w:rsidRDefault="00000000">
            <w:r>
              <w:t>YES</w:t>
            </w:r>
          </w:p>
        </w:tc>
        <w:tc>
          <w:tcPr>
            <w:tcW w:w="1260" w:type="dxa"/>
            <w:tcMar>
              <w:top w:w="50" w:type="dxa"/>
              <w:left w:w="70" w:type="dxa"/>
              <w:bottom w:w="50" w:type="dxa"/>
              <w:right w:w="70" w:type="dxa"/>
            </w:tcMar>
          </w:tcPr>
          <w:p w14:paraId="52F0E362" w14:textId="77777777" w:rsidR="0018560F" w:rsidRDefault="00000000">
            <w:r>
              <w:t>YES</w:t>
            </w:r>
          </w:p>
        </w:tc>
      </w:tr>
      <w:tr w:rsidR="0018560F" w14:paraId="76D68EF1" w14:textId="77777777">
        <w:trPr>
          <w:jc w:val="center"/>
        </w:trPr>
        <w:tc>
          <w:tcPr>
            <w:tcW w:w="1260" w:type="dxa"/>
            <w:tcMar>
              <w:top w:w="50" w:type="dxa"/>
              <w:left w:w="70" w:type="dxa"/>
              <w:bottom w:w="50" w:type="dxa"/>
              <w:right w:w="70" w:type="dxa"/>
            </w:tcMar>
          </w:tcPr>
          <w:p w14:paraId="5CB251CB" w14:textId="77777777" w:rsidR="0018560F" w:rsidRDefault="00000000">
            <w:r>
              <w:t>TW-WL-H25-L1</w:t>
            </w:r>
          </w:p>
        </w:tc>
        <w:tc>
          <w:tcPr>
            <w:tcW w:w="1260" w:type="dxa"/>
            <w:tcMar>
              <w:top w:w="50" w:type="dxa"/>
              <w:left w:w="70" w:type="dxa"/>
              <w:bottom w:w="50" w:type="dxa"/>
              <w:right w:w="70" w:type="dxa"/>
            </w:tcMar>
          </w:tcPr>
          <w:p w14:paraId="3FF8B92E" w14:textId="77777777" w:rsidR="0018560F" w:rsidRDefault="00000000">
            <w:r>
              <w:t>25</w:t>
            </w:r>
          </w:p>
        </w:tc>
        <w:tc>
          <w:tcPr>
            <w:tcW w:w="1260" w:type="dxa"/>
            <w:tcMar>
              <w:top w:w="50" w:type="dxa"/>
              <w:left w:w="70" w:type="dxa"/>
              <w:bottom w:w="50" w:type="dxa"/>
              <w:right w:w="70" w:type="dxa"/>
            </w:tcMar>
          </w:tcPr>
          <w:p w14:paraId="43E4EAC9" w14:textId="77777777" w:rsidR="0018560F" w:rsidRDefault="00000000">
            <w:r>
              <w:t>1</w:t>
            </w:r>
          </w:p>
        </w:tc>
        <w:tc>
          <w:tcPr>
            <w:tcW w:w="1260" w:type="dxa"/>
            <w:tcMar>
              <w:top w:w="50" w:type="dxa"/>
              <w:left w:w="70" w:type="dxa"/>
              <w:bottom w:w="50" w:type="dxa"/>
              <w:right w:w="70" w:type="dxa"/>
            </w:tcMar>
          </w:tcPr>
          <w:p w14:paraId="400FE907" w14:textId="77777777" w:rsidR="0018560F" w:rsidRDefault="00000000">
            <w:r>
              <w:t>328</w:t>
            </w:r>
          </w:p>
        </w:tc>
        <w:tc>
          <w:tcPr>
            <w:tcW w:w="1260" w:type="dxa"/>
            <w:tcMar>
              <w:top w:w="50" w:type="dxa"/>
              <w:left w:w="70" w:type="dxa"/>
              <w:bottom w:w="50" w:type="dxa"/>
              <w:right w:w="70" w:type="dxa"/>
            </w:tcMar>
          </w:tcPr>
          <w:p w14:paraId="3D6B7A60" w14:textId="77777777" w:rsidR="0018560F" w:rsidRDefault="00000000">
            <w:r>
              <w:t>198</w:t>
            </w:r>
          </w:p>
        </w:tc>
        <w:tc>
          <w:tcPr>
            <w:tcW w:w="1260" w:type="dxa"/>
            <w:tcMar>
              <w:top w:w="50" w:type="dxa"/>
              <w:left w:w="70" w:type="dxa"/>
              <w:bottom w:w="50" w:type="dxa"/>
              <w:right w:w="70" w:type="dxa"/>
            </w:tcMar>
          </w:tcPr>
          <w:p w14:paraId="5F427DA1" w14:textId="77777777" w:rsidR="0018560F" w:rsidRDefault="00000000">
            <w:r>
              <w:t>YES</w:t>
            </w:r>
          </w:p>
        </w:tc>
        <w:tc>
          <w:tcPr>
            <w:tcW w:w="1260" w:type="dxa"/>
            <w:tcMar>
              <w:top w:w="50" w:type="dxa"/>
              <w:left w:w="70" w:type="dxa"/>
              <w:bottom w:w="50" w:type="dxa"/>
              <w:right w:w="70" w:type="dxa"/>
            </w:tcMar>
          </w:tcPr>
          <w:p w14:paraId="14DA71A4" w14:textId="77777777" w:rsidR="0018560F" w:rsidRDefault="00000000">
            <w:r>
              <w:t>YES</w:t>
            </w:r>
          </w:p>
        </w:tc>
        <w:tc>
          <w:tcPr>
            <w:tcW w:w="1260" w:type="dxa"/>
            <w:tcMar>
              <w:top w:w="50" w:type="dxa"/>
              <w:left w:w="70" w:type="dxa"/>
              <w:bottom w:w="50" w:type="dxa"/>
              <w:right w:w="70" w:type="dxa"/>
            </w:tcMar>
          </w:tcPr>
          <w:p w14:paraId="1B46667D" w14:textId="77777777" w:rsidR="0018560F" w:rsidRDefault="00000000">
            <w:r>
              <w:t>YES</w:t>
            </w:r>
          </w:p>
        </w:tc>
      </w:tr>
      <w:tr w:rsidR="0018560F" w14:paraId="4661693B" w14:textId="77777777">
        <w:trPr>
          <w:jc w:val="center"/>
        </w:trPr>
        <w:tc>
          <w:tcPr>
            <w:tcW w:w="1260" w:type="dxa"/>
            <w:tcMar>
              <w:top w:w="50" w:type="dxa"/>
              <w:left w:w="70" w:type="dxa"/>
              <w:bottom w:w="50" w:type="dxa"/>
              <w:right w:w="70" w:type="dxa"/>
            </w:tcMar>
          </w:tcPr>
          <w:p w14:paraId="2036A2F9" w14:textId="77777777" w:rsidR="0018560F" w:rsidRDefault="00000000">
            <w:r>
              <w:lastRenderedPageBreak/>
              <w:t>TW-WL-H25-L2</w:t>
            </w:r>
          </w:p>
        </w:tc>
        <w:tc>
          <w:tcPr>
            <w:tcW w:w="1260" w:type="dxa"/>
            <w:tcMar>
              <w:top w:w="50" w:type="dxa"/>
              <w:left w:w="70" w:type="dxa"/>
              <w:bottom w:w="50" w:type="dxa"/>
              <w:right w:w="70" w:type="dxa"/>
            </w:tcMar>
          </w:tcPr>
          <w:p w14:paraId="6B16E1D4" w14:textId="77777777" w:rsidR="0018560F" w:rsidRDefault="00000000">
            <w:r>
              <w:t>25</w:t>
            </w:r>
          </w:p>
        </w:tc>
        <w:tc>
          <w:tcPr>
            <w:tcW w:w="1260" w:type="dxa"/>
            <w:tcMar>
              <w:top w:w="50" w:type="dxa"/>
              <w:left w:w="70" w:type="dxa"/>
              <w:bottom w:w="50" w:type="dxa"/>
              <w:right w:w="70" w:type="dxa"/>
            </w:tcMar>
          </w:tcPr>
          <w:p w14:paraId="67E264C5" w14:textId="77777777" w:rsidR="0018560F" w:rsidRDefault="00000000">
            <w:r>
              <w:t>2</w:t>
            </w:r>
          </w:p>
        </w:tc>
        <w:tc>
          <w:tcPr>
            <w:tcW w:w="1260" w:type="dxa"/>
            <w:tcMar>
              <w:top w:w="50" w:type="dxa"/>
              <w:left w:w="70" w:type="dxa"/>
              <w:bottom w:w="50" w:type="dxa"/>
              <w:right w:w="70" w:type="dxa"/>
            </w:tcMar>
          </w:tcPr>
          <w:p w14:paraId="7340C2FD" w14:textId="77777777" w:rsidR="0018560F" w:rsidRDefault="00000000">
            <w:r>
              <w:t>328</w:t>
            </w:r>
          </w:p>
        </w:tc>
        <w:tc>
          <w:tcPr>
            <w:tcW w:w="1260" w:type="dxa"/>
            <w:tcMar>
              <w:top w:w="50" w:type="dxa"/>
              <w:left w:w="70" w:type="dxa"/>
              <w:bottom w:w="50" w:type="dxa"/>
              <w:right w:w="70" w:type="dxa"/>
            </w:tcMar>
          </w:tcPr>
          <w:p w14:paraId="1685538E" w14:textId="77777777" w:rsidR="0018560F" w:rsidRDefault="00000000">
            <w:r>
              <w:t>198</w:t>
            </w:r>
          </w:p>
        </w:tc>
        <w:tc>
          <w:tcPr>
            <w:tcW w:w="1260" w:type="dxa"/>
            <w:tcMar>
              <w:top w:w="50" w:type="dxa"/>
              <w:left w:w="70" w:type="dxa"/>
              <w:bottom w:w="50" w:type="dxa"/>
              <w:right w:w="70" w:type="dxa"/>
            </w:tcMar>
          </w:tcPr>
          <w:p w14:paraId="13E33AF1" w14:textId="77777777" w:rsidR="0018560F" w:rsidRDefault="00000000">
            <w:r>
              <w:t>YES</w:t>
            </w:r>
          </w:p>
        </w:tc>
        <w:tc>
          <w:tcPr>
            <w:tcW w:w="1260" w:type="dxa"/>
            <w:tcMar>
              <w:top w:w="50" w:type="dxa"/>
              <w:left w:w="70" w:type="dxa"/>
              <w:bottom w:w="50" w:type="dxa"/>
              <w:right w:w="70" w:type="dxa"/>
            </w:tcMar>
          </w:tcPr>
          <w:p w14:paraId="0F58E68D" w14:textId="77777777" w:rsidR="0018560F" w:rsidRDefault="00000000">
            <w:r>
              <w:t>YES</w:t>
            </w:r>
          </w:p>
        </w:tc>
        <w:tc>
          <w:tcPr>
            <w:tcW w:w="1260" w:type="dxa"/>
            <w:tcMar>
              <w:top w:w="50" w:type="dxa"/>
              <w:left w:w="70" w:type="dxa"/>
              <w:bottom w:w="50" w:type="dxa"/>
              <w:right w:w="70" w:type="dxa"/>
            </w:tcMar>
          </w:tcPr>
          <w:p w14:paraId="60916F23" w14:textId="77777777" w:rsidR="0018560F" w:rsidRDefault="00000000">
            <w:r>
              <w:t>YES</w:t>
            </w:r>
          </w:p>
        </w:tc>
      </w:tr>
      <w:tr w:rsidR="0018560F" w14:paraId="50153A0E" w14:textId="77777777">
        <w:trPr>
          <w:jc w:val="center"/>
        </w:trPr>
        <w:tc>
          <w:tcPr>
            <w:tcW w:w="1260" w:type="dxa"/>
            <w:tcMar>
              <w:top w:w="50" w:type="dxa"/>
              <w:left w:w="70" w:type="dxa"/>
              <w:bottom w:w="50" w:type="dxa"/>
              <w:right w:w="70" w:type="dxa"/>
            </w:tcMar>
          </w:tcPr>
          <w:p w14:paraId="220EDC45" w14:textId="77777777" w:rsidR="0018560F" w:rsidRDefault="00000000">
            <w:r>
              <w:t>TW-WL-H25-L3</w:t>
            </w:r>
          </w:p>
        </w:tc>
        <w:tc>
          <w:tcPr>
            <w:tcW w:w="1260" w:type="dxa"/>
            <w:tcMar>
              <w:top w:w="50" w:type="dxa"/>
              <w:left w:w="70" w:type="dxa"/>
              <w:bottom w:w="50" w:type="dxa"/>
              <w:right w:w="70" w:type="dxa"/>
            </w:tcMar>
          </w:tcPr>
          <w:p w14:paraId="2F2502C2" w14:textId="77777777" w:rsidR="0018560F" w:rsidRDefault="00000000">
            <w:r>
              <w:t>25</w:t>
            </w:r>
          </w:p>
        </w:tc>
        <w:tc>
          <w:tcPr>
            <w:tcW w:w="1260" w:type="dxa"/>
            <w:tcMar>
              <w:top w:w="50" w:type="dxa"/>
              <w:left w:w="70" w:type="dxa"/>
              <w:bottom w:w="50" w:type="dxa"/>
              <w:right w:w="70" w:type="dxa"/>
            </w:tcMar>
          </w:tcPr>
          <w:p w14:paraId="39E78F17" w14:textId="77777777" w:rsidR="0018560F" w:rsidRDefault="00000000">
            <w:r>
              <w:t>3</w:t>
            </w:r>
          </w:p>
        </w:tc>
        <w:tc>
          <w:tcPr>
            <w:tcW w:w="1260" w:type="dxa"/>
            <w:tcMar>
              <w:top w:w="50" w:type="dxa"/>
              <w:left w:w="70" w:type="dxa"/>
              <w:bottom w:w="50" w:type="dxa"/>
              <w:right w:w="70" w:type="dxa"/>
            </w:tcMar>
          </w:tcPr>
          <w:p w14:paraId="03692B31" w14:textId="77777777" w:rsidR="0018560F" w:rsidRDefault="00000000">
            <w:r>
              <w:t>328</w:t>
            </w:r>
          </w:p>
        </w:tc>
        <w:tc>
          <w:tcPr>
            <w:tcW w:w="1260" w:type="dxa"/>
            <w:tcMar>
              <w:top w:w="50" w:type="dxa"/>
              <w:left w:w="70" w:type="dxa"/>
              <w:bottom w:w="50" w:type="dxa"/>
              <w:right w:w="70" w:type="dxa"/>
            </w:tcMar>
          </w:tcPr>
          <w:p w14:paraId="74AAB55D" w14:textId="77777777" w:rsidR="0018560F" w:rsidRDefault="00000000">
            <w:r>
              <w:t>198</w:t>
            </w:r>
          </w:p>
        </w:tc>
        <w:tc>
          <w:tcPr>
            <w:tcW w:w="1260" w:type="dxa"/>
            <w:tcMar>
              <w:top w:w="50" w:type="dxa"/>
              <w:left w:w="70" w:type="dxa"/>
              <w:bottom w:w="50" w:type="dxa"/>
              <w:right w:w="70" w:type="dxa"/>
            </w:tcMar>
          </w:tcPr>
          <w:p w14:paraId="53FCA453" w14:textId="77777777" w:rsidR="0018560F" w:rsidRDefault="00000000">
            <w:r>
              <w:t>YES</w:t>
            </w:r>
          </w:p>
        </w:tc>
        <w:tc>
          <w:tcPr>
            <w:tcW w:w="1260" w:type="dxa"/>
            <w:tcMar>
              <w:top w:w="50" w:type="dxa"/>
              <w:left w:w="70" w:type="dxa"/>
              <w:bottom w:w="50" w:type="dxa"/>
              <w:right w:w="70" w:type="dxa"/>
            </w:tcMar>
          </w:tcPr>
          <w:p w14:paraId="1E38E197" w14:textId="77777777" w:rsidR="0018560F" w:rsidRDefault="00000000">
            <w:r>
              <w:t>YES</w:t>
            </w:r>
          </w:p>
        </w:tc>
        <w:tc>
          <w:tcPr>
            <w:tcW w:w="1260" w:type="dxa"/>
            <w:tcMar>
              <w:top w:w="50" w:type="dxa"/>
              <w:left w:w="70" w:type="dxa"/>
              <w:bottom w:w="50" w:type="dxa"/>
              <w:right w:w="70" w:type="dxa"/>
            </w:tcMar>
          </w:tcPr>
          <w:p w14:paraId="073324BE" w14:textId="77777777" w:rsidR="0018560F" w:rsidRDefault="00000000">
            <w:r>
              <w:t>YES</w:t>
            </w:r>
          </w:p>
        </w:tc>
      </w:tr>
      <w:tr w:rsidR="0018560F" w14:paraId="1140A81B" w14:textId="77777777">
        <w:trPr>
          <w:jc w:val="center"/>
        </w:trPr>
        <w:tc>
          <w:tcPr>
            <w:tcW w:w="1260" w:type="dxa"/>
            <w:tcMar>
              <w:top w:w="50" w:type="dxa"/>
              <w:left w:w="70" w:type="dxa"/>
              <w:bottom w:w="50" w:type="dxa"/>
              <w:right w:w="70" w:type="dxa"/>
            </w:tcMar>
          </w:tcPr>
          <w:p w14:paraId="59610B4B" w14:textId="77777777" w:rsidR="0018560F" w:rsidRDefault="00000000">
            <w:r>
              <w:t>TW-WL-H25-L4</w:t>
            </w:r>
          </w:p>
        </w:tc>
        <w:tc>
          <w:tcPr>
            <w:tcW w:w="1260" w:type="dxa"/>
            <w:tcMar>
              <w:top w:w="50" w:type="dxa"/>
              <w:left w:w="70" w:type="dxa"/>
              <w:bottom w:w="50" w:type="dxa"/>
              <w:right w:w="70" w:type="dxa"/>
            </w:tcMar>
          </w:tcPr>
          <w:p w14:paraId="7AFB1EC6" w14:textId="77777777" w:rsidR="0018560F" w:rsidRDefault="00000000">
            <w:r>
              <w:t>25</w:t>
            </w:r>
          </w:p>
        </w:tc>
        <w:tc>
          <w:tcPr>
            <w:tcW w:w="1260" w:type="dxa"/>
            <w:tcMar>
              <w:top w:w="50" w:type="dxa"/>
              <w:left w:w="70" w:type="dxa"/>
              <w:bottom w:w="50" w:type="dxa"/>
              <w:right w:w="70" w:type="dxa"/>
            </w:tcMar>
          </w:tcPr>
          <w:p w14:paraId="0ED88CAA" w14:textId="77777777" w:rsidR="0018560F" w:rsidRDefault="00000000">
            <w:r>
              <w:t>4</w:t>
            </w:r>
          </w:p>
        </w:tc>
        <w:tc>
          <w:tcPr>
            <w:tcW w:w="1260" w:type="dxa"/>
            <w:tcMar>
              <w:top w:w="50" w:type="dxa"/>
              <w:left w:w="70" w:type="dxa"/>
              <w:bottom w:w="50" w:type="dxa"/>
              <w:right w:w="70" w:type="dxa"/>
            </w:tcMar>
          </w:tcPr>
          <w:p w14:paraId="24991D9E" w14:textId="77777777" w:rsidR="0018560F" w:rsidRDefault="00000000">
            <w:r>
              <w:t>328</w:t>
            </w:r>
          </w:p>
        </w:tc>
        <w:tc>
          <w:tcPr>
            <w:tcW w:w="1260" w:type="dxa"/>
            <w:tcMar>
              <w:top w:w="50" w:type="dxa"/>
              <w:left w:w="70" w:type="dxa"/>
              <w:bottom w:w="50" w:type="dxa"/>
              <w:right w:w="70" w:type="dxa"/>
            </w:tcMar>
          </w:tcPr>
          <w:p w14:paraId="2111F14B" w14:textId="77777777" w:rsidR="0018560F" w:rsidRDefault="00000000">
            <w:r>
              <w:t>198</w:t>
            </w:r>
          </w:p>
        </w:tc>
        <w:tc>
          <w:tcPr>
            <w:tcW w:w="1260" w:type="dxa"/>
            <w:tcMar>
              <w:top w:w="50" w:type="dxa"/>
              <w:left w:w="70" w:type="dxa"/>
              <w:bottom w:w="50" w:type="dxa"/>
              <w:right w:w="70" w:type="dxa"/>
            </w:tcMar>
          </w:tcPr>
          <w:p w14:paraId="48629B3E" w14:textId="77777777" w:rsidR="0018560F" w:rsidRDefault="00000000">
            <w:r>
              <w:t>YES</w:t>
            </w:r>
          </w:p>
        </w:tc>
        <w:tc>
          <w:tcPr>
            <w:tcW w:w="1260" w:type="dxa"/>
            <w:tcMar>
              <w:top w:w="50" w:type="dxa"/>
              <w:left w:w="70" w:type="dxa"/>
              <w:bottom w:w="50" w:type="dxa"/>
              <w:right w:w="70" w:type="dxa"/>
            </w:tcMar>
          </w:tcPr>
          <w:p w14:paraId="09EA80EE" w14:textId="77777777" w:rsidR="0018560F" w:rsidRDefault="00000000">
            <w:r>
              <w:t>YES</w:t>
            </w:r>
          </w:p>
        </w:tc>
        <w:tc>
          <w:tcPr>
            <w:tcW w:w="1260" w:type="dxa"/>
            <w:tcMar>
              <w:top w:w="50" w:type="dxa"/>
              <w:left w:w="70" w:type="dxa"/>
              <w:bottom w:w="50" w:type="dxa"/>
              <w:right w:w="70" w:type="dxa"/>
            </w:tcMar>
          </w:tcPr>
          <w:p w14:paraId="0460D10E" w14:textId="77777777" w:rsidR="0018560F" w:rsidRDefault="00000000">
            <w:r>
              <w:t>YES</w:t>
            </w:r>
          </w:p>
        </w:tc>
      </w:tr>
      <w:tr w:rsidR="0018560F" w14:paraId="284B03F5" w14:textId="77777777">
        <w:trPr>
          <w:jc w:val="center"/>
        </w:trPr>
        <w:tc>
          <w:tcPr>
            <w:tcW w:w="1260" w:type="dxa"/>
            <w:tcMar>
              <w:top w:w="50" w:type="dxa"/>
              <w:left w:w="70" w:type="dxa"/>
              <w:bottom w:w="50" w:type="dxa"/>
              <w:right w:w="70" w:type="dxa"/>
            </w:tcMar>
          </w:tcPr>
          <w:p w14:paraId="787DD91D" w14:textId="77777777" w:rsidR="0018560F" w:rsidRDefault="00000000">
            <w:r>
              <w:t>TW-WL-H25-L5</w:t>
            </w:r>
          </w:p>
        </w:tc>
        <w:tc>
          <w:tcPr>
            <w:tcW w:w="1260" w:type="dxa"/>
            <w:tcMar>
              <w:top w:w="50" w:type="dxa"/>
              <w:left w:w="70" w:type="dxa"/>
              <w:bottom w:w="50" w:type="dxa"/>
              <w:right w:w="70" w:type="dxa"/>
            </w:tcMar>
          </w:tcPr>
          <w:p w14:paraId="0EFF2E6A" w14:textId="77777777" w:rsidR="0018560F" w:rsidRDefault="00000000">
            <w:r>
              <w:t>25</w:t>
            </w:r>
          </w:p>
        </w:tc>
        <w:tc>
          <w:tcPr>
            <w:tcW w:w="1260" w:type="dxa"/>
            <w:tcMar>
              <w:top w:w="50" w:type="dxa"/>
              <w:left w:w="70" w:type="dxa"/>
              <w:bottom w:w="50" w:type="dxa"/>
              <w:right w:w="70" w:type="dxa"/>
            </w:tcMar>
          </w:tcPr>
          <w:p w14:paraId="6EA45C2A" w14:textId="77777777" w:rsidR="0018560F" w:rsidRDefault="00000000">
            <w:r>
              <w:t>5</w:t>
            </w:r>
          </w:p>
        </w:tc>
        <w:tc>
          <w:tcPr>
            <w:tcW w:w="1260" w:type="dxa"/>
            <w:tcMar>
              <w:top w:w="50" w:type="dxa"/>
              <w:left w:w="70" w:type="dxa"/>
              <w:bottom w:w="50" w:type="dxa"/>
              <w:right w:w="70" w:type="dxa"/>
            </w:tcMar>
          </w:tcPr>
          <w:p w14:paraId="3270B849" w14:textId="77777777" w:rsidR="0018560F" w:rsidRDefault="00000000">
            <w:r>
              <w:t>328</w:t>
            </w:r>
          </w:p>
        </w:tc>
        <w:tc>
          <w:tcPr>
            <w:tcW w:w="1260" w:type="dxa"/>
            <w:tcMar>
              <w:top w:w="50" w:type="dxa"/>
              <w:left w:w="70" w:type="dxa"/>
              <w:bottom w:w="50" w:type="dxa"/>
              <w:right w:w="70" w:type="dxa"/>
            </w:tcMar>
          </w:tcPr>
          <w:p w14:paraId="295A9A45" w14:textId="77777777" w:rsidR="0018560F" w:rsidRDefault="00000000">
            <w:r>
              <w:t>198</w:t>
            </w:r>
          </w:p>
        </w:tc>
        <w:tc>
          <w:tcPr>
            <w:tcW w:w="1260" w:type="dxa"/>
            <w:tcMar>
              <w:top w:w="50" w:type="dxa"/>
              <w:left w:w="70" w:type="dxa"/>
              <w:bottom w:w="50" w:type="dxa"/>
              <w:right w:w="70" w:type="dxa"/>
            </w:tcMar>
          </w:tcPr>
          <w:p w14:paraId="13DD0310" w14:textId="77777777" w:rsidR="0018560F" w:rsidRDefault="00000000">
            <w:r>
              <w:t>YES</w:t>
            </w:r>
          </w:p>
        </w:tc>
        <w:tc>
          <w:tcPr>
            <w:tcW w:w="1260" w:type="dxa"/>
            <w:tcMar>
              <w:top w:w="50" w:type="dxa"/>
              <w:left w:w="70" w:type="dxa"/>
              <w:bottom w:w="50" w:type="dxa"/>
              <w:right w:w="70" w:type="dxa"/>
            </w:tcMar>
          </w:tcPr>
          <w:p w14:paraId="20CB46EB" w14:textId="77777777" w:rsidR="0018560F" w:rsidRDefault="00000000">
            <w:r>
              <w:t>YES</w:t>
            </w:r>
          </w:p>
        </w:tc>
        <w:tc>
          <w:tcPr>
            <w:tcW w:w="1260" w:type="dxa"/>
            <w:tcMar>
              <w:top w:w="50" w:type="dxa"/>
              <w:left w:w="70" w:type="dxa"/>
              <w:bottom w:w="50" w:type="dxa"/>
              <w:right w:w="70" w:type="dxa"/>
            </w:tcMar>
          </w:tcPr>
          <w:p w14:paraId="316C7180" w14:textId="77777777" w:rsidR="0018560F" w:rsidRDefault="00000000">
            <w:r>
              <w:t>YES</w:t>
            </w:r>
          </w:p>
        </w:tc>
      </w:tr>
      <w:tr w:rsidR="0018560F" w14:paraId="41E2D11A" w14:textId="77777777">
        <w:trPr>
          <w:jc w:val="center"/>
        </w:trPr>
        <w:tc>
          <w:tcPr>
            <w:tcW w:w="1260" w:type="dxa"/>
            <w:tcMar>
              <w:top w:w="50" w:type="dxa"/>
              <w:left w:w="70" w:type="dxa"/>
              <w:bottom w:w="50" w:type="dxa"/>
              <w:right w:w="70" w:type="dxa"/>
            </w:tcMar>
          </w:tcPr>
          <w:p w14:paraId="60E39A47" w14:textId="77777777" w:rsidR="0018560F" w:rsidRDefault="00000000">
            <w:r>
              <w:t>TW-WL-H25-L6</w:t>
            </w:r>
          </w:p>
        </w:tc>
        <w:tc>
          <w:tcPr>
            <w:tcW w:w="1260" w:type="dxa"/>
            <w:tcMar>
              <w:top w:w="50" w:type="dxa"/>
              <w:left w:w="70" w:type="dxa"/>
              <w:bottom w:w="50" w:type="dxa"/>
              <w:right w:w="70" w:type="dxa"/>
            </w:tcMar>
          </w:tcPr>
          <w:p w14:paraId="16A2928D" w14:textId="77777777" w:rsidR="0018560F" w:rsidRDefault="00000000">
            <w:r>
              <w:t>25</w:t>
            </w:r>
          </w:p>
        </w:tc>
        <w:tc>
          <w:tcPr>
            <w:tcW w:w="1260" w:type="dxa"/>
            <w:tcMar>
              <w:top w:w="50" w:type="dxa"/>
              <w:left w:w="70" w:type="dxa"/>
              <w:bottom w:w="50" w:type="dxa"/>
              <w:right w:w="70" w:type="dxa"/>
            </w:tcMar>
          </w:tcPr>
          <w:p w14:paraId="75DCEF41" w14:textId="77777777" w:rsidR="0018560F" w:rsidRDefault="00000000">
            <w:r>
              <w:t>6</w:t>
            </w:r>
          </w:p>
        </w:tc>
        <w:tc>
          <w:tcPr>
            <w:tcW w:w="1260" w:type="dxa"/>
            <w:tcMar>
              <w:top w:w="50" w:type="dxa"/>
              <w:left w:w="70" w:type="dxa"/>
              <w:bottom w:w="50" w:type="dxa"/>
              <w:right w:w="70" w:type="dxa"/>
            </w:tcMar>
          </w:tcPr>
          <w:p w14:paraId="37D38E1E" w14:textId="77777777" w:rsidR="0018560F" w:rsidRDefault="00000000">
            <w:r>
              <w:t>328</w:t>
            </w:r>
          </w:p>
        </w:tc>
        <w:tc>
          <w:tcPr>
            <w:tcW w:w="1260" w:type="dxa"/>
            <w:tcMar>
              <w:top w:w="50" w:type="dxa"/>
              <w:left w:w="70" w:type="dxa"/>
              <w:bottom w:w="50" w:type="dxa"/>
              <w:right w:w="70" w:type="dxa"/>
            </w:tcMar>
          </w:tcPr>
          <w:p w14:paraId="49FFF854" w14:textId="77777777" w:rsidR="0018560F" w:rsidRDefault="00000000">
            <w:r>
              <w:t>198</w:t>
            </w:r>
          </w:p>
        </w:tc>
        <w:tc>
          <w:tcPr>
            <w:tcW w:w="1260" w:type="dxa"/>
            <w:tcMar>
              <w:top w:w="50" w:type="dxa"/>
              <w:left w:w="70" w:type="dxa"/>
              <w:bottom w:w="50" w:type="dxa"/>
              <w:right w:w="70" w:type="dxa"/>
            </w:tcMar>
          </w:tcPr>
          <w:p w14:paraId="7BE689C6" w14:textId="77777777" w:rsidR="0018560F" w:rsidRDefault="00000000">
            <w:r>
              <w:t>YES</w:t>
            </w:r>
          </w:p>
        </w:tc>
        <w:tc>
          <w:tcPr>
            <w:tcW w:w="1260" w:type="dxa"/>
            <w:tcMar>
              <w:top w:w="50" w:type="dxa"/>
              <w:left w:w="70" w:type="dxa"/>
              <w:bottom w:w="50" w:type="dxa"/>
              <w:right w:w="70" w:type="dxa"/>
            </w:tcMar>
          </w:tcPr>
          <w:p w14:paraId="56407A46" w14:textId="77777777" w:rsidR="0018560F" w:rsidRDefault="00000000">
            <w:r>
              <w:t>YES</w:t>
            </w:r>
          </w:p>
        </w:tc>
        <w:tc>
          <w:tcPr>
            <w:tcW w:w="1260" w:type="dxa"/>
            <w:tcMar>
              <w:top w:w="50" w:type="dxa"/>
              <w:left w:w="70" w:type="dxa"/>
              <w:bottom w:w="50" w:type="dxa"/>
              <w:right w:w="70" w:type="dxa"/>
            </w:tcMar>
          </w:tcPr>
          <w:p w14:paraId="029FA753" w14:textId="77777777" w:rsidR="0018560F" w:rsidRDefault="00000000">
            <w:r>
              <w:t>YES</w:t>
            </w:r>
          </w:p>
        </w:tc>
      </w:tr>
      <w:tr w:rsidR="0018560F" w14:paraId="79909AA6" w14:textId="77777777">
        <w:trPr>
          <w:jc w:val="center"/>
        </w:trPr>
        <w:tc>
          <w:tcPr>
            <w:tcW w:w="1260" w:type="dxa"/>
            <w:tcMar>
              <w:top w:w="50" w:type="dxa"/>
              <w:left w:w="70" w:type="dxa"/>
              <w:bottom w:w="50" w:type="dxa"/>
              <w:right w:w="70" w:type="dxa"/>
            </w:tcMar>
          </w:tcPr>
          <w:p w14:paraId="357CA3E5" w14:textId="77777777" w:rsidR="0018560F" w:rsidRDefault="00000000">
            <w:r>
              <w:t>TW-WL-H26-L1</w:t>
            </w:r>
          </w:p>
        </w:tc>
        <w:tc>
          <w:tcPr>
            <w:tcW w:w="1260" w:type="dxa"/>
            <w:tcMar>
              <w:top w:w="50" w:type="dxa"/>
              <w:left w:w="70" w:type="dxa"/>
              <w:bottom w:w="50" w:type="dxa"/>
              <w:right w:w="70" w:type="dxa"/>
            </w:tcMar>
          </w:tcPr>
          <w:p w14:paraId="09A863AF" w14:textId="77777777" w:rsidR="0018560F" w:rsidRDefault="00000000">
            <w:r>
              <w:t>26</w:t>
            </w:r>
          </w:p>
        </w:tc>
        <w:tc>
          <w:tcPr>
            <w:tcW w:w="1260" w:type="dxa"/>
            <w:tcMar>
              <w:top w:w="50" w:type="dxa"/>
              <w:left w:w="70" w:type="dxa"/>
              <w:bottom w:w="50" w:type="dxa"/>
              <w:right w:w="70" w:type="dxa"/>
            </w:tcMar>
          </w:tcPr>
          <w:p w14:paraId="1C04DBBC" w14:textId="77777777" w:rsidR="0018560F" w:rsidRDefault="00000000">
            <w:r>
              <w:t>1</w:t>
            </w:r>
          </w:p>
        </w:tc>
        <w:tc>
          <w:tcPr>
            <w:tcW w:w="1260" w:type="dxa"/>
            <w:tcMar>
              <w:top w:w="50" w:type="dxa"/>
              <w:left w:w="70" w:type="dxa"/>
              <w:bottom w:w="50" w:type="dxa"/>
              <w:right w:w="70" w:type="dxa"/>
            </w:tcMar>
          </w:tcPr>
          <w:p w14:paraId="016E86C1" w14:textId="77777777" w:rsidR="0018560F" w:rsidRDefault="00000000">
            <w:r>
              <w:t>322</w:t>
            </w:r>
          </w:p>
        </w:tc>
        <w:tc>
          <w:tcPr>
            <w:tcW w:w="1260" w:type="dxa"/>
            <w:tcMar>
              <w:top w:w="50" w:type="dxa"/>
              <w:left w:w="70" w:type="dxa"/>
              <w:bottom w:w="50" w:type="dxa"/>
              <w:right w:w="70" w:type="dxa"/>
            </w:tcMar>
          </w:tcPr>
          <w:p w14:paraId="08344A39" w14:textId="77777777" w:rsidR="0018560F" w:rsidRDefault="00000000">
            <w:r>
              <w:t>198</w:t>
            </w:r>
          </w:p>
        </w:tc>
        <w:tc>
          <w:tcPr>
            <w:tcW w:w="1260" w:type="dxa"/>
            <w:tcMar>
              <w:top w:w="50" w:type="dxa"/>
              <w:left w:w="70" w:type="dxa"/>
              <w:bottom w:w="50" w:type="dxa"/>
              <w:right w:w="70" w:type="dxa"/>
            </w:tcMar>
          </w:tcPr>
          <w:p w14:paraId="59101159" w14:textId="77777777" w:rsidR="0018560F" w:rsidRDefault="00000000">
            <w:r>
              <w:t>YES</w:t>
            </w:r>
          </w:p>
        </w:tc>
        <w:tc>
          <w:tcPr>
            <w:tcW w:w="1260" w:type="dxa"/>
            <w:tcMar>
              <w:top w:w="50" w:type="dxa"/>
              <w:left w:w="70" w:type="dxa"/>
              <w:bottom w:w="50" w:type="dxa"/>
              <w:right w:w="70" w:type="dxa"/>
            </w:tcMar>
          </w:tcPr>
          <w:p w14:paraId="587661DA" w14:textId="77777777" w:rsidR="0018560F" w:rsidRDefault="00000000">
            <w:r>
              <w:t>YES</w:t>
            </w:r>
          </w:p>
        </w:tc>
        <w:tc>
          <w:tcPr>
            <w:tcW w:w="1260" w:type="dxa"/>
            <w:tcMar>
              <w:top w:w="50" w:type="dxa"/>
              <w:left w:w="70" w:type="dxa"/>
              <w:bottom w:w="50" w:type="dxa"/>
              <w:right w:w="70" w:type="dxa"/>
            </w:tcMar>
          </w:tcPr>
          <w:p w14:paraId="5094DA89" w14:textId="77777777" w:rsidR="0018560F" w:rsidRDefault="00000000">
            <w:r>
              <w:t>YES</w:t>
            </w:r>
          </w:p>
        </w:tc>
      </w:tr>
      <w:tr w:rsidR="0018560F" w14:paraId="54C41C89" w14:textId="77777777">
        <w:trPr>
          <w:jc w:val="center"/>
        </w:trPr>
        <w:tc>
          <w:tcPr>
            <w:tcW w:w="1260" w:type="dxa"/>
            <w:tcMar>
              <w:top w:w="50" w:type="dxa"/>
              <w:left w:w="70" w:type="dxa"/>
              <w:bottom w:w="50" w:type="dxa"/>
              <w:right w:w="70" w:type="dxa"/>
            </w:tcMar>
          </w:tcPr>
          <w:p w14:paraId="3B89CD30" w14:textId="77777777" w:rsidR="0018560F" w:rsidRDefault="00000000">
            <w:r>
              <w:t>TW-WL-H26-L2</w:t>
            </w:r>
          </w:p>
        </w:tc>
        <w:tc>
          <w:tcPr>
            <w:tcW w:w="1260" w:type="dxa"/>
            <w:tcMar>
              <w:top w:w="50" w:type="dxa"/>
              <w:left w:w="70" w:type="dxa"/>
              <w:bottom w:w="50" w:type="dxa"/>
              <w:right w:w="70" w:type="dxa"/>
            </w:tcMar>
          </w:tcPr>
          <w:p w14:paraId="30918015" w14:textId="77777777" w:rsidR="0018560F" w:rsidRDefault="00000000">
            <w:r>
              <w:t>26</w:t>
            </w:r>
          </w:p>
        </w:tc>
        <w:tc>
          <w:tcPr>
            <w:tcW w:w="1260" w:type="dxa"/>
            <w:tcMar>
              <w:top w:w="50" w:type="dxa"/>
              <w:left w:w="70" w:type="dxa"/>
              <w:bottom w:w="50" w:type="dxa"/>
              <w:right w:w="70" w:type="dxa"/>
            </w:tcMar>
          </w:tcPr>
          <w:p w14:paraId="58EB70B5" w14:textId="77777777" w:rsidR="0018560F" w:rsidRDefault="00000000">
            <w:r>
              <w:t>2</w:t>
            </w:r>
          </w:p>
        </w:tc>
        <w:tc>
          <w:tcPr>
            <w:tcW w:w="1260" w:type="dxa"/>
            <w:tcMar>
              <w:top w:w="50" w:type="dxa"/>
              <w:left w:w="70" w:type="dxa"/>
              <w:bottom w:w="50" w:type="dxa"/>
              <w:right w:w="70" w:type="dxa"/>
            </w:tcMar>
          </w:tcPr>
          <w:p w14:paraId="5B4FA9BE" w14:textId="77777777" w:rsidR="0018560F" w:rsidRDefault="00000000">
            <w:r>
              <w:t>322</w:t>
            </w:r>
          </w:p>
        </w:tc>
        <w:tc>
          <w:tcPr>
            <w:tcW w:w="1260" w:type="dxa"/>
            <w:tcMar>
              <w:top w:w="50" w:type="dxa"/>
              <w:left w:w="70" w:type="dxa"/>
              <w:bottom w:w="50" w:type="dxa"/>
              <w:right w:w="70" w:type="dxa"/>
            </w:tcMar>
          </w:tcPr>
          <w:p w14:paraId="1A2FBDA2" w14:textId="77777777" w:rsidR="0018560F" w:rsidRDefault="00000000">
            <w:r>
              <w:t>198</w:t>
            </w:r>
          </w:p>
        </w:tc>
        <w:tc>
          <w:tcPr>
            <w:tcW w:w="1260" w:type="dxa"/>
            <w:tcMar>
              <w:top w:w="50" w:type="dxa"/>
              <w:left w:w="70" w:type="dxa"/>
              <w:bottom w:w="50" w:type="dxa"/>
              <w:right w:w="70" w:type="dxa"/>
            </w:tcMar>
          </w:tcPr>
          <w:p w14:paraId="348AC100" w14:textId="77777777" w:rsidR="0018560F" w:rsidRDefault="00000000">
            <w:r>
              <w:t>YES</w:t>
            </w:r>
          </w:p>
        </w:tc>
        <w:tc>
          <w:tcPr>
            <w:tcW w:w="1260" w:type="dxa"/>
            <w:tcMar>
              <w:top w:w="50" w:type="dxa"/>
              <w:left w:w="70" w:type="dxa"/>
              <w:bottom w:w="50" w:type="dxa"/>
              <w:right w:w="70" w:type="dxa"/>
            </w:tcMar>
          </w:tcPr>
          <w:p w14:paraId="4A1AEBF9" w14:textId="77777777" w:rsidR="0018560F" w:rsidRDefault="00000000">
            <w:r>
              <w:t>YES</w:t>
            </w:r>
          </w:p>
        </w:tc>
        <w:tc>
          <w:tcPr>
            <w:tcW w:w="1260" w:type="dxa"/>
            <w:tcMar>
              <w:top w:w="50" w:type="dxa"/>
              <w:left w:w="70" w:type="dxa"/>
              <w:bottom w:w="50" w:type="dxa"/>
              <w:right w:w="70" w:type="dxa"/>
            </w:tcMar>
          </w:tcPr>
          <w:p w14:paraId="05DB9A89" w14:textId="77777777" w:rsidR="0018560F" w:rsidRDefault="00000000">
            <w:r>
              <w:t>YES</w:t>
            </w:r>
          </w:p>
        </w:tc>
      </w:tr>
      <w:tr w:rsidR="0018560F" w14:paraId="0AE5F2B4" w14:textId="77777777">
        <w:trPr>
          <w:jc w:val="center"/>
        </w:trPr>
        <w:tc>
          <w:tcPr>
            <w:tcW w:w="1260" w:type="dxa"/>
            <w:tcMar>
              <w:top w:w="50" w:type="dxa"/>
              <w:left w:w="70" w:type="dxa"/>
              <w:bottom w:w="50" w:type="dxa"/>
              <w:right w:w="70" w:type="dxa"/>
            </w:tcMar>
          </w:tcPr>
          <w:p w14:paraId="02879867" w14:textId="77777777" w:rsidR="0018560F" w:rsidRDefault="00000000">
            <w:r>
              <w:t>TW-WL-H26-L3</w:t>
            </w:r>
          </w:p>
        </w:tc>
        <w:tc>
          <w:tcPr>
            <w:tcW w:w="1260" w:type="dxa"/>
            <w:tcMar>
              <w:top w:w="50" w:type="dxa"/>
              <w:left w:w="70" w:type="dxa"/>
              <w:bottom w:w="50" w:type="dxa"/>
              <w:right w:w="70" w:type="dxa"/>
            </w:tcMar>
          </w:tcPr>
          <w:p w14:paraId="26EE58B9" w14:textId="77777777" w:rsidR="0018560F" w:rsidRDefault="00000000">
            <w:r>
              <w:t>26</w:t>
            </w:r>
          </w:p>
        </w:tc>
        <w:tc>
          <w:tcPr>
            <w:tcW w:w="1260" w:type="dxa"/>
            <w:tcMar>
              <w:top w:w="50" w:type="dxa"/>
              <w:left w:w="70" w:type="dxa"/>
              <w:bottom w:w="50" w:type="dxa"/>
              <w:right w:w="70" w:type="dxa"/>
            </w:tcMar>
          </w:tcPr>
          <w:p w14:paraId="20CE789E" w14:textId="77777777" w:rsidR="0018560F" w:rsidRDefault="00000000">
            <w:r>
              <w:t>3</w:t>
            </w:r>
          </w:p>
        </w:tc>
        <w:tc>
          <w:tcPr>
            <w:tcW w:w="1260" w:type="dxa"/>
            <w:tcMar>
              <w:top w:w="50" w:type="dxa"/>
              <w:left w:w="70" w:type="dxa"/>
              <w:bottom w:w="50" w:type="dxa"/>
              <w:right w:w="70" w:type="dxa"/>
            </w:tcMar>
          </w:tcPr>
          <w:p w14:paraId="2BF613DA" w14:textId="77777777" w:rsidR="0018560F" w:rsidRDefault="00000000">
            <w:r>
              <w:t>322</w:t>
            </w:r>
          </w:p>
        </w:tc>
        <w:tc>
          <w:tcPr>
            <w:tcW w:w="1260" w:type="dxa"/>
            <w:tcMar>
              <w:top w:w="50" w:type="dxa"/>
              <w:left w:w="70" w:type="dxa"/>
              <w:bottom w:w="50" w:type="dxa"/>
              <w:right w:w="70" w:type="dxa"/>
            </w:tcMar>
          </w:tcPr>
          <w:p w14:paraId="1A644C7E" w14:textId="77777777" w:rsidR="0018560F" w:rsidRDefault="00000000">
            <w:r>
              <w:t>198</w:t>
            </w:r>
          </w:p>
        </w:tc>
        <w:tc>
          <w:tcPr>
            <w:tcW w:w="1260" w:type="dxa"/>
            <w:tcMar>
              <w:top w:w="50" w:type="dxa"/>
              <w:left w:w="70" w:type="dxa"/>
              <w:bottom w:w="50" w:type="dxa"/>
              <w:right w:w="70" w:type="dxa"/>
            </w:tcMar>
          </w:tcPr>
          <w:p w14:paraId="14D73D64" w14:textId="77777777" w:rsidR="0018560F" w:rsidRDefault="00000000">
            <w:r>
              <w:t>YES</w:t>
            </w:r>
          </w:p>
        </w:tc>
        <w:tc>
          <w:tcPr>
            <w:tcW w:w="1260" w:type="dxa"/>
            <w:tcMar>
              <w:top w:w="50" w:type="dxa"/>
              <w:left w:w="70" w:type="dxa"/>
              <w:bottom w:w="50" w:type="dxa"/>
              <w:right w:w="70" w:type="dxa"/>
            </w:tcMar>
          </w:tcPr>
          <w:p w14:paraId="205AE0F9" w14:textId="77777777" w:rsidR="0018560F" w:rsidRDefault="00000000">
            <w:r>
              <w:t>YES</w:t>
            </w:r>
          </w:p>
        </w:tc>
        <w:tc>
          <w:tcPr>
            <w:tcW w:w="1260" w:type="dxa"/>
            <w:tcMar>
              <w:top w:w="50" w:type="dxa"/>
              <w:left w:w="70" w:type="dxa"/>
              <w:bottom w:w="50" w:type="dxa"/>
              <w:right w:w="70" w:type="dxa"/>
            </w:tcMar>
          </w:tcPr>
          <w:p w14:paraId="59757A69" w14:textId="77777777" w:rsidR="0018560F" w:rsidRDefault="00000000">
            <w:r>
              <w:t>YES</w:t>
            </w:r>
          </w:p>
        </w:tc>
      </w:tr>
      <w:tr w:rsidR="0018560F" w14:paraId="1AB972DC" w14:textId="77777777">
        <w:trPr>
          <w:jc w:val="center"/>
        </w:trPr>
        <w:tc>
          <w:tcPr>
            <w:tcW w:w="1260" w:type="dxa"/>
            <w:tcMar>
              <w:top w:w="50" w:type="dxa"/>
              <w:left w:w="70" w:type="dxa"/>
              <w:bottom w:w="50" w:type="dxa"/>
              <w:right w:w="70" w:type="dxa"/>
            </w:tcMar>
          </w:tcPr>
          <w:p w14:paraId="329C8DBA" w14:textId="77777777" w:rsidR="0018560F" w:rsidRDefault="00000000">
            <w:r>
              <w:t>TW-WL-H26-L4</w:t>
            </w:r>
          </w:p>
        </w:tc>
        <w:tc>
          <w:tcPr>
            <w:tcW w:w="1260" w:type="dxa"/>
            <w:tcMar>
              <w:top w:w="50" w:type="dxa"/>
              <w:left w:w="70" w:type="dxa"/>
              <w:bottom w:w="50" w:type="dxa"/>
              <w:right w:w="70" w:type="dxa"/>
            </w:tcMar>
          </w:tcPr>
          <w:p w14:paraId="3AF5E419" w14:textId="77777777" w:rsidR="0018560F" w:rsidRDefault="00000000">
            <w:r>
              <w:t>26</w:t>
            </w:r>
          </w:p>
        </w:tc>
        <w:tc>
          <w:tcPr>
            <w:tcW w:w="1260" w:type="dxa"/>
            <w:tcMar>
              <w:top w:w="50" w:type="dxa"/>
              <w:left w:w="70" w:type="dxa"/>
              <w:bottom w:w="50" w:type="dxa"/>
              <w:right w:w="70" w:type="dxa"/>
            </w:tcMar>
          </w:tcPr>
          <w:p w14:paraId="063C7085" w14:textId="77777777" w:rsidR="0018560F" w:rsidRDefault="00000000">
            <w:r>
              <w:t>4</w:t>
            </w:r>
          </w:p>
        </w:tc>
        <w:tc>
          <w:tcPr>
            <w:tcW w:w="1260" w:type="dxa"/>
            <w:tcMar>
              <w:top w:w="50" w:type="dxa"/>
              <w:left w:w="70" w:type="dxa"/>
              <w:bottom w:w="50" w:type="dxa"/>
              <w:right w:w="70" w:type="dxa"/>
            </w:tcMar>
          </w:tcPr>
          <w:p w14:paraId="57B56533" w14:textId="77777777" w:rsidR="0018560F" w:rsidRDefault="00000000">
            <w:r>
              <w:t>322</w:t>
            </w:r>
          </w:p>
        </w:tc>
        <w:tc>
          <w:tcPr>
            <w:tcW w:w="1260" w:type="dxa"/>
            <w:tcMar>
              <w:top w:w="50" w:type="dxa"/>
              <w:left w:w="70" w:type="dxa"/>
              <w:bottom w:w="50" w:type="dxa"/>
              <w:right w:w="70" w:type="dxa"/>
            </w:tcMar>
          </w:tcPr>
          <w:p w14:paraId="64F828EC" w14:textId="77777777" w:rsidR="0018560F" w:rsidRDefault="00000000">
            <w:r>
              <w:t>198</w:t>
            </w:r>
          </w:p>
        </w:tc>
        <w:tc>
          <w:tcPr>
            <w:tcW w:w="1260" w:type="dxa"/>
            <w:tcMar>
              <w:top w:w="50" w:type="dxa"/>
              <w:left w:w="70" w:type="dxa"/>
              <w:bottom w:w="50" w:type="dxa"/>
              <w:right w:w="70" w:type="dxa"/>
            </w:tcMar>
          </w:tcPr>
          <w:p w14:paraId="1F46C5F2" w14:textId="77777777" w:rsidR="0018560F" w:rsidRDefault="00000000">
            <w:r>
              <w:t>YES</w:t>
            </w:r>
          </w:p>
        </w:tc>
        <w:tc>
          <w:tcPr>
            <w:tcW w:w="1260" w:type="dxa"/>
            <w:tcMar>
              <w:top w:w="50" w:type="dxa"/>
              <w:left w:w="70" w:type="dxa"/>
              <w:bottom w:w="50" w:type="dxa"/>
              <w:right w:w="70" w:type="dxa"/>
            </w:tcMar>
          </w:tcPr>
          <w:p w14:paraId="79249114" w14:textId="77777777" w:rsidR="0018560F" w:rsidRDefault="00000000">
            <w:r>
              <w:t>YES</w:t>
            </w:r>
          </w:p>
        </w:tc>
        <w:tc>
          <w:tcPr>
            <w:tcW w:w="1260" w:type="dxa"/>
            <w:tcMar>
              <w:top w:w="50" w:type="dxa"/>
              <w:left w:w="70" w:type="dxa"/>
              <w:bottom w:w="50" w:type="dxa"/>
              <w:right w:w="70" w:type="dxa"/>
            </w:tcMar>
          </w:tcPr>
          <w:p w14:paraId="0ADEA700" w14:textId="77777777" w:rsidR="0018560F" w:rsidRDefault="00000000">
            <w:r>
              <w:t>YES</w:t>
            </w:r>
          </w:p>
        </w:tc>
      </w:tr>
      <w:tr w:rsidR="0018560F" w14:paraId="7901278E" w14:textId="77777777">
        <w:trPr>
          <w:jc w:val="center"/>
        </w:trPr>
        <w:tc>
          <w:tcPr>
            <w:tcW w:w="1260" w:type="dxa"/>
            <w:tcMar>
              <w:top w:w="50" w:type="dxa"/>
              <w:left w:w="70" w:type="dxa"/>
              <w:bottom w:w="50" w:type="dxa"/>
              <w:right w:w="70" w:type="dxa"/>
            </w:tcMar>
          </w:tcPr>
          <w:p w14:paraId="57781CD0" w14:textId="77777777" w:rsidR="0018560F" w:rsidRDefault="00000000">
            <w:r>
              <w:t>TW-WL-H26-L5</w:t>
            </w:r>
          </w:p>
        </w:tc>
        <w:tc>
          <w:tcPr>
            <w:tcW w:w="1260" w:type="dxa"/>
            <w:tcMar>
              <w:top w:w="50" w:type="dxa"/>
              <w:left w:w="70" w:type="dxa"/>
              <w:bottom w:w="50" w:type="dxa"/>
              <w:right w:w="70" w:type="dxa"/>
            </w:tcMar>
          </w:tcPr>
          <w:p w14:paraId="35F64EED" w14:textId="77777777" w:rsidR="0018560F" w:rsidRDefault="00000000">
            <w:r>
              <w:t>26</w:t>
            </w:r>
          </w:p>
        </w:tc>
        <w:tc>
          <w:tcPr>
            <w:tcW w:w="1260" w:type="dxa"/>
            <w:tcMar>
              <w:top w:w="50" w:type="dxa"/>
              <w:left w:w="70" w:type="dxa"/>
              <w:bottom w:w="50" w:type="dxa"/>
              <w:right w:w="70" w:type="dxa"/>
            </w:tcMar>
          </w:tcPr>
          <w:p w14:paraId="453E9B23" w14:textId="77777777" w:rsidR="0018560F" w:rsidRDefault="00000000">
            <w:r>
              <w:t>5</w:t>
            </w:r>
          </w:p>
        </w:tc>
        <w:tc>
          <w:tcPr>
            <w:tcW w:w="1260" w:type="dxa"/>
            <w:tcMar>
              <w:top w:w="50" w:type="dxa"/>
              <w:left w:w="70" w:type="dxa"/>
              <w:bottom w:w="50" w:type="dxa"/>
              <w:right w:w="70" w:type="dxa"/>
            </w:tcMar>
          </w:tcPr>
          <w:p w14:paraId="0DD25AAB" w14:textId="77777777" w:rsidR="0018560F" w:rsidRDefault="00000000">
            <w:r>
              <w:t>322</w:t>
            </w:r>
          </w:p>
        </w:tc>
        <w:tc>
          <w:tcPr>
            <w:tcW w:w="1260" w:type="dxa"/>
            <w:tcMar>
              <w:top w:w="50" w:type="dxa"/>
              <w:left w:w="70" w:type="dxa"/>
              <w:bottom w:w="50" w:type="dxa"/>
              <w:right w:w="70" w:type="dxa"/>
            </w:tcMar>
          </w:tcPr>
          <w:p w14:paraId="59ED1A80" w14:textId="77777777" w:rsidR="0018560F" w:rsidRDefault="00000000">
            <w:r>
              <w:t>198</w:t>
            </w:r>
          </w:p>
        </w:tc>
        <w:tc>
          <w:tcPr>
            <w:tcW w:w="1260" w:type="dxa"/>
            <w:tcMar>
              <w:top w:w="50" w:type="dxa"/>
              <w:left w:w="70" w:type="dxa"/>
              <w:bottom w:w="50" w:type="dxa"/>
              <w:right w:w="70" w:type="dxa"/>
            </w:tcMar>
          </w:tcPr>
          <w:p w14:paraId="781E8C2B" w14:textId="77777777" w:rsidR="0018560F" w:rsidRDefault="00000000">
            <w:r>
              <w:t>YES</w:t>
            </w:r>
          </w:p>
        </w:tc>
        <w:tc>
          <w:tcPr>
            <w:tcW w:w="1260" w:type="dxa"/>
            <w:tcMar>
              <w:top w:w="50" w:type="dxa"/>
              <w:left w:w="70" w:type="dxa"/>
              <w:bottom w:w="50" w:type="dxa"/>
              <w:right w:w="70" w:type="dxa"/>
            </w:tcMar>
          </w:tcPr>
          <w:p w14:paraId="46F44E7F" w14:textId="77777777" w:rsidR="0018560F" w:rsidRDefault="00000000">
            <w:r>
              <w:t>YES</w:t>
            </w:r>
          </w:p>
        </w:tc>
        <w:tc>
          <w:tcPr>
            <w:tcW w:w="1260" w:type="dxa"/>
            <w:tcMar>
              <w:top w:w="50" w:type="dxa"/>
              <w:left w:w="70" w:type="dxa"/>
              <w:bottom w:w="50" w:type="dxa"/>
              <w:right w:w="70" w:type="dxa"/>
            </w:tcMar>
          </w:tcPr>
          <w:p w14:paraId="2574482A" w14:textId="77777777" w:rsidR="0018560F" w:rsidRDefault="00000000">
            <w:r>
              <w:t>YES</w:t>
            </w:r>
          </w:p>
        </w:tc>
      </w:tr>
      <w:tr w:rsidR="0018560F" w14:paraId="503874EA" w14:textId="77777777">
        <w:trPr>
          <w:jc w:val="center"/>
        </w:trPr>
        <w:tc>
          <w:tcPr>
            <w:tcW w:w="1260" w:type="dxa"/>
            <w:tcMar>
              <w:top w:w="50" w:type="dxa"/>
              <w:left w:w="70" w:type="dxa"/>
              <w:bottom w:w="50" w:type="dxa"/>
              <w:right w:w="70" w:type="dxa"/>
            </w:tcMar>
          </w:tcPr>
          <w:p w14:paraId="3C576A8C" w14:textId="77777777" w:rsidR="0018560F" w:rsidRDefault="00000000">
            <w:r>
              <w:t>TW-WL-H26-L6</w:t>
            </w:r>
          </w:p>
        </w:tc>
        <w:tc>
          <w:tcPr>
            <w:tcW w:w="1260" w:type="dxa"/>
            <w:tcMar>
              <w:top w:w="50" w:type="dxa"/>
              <w:left w:w="70" w:type="dxa"/>
              <w:bottom w:w="50" w:type="dxa"/>
              <w:right w:w="70" w:type="dxa"/>
            </w:tcMar>
          </w:tcPr>
          <w:p w14:paraId="009F4F5C" w14:textId="77777777" w:rsidR="0018560F" w:rsidRDefault="00000000">
            <w:r>
              <w:t>26</w:t>
            </w:r>
          </w:p>
        </w:tc>
        <w:tc>
          <w:tcPr>
            <w:tcW w:w="1260" w:type="dxa"/>
            <w:tcMar>
              <w:top w:w="50" w:type="dxa"/>
              <w:left w:w="70" w:type="dxa"/>
              <w:bottom w:w="50" w:type="dxa"/>
              <w:right w:w="70" w:type="dxa"/>
            </w:tcMar>
          </w:tcPr>
          <w:p w14:paraId="7AB42F5F" w14:textId="77777777" w:rsidR="0018560F" w:rsidRDefault="00000000">
            <w:r>
              <w:t>6</w:t>
            </w:r>
          </w:p>
        </w:tc>
        <w:tc>
          <w:tcPr>
            <w:tcW w:w="1260" w:type="dxa"/>
            <w:tcMar>
              <w:top w:w="50" w:type="dxa"/>
              <w:left w:w="70" w:type="dxa"/>
              <w:bottom w:w="50" w:type="dxa"/>
              <w:right w:w="70" w:type="dxa"/>
            </w:tcMar>
          </w:tcPr>
          <w:p w14:paraId="6D8A3D21" w14:textId="77777777" w:rsidR="0018560F" w:rsidRDefault="00000000">
            <w:r>
              <w:t>322</w:t>
            </w:r>
          </w:p>
        </w:tc>
        <w:tc>
          <w:tcPr>
            <w:tcW w:w="1260" w:type="dxa"/>
            <w:tcMar>
              <w:top w:w="50" w:type="dxa"/>
              <w:left w:w="70" w:type="dxa"/>
              <w:bottom w:w="50" w:type="dxa"/>
              <w:right w:w="70" w:type="dxa"/>
            </w:tcMar>
          </w:tcPr>
          <w:p w14:paraId="6B581CD6" w14:textId="77777777" w:rsidR="0018560F" w:rsidRDefault="00000000">
            <w:r>
              <w:t>198</w:t>
            </w:r>
          </w:p>
        </w:tc>
        <w:tc>
          <w:tcPr>
            <w:tcW w:w="1260" w:type="dxa"/>
            <w:tcMar>
              <w:top w:w="50" w:type="dxa"/>
              <w:left w:w="70" w:type="dxa"/>
              <w:bottom w:w="50" w:type="dxa"/>
              <w:right w:w="70" w:type="dxa"/>
            </w:tcMar>
          </w:tcPr>
          <w:p w14:paraId="2E5735B4" w14:textId="77777777" w:rsidR="0018560F" w:rsidRDefault="00000000">
            <w:r>
              <w:t>YES</w:t>
            </w:r>
          </w:p>
        </w:tc>
        <w:tc>
          <w:tcPr>
            <w:tcW w:w="1260" w:type="dxa"/>
            <w:tcMar>
              <w:top w:w="50" w:type="dxa"/>
              <w:left w:w="70" w:type="dxa"/>
              <w:bottom w:w="50" w:type="dxa"/>
              <w:right w:w="70" w:type="dxa"/>
            </w:tcMar>
          </w:tcPr>
          <w:p w14:paraId="62B40CE3" w14:textId="77777777" w:rsidR="0018560F" w:rsidRDefault="00000000">
            <w:r>
              <w:t>YES</w:t>
            </w:r>
          </w:p>
        </w:tc>
        <w:tc>
          <w:tcPr>
            <w:tcW w:w="1260" w:type="dxa"/>
            <w:tcMar>
              <w:top w:w="50" w:type="dxa"/>
              <w:left w:w="70" w:type="dxa"/>
              <w:bottom w:w="50" w:type="dxa"/>
              <w:right w:w="70" w:type="dxa"/>
            </w:tcMar>
          </w:tcPr>
          <w:p w14:paraId="305F39C8" w14:textId="77777777" w:rsidR="0018560F" w:rsidRDefault="00000000">
            <w:r>
              <w:t>YES</w:t>
            </w:r>
          </w:p>
        </w:tc>
      </w:tr>
      <w:tr w:rsidR="0018560F" w14:paraId="57581BDB" w14:textId="77777777">
        <w:trPr>
          <w:jc w:val="center"/>
        </w:trPr>
        <w:tc>
          <w:tcPr>
            <w:tcW w:w="1260" w:type="dxa"/>
            <w:tcMar>
              <w:top w:w="50" w:type="dxa"/>
              <w:left w:w="70" w:type="dxa"/>
              <w:bottom w:w="50" w:type="dxa"/>
              <w:right w:w="70" w:type="dxa"/>
            </w:tcMar>
          </w:tcPr>
          <w:p w14:paraId="20EA04E2" w14:textId="77777777" w:rsidR="0018560F" w:rsidRDefault="00000000">
            <w:r>
              <w:t>TW-WL-H27-L1</w:t>
            </w:r>
          </w:p>
        </w:tc>
        <w:tc>
          <w:tcPr>
            <w:tcW w:w="1260" w:type="dxa"/>
            <w:tcMar>
              <w:top w:w="50" w:type="dxa"/>
              <w:left w:w="70" w:type="dxa"/>
              <w:bottom w:w="50" w:type="dxa"/>
              <w:right w:w="70" w:type="dxa"/>
            </w:tcMar>
          </w:tcPr>
          <w:p w14:paraId="4CCA1DB4" w14:textId="77777777" w:rsidR="0018560F" w:rsidRDefault="00000000">
            <w:r>
              <w:t>27</w:t>
            </w:r>
          </w:p>
        </w:tc>
        <w:tc>
          <w:tcPr>
            <w:tcW w:w="1260" w:type="dxa"/>
            <w:tcMar>
              <w:top w:w="50" w:type="dxa"/>
              <w:left w:w="70" w:type="dxa"/>
              <w:bottom w:w="50" w:type="dxa"/>
              <w:right w:w="70" w:type="dxa"/>
            </w:tcMar>
          </w:tcPr>
          <w:p w14:paraId="00E266CC" w14:textId="77777777" w:rsidR="0018560F" w:rsidRDefault="00000000">
            <w:r>
              <w:t>1</w:t>
            </w:r>
          </w:p>
        </w:tc>
        <w:tc>
          <w:tcPr>
            <w:tcW w:w="1260" w:type="dxa"/>
            <w:tcMar>
              <w:top w:w="50" w:type="dxa"/>
              <w:left w:w="70" w:type="dxa"/>
              <w:bottom w:w="50" w:type="dxa"/>
              <w:right w:w="70" w:type="dxa"/>
            </w:tcMar>
          </w:tcPr>
          <w:p w14:paraId="088E62E0" w14:textId="77777777" w:rsidR="0018560F" w:rsidRDefault="00000000">
            <w:r>
              <w:t>318</w:t>
            </w:r>
          </w:p>
        </w:tc>
        <w:tc>
          <w:tcPr>
            <w:tcW w:w="1260" w:type="dxa"/>
            <w:tcMar>
              <w:top w:w="50" w:type="dxa"/>
              <w:left w:w="70" w:type="dxa"/>
              <w:bottom w:w="50" w:type="dxa"/>
              <w:right w:w="70" w:type="dxa"/>
            </w:tcMar>
          </w:tcPr>
          <w:p w14:paraId="5973D8C8" w14:textId="77777777" w:rsidR="0018560F" w:rsidRDefault="00000000">
            <w:r>
              <w:t>198</w:t>
            </w:r>
          </w:p>
        </w:tc>
        <w:tc>
          <w:tcPr>
            <w:tcW w:w="1260" w:type="dxa"/>
            <w:tcMar>
              <w:top w:w="50" w:type="dxa"/>
              <w:left w:w="70" w:type="dxa"/>
              <w:bottom w:w="50" w:type="dxa"/>
              <w:right w:w="70" w:type="dxa"/>
            </w:tcMar>
          </w:tcPr>
          <w:p w14:paraId="4C5058D8" w14:textId="77777777" w:rsidR="0018560F" w:rsidRDefault="00000000">
            <w:r>
              <w:t>YES</w:t>
            </w:r>
          </w:p>
        </w:tc>
        <w:tc>
          <w:tcPr>
            <w:tcW w:w="1260" w:type="dxa"/>
            <w:tcMar>
              <w:top w:w="50" w:type="dxa"/>
              <w:left w:w="70" w:type="dxa"/>
              <w:bottom w:w="50" w:type="dxa"/>
              <w:right w:w="70" w:type="dxa"/>
            </w:tcMar>
          </w:tcPr>
          <w:p w14:paraId="416D3315" w14:textId="77777777" w:rsidR="0018560F" w:rsidRDefault="00000000">
            <w:r>
              <w:t>YES</w:t>
            </w:r>
          </w:p>
        </w:tc>
        <w:tc>
          <w:tcPr>
            <w:tcW w:w="1260" w:type="dxa"/>
            <w:tcMar>
              <w:top w:w="50" w:type="dxa"/>
              <w:left w:w="70" w:type="dxa"/>
              <w:bottom w:w="50" w:type="dxa"/>
              <w:right w:w="70" w:type="dxa"/>
            </w:tcMar>
          </w:tcPr>
          <w:p w14:paraId="154D7397" w14:textId="77777777" w:rsidR="0018560F" w:rsidRDefault="00000000">
            <w:r>
              <w:t>YES</w:t>
            </w:r>
          </w:p>
        </w:tc>
      </w:tr>
      <w:tr w:rsidR="0018560F" w14:paraId="46096B3F" w14:textId="77777777">
        <w:trPr>
          <w:jc w:val="center"/>
        </w:trPr>
        <w:tc>
          <w:tcPr>
            <w:tcW w:w="1260" w:type="dxa"/>
            <w:tcMar>
              <w:top w:w="50" w:type="dxa"/>
              <w:left w:w="70" w:type="dxa"/>
              <w:bottom w:w="50" w:type="dxa"/>
              <w:right w:w="70" w:type="dxa"/>
            </w:tcMar>
          </w:tcPr>
          <w:p w14:paraId="6A317CA5" w14:textId="77777777" w:rsidR="0018560F" w:rsidRDefault="00000000">
            <w:r>
              <w:t>TW-WL-H27-L2</w:t>
            </w:r>
          </w:p>
        </w:tc>
        <w:tc>
          <w:tcPr>
            <w:tcW w:w="1260" w:type="dxa"/>
            <w:tcMar>
              <w:top w:w="50" w:type="dxa"/>
              <w:left w:w="70" w:type="dxa"/>
              <w:bottom w:w="50" w:type="dxa"/>
              <w:right w:w="70" w:type="dxa"/>
            </w:tcMar>
          </w:tcPr>
          <w:p w14:paraId="0787A8DA" w14:textId="77777777" w:rsidR="0018560F" w:rsidRDefault="00000000">
            <w:r>
              <w:t>27</w:t>
            </w:r>
          </w:p>
        </w:tc>
        <w:tc>
          <w:tcPr>
            <w:tcW w:w="1260" w:type="dxa"/>
            <w:tcMar>
              <w:top w:w="50" w:type="dxa"/>
              <w:left w:w="70" w:type="dxa"/>
              <w:bottom w:w="50" w:type="dxa"/>
              <w:right w:w="70" w:type="dxa"/>
            </w:tcMar>
          </w:tcPr>
          <w:p w14:paraId="7A655DAD" w14:textId="77777777" w:rsidR="0018560F" w:rsidRDefault="00000000">
            <w:r>
              <w:t>2</w:t>
            </w:r>
          </w:p>
        </w:tc>
        <w:tc>
          <w:tcPr>
            <w:tcW w:w="1260" w:type="dxa"/>
            <w:tcMar>
              <w:top w:w="50" w:type="dxa"/>
              <w:left w:w="70" w:type="dxa"/>
              <w:bottom w:w="50" w:type="dxa"/>
              <w:right w:w="70" w:type="dxa"/>
            </w:tcMar>
          </w:tcPr>
          <w:p w14:paraId="1DC7B5AE" w14:textId="77777777" w:rsidR="0018560F" w:rsidRDefault="00000000">
            <w:r>
              <w:t>318</w:t>
            </w:r>
          </w:p>
        </w:tc>
        <w:tc>
          <w:tcPr>
            <w:tcW w:w="1260" w:type="dxa"/>
            <w:tcMar>
              <w:top w:w="50" w:type="dxa"/>
              <w:left w:w="70" w:type="dxa"/>
              <w:bottom w:w="50" w:type="dxa"/>
              <w:right w:w="70" w:type="dxa"/>
            </w:tcMar>
          </w:tcPr>
          <w:p w14:paraId="11918332" w14:textId="77777777" w:rsidR="0018560F" w:rsidRDefault="00000000">
            <w:r>
              <w:t>198</w:t>
            </w:r>
          </w:p>
        </w:tc>
        <w:tc>
          <w:tcPr>
            <w:tcW w:w="1260" w:type="dxa"/>
            <w:tcMar>
              <w:top w:w="50" w:type="dxa"/>
              <w:left w:w="70" w:type="dxa"/>
              <w:bottom w:w="50" w:type="dxa"/>
              <w:right w:w="70" w:type="dxa"/>
            </w:tcMar>
          </w:tcPr>
          <w:p w14:paraId="1662C45F" w14:textId="77777777" w:rsidR="0018560F" w:rsidRDefault="00000000">
            <w:r>
              <w:t>YES</w:t>
            </w:r>
          </w:p>
        </w:tc>
        <w:tc>
          <w:tcPr>
            <w:tcW w:w="1260" w:type="dxa"/>
            <w:tcMar>
              <w:top w:w="50" w:type="dxa"/>
              <w:left w:w="70" w:type="dxa"/>
              <w:bottom w:w="50" w:type="dxa"/>
              <w:right w:w="70" w:type="dxa"/>
            </w:tcMar>
          </w:tcPr>
          <w:p w14:paraId="6614349F" w14:textId="77777777" w:rsidR="0018560F" w:rsidRDefault="00000000">
            <w:r>
              <w:t>YES</w:t>
            </w:r>
          </w:p>
        </w:tc>
        <w:tc>
          <w:tcPr>
            <w:tcW w:w="1260" w:type="dxa"/>
            <w:tcMar>
              <w:top w:w="50" w:type="dxa"/>
              <w:left w:w="70" w:type="dxa"/>
              <w:bottom w:w="50" w:type="dxa"/>
              <w:right w:w="70" w:type="dxa"/>
            </w:tcMar>
          </w:tcPr>
          <w:p w14:paraId="303395DF" w14:textId="77777777" w:rsidR="0018560F" w:rsidRDefault="00000000">
            <w:r>
              <w:t>YES</w:t>
            </w:r>
          </w:p>
        </w:tc>
      </w:tr>
      <w:tr w:rsidR="0018560F" w14:paraId="307F9670" w14:textId="77777777">
        <w:trPr>
          <w:jc w:val="center"/>
        </w:trPr>
        <w:tc>
          <w:tcPr>
            <w:tcW w:w="1260" w:type="dxa"/>
            <w:tcMar>
              <w:top w:w="50" w:type="dxa"/>
              <w:left w:w="70" w:type="dxa"/>
              <w:bottom w:w="50" w:type="dxa"/>
              <w:right w:w="70" w:type="dxa"/>
            </w:tcMar>
          </w:tcPr>
          <w:p w14:paraId="7264248E" w14:textId="77777777" w:rsidR="0018560F" w:rsidRDefault="00000000">
            <w:r>
              <w:t>TW-WL-H27-L3</w:t>
            </w:r>
          </w:p>
        </w:tc>
        <w:tc>
          <w:tcPr>
            <w:tcW w:w="1260" w:type="dxa"/>
            <w:tcMar>
              <w:top w:w="50" w:type="dxa"/>
              <w:left w:w="70" w:type="dxa"/>
              <w:bottom w:w="50" w:type="dxa"/>
              <w:right w:w="70" w:type="dxa"/>
            </w:tcMar>
          </w:tcPr>
          <w:p w14:paraId="06DB3F2B" w14:textId="77777777" w:rsidR="0018560F" w:rsidRDefault="00000000">
            <w:r>
              <w:t>27</w:t>
            </w:r>
          </w:p>
        </w:tc>
        <w:tc>
          <w:tcPr>
            <w:tcW w:w="1260" w:type="dxa"/>
            <w:tcMar>
              <w:top w:w="50" w:type="dxa"/>
              <w:left w:w="70" w:type="dxa"/>
              <w:bottom w:w="50" w:type="dxa"/>
              <w:right w:w="70" w:type="dxa"/>
            </w:tcMar>
          </w:tcPr>
          <w:p w14:paraId="24131789" w14:textId="77777777" w:rsidR="0018560F" w:rsidRDefault="00000000">
            <w:r>
              <w:t>3</w:t>
            </w:r>
          </w:p>
        </w:tc>
        <w:tc>
          <w:tcPr>
            <w:tcW w:w="1260" w:type="dxa"/>
            <w:tcMar>
              <w:top w:w="50" w:type="dxa"/>
              <w:left w:w="70" w:type="dxa"/>
              <w:bottom w:w="50" w:type="dxa"/>
              <w:right w:w="70" w:type="dxa"/>
            </w:tcMar>
          </w:tcPr>
          <w:p w14:paraId="0B7A9E1E" w14:textId="77777777" w:rsidR="0018560F" w:rsidRDefault="00000000">
            <w:r>
              <w:t>318</w:t>
            </w:r>
          </w:p>
        </w:tc>
        <w:tc>
          <w:tcPr>
            <w:tcW w:w="1260" w:type="dxa"/>
            <w:tcMar>
              <w:top w:w="50" w:type="dxa"/>
              <w:left w:w="70" w:type="dxa"/>
              <w:bottom w:w="50" w:type="dxa"/>
              <w:right w:w="70" w:type="dxa"/>
            </w:tcMar>
          </w:tcPr>
          <w:p w14:paraId="7A1092FA" w14:textId="77777777" w:rsidR="0018560F" w:rsidRDefault="00000000">
            <w:r>
              <w:t>198</w:t>
            </w:r>
          </w:p>
        </w:tc>
        <w:tc>
          <w:tcPr>
            <w:tcW w:w="1260" w:type="dxa"/>
            <w:tcMar>
              <w:top w:w="50" w:type="dxa"/>
              <w:left w:w="70" w:type="dxa"/>
              <w:bottom w:w="50" w:type="dxa"/>
              <w:right w:w="70" w:type="dxa"/>
            </w:tcMar>
          </w:tcPr>
          <w:p w14:paraId="68E375DB" w14:textId="77777777" w:rsidR="0018560F" w:rsidRDefault="00000000">
            <w:r>
              <w:t>YES</w:t>
            </w:r>
          </w:p>
        </w:tc>
        <w:tc>
          <w:tcPr>
            <w:tcW w:w="1260" w:type="dxa"/>
            <w:tcMar>
              <w:top w:w="50" w:type="dxa"/>
              <w:left w:w="70" w:type="dxa"/>
              <w:bottom w:w="50" w:type="dxa"/>
              <w:right w:w="70" w:type="dxa"/>
            </w:tcMar>
          </w:tcPr>
          <w:p w14:paraId="792D4845" w14:textId="77777777" w:rsidR="0018560F" w:rsidRDefault="00000000">
            <w:r>
              <w:t>YES</w:t>
            </w:r>
          </w:p>
        </w:tc>
        <w:tc>
          <w:tcPr>
            <w:tcW w:w="1260" w:type="dxa"/>
            <w:tcMar>
              <w:top w:w="50" w:type="dxa"/>
              <w:left w:w="70" w:type="dxa"/>
              <w:bottom w:w="50" w:type="dxa"/>
              <w:right w:w="70" w:type="dxa"/>
            </w:tcMar>
          </w:tcPr>
          <w:p w14:paraId="593A669E" w14:textId="77777777" w:rsidR="0018560F" w:rsidRDefault="00000000">
            <w:r>
              <w:t>YES</w:t>
            </w:r>
          </w:p>
        </w:tc>
      </w:tr>
      <w:tr w:rsidR="0018560F" w14:paraId="4DBAD379" w14:textId="77777777">
        <w:trPr>
          <w:jc w:val="center"/>
        </w:trPr>
        <w:tc>
          <w:tcPr>
            <w:tcW w:w="1260" w:type="dxa"/>
            <w:tcMar>
              <w:top w:w="50" w:type="dxa"/>
              <w:left w:w="70" w:type="dxa"/>
              <w:bottom w:w="50" w:type="dxa"/>
              <w:right w:w="70" w:type="dxa"/>
            </w:tcMar>
          </w:tcPr>
          <w:p w14:paraId="29BB14C4" w14:textId="77777777" w:rsidR="0018560F" w:rsidRDefault="00000000">
            <w:r>
              <w:t>TW-WL-H27-L4</w:t>
            </w:r>
          </w:p>
        </w:tc>
        <w:tc>
          <w:tcPr>
            <w:tcW w:w="1260" w:type="dxa"/>
            <w:tcMar>
              <w:top w:w="50" w:type="dxa"/>
              <w:left w:w="70" w:type="dxa"/>
              <w:bottom w:w="50" w:type="dxa"/>
              <w:right w:w="70" w:type="dxa"/>
            </w:tcMar>
          </w:tcPr>
          <w:p w14:paraId="09186106" w14:textId="77777777" w:rsidR="0018560F" w:rsidRDefault="00000000">
            <w:r>
              <w:t>27</w:t>
            </w:r>
          </w:p>
        </w:tc>
        <w:tc>
          <w:tcPr>
            <w:tcW w:w="1260" w:type="dxa"/>
            <w:tcMar>
              <w:top w:w="50" w:type="dxa"/>
              <w:left w:w="70" w:type="dxa"/>
              <w:bottom w:w="50" w:type="dxa"/>
              <w:right w:w="70" w:type="dxa"/>
            </w:tcMar>
          </w:tcPr>
          <w:p w14:paraId="074ED10A" w14:textId="77777777" w:rsidR="0018560F" w:rsidRDefault="00000000">
            <w:r>
              <w:t>4</w:t>
            </w:r>
          </w:p>
        </w:tc>
        <w:tc>
          <w:tcPr>
            <w:tcW w:w="1260" w:type="dxa"/>
            <w:tcMar>
              <w:top w:w="50" w:type="dxa"/>
              <w:left w:w="70" w:type="dxa"/>
              <w:bottom w:w="50" w:type="dxa"/>
              <w:right w:w="70" w:type="dxa"/>
            </w:tcMar>
          </w:tcPr>
          <w:p w14:paraId="75B62666" w14:textId="77777777" w:rsidR="0018560F" w:rsidRDefault="00000000">
            <w:r>
              <w:t>318</w:t>
            </w:r>
          </w:p>
        </w:tc>
        <w:tc>
          <w:tcPr>
            <w:tcW w:w="1260" w:type="dxa"/>
            <w:tcMar>
              <w:top w:w="50" w:type="dxa"/>
              <w:left w:w="70" w:type="dxa"/>
              <w:bottom w:w="50" w:type="dxa"/>
              <w:right w:w="70" w:type="dxa"/>
            </w:tcMar>
          </w:tcPr>
          <w:p w14:paraId="67EC18FA" w14:textId="77777777" w:rsidR="0018560F" w:rsidRDefault="00000000">
            <w:r>
              <w:t>198</w:t>
            </w:r>
          </w:p>
        </w:tc>
        <w:tc>
          <w:tcPr>
            <w:tcW w:w="1260" w:type="dxa"/>
            <w:tcMar>
              <w:top w:w="50" w:type="dxa"/>
              <w:left w:w="70" w:type="dxa"/>
              <w:bottom w:w="50" w:type="dxa"/>
              <w:right w:w="70" w:type="dxa"/>
            </w:tcMar>
          </w:tcPr>
          <w:p w14:paraId="67872DD2" w14:textId="77777777" w:rsidR="0018560F" w:rsidRDefault="00000000">
            <w:r>
              <w:t>YES</w:t>
            </w:r>
          </w:p>
        </w:tc>
        <w:tc>
          <w:tcPr>
            <w:tcW w:w="1260" w:type="dxa"/>
            <w:tcMar>
              <w:top w:w="50" w:type="dxa"/>
              <w:left w:w="70" w:type="dxa"/>
              <w:bottom w:w="50" w:type="dxa"/>
              <w:right w:w="70" w:type="dxa"/>
            </w:tcMar>
          </w:tcPr>
          <w:p w14:paraId="47F5CCEC" w14:textId="77777777" w:rsidR="0018560F" w:rsidRDefault="00000000">
            <w:r>
              <w:t>YES</w:t>
            </w:r>
          </w:p>
        </w:tc>
        <w:tc>
          <w:tcPr>
            <w:tcW w:w="1260" w:type="dxa"/>
            <w:tcMar>
              <w:top w:w="50" w:type="dxa"/>
              <w:left w:w="70" w:type="dxa"/>
              <w:bottom w:w="50" w:type="dxa"/>
              <w:right w:w="70" w:type="dxa"/>
            </w:tcMar>
          </w:tcPr>
          <w:p w14:paraId="3BC34856" w14:textId="77777777" w:rsidR="0018560F" w:rsidRDefault="00000000">
            <w:r>
              <w:t>YES</w:t>
            </w:r>
          </w:p>
        </w:tc>
      </w:tr>
      <w:tr w:rsidR="0018560F" w14:paraId="4CAD371D" w14:textId="77777777">
        <w:trPr>
          <w:jc w:val="center"/>
        </w:trPr>
        <w:tc>
          <w:tcPr>
            <w:tcW w:w="1260" w:type="dxa"/>
            <w:tcMar>
              <w:top w:w="50" w:type="dxa"/>
              <w:left w:w="70" w:type="dxa"/>
              <w:bottom w:w="50" w:type="dxa"/>
              <w:right w:w="70" w:type="dxa"/>
            </w:tcMar>
          </w:tcPr>
          <w:p w14:paraId="134FA6B2" w14:textId="77777777" w:rsidR="0018560F" w:rsidRDefault="00000000">
            <w:r>
              <w:t>TW-WL-H27-L5</w:t>
            </w:r>
          </w:p>
        </w:tc>
        <w:tc>
          <w:tcPr>
            <w:tcW w:w="1260" w:type="dxa"/>
            <w:tcMar>
              <w:top w:w="50" w:type="dxa"/>
              <w:left w:w="70" w:type="dxa"/>
              <w:bottom w:w="50" w:type="dxa"/>
              <w:right w:w="70" w:type="dxa"/>
            </w:tcMar>
          </w:tcPr>
          <w:p w14:paraId="71BAB70E" w14:textId="77777777" w:rsidR="0018560F" w:rsidRDefault="00000000">
            <w:r>
              <w:t>27</w:t>
            </w:r>
          </w:p>
        </w:tc>
        <w:tc>
          <w:tcPr>
            <w:tcW w:w="1260" w:type="dxa"/>
            <w:tcMar>
              <w:top w:w="50" w:type="dxa"/>
              <w:left w:w="70" w:type="dxa"/>
              <w:bottom w:w="50" w:type="dxa"/>
              <w:right w:w="70" w:type="dxa"/>
            </w:tcMar>
          </w:tcPr>
          <w:p w14:paraId="230D7D5D" w14:textId="77777777" w:rsidR="0018560F" w:rsidRDefault="00000000">
            <w:r>
              <w:t>5</w:t>
            </w:r>
          </w:p>
        </w:tc>
        <w:tc>
          <w:tcPr>
            <w:tcW w:w="1260" w:type="dxa"/>
            <w:tcMar>
              <w:top w:w="50" w:type="dxa"/>
              <w:left w:w="70" w:type="dxa"/>
              <w:bottom w:w="50" w:type="dxa"/>
              <w:right w:w="70" w:type="dxa"/>
            </w:tcMar>
          </w:tcPr>
          <w:p w14:paraId="578F1434" w14:textId="77777777" w:rsidR="0018560F" w:rsidRDefault="00000000">
            <w:r>
              <w:t>318</w:t>
            </w:r>
          </w:p>
        </w:tc>
        <w:tc>
          <w:tcPr>
            <w:tcW w:w="1260" w:type="dxa"/>
            <w:tcMar>
              <w:top w:w="50" w:type="dxa"/>
              <w:left w:w="70" w:type="dxa"/>
              <w:bottom w:w="50" w:type="dxa"/>
              <w:right w:w="70" w:type="dxa"/>
            </w:tcMar>
          </w:tcPr>
          <w:p w14:paraId="2706EA4E" w14:textId="77777777" w:rsidR="0018560F" w:rsidRDefault="00000000">
            <w:r>
              <w:t>198</w:t>
            </w:r>
          </w:p>
        </w:tc>
        <w:tc>
          <w:tcPr>
            <w:tcW w:w="1260" w:type="dxa"/>
            <w:tcMar>
              <w:top w:w="50" w:type="dxa"/>
              <w:left w:w="70" w:type="dxa"/>
              <w:bottom w:w="50" w:type="dxa"/>
              <w:right w:w="70" w:type="dxa"/>
            </w:tcMar>
          </w:tcPr>
          <w:p w14:paraId="4F577CE4" w14:textId="77777777" w:rsidR="0018560F" w:rsidRDefault="00000000">
            <w:r>
              <w:t>YES</w:t>
            </w:r>
          </w:p>
        </w:tc>
        <w:tc>
          <w:tcPr>
            <w:tcW w:w="1260" w:type="dxa"/>
            <w:tcMar>
              <w:top w:w="50" w:type="dxa"/>
              <w:left w:w="70" w:type="dxa"/>
              <w:bottom w:w="50" w:type="dxa"/>
              <w:right w:w="70" w:type="dxa"/>
            </w:tcMar>
          </w:tcPr>
          <w:p w14:paraId="6A5F0666" w14:textId="77777777" w:rsidR="0018560F" w:rsidRDefault="00000000">
            <w:r>
              <w:t>YES</w:t>
            </w:r>
          </w:p>
        </w:tc>
        <w:tc>
          <w:tcPr>
            <w:tcW w:w="1260" w:type="dxa"/>
            <w:tcMar>
              <w:top w:w="50" w:type="dxa"/>
              <w:left w:w="70" w:type="dxa"/>
              <w:bottom w:w="50" w:type="dxa"/>
              <w:right w:w="70" w:type="dxa"/>
            </w:tcMar>
          </w:tcPr>
          <w:p w14:paraId="5A857382" w14:textId="77777777" w:rsidR="0018560F" w:rsidRDefault="00000000">
            <w:r>
              <w:t>YES</w:t>
            </w:r>
          </w:p>
        </w:tc>
      </w:tr>
      <w:tr w:rsidR="0018560F" w14:paraId="5F4A57E2" w14:textId="77777777">
        <w:trPr>
          <w:jc w:val="center"/>
        </w:trPr>
        <w:tc>
          <w:tcPr>
            <w:tcW w:w="1260" w:type="dxa"/>
            <w:tcMar>
              <w:top w:w="50" w:type="dxa"/>
              <w:left w:w="70" w:type="dxa"/>
              <w:bottom w:w="50" w:type="dxa"/>
              <w:right w:w="70" w:type="dxa"/>
            </w:tcMar>
          </w:tcPr>
          <w:p w14:paraId="2C283B2A" w14:textId="77777777" w:rsidR="0018560F" w:rsidRDefault="00000000">
            <w:r>
              <w:t>TW-WL-H27-L6</w:t>
            </w:r>
          </w:p>
        </w:tc>
        <w:tc>
          <w:tcPr>
            <w:tcW w:w="1260" w:type="dxa"/>
            <w:tcMar>
              <w:top w:w="50" w:type="dxa"/>
              <w:left w:w="70" w:type="dxa"/>
              <w:bottom w:w="50" w:type="dxa"/>
              <w:right w:w="70" w:type="dxa"/>
            </w:tcMar>
          </w:tcPr>
          <w:p w14:paraId="1E7275C1" w14:textId="77777777" w:rsidR="0018560F" w:rsidRDefault="00000000">
            <w:r>
              <w:t>27</w:t>
            </w:r>
          </w:p>
        </w:tc>
        <w:tc>
          <w:tcPr>
            <w:tcW w:w="1260" w:type="dxa"/>
            <w:tcMar>
              <w:top w:w="50" w:type="dxa"/>
              <w:left w:w="70" w:type="dxa"/>
              <w:bottom w:w="50" w:type="dxa"/>
              <w:right w:w="70" w:type="dxa"/>
            </w:tcMar>
          </w:tcPr>
          <w:p w14:paraId="281C2922" w14:textId="77777777" w:rsidR="0018560F" w:rsidRDefault="00000000">
            <w:r>
              <w:t>6</w:t>
            </w:r>
          </w:p>
        </w:tc>
        <w:tc>
          <w:tcPr>
            <w:tcW w:w="1260" w:type="dxa"/>
            <w:tcMar>
              <w:top w:w="50" w:type="dxa"/>
              <w:left w:w="70" w:type="dxa"/>
              <w:bottom w:w="50" w:type="dxa"/>
              <w:right w:w="70" w:type="dxa"/>
            </w:tcMar>
          </w:tcPr>
          <w:p w14:paraId="5B62C3C8" w14:textId="77777777" w:rsidR="0018560F" w:rsidRDefault="00000000">
            <w:r>
              <w:t>318</w:t>
            </w:r>
          </w:p>
        </w:tc>
        <w:tc>
          <w:tcPr>
            <w:tcW w:w="1260" w:type="dxa"/>
            <w:tcMar>
              <w:top w:w="50" w:type="dxa"/>
              <w:left w:w="70" w:type="dxa"/>
              <w:bottom w:w="50" w:type="dxa"/>
              <w:right w:w="70" w:type="dxa"/>
            </w:tcMar>
          </w:tcPr>
          <w:p w14:paraId="76FDC5F7" w14:textId="77777777" w:rsidR="0018560F" w:rsidRDefault="00000000">
            <w:r>
              <w:t>198</w:t>
            </w:r>
          </w:p>
        </w:tc>
        <w:tc>
          <w:tcPr>
            <w:tcW w:w="1260" w:type="dxa"/>
            <w:tcMar>
              <w:top w:w="50" w:type="dxa"/>
              <w:left w:w="70" w:type="dxa"/>
              <w:bottom w:w="50" w:type="dxa"/>
              <w:right w:w="70" w:type="dxa"/>
            </w:tcMar>
          </w:tcPr>
          <w:p w14:paraId="00A08DAB" w14:textId="77777777" w:rsidR="0018560F" w:rsidRDefault="00000000">
            <w:r>
              <w:t>YES</w:t>
            </w:r>
          </w:p>
        </w:tc>
        <w:tc>
          <w:tcPr>
            <w:tcW w:w="1260" w:type="dxa"/>
            <w:tcMar>
              <w:top w:w="50" w:type="dxa"/>
              <w:left w:w="70" w:type="dxa"/>
              <w:bottom w:w="50" w:type="dxa"/>
              <w:right w:w="70" w:type="dxa"/>
            </w:tcMar>
          </w:tcPr>
          <w:p w14:paraId="2A679331" w14:textId="77777777" w:rsidR="0018560F" w:rsidRDefault="00000000">
            <w:r>
              <w:t>YES</w:t>
            </w:r>
          </w:p>
        </w:tc>
        <w:tc>
          <w:tcPr>
            <w:tcW w:w="1260" w:type="dxa"/>
            <w:tcMar>
              <w:top w:w="50" w:type="dxa"/>
              <w:left w:w="70" w:type="dxa"/>
              <w:bottom w:w="50" w:type="dxa"/>
              <w:right w:w="70" w:type="dxa"/>
            </w:tcMar>
          </w:tcPr>
          <w:p w14:paraId="62868FDF" w14:textId="77777777" w:rsidR="0018560F" w:rsidRDefault="00000000">
            <w:r>
              <w:t>YES</w:t>
            </w:r>
          </w:p>
        </w:tc>
      </w:tr>
      <w:tr w:rsidR="0018560F" w14:paraId="481D7242" w14:textId="77777777">
        <w:trPr>
          <w:jc w:val="center"/>
        </w:trPr>
        <w:tc>
          <w:tcPr>
            <w:tcW w:w="1260" w:type="dxa"/>
            <w:tcMar>
              <w:top w:w="50" w:type="dxa"/>
              <w:left w:w="70" w:type="dxa"/>
              <w:bottom w:w="50" w:type="dxa"/>
              <w:right w:w="70" w:type="dxa"/>
            </w:tcMar>
          </w:tcPr>
          <w:p w14:paraId="421A509E" w14:textId="77777777" w:rsidR="0018560F" w:rsidRDefault="00000000">
            <w:r>
              <w:lastRenderedPageBreak/>
              <w:t>TW-WL-H28-L1</w:t>
            </w:r>
          </w:p>
        </w:tc>
        <w:tc>
          <w:tcPr>
            <w:tcW w:w="1260" w:type="dxa"/>
            <w:tcMar>
              <w:top w:w="50" w:type="dxa"/>
              <w:left w:w="70" w:type="dxa"/>
              <w:bottom w:w="50" w:type="dxa"/>
              <w:right w:w="70" w:type="dxa"/>
            </w:tcMar>
          </w:tcPr>
          <w:p w14:paraId="06939D3C" w14:textId="77777777" w:rsidR="0018560F" w:rsidRDefault="00000000">
            <w:r>
              <w:t>28</w:t>
            </w:r>
          </w:p>
        </w:tc>
        <w:tc>
          <w:tcPr>
            <w:tcW w:w="1260" w:type="dxa"/>
            <w:tcMar>
              <w:top w:w="50" w:type="dxa"/>
              <w:left w:w="70" w:type="dxa"/>
              <w:bottom w:w="50" w:type="dxa"/>
              <w:right w:w="70" w:type="dxa"/>
            </w:tcMar>
          </w:tcPr>
          <w:p w14:paraId="6803C67C" w14:textId="77777777" w:rsidR="0018560F" w:rsidRDefault="00000000">
            <w:r>
              <w:t>1</w:t>
            </w:r>
          </w:p>
        </w:tc>
        <w:tc>
          <w:tcPr>
            <w:tcW w:w="1260" w:type="dxa"/>
            <w:tcMar>
              <w:top w:w="50" w:type="dxa"/>
              <w:left w:w="70" w:type="dxa"/>
              <w:bottom w:w="50" w:type="dxa"/>
              <w:right w:w="70" w:type="dxa"/>
            </w:tcMar>
          </w:tcPr>
          <w:p w14:paraId="73E26C05" w14:textId="77777777" w:rsidR="0018560F" w:rsidRDefault="00000000">
            <w:r>
              <w:t>329</w:t>
            </w:r>
          </w:p>
        </w:tc>
        <w:tc>
          <w:tcPr>
            <w:tcW w:w="1260" w:type="dxa"/>
            <w:tcMar>
              <w:top w:w="50" w:type="dxa"/>
              <w:left w:w="70" w:type="dxa"/>
              <w:bottom w:w="50" w:type="dxa"/>
              <w:right w:w="70" w:type="dxa"/>
            </w:tcMar>
          </w:tcPr>
          <w:p w14:paraId="5056E803" w14:textId="77777777" w:rsidR="0018560F" w:rsidRDefault="00000000">
            <w:r>
              <w:t>198</w:t>
            </w:r>
          </w:p>
        </w:tc>
        <w:tc>
          <w:tcPr>
            <w:tcW w:w="1260" w:type="dxa"/>
            <w:tcMar>
              <w:top w:w="50" w:type="dxa"/>
              <w:left w:w="70" w:type="dxa"/>
              <w:bottom w:w="50" w:type="dxa"/>
              <w:right w:w="70" w:type="dxa"/>
            </w:tcMar>
          </w:tcPr>
          <w:p w14:paraId="310FA005" w14:textId="77777777" w:rsidR="0018560F" w:rsidRDefault="00000000">
            <w:r>
              <w:t>YES</w:t>
            </w:r>
          </w:p>
        </w:tc>
        <w:tc>
          <w:tcPr>
            <w:tcW w:w="1260" w:type="dxa"/>
            <w:tcMar>
              <w:top w:w="50" w:type="dxa"/>
              <w:left w:w="70" w:type="dxa"/>
              <w:bottom w:w="50" w:type="dxa"/>
              <w:right w:w="70" w:type="dxa"/>
            </w:tcMar>
          </w:tcPr>
          <w:p w14:paraId="3F7AACFE" w14:textId="77777777" w:rsidR="0018560F" w:rsidRDefault="00000000">
            <w:r>
              <w:t>YES</w:t>
            </w:r>
          </w:p>
        </w:tc>
        <w:tc>
          <w:tcPr>
            <w:tcW w:w="1260" w:type="dxa"/>
            <w:tcMar>
              <w:top w:w="50" w:type="dxa"/>
              <w:left w:w="70" w:type="dxa"/>
              <w:bottom w:w="50" w:type="dxa"/>
              <w:right w:w="70" w:type="dxa"/>
            </w:tcMar>
          </w:tcPr>
          <w:p w14:paraId="604B698F" w14:textId="77777777" w:rsidR="0018560F" w:rsidRDefault="00000000">
            <w:r>
              <w:t>YES</w:t>
            </w:r>
          </w:p>
        </w:tc>
      </w:tr>
      <w:tr w:rsidR="0018560F" w14:paraId="54EFB203" w14:textId="77777777">
        <w:trPr>
          <w:jc w:val="center"/>
        </w:trPr>
        <w:tc>
          <w:tcPr>
            <w:tcW w:w="1260" w:type="dxa"/>
            <w:tcMar>
              <w:top w:w="50" w:type="dxa"/>
              <w:left w:w="70" w:type="dxa"/>
              <w:bottom w:w="50" w:type="dxa"/>
              <w:right w:w="70" w:type="dxa"/>
            </w:tcMar>
          </w:tcPr>
          <w:p w14:paraId="2CB5299E" w14:textId="77777777" w:rsidR="0018560F" w:rsidRDefault="00000000">
            <w:r>
              <w:t>TW-WL-H28-L2</w:t>
            </w:r>
          </w:p>
        </w:tc>
        <w:tc>
          <w:tcPr>
            <w:tcW w:w="1260" w:type="dxa"/>
            <w:tcMar>
              <w:top w:w="50" w:type="dxa"/>
              <w:left w:w="70" w:type="dxa"/>
              <w:bottom w:w="50" w:type="dxa"/>
              <w:right w:w="70" w:type="dxa"/>
            </w:tcMar>
          </w:tcPr>
          <w:p w14:paraId="3D0A4B7F" w14:textId="77777777" w:rsidR="0018560F" w:rsidRDefault="00000000">
            <w:r>
              <w:t>28</w:t>
            </w:r>
          </w:p>
        </w:tc>
        <w:tc>
          <w:tcPr>
            <w:tcW w:w="1260" w:type="dxa"/>
            <w:tcMar>
              <w:top w:w="50" w:type="dxa"/>
              <w:left w:w="70" w:type="dxa"/>
              <w:bottom w:w="50" w:type="dxa"/>
              <w:right w:w="70" w:type="dxa"/>
            </w:tcMar>
          </w:tcPr>
          <w:p w14:paraId="4EFF0A59" w14:textId="77777777" w:rsidR="0018560F" w:rsidRDefault="00000000">
            <w:r>
              <w:t>2</w:t>
            </w:r>
          </w:p>
        </w:tc>
        <w:tc>
          <w:tcPr>
            <w:tcW w:w="1260" w:type="dxa"/>
            <w:tcMar>
              <w:top w:w="50" w:type="dxa"/>
              <w:left w:w="70" w:type="dxa"/>
              <w:bottom w:w="50" w:type="dxa"/>
              <w:right w:w="70" w:type="dxa"/>
            </w:tcMar>
          </w:tcPr>
          <w:p w14:paraId="293CCF8D" w14:textId="77777777" w:rsidR="0018560F" w:rsidRDefault="00000000">
            <w:r>
              <w:t>329</w:t>
            </w:r>
          </w:p>
        </w:tc>
        <w:tc>
          <w:tcPr>
            <w:tcW w:w="1260" w:type="dxa"/>
            <w:tcMar>
              <w:top w:w="50" w:type="dxa"/>
              <w:left w:w="70" w:type="dxa"/>
              <w:bottom w:w="50" w:type="dxa"/>
              <w:right w:w="70" w:type="dxa"/>
            </w:tcMar>
          </w:tcPr>
          <w:p w14:paraId="1CF3182F" w14:textId="77777777" w:rsidR="0018560F" w:rsidRDefault="00000000">
            <w:r>
              <w:t>198</w:t>
            </w:r>
          </w:p>
        </w:tc>
        <w:tc>
          <w:tcPr>
            <w:tcW w:w="1260" w:type="dxa"/>
            <w:tcMar>
              <w:top w:w="50" w:type="dxa"/>
              <w:left w:w="70" w:type="dxa"/>
              <w:bottom w:w="50" w:type="dxa"/>
              <w:right w:w="70" w:type="dxa"/>
            </w:tcMar>
          </w:tcPr>
          <w:p w14:paraId="34F39340" w14:textId="77777777" w:rsidR="0018560F" w:rsidRDefault="00000000">
            <w:r>
              <w:t>YES</w:t>
            </w:r>
          </w:p>
        </w:tc>
        <w:tc>
          <w:tcPr>
            <w:tcW w:w="1260" w:type="dxa"/>
            <w:tcMar>
              <w:top w:w="50" w:type="dxa"/>
              <w:left w:w="70" w:type="dxa"/>
              <w:bottom w:w="50" w:type="dxa"/>
              <w:right w:w="70" w:type="dxa"/>
            </w:tcMar>
          </w:tcPr>
          <w:p w14:paraId="7F64BF5C" w14:textId="77777777" w:rsidR="0018560F" w:rsidRDefault="00000000">
            <w:r>
              <w:t>YES</w:t>
            </w:r>
          </w:p>
        </w:tc>
        <w:tc>
          <w:tcPr>
            <w:tcW w:w="1260" w:type="dxa"/>
            <w:tcMar>
              <w:top w:w="50" w:type="dxa"/>
              <w:left w:w="70" w:type="dxa"/>
              <w:bottom w:w="50" w:type="dxa"/>
              <w:right w:w="70" w:type="dxa"/>
            </w:tcMar>
          </w:tcPr>
          <w:p w14:paraId="570E26B4" w14:textId="77777777" w:rsidR="0018560F" w:rsidRDefault="00000000">
            <w:r>
              <w:t>YES</w:t>
            </w:r>
          </w:p>
        </w:tc>
      </w:tr>
      <w:tr w:rsidR="0018560F" w14:paraId="528FA162" w14:textId="77777777">
        <w:trPr>
          <w:jc w:val="center"/>
        </w:trPr>
        <w:tc>
          <w:tcPr>
            <w:tcW w:w="1260" w:type="dxa"/>
            <w:tcMar>
              <w:top w:w="50" w:type="dxa"/>
              <w:left w:w="70" w:type="dxa"/>
              <w:bottom w:w="50" w:type="dxa"/>
              <w:right w:w="70" w:type="dxa"/>
            </w:tcMar>
          </w:tcPr>
          <w:p w14:paraId="0A8D0924" w14:textId="77777777" w:rsidR="0018560F" w:rsidRDefault="00000000">
            <w:r>
              <w:t>TW-WL-H28-L3</w:t>
            </w:r>
          </w:p>
        </w:tc>
        <w:tc>
          <w:tcPr>
            <w:tcW w:w="1260" w:type="dxa"/>
            <w:tcMar>
              <w:top w:w="50" w:type="dxa"/>
              <w:left w:w="70" w:type="dxa"/>
              <w:bottom w:w="50" w:type="dxa"/>
              <w:right w:w="70" w:type="dxa"/>
            </w:tcMar>
          </w:tcPr>
          <w:p w14:paraId="5FA45AB4" w14:textId="77777777" w:rsidR="0018560F" w:rsidRDefault="00000000">
            <w:r>
              <w:t>28</w:t>
            </w:r>
          </w:p>
        </w:tc>
        <w:tc>
          <w:tcPr>
            <w:tcW w:w="1260" w:type="dxa"/>
            <w:tcMar>
              <w:top w:w="50" w:type="dxa"/>
              <w:left w:w="70" w:type="dxa"/>
              <w:bottom w:w="50" w:type="dxa"/>
              <w:right w:w="70" w:type="dxa"/>
            </w:tcMar>
          </w:tcPr>
          <w:p w14:paraId="3F38A72C" w14:textId="77777777" w:rsidR="0018560F" w:rsidRDefault="00000000">
            <w:r>
              <w:t>3</w:t>
            </w:r>
          </w:p>
        </w:tc>
        <w:tc>
          <w:tcPr>
            <w:tcW w:w="1260" w:type="dxa"/>
            <w:tcMar>
              <w:top w:w="50" w:type="dxa"/>
              <w:left w:w="70" w:type="dxa"/>
              <w:bottom w:w="50" w:type="dxa"/>
              <w:right w:w="70" w:type="dxa"/>
            </w:tcMar>
          </w:tcPr>
          <w:p w14:paraId="7B721F84" w14:textId="77777777" w:rsidR="0018560F" w:rsidRDefault="00000000">
            <w:r>
              <w:t>329</w:t>
            </w:r>
          </w:p>
        </w:tc>
        <w:tc>
          <w:tcPr>
            <w:tcW w:w="1260" w:type="dxa"/>
            <w:tcMar>
              <w:top w:w="50" w:type="dxa"/>
              <w:left w:w="70" w:type="dxa"/>
              <w:bottom w:w="50" w:type="dxa"/>
              <w:right w:w="70" w:type="dxa"/>
            </w:tcMar>
          </w:tcPr>
          <w:p w14:paraId="643017AB" w14:textId="77777777" w:rsidR="0018560F" w:rsidRDefault="00000000">
            <w:r>
              <w:t>198</w:t>
            </w:r>
          </w:p>
        </w:tc>
        <w:tc>
          <w:tcPr>
            <w:tcW w:w="1260" w:type="dxa"/>
            <w:tcMar>
              <w:top w:w="50" w:type="dxa"/>
              <w:left w:w="70" w:type="dxa"/>
              <w:bottom w:w="50" w:type="dxa"/>
              <w:right w:w="70" w:type="dxa"/>
            </w:tcMar>
          </w:tcPr>
          <w:p w14:paraId="2408D9C2" w14:textId="77777777" w:rsidR="0018560F" w:rsidRDefault="00000000">
            <w:r>
              <w:t>YES</w:t>
            </w:r>
          </w:p>
        </w:tc>
        <w:tc>
          <w:tcPr>
            <w:tcW w:w="1260" w:type="dxa"/>
            <w:tcMar>
              <w:top w:w="50" w:type="dxa"/>
              <w:left w:w="70" w:type="dxa"/>
              <w:bottom w:w="50" w:type="dxa"/>
              <w:right w:w="70" w:type="dxa"/>
            </w:tcMar>
          </w:tcPr>
          <w:p w14:paraId="0296AAC4" w14:textId="77777777" w:rsidR="0018560F" w:rsidRDefault="00000000">
            <w:r>
              <w:t>YES</w:t>
            </w:r>
          </w:p>
        </w:tc>
        <w:tc>
          <w:tcPr>
            <w:tcW w:w="1260" w:type="dxa"/>
            <w:tcMar>
              <w:top w:w="50" w:type="dxa"/>
              <w:left w:w="70" w:type="dxa"/>
              <w:bottom w:w="50" w:type="dxa"/>
              <w:right w:w="70" w:type="dxa"/>
            </w:tcMar>
          </w:tcPr>
          <w:p w14:paraId="6921D906" w14:textId="77777777" w:rsidR="0018560F" w:rsidRDefault="00000000">
            <w:r>
              <w:t>YES</w:t>
            </w:r>
          </w:p>
        </w:tc>
      </w:tr>
      <w:tr w:rsidR="0018560F" w14:paraId="55D60E84" w14:textId="77777777">
        <w:trPr>
          <w:jc w:val="center"/>
        </w:trPr>
        <w:tc>
          <w:tcPr>
            <w:tcW w:w="1260" w:type="dxa"/>
            <w:tcMar>
              <w:top w:w="50" w:type="dxa"/>
              <w:left w:w="70" w:type="dxa"/>
              <w:bottom w:w="50" w:type="dxa"/>
              <w:right w:w="70" w:type="dxa"/>
            </w:tcMar>
          </w:tcPr>
          <w:p w14:paraId="6B2F1426" w14:textId="77777777" w:rsidR="0018560F" w:rsidRDefault="00000000">
            <w:r>
              <w:t>TW-WL-H28-L4</w:t>
            </w:r>
          </w:p>
        </w:tc>
        <w:tc>
          <w:tcPr>
            <w:tcW w:w="1260" w:type="dxa"/>
            <w:tcMar>
              <w:top w:w="50" w:type="dxa"/>
              <w:left w:w="70" w:type="dxa"/>
              <w:bottom w:w="50" w:type="dxa"/>
              <w:right w:w="70" w:type="dxa"/>
            </w:tcMar>
          </w:tcPr>
          <w:p w14:paraId="0824F70F" w14:textId="77777777" w:rsidR="0018560F" w:rsidRDefault="00000000">
            <w:r>
              <w:t>28</w:t>
            </w:r>
          </w:p>
        </w:tc>
        <w:tc>
          <w:tcPr>
            <w:tcW w:w="1260" w:type="dxa"/>
            <w:tcMar>
              <w:top w:w="50" w:type="dxa"/>
              <w:left w:w="70" w:type="dxa"/>
              <w:bottom w:w="50" w:type="dxa"/>
              <w:right w:w="70" w:type="dxa"/>
            </w:tcMar>
          </w:tcPr>
          <w:p w14:paraId="0D26BAAB" w14:textId="77777777" w:rsidR="0018560F" w:rsidRDefault="00000000">
            <w:r>
              <w:t>4</w:t>
            </w:r>
          </w:p>
        </w:tc>
        <w:tc>
          <w:tcPr>
            <w:tcW w:w="1260" w:type="dxa"/>
            <w:tcMar>
              <w:top w:w="50" w:type="dxa"/>
              <w:left w:w="70" w:type="dxa"/>
              <w:bottom w:w="50" w:type="dxa"/>
              <w:right w:w="70" w:type="dxa"/>
            </w:tcMar>
          </w:tcPr>
          <w:p w14:paraId="21D3D8C9" w14:textId="77777777" w:rsidR="0018560F" w:rsidRDefault="00000000">
            <w:r>
              <w:t>329</w:t>
            </w:r>
          </w:p>
        </w:tc>
        <w:tc>
          <w:tcPr>
            <w:tcW w:w="1260" w:type="dxa"/>
            <w:tcMar>
              <w:top w:w="50" w:type="dxa"/>
              <w:left w:w="70" w:type="dxa"/>
              <w:bottom w:w="50" w:type="dxa"/>
              <w:right w:w="70" w:type="dxa"/>
            </w:tcMar>
          </w:tcPr>
          <w:p w14:paraId="5730665E" w14:textId="77777777" w:rsidR="0018560F" w:rsidRDefault="00000000">
            <w:r>
              <w:t>198</w:t>
            </w:r>
          </w:p>
        </w:tc>
        <w:tc>
          <w:tcPr>
            <w:tcW w:w="1260" w:type="dxa"/>
            <w:tcMar>
              <w:top w:w="50" w:type="dxa"/>
              <w:left w:w="70" w:type="dxa"/>
              <w:bottom w:w="50" w:type="dxa"/>
              <w:right w:w="70" w:type="dxa"/>
            </w:tcMar>
          </w:tcPr>
          <w:p w14:paraId="76D40BB2" w14:textId="77777777" w:rsidR="0018560F" w:rsidRDefault="00000000">
            <w:r>
              <w:t>YES</w:t>
            </w:r>
          </w:p>
        </w:tc>
        <w:tc>
          <w:tcPr>
            <w:tcW w:w="1260" w:type="dxa"/>
            <w:tcMar>
              <w:top w:w="50" w:type="dxa"/>
              <w:left w:w="70" w:type="dxa"/>
              <w:bottom w:w="50" w:type="dxa"/>
              <w:right w:w="70" w:type="dxa"/>
            </w:tcMar>
          </w:tcPr>
          <w:p w14:paraId="3FD1ACEA" w14:textId="77777777" w:rsidR="0018560F" w:rsidRDefault="00000000">
            <w:r>
              <w:t>YES</w:t>
            </w:r>
          </w:p>
        </w:tc>
        <w:tc>
          <w:tcPr>
            <w:tcW w:w="1260" w:type="dxa"/>
            <w:tcMar>
              <w:top w:w="50" w:type="dxa"/>
              <w:left w:w="70" w:type="dxa"/>
              <w:bottom w:w="50" w:type="dxa"/>
              <w:right w:w="70" w:type="dxa"/>
            </w:tcMar>
          </w:tcPr>
          <w:p w14:paraId="69E37395" w14:textId="77777777" w:rsidR="0018560F" w:rsidRDefault="00000000">
            <w:r>
              <w:t>YES</w:t>
            </w:r>
          </w:p>
        </w:tc>
      </w:tr>
      <w:tr w:rsidR="0018560F" w14:paraId="60C5E016" w14:textId="77777777">
        <w:trPr>
          <w:jc w:val="center"/>
        </w:trPr>
        <w:tc>
          <w:tcPr>
            <w:tcW w:w="1260" w:type="dxa"/>
            <w:tcMar>
              <w:top w:w="50" w:type="dxa"/>
              <w:left w:w="70" w:type="dxa"/>
              <w:bottom w:w="50" w:type="dxa"/>
              <w:right w:w="70" w:type="dxa"/>
            </w:tcMar>
          </w:tcPr>
          <w:p w14:paraId="0FF7D3AB" w14:textId="77777777" w:rsidR="0018560F" w:rsidRDefault="00000000">
            <w:r>
              <w:t>TW-WL-H28-L5</w:t>
            </w:r>
          </w:p>
        </w:tc>
        <w:tc>
          <w:tcPr>
            <w:tcW w:w="1260" w:type="dxa"/>
            <w:tcMar>
              <w:top w:w="50" w:type="dxa"/>
              <w:left w:w="70" w:type="dxa"/>
              <w:bottom w:w="50" w:type="dxa"/>
              <w:right w:w="70" w:type="dxa"/>
            </w:tcMar>
          </w:tcPr>
          <w:p w14:paraId="3180084F" w14:textId="77777777" w:rsidR="0018560F" w:rsidRDefault="00000000">
            <w:r>
              <w:t>28</w:t>
            </w:r>
          </w:p>
        </w:tc>
        <w:tc>
          <w:tcPr>
            <w:tcW w:w="1260" w:type="dxa"/>
            <w:tcMar>
              <w:top w:w="50" w:type="dxa"/>
              <w:left w:w="70" w:type="dxa"/>
              <w:bottom w:w="50" w:type="dxa"/>
              <w:right w:w="70" w:type="dxa"/>
            </w:tcMar>
          </w:tcPr>
          <w:p w14:paraId="17CB9997" w14:textId="77777777" w:rsidR="0018560F" w:rsidRDefault="00000000">
            <w:r>
              <w:t>5</w:t>
            </w:r>
          </w:p>
        </w:tc>
        <w:tc>
          <w:tcPr>
            <w:tcW w:w="1260" w:type="dxa"/>
            <w:tcMar>
              <w:top w:w="50" w:type="dxa"/>
              <w:left w:w="70" w:type="dxa"/>
              <w:bottom w:w="50" w:type="dxa"/>
              <w:right w:w="70" w:type="dxa"/>
            </w:tcMar>
          </w:tcPr>
          <w:p w14:paraId="78CFF5FE" w14:textId="77777777" w:rsidR="0018560F" w:rsidRDefault="00000000">
            <w:r>
              <w:t>329</w:t>
            </w:r>
          </w:p>
        </w:tc>
        <w:tc>
          <w:tcPr>
            <w:tcW w:w="1260" w:type="dxa"/>
            <w:tcMar>
              <w:top w:w="50" w:type="dxa"/>
              <w:left w:w="70" w:type="dxa"/>
              <w:bottom w:w="50" w:type="dxa"/>
              <w:right w:w="70" w:type="dxa"/>
            </w:tcMar>
          </w:tcPr>
          <w:p w14:paraId="5D1CFDB1" w14:textId="77777777" w:rsidR="0018560F" w:rsidRDefault="00000000">
            <w:r>
              <w:t>198</w:t>
            </w:r>
          </w:p>
        </w:tc>
        <w:tc>
          <w:tcPr>
            <w:tcW w:w="1260" w:type="dxa"/>
            <w:tcMar>
              <w:top w:w="50" w:type="dxa"/>
              <w:left w:w="70" w:type="dxa"/>
              <w:bottom w:w="50" w:type="dxa"/>
              <w:right w:w="70" w:type="dxa"/>
            </w:tcMar>
          </w:tcPr>
          <w:p w14:paraId="3C3D6936" w14:textId="77777777" w:rsidR="0018560F" w:rsidRDefault="00000000">
            <w:r>
              <w:t>YES</w:t>
            </w:r>
          </w:p>
        </w:tc>
        <w:tc>
          <w:tcPr>
            <w:tcW w:w="1260" w:type="dxa"/>
            <w:tcMar>
              <w:top w:w="50" w:type="dxa"/>
              <w:left w:w="70" w:type="dxa"/>
              <w:bottom w:w="50" w:type="dxa"/>
              <w:right w:w="70" w:type="dxa"/>
            </w:tcMar>
          </w:tcPr>
          <w:p w14:paraId="1AFA0467" w14:textId="77777777" w:rsidR="0018560F" w:rsidRDefault="00000000">
            <w:r>
              <w:t>YES</w:t>
            </w:r>
          </w:p>
        </w:tc>
        <w:tc>
          <w:tcPr>
            <w:tcW w:w="1260" w:type="dxa"/>
            <w:tcMar>
              <w:top w:w="50" w:type="dxa"/>
              <w:left w:w="70" w:type="dxa"/>
              <w:bottom w:w="50" w:type="dxa"/>
              <w:right w:w="70" w:type="dxa"/>
            </w:tcMar>
          </w:tcPr>
          <w:p w14:paraId="04879759" w14:textId="77777777" w:rsidR="0018560F" w:rsidRDefault="00000000">
            <w:r>
              <w:t>YES</w:t>
            </w:r>
          </w:p>
        </w:tc>
      </w:tr>
      <w:tr w:rsidR="0018560F" w14:paraId="22AA83BF" w14:textId="77777777">
        <w:trPr>
          <w:jc w:val="center"/>
        </w:trPr>
        <w:tc>
          <w:tcPr>
            <w:tcW w:w="1260" w:type="dxa"/>
            <w:tcMar>
              <w:top w:w="50" w:type="dxa"/>
              <w:left w:w="70" w:type="dxa"/>
              <w:bottom w:w="50" w:type="dxa"/>
              <w:right w:w="70" w:type="dxa"/>
            </w:tcMar>
          </w:tcPr>
          <w:p w14:paraId="22329305" w14:textId="77777777" w:rsidR="0018560F" w:rsidRDefault="00000000">
            <w:r>
              <w:t>TW-WL-H28-L6</w:t>
            </w:r>
          </w:p>
        </w:tc>
        <w:tc>
          <w:tcPr>
            <w:tcW w:w="1260" w:type="dxa"/>
            <w:tcMar>
              <w:top w:w="50" w:type="dxa"/>
              <w:left w:w="70" w:type="dxa"/>
              <w:bottom w:w="50" w:type="dxa"/>
              <w:right w:w="70" w:type="dxa"/>
            </w:tcMar>
          </w:tcPr>
          <w:p w14:paraId="093EF74B" w14:textId="77777777" w:rsidR="0018560F" w:rsidRDefault="00000000">
            <w:r>
              <w:t>28</w:t>
            </w:r>
          </w:p>
        </w:tc>
        <w:tc>
          <w:tcPr>
            <w:tcW w:w="1260" w:type="dxa"/>
            <w:tcMar>
              <w:top w:w="50" w:type="dxa"/>
              <w:left w:w="70" w:type="dxa"/>
              <w:bottom w:w="50" w:type="dxa"/>
              <w:right w:w="70" w:type="dxa"/>
            </w:tcMar>
          </w:tcPr>
          <w:p w14:paraId="4FA1AEDE" w14:textId="77777777" w:rsidR="0018560F" w:rsidRDefault="00000000">
            <w:r>
              <w:t>6</w:t>
            </w:r>
          </w:p>
        </w:tc>
        <w:tc>
          <w:tcPr>
            <w:tcW w:w="1260" w:type="dxa"/>
            <w:tcMar>
              <w:top w:w="50" w:type="dxa"/>
              <w:left w:w="70" w:type="dxa"/>
              <w:bottom w:w="50" w:type="dxa"/>
              <w:right w:w="70" w:type="dxa"/>
            </w:tcMar>
          </w:tcPr>
          <w:p w14:paraId="08BE6473" w14:textId="77777777" w:rsidR="0018560F" w:rsidRDefault="00000000">
            <w:r>
              <w:t>329</w:t>
            </w:r>
          </w:p>
        </w:tc>
        <w:tc>
          <w:tcPr>
            <w:tcW w:w="1260" w:type="dxa"/>
            <w:tcMar>
              <w:top w:w="50" w:type="dxa"/>
              <w:left w:w="70" w:type="dxa"/>
              <w:bottom w:w="50" w:type="dxa"/>
              <w:right w:w="70" w:type="dxa"/>
            </w:tcMar>
          </w:tcPr>
          <w:p w14:paraId="0B20558A" w14:textId="77777777" w:rsidR="0018560F" w:rsidRDefault="00000000">
            <w:r>
              <w:t>198</w:t>
            </w:r>
          </w:p>
        </w:tc>
        <w:tc>
          <w:tcPr>
            <w:tcW w:w="1260" w:type="dxa"/>
            <w:tcMar>
              <w:top w:w="50" w:type="dxa"/>
              <w:left w:w="70" w:type="dxa"/>
              <w:bottom w:w="50" w:type="dxa"/>
              <w:right w:w="70" w:type="dxa"/>
            </w:tcMar>
          </w:tcPr>
          <w:p w14:paraId="727E46BA" w14:textId="77777777" w:rsidR="0018560F" w:rsidRDefault="00000000">
            <w:r>
              <w:t>YES</w:t>
            </w:r>
          </w:p>
        </w:tc>
        <w:tc>
          <w:tcPr>
            <w:tcW w:w="1260" w:type="dxa"/>
            <w:tcMar>
              <w:top w:w="50" w:type="dxa"/>
              <w:left w:w="70" w:type="dxa"/>
              <w:bottom w:w="50" w:type="dxa"/>
              <w:right w:w="70" w:type="dxa"/>
            </w:tcMar>
          </w:tcPr>
          <w:p w14:paraId="716C453A" w14:textId="77777777" w:rsidR="0018560F" w:rsidRDefault="00000000">
            <w:r>
              <w:t>YES</w:t>
            </w:r>
          </w:p>
        </w:tc>
        <w:tc>
          <w:tcPr>
            <w:tcW w:w="1260" w:type="dxa"/>
            <w:tcMar>
              <w:top w:w="50" w:type="dxa"/>
              <w:left w:w="70" w:type="dxa"/>
              <w:bottom w:w="50" w:type="dxa"/>
              <w:right w:w="70" w:type="dxa"/>
            </w:tcMar>
          </w:tcPr>
          <w:p w14:paraId="61A8C56B" w14:textId="77777777" w:rsidR="0018560F" w:rsidRDefault="00000000">
            <w:r>
              <w:t>YES</w:t>
            </w:r>
          </w:p>
        </w:tc>
      </w:tr>
      <w:tr w:rsidR="0018560F" w14:paraId="2C245177" w14:textId="77777777">
        <w:trPr>
          <w:jc w:val="center"/>
        </w:trPr>
        <w:tc>
          <w:tcPr>
            <w:tcW w:w="1260" w:type="dxa"/>
            <w:tcMar>
              <w:top w:w="50" w:type="dxa"/>
              <w:left w:w="70" w:type="dxa"/>
              <w:bottom w:w="50" w:type="dxa"/>
              <w:right w:w="70" w:type="dxa"/>
            </w:tcMar>
          </w:tcPr>
          <w:p w14:paraId="028D031E" w14:textId="77777777" w:rsidR="0018560F" w:rsidRDefault="00000000">
            <w:r>
              <w:t>TW-WL-H29-L1</w:t>
            </w:r>
          </w:p>
        </w:tc>
        <w:tc>
          <w:tcPr>
            <w:tcW w:w="1260" w:type="dxa"/>
            <w:tcMar>
              <w:top w:w="50" w:type="dxa"/>
              <w:left w:w="70" w:type="dxa"/>
              <w:bottom w:w="50" w:type="dxa"/>
              <w:right w:w="70" w:type="dxa"/>
            </w:tcMar>
          </w:tcPr>
          <w:p w14:paraId="76BD495F" w14:textId="77777777" w:rsidR="0018560F" w:rsidRDefault="00000000">
            <w:r>
              <w:t>29</w:t>
            </w:r>
          </w:p>
        </w:tc>
        <w:tc>
          <w:tcPr>
            <w:tcW w:w="1260" w:type="dxa"/>
            <w:tcMar>
              <w:top w:w="50" w:type="dxa"/>
              <w:left w:w="70" w:type="dxa"/>
              <w:bottom w:w="50" w:type="dxa"/>
              <w:right w:w="70" w:type="dxa"/>
            </w:tcMar>
          </w:tcPr>
          <w:p w14:paraId="56B4B98C" w14:textId="77777777" w:rsidR="0018560F" w:rsidRDefault="00000000">
            <w:r>
              <w:t>1</w:t>
            </w:r>
          </w:p>
        </w:tc>
        <w:tc>
          <w:tcPr>
            <w:tcW w:w="1260" w:type="dxa"/>
            <w:tcMar>
              <w:top w:w="50" w:type="dxa"/>
              <w:left w:w="70" w:type="dxa"/>
              <w:bottom w:w="50" w:type="dxa"/>
              <w:right w:w="70" w:type="dxa"/>
            </w:tcMar>
          </w:tcPr>
          <w:p w14:paraId="6E3F2053" w14:textId="77777777" w:rsidR="0018560F" w:rsidRDefault="00000000">
            <w:r>
              <w:t>328</w:t>
            </w:r>
          </w:p>
        </w:tc>
        <w:tc>
          <w:tcPr>
            <w:tcW w:w="1260" w:type="dxa"/>
            <w:tcMar>
              <w:top w:w="50" w:type="dxa"/>
              <w:left w:w="70" w:type="dxa"/>
              <w:bottom w:w="50" w:type="dxa"/>
              <w:right w:w="70" w:type="dxa"/>
            </w:tcMar>
          </w:tcPr>
          <w:p w14:paraId="06C802A6" w14:textId="77777777" w:rsidR="0018560F" w:rsidRDefault="00000000">
            <w:r>
              <w:t>199</w:t>
            </w:r>
          </w:p>
        </w:tc>
        <w:tc>
          <w:tcPr>
            <w:tcW w:w="1260" w:type="dxa"/>
            <w:tcMar>
              <w:top w:w="50" w:type="dxa"/>
              <w:left w:w="70" w:type="dxa"/>
              <w:bottom w:w="50" w:type="dxa"/>
              <w:right w:w="70" w:type="dxa"/>
            </w:tcMar>
          </w:tcPr>
          <w:p w14:paraId="421A3C66" w14:textId="77777777" w:rsidR="0018560F" w:rsidRDefault="00000000">
            <w:r>
              <w:t>YES</w:t>
            </w:r>
          </w:p>
        </w:tc>
        <w:tc>
          <w:tcPr>
            <w:tcW w:w="1260" w:type="dxa"/>
            <w:tcMar>
              <w:top w:w="50" w:type="dxa"/>
              <w:left w:w="70" w:type="dxa"/>
              <w:bottom w:w="50" w:type="dxa"/>
              <w:right w:w="70" w:type="dxa"/>
            </w:tcMar>
          </w:tcPr>
          <w:p w14:paraId="038BE156" w14:textId="77777777" w:rsidR="0018560F" w:rsidRDefault="00000000">
            <w:r>
              <w:t>YES</w:t>
            </w:r>
          </w:p>
        </w:tc>
        <w:tc>
          <w:tcPr>
            <w:tcW w:w="1260" w:type="dxa"/>
            <w:tcMar>
              <w:top w:w="50" w:type="dxa"/>
              <w:left w:w="70" w:type="dxa"/>
              <w:bottom w:w="50" w:type="dxa"/>
              <w:right w:w="70" w:type="dxa"/>
            </w:tcMar>
          </w:tcPr>
          <w:p w14:paraId="28505046" w14:textId="77777777" w:rsidR="0018560F" w:rsidRDefault="00000000">
            <w:r>
              <w:t>YES</w:t>
            </w:r>
          </w:p>
        </w:tc>
      </w:tr>
      <w:tr w:rsidR="0018560F" w14:paraId="57134B06" w14:textId="77777777">
        <w:trPr>
          <w:jc w:val="center"/>
        </w:trPr>
        <w:tc>
          <w:tcPr>
            <w:tcW w:w="1260" w:type="dxa"/>
            <w:tcMar>
              <w:top w:w="50" w:type="dxa"/>
              <w:left w:w="70" w:type="dxa"/>
              <w:bottom w:w="50" w:type="dxa"/>
              <w:right w:w="70" w:type="dxa"/>
            </w:tcMar>
          </w:tcPr>
          <w:p w14:paraId="08561960" w14:textId="77777777" w:rsidR="0018560F" w:rsidRDefault="00000000">
            <w:r>
              <w:t>TW-WL-H29-L2</w:t>
            </w:r>
          </w:p>
        </w:tc>
        <w:tc>
          <w:tcPr>
            <w:tcW w:w="1260" w:type="dxa"/>
            <w:tcMar>
              <w:top w:w="50" w:type="dxa"/>
              <w:left w:w="70" w:type="dxa"/>
              <w:bottom w:w="50" w:type="dxa"/>
              <w:right w:w="70" w:type="dxa"/>
            </w:tcMar>
          </w:tcPr>
          <w:p w14:paraId="6A1834DD" w14:textId="77777777" w:rsidR="0018560F" w:rsidRDefault="00000000">
            <w:r>
              <w:t>29</w:t>
            </w:r>
          </w:p>
        </w:tc>
        <w:tc>
          <w:tcPr>
            <w:tcW w:w="1260" w:type="dxa"/>
            <w:tcMar>
              <w:top w:w="50" w:type="dxa"/>
              <w:left w:w="70" w:type="dxa"/>
              <w:bottom w:w="50" w:type="dxa"/>
              <w:right w:w="70" w:type="dxa"/>
            </w:tcMar>
          </w:tcPr>
          <w:p w14:paraId="3DB0FCF1" w14:textId="77777777" w:rsidR="0018560F" w:rsidRDefault="00000000">
            <w:r>
              <w:t>2</w:t>
            </w:r>
          </w:p>
        </w:tc>
        <w:tc>
          <w:tcPr>
            <w:tcW w:w="1260" w:type="dxa"/>
            <w:tcMar>
              <w:top w:w="50" w:type="dxa"/>
              <w:left w:w="70" w:type="dxa"/>
              <w:bottom w:w="50" w:type="dxa"/>
              <w:right w:w="70" w:type="dxa"/>
            </w:tcMar>
          </w:tcPr>
          <w:p w14:paraId="49E490A7" w14:textId="77777777" w:rsidR="0018560F" w:rsidRDefault="00000000">
            <w:r>
              <w:t>328</w:t>
            </w:r>
          </w:p>
        </w:tc>
        <w:tc>
          <w:tcPr>
            <w:tcW w:w="1260" w:type="dxa"/>
            <w:tcMar>
              <w:top w:w="50" w:type="dxa"/>
              <w:left w:w="70" w:type="dxa"/>
              <w:bottom w:w="50" w:type="dxa"/>
              <w:right w:w="70" w:type="dxa"/>
            </w:tcMar>
          </w:tcPr>
          <w:p w14:paraId="608E2E1C" w14:textId="77777777" w:rsidR="0018560F" w:rsidRDefault="00000000">
            <w:r>
              <w:t>199</w:t>
            </w:r>
          </w:p>
        </w:tc>
        <w:tc>
          <w:tcPr>
            <w:tcW w:w="1260" w:type="dxa"/>
            <w:tcMar>
              <w:top w:w="50" w:type="dxa"/>
              <w:left w:w="70" w:type="dxa"/>
              <w:bottom w:w="50" w:type="dxa"/>
              <w:right w:w="70" w:type="dxa"/>
            </w:tcMar>
          </w:tcPr>
          <w:p w14:paraId="498BC109" w14:textId="77777777" w:rsidR="0018560F" w:rsidRDefault="00000000">
            <w:r>
              <w:t>YES</w:t>
            </w:r>
          </w:p>
        </w:tc>
        <w:tc>
          <w:tcPr>
            <w:tcW w:w="1260" w:type="dxa"/>
            <w:tcMar>
              <w:top w:w="50" w:type="dxa"/>
              <w:left w:w="70" w:type="dxa"/>
              <w:bottom w:w="50" w:type="dxa"/>
              <w:right w:w="70" w:type="dxa"/>
            </w:tcMar>
          </w:tcPr>
          <w:p w14:paraId="11796072" w14:textId="77777777" w:rsidR="0018560F" w:rsidRDefault="00000000">
            <w:r>
              <w:t>YES</w:t>
            </w:r>
          </w:p>
        </w:tc>
        <w:tc>
          <w:tcPr>
            <w:tcW w:w="1260" w:type="dxa"/>
            <w:tcMar>
              <w:top w:w="50" w:type="dxa"/>
              <w:left w:w="70" w:type="dxa"/>
              <w:bottom w:w="50" w:type="dxa"/>
              <w:right w:w="70" w:type="dxa"/>
            </w:tcMar>
          </w:tcPr>
          <w:p w14:paraId="7875B7A6" w14:textId="77777777" w:rsidR="0018560F" w:rsidRDefault="00000000">
            <w:r>
              <w:t>YES</w:t>
            </w:r>
          </w:p>
        </w:tc>
      </w:tr>
      <w:tr w:rsidR="0018560F" w14:paraId="7A76605B" w14:textId="77777777">
        <w:trPr>
          <w:jc w:val="center"/>
        </w:trPr>
        <w:tc>
          <w:tcPr>
            <w:tcW w:w="1260" w:type="dxa"/>
            <w:tcMar>
              <w:top w:w="50" w:type="dxa"/>
              <w:left w:w="70" w:type="dxa"/>
              <w:bottom w:w="50" w:type="dxa"/>
              <w:right w:w="70" w:type="dxa"/>
            </w:tcMar>
          </w:tcPr>
          <w:p w14:paraId="1A31F86D" w14:textId="77777777" w:rsidR="0018560F" w:rsidRDefault="00000000">
            <w:r>
              <w:t>TW-WL-H29-L3</w:t>
            </w:r>
          </w:p>
        </w:tc>
        <w:tc>
          <w:tcPr>
            <w:tcW w:w="1260" w:type="dxa"/>
            <w:tcMar>
              <w:top w:w="50" w:type="dxa"/>
              <w:left w:w="70" w:type="dxa"/>
              <w:bottom w:w="50" w:type="dxa"/>
              <w:right w:w="70" w:type="dxa"/>
            </w:tcMar>
          </w:tcPr>
          <w:p w14:paraId="0A143FDF" w14:textId="77777777" w:rsidR="0018560F" w:rsidRDefault="00000000">
            <w:r>
              <w:t>29</w:t>
            </w:r>
          </w:p>
        </w:tc>
        <w:tc>
          <w:tcPr>
            <w:tcW w:w="1260" w:type="dxa"/>
            <w:tcMar>
              <w:top w:w="50" w:type="dxa"/>
              <w:left w:w="70" w:type="dxa"/>
              <w:bottom w:w="50" w:type="dxa"/>
              <w:right w:w="70" w:type="dxa"/>
            </w:tcMar>
          </w:tcPr>
          <w:p w14:paraId="45E3126C" w14:textId="77777777" w:rsidR="0018560F" w:rsidRDefault="00000000">
            <w:r>
              <w:t>3</w:t>
            </w:r>
          </w:p>
        </w:tc>
        <w:tc>
          <w:tcPr>
            <w:tcW w:w="1260" w:type="dxa"/>
            <w:tcMar>
              <w:top w:w="50" w:type="dxa"/>
              <w:left w:w="70" w:type="dxa"/>
              <w:bottom w:w="50" w:type="dxa"/>
              <w:right w:w="70" w:type="dxa"/>
            </w:tcMar>
          </w:tcPr>
          <w:p w14:paraId="33468CDB" w14:textId="77777777" w:rsidR="0018560F" w:rsidRDefault="00000000">
            <w:r>
              <w:t>328</w:t>
            </w:r>
          </w:p>
        </w:tc>
        <w:tc>
          <w:tcPr>
            <w:tcW w:w="1260" w:type="dxa"/>
            <w:tcMar>
              <w:top w:w="50" w:type="dxa"/>
              <w:left w:w="70" w:type="dxa"/>
              <w:bottom w:w="50" w:type="dxa"/>
              <w:right w:w="70" w:type="dxa"/>
            </w:tcMar>
          </w:tcPr>
          <w:p w14:paraId="34967C4F" w14:textId="77777777" w:rsidR="0018560F" w:rsidRDefault="00000000">
            <w:r>
              <w:t>199</w:t>
            </w:r>
          </w:p>
        </w:tc>
        <w:tc>
          <w:tcPr>
            <w:tcW w:w="1260" w:type="dxa"/>
            <w:tcMar>
              <w:top w:w="50" w:type="dxa"/>
              <w:left w:w="70" w:type="dxa"/>
              <w:bottom w:w="50" w:type="dxa"/>
              <w:right w:w="70" w:type="dxa"/>
            </w:tcMar>
          </w:tcPr>
          <w:p w14:paraId="0C2BB8DF" w14:textId="77777777" w:rsidR="0018560F" w:rsidRDefault="00000000">
            <w:r>
              <w:t>YES</w:t>
            </w:r>
          </w:p>
        </w:tc>
        <w:tc>
          <w:tcPr>
            <w:tcW w:w="1260" w:type="dxa"/>
            <w:tcMar>
              <w:top w:w="50" w:type="dxa"/>
              <w:left w:w="70" w:type="dxa"/>
              <w:bottom w:w="50" w:type="dxa"/>
              <w:right w:w="70" w:type="dxa"/>
            </w:tcMar>
          </w:tcPr>
          <w:p w14:paraId="045FF225" w14:textId="77777777" w:rsidR="0018560F" w:rsidRDefault="00000000">
            <w:r>
              <w:t>YES</w:t>
            </w:r>
          </w:p>
        </w:tc>
        <w:tc>
          <w:tcPr>
            <w:tcW w:w="1260" w:type="dxa"/>
            <w:tcMar>
              <w:top w:w="50" w:type="dxa"/>
              <w:left w:w="70" w:type="dxa"/>
              <w:bottom w:w="50" w:type="dxa"/>
              <w:right w:w="70" w:type="dxa"/>
            </w:tcMar>
          </w:tcPr>
          <w:p w14:paraId="6FD93295" w14:textId="77777777" w:rsidR="0018560F" w:rsidRDefault="00000000">
            <w:r>
              <w:t>YES</w:t>
            </w:r>
          </w:p>
        </w:tc>
      </w:tr>
      <w:tr w:rsidR="0018560F" w14:paraId="4B6090BC" w14:textId="77777777">
        <w:trPr>
          <w:jc w:val="center"/>
        </w:trPr>
        <w:tc>
          <w:tcPr>
            <w:tcW w:w="1260" w:type="dxa"/>
            <w:tcMar>
              <w:top w:w="50" w:type="dxa"/>
              <w:left w:w="70" w:type="dxa"/>
              <w:bottom w:w="50" w:type="dxa"/>
              <w:right w:w="70" w:type="dxa"/>
            </w:tcMar>
          </w:tcPr>
          <w:p w14:paraId="2A5B885C" w14:textId="77777777" w:rsidR="0018560F" w:rsidRDefault="00000000">
            <w:r>
              <w:t>TW-WL-H29-L4</w:t>
            </w:r>
          </w:p>
        </w:tc>
        <w:tc>
          <w:tcPr>
            <w:tcW w:w="1260" w:type="dxa"/>
            <w:tcMar>
              <w:top w:w="50" w:type="dxa"/>
              <w:left w:w="70" w:type="dxa"/>
              <w:bottom w:w="50" w:type="dxa"/>
              <w:right w:w="70" w:type="dxa"/>
            </w:tcMar>
          </w:tcPr>
          <w:p w14:paraId="148AEA4C" w14:textId="77777777" w:rsidR="0018560F" w:rsidRDefault="00000000">
            <w:r>
              <w:t>29</w:t>
            </w:r>
          </w:p>
        </w:tc>
        <w:tc>
          <w:tcPr>
            <w:tcW w:w="1260" w:type="dxa"/>
            <w:tcMar>
              <w:top w:w="50" w:type="dxa"/>
              <w:left w:w="70" w:type="dxa"/>
              <w:bottom w:w="50" w:type="dxa"/>
              <w:right w:w="70" w:type="dxa"/>
            </w:tcMar>
          </w:tcPr>
          <w:p w14:paraId="304B13EB" w14:textId="77777777" w:rsidR="0018560F" w:rsidRDefault="00000000">
            <w:r>
              <w:t>4</w:t>
            </w:r>
          </w:p>
        </w:tc>
        <w:tc>
          <w:tcPr>
            <w:tcW w:w="1260" w:type="dxa"/>
            <w:tcMar>
              <w:top w:w="50" w:type="dxa"/>
              <w:left w:w="70" w:type="dxa"/>
              <w:bottom w:w="50" w:type="dxa"/>
              <w:right w:w="70" w:type="dxa"/>
            </w:tcMar>
          </w:tcPr>
          <w:p w14:paraId="4B47DB96" w14:textId="77777777" w:rsidR="0018560F" w:rsidRDefault="00000000">
            <w:r>
              <w:t>328</w:t>
            </w:r>
          </w:p>
        </w:tc>
        <w:tc>
          <w:tcPr>
            <w:tcW w:w="1260" w:type="dxa"/>
            <w:tcMar>
              <w:top w:w="50" w:type="dxa"/>
              <w:left w:w="70" w:type="dxa"/>
              <w:bottom w:w="50" w:type="dxa"/>
              <w:right w:w="70" w:type="dxa"/>
            </w:tcMar>
          </w:tcPr>
          <w:p w14:paraId="1EBFF2B2" w14:textId="77777777" w:rsidR="0018560F" w:rsidRDefault="00000000">
            <w:r>
              <w:t>199</w:t>
            </w:r>
          </w:p>
        </w:tc>
        <w:tc>
          <w:tcPr>
            <w:tcW w:w="1260" w:type="dxa"/>
            <w:tcMar>
              <w:top w:w="50" w:type="dxa"/>
              <w:left w:w="70" w:type="dxa"/>
              <w:bottom w:w="50" w:type="dxa"/>
              <w:right w:w="70" w:type="dxa"/>
            </w:tcMar>
          </w:tcPr>
          <w:p w14:paraId="44CE4B0A" w14:textId="77777777" w:rsidR="0018560F" w:rsidRDefault="00000000">
            <w:r>
              <w:t>YES</w:t>
            </w:r>
          </w:p>
        </w:tc>
        <w:tc>
          <w:tcPr>
            <w:tcW w:w="1260" w:type="dxa"/>
            <w:tcMar>
              <w:top w:w="50" w:type="dxa"/>
              <w:left w:w="70" w:type="dxa"/>
              <w:bottom w:w="50" w:type="dxa"/>
              <w:right w:w="70" w:type="dxa"/>
            </w:tcMar>
          </w:tcPr>
          <w:p w14:paraId="39219733" w14:textId="77777777" w:rsidR="0018560F" w:rsidRDefault="00000000">
            <w:r>
              <w:t>YES</w:t>
            </w:r>
          </w:p>
        </w:tc>
        <w:tc>
          <w:tcPr>
            <w:tcW w:w="1260" w:type="dxa"/>
            <w:tcMar>
              <w:top w:w="50" w:type="dxa"/>
              <w:left w:w="70" w:type="dxa"/>
              <w:bottom w:w="50" w:type="dxa"/>
              <w:right w:w="70" w:type="dxa"/>
            </w:tcMar>
          </w:tcPr>
          <w:p w14:paraId="58B24DD4" w14:textId="77777777" w:rsidR="0018560F" w:rsidRDefault="00000000">
            <w:r>
              <w:t>YES</w:t>
            </w:r>
          </w:p>
        </w:tc>
      </w:tr>
      <w:tr w:rsidR="0018560F" w14:paraId="353A46F1" w14:textId="77777777">
        <w:trPr>
          <w:jc w:val="center"/>
        </w:trPr>
        <w:tc>
          <w:tcPr>
            <w:tcW w:w="1260" w:type="dxa"/>
            <w:tcMar>
              <w:top w:w="50" w:type="dxa"/>
              <w:left w:w="70" w:type="dxa"/>
              <w:bottom w:w="50" w:type="dxa"/>
              <w:right w:w="70" w:type="dxa"/>
            </w:tcMar>
          </w:tcPr>
          <w:p w14:paraId="529D6A84" w14:textId="77777777" w:rsidR="0018560F" w:rsidRDefault="00000000">
            <w:r>
              <w:t>TW-WL-H29-L5</w:t>
            </w:r>
          </w:p>
        </w:tc>
        <w:tc>
          <w:tcPr>
            <w:tcW w:w="1260" w:type="dxa"/>
            <w:tcMar>
              <w:top w:w="50" w:type="dxa"/>
              <w:left w:w="70" w:type="dxa"/>
              <w:bottom w:w="50" w:type="dxa"/>
              <w:right w:w="70" w:type="dxa"/>
            </w:tcMar>
          </w:tcPr>
          <w:p w14:paraId="7C0C2B35" w14:textId="77777777" w:rsidR="0018560F" w:rsidRDefault="00000000">
            <w:r>
              <w:t>29</w:t>
            </w:r>
          </w:p>
        </w:tc>
        <w:tc>
          <w:tcPr>
            <w:tcW w:w="1260" w:type="dxa"/>
            <w:tcMar>
              <w:top w:w="50" w:type="dxa"/>
              <w:left w:w="70" w:type="dxa"/>
              <w:bottom w:w="50" w:type="dxa"/>
              <w:right w:w="70" w:type="dxa"/>
            </w:tcMar>
          </w:tcPr>
          <w:p w14:paraId="79E2879D" w14:textId="77777777" w:rsidR="0018560F" w:rsidRDefault="00000000">
            <w:r>
              <w:t>5</w:t>
            </w:r>
          </w:p>
        </w:tc>
        <w:tc>
          <w:tcPr>
            <w:tcW w:w="1260" w:type="dxa"/>
            <w:tcMar>
              <w:top w:w="50" w:type="dxa"/>
              <w:left w:w="70" w:type="dxa"/>
              <w:bottom w:w="50" w:type="dxa"/>
              <w:right w:w="70" w:type="dxa"/>
            </w:tcMar>
          </w:tcPr>
          <w:p w14:paraId="02797984" w14:textId="77777777" w:rsidR="0018560F" w:rsidRDefault="00000000">
            <w:r>
              <w:t>328</w:t>
            </w:r>
          </w:p>
        </w:tc>
        <w:tc>
          <w:tcPr>
            <w:tcW w:w="1260" w:type="dxa"/>
            <w:tcMar>
              <w:top w:w="50" w:type="dxa"/>
              <w:left w:w="70" w:type="dxa"/>
              <w:bottom w:w="50" w:type="dxa"/>
              <w:right w:w="70" w:type="dxa"/>
            </w:tcMar>
          </w:tcPr>
          <w:p w14:paraId="09376A97" w14:textId="77777777" w:rsidR="0018560F" w:rsidRDefault="00000000">
            <w:r>
              <w:t>199</w:t>
            </w:r>
          </w:p>
        </w:tc>
        <w:tc>
          <w:tcPr>
            <w:tcW w:w="1260" w:type="dxa"/>
            <w:tcMar>
              <w:top w:w="50" w:type="dxa"/>
              <w:left w:w="70" w:type="dxa"/>
              <w:bottom w:w="50" w:type="dxa"/>
              <w:right w:w="70" w:type="dxa"/>
            </w:tcMar>
          </w:tcPr>
          <w:p w14:paraId="2E00C7B9" w14:textId="77777777" w:rsidR="0018560F" w:rsidRDefault="00000000">
            <w:r>
              <w:t>YES</w:t>
            </w:r>
          </w:p>
        </w:tc>
        <w:tc>
          <w:tcPr>
            <w:tcW w:w="1260" w:type="dxa"/>
            <w:tcMar>
              <w:top w:w="50" w:type="dxa"/>
              <w:left w:w="70" w:type="dxa"/>
              <w:bottom w:w="50" w:type="dxa"/>
              <w:right w:w="70" w:type="dxa"/>
            </w:tcMar>
          </w:tcPr>
          <w:p w14:paraId="6EFADCC3" w14:textId="77777777" w:rsidR="0018560F" w:rsidRDefault="00000000">
            <w:r>
              <w:t>YES</w:t>
            </w:r>
          </w:p>
        </w:tc>
        <w:tc>
          <w:tcPr>
            <w:tcW w:w="1260" w:type="dxa"/>
            <w:tcMar>
              <w:top w:w="50" w:type="dxa"/>
              <w:left w:w="70" w:type="dxa"/>
              <w:bottom w:w="50" w:type="dxa"/>
              <w:right w:w="70" w:type="dxa"/>
            </w:tcMar>
          </w:tcPr>
          <w:p w14:paraId="28F40A42" w14:textId="77777777" w:rsidR="0018560F" w:rsidRDefault="00000000">
            <w:r>
              <w:t>YES</w:t>
            </w:r>
          </w:p>
        </w:tc>
      </w:tr>
      <w:tr w:rsidR="0018560F" w14:paraId="611E3AF6" w14:textId="77777777">
        <w:trPr>
          <w:jc w:val="center"/>
        </w:trPr>
        <w:tc>
          <w:tcPr>
            <w:tcW w:w="1260" w:type="dxa"/>
            <w:tcMar>
              <w:top w:w="50" w:type="dxa"/>
              <w:left w:w="70" w:type="dxa"/>
              <w:bottom w:w="50" w:type="dxa"/>
              <w:right w:w="70" w:type="dxa"/>
            </w:tcMar>
          </w:tcPr>
          <w:p w14:paraId="17C05189" w14:textId="77777777" w:rsidR="0018560F" w:rsidRDefault="00000000">
            <w:r>
              <w:t>TW-WL-H29-L6</w:t>
            </w:r>
          </w:p>
        </w:tc>
        <w:tc>
          <w:tcPr>
            <w:tcW w:w="1260" w:type="dxa"/>
            <w:tcMar>
              <w:top w:w="50" w:type="dxa"/>
              <w:left w:w="70" w:type="dxa"/>
              <w:bottom w:w="50" w:type="dxa"/>
              <w:right w:w="70" w:type="dxa"/>
            </w:tcMar>
          </w:tcPr>
          <w:p w14:paraId="4804C145" w14:textId="77777777" w:rsidR="0018560F" w:rsidRDefault="00000000">
            <w:r>
              <w:t>29</w:t>
            </w:r>
          </w:p>
        </w:tc>
        <w:tc>
          <w:tcPr>
            <w:tcW w:w="1260" w:type="dxa"/>
            <w:tcMar>
              <w:top w:w="50" w:type="dxa"/>
              <w:left w:w="70" w:type="dxa"/>
              <w:bottom w:w="50" w:type="dxa"/>
              <w:right w:w="70" w:type="dxa"/>
            </w:tcMar>
          </w:tcPr>
          <w:p w14:paraId="79775F5C" w14:textId="77777777" w:rsidR="0018560F" w:rsidRDefault="00000000">
            <w:r>
              <w:t>6</w:t>
            </w:r>
          </w:p>
        </w:tc>
        <w:tc>
          <w:tcPr>
            <w:tcW w:w="1260" w:type="dxa"/>
            <w:tcMar>
              <w:top w:w="50" w:type="dxa"/>
              <w:left w:w="70" w:type="dxa"/>
              <w:bottom w:w="50" w:type="dxa"/>
              <w:right w:w="70" w:type="dxa"/>
            </w:tcMar>
          </w:tcPr>
          <w:p w14:paraId="739250D1" w14:textId="77777777" w:rsidR="0018560F" w:rsidRDefault="00000000">
            <w:r>
              <w:t>328</w:t>
            </w:r>
          </w:p>
        </w:tc>
        <w:tc>
          <w:tcPr>
            <w:tcW w:w="1260" w:type="dxa"/>
            <w:tcMar>
              <w:top w:w="50" w:type="dxa"/>
              <w:left w:w="70" w:type="dxa"/>
              <w:bottom w:w="50" w:type="dxa"/>
              <w:right w:w="70" w:type="dxa"/>
            </w:tcMar>
          </w:tcPr>
          <w:p w14:paraId="4F3360A1" w14:textId="77777777" w:rsidR="0018560F" w:rsidRDefault="00000000">
            <w:r>
              <w:t>199</w:t>
            </w:r>
          </w:p>
        </w:tc>
        <w:tc>
          <w:tcPr>
            <w:tcW w:w="1260" w:type="dxa"/>
            <w:tcMar>
              <w:top w:w="50" w:type="dxa"/>
              <w:left w:w="70" w:type="dxa"/>
              <w:bottom w:w="50" w:type="dxa"/>
              <w:right w:w="70" w:type="dxa"/>
            </w:tcMar>
          </w:tcPr>
          <w:p w14:paraId="010EE053" w14:textId="77777777" w:rsidR="0018560F" w:rsidRDefault="00000000">
            <w:r>
              <w:t>YES</w:t>
            </w:r>
          </w:p>
        </w:tc>
        <w:tc>
          <w:tcPr>
            <w:tcW w:w="1260" w:type="dxa"/>
            <w:tcMar>
              <w:top w:w="50" w:type="dxa"/>
              <w:left w:w="70" w:type="dxa"/>
              <w:bottom w:w="50" w:type="dxa"/>
              <w:right w:w="70" w:type="dxa"/>
            </w:tcMar>
          </w:tcPr>
          <w:p w14:paraId="32C08FD8" w14:textId="77777777" w:rsidR="0018560F" w:rsidRDefault="00000000">
            <w:r>
              <w:t>YES</w:t>
            </w:r>
          </w:p>
        </w:tc>
        <w:tc>
          <w:tcPr>
            <w:tcW w:w="1260" w:type="dxa"/>
            <w:tcMar>
              <w:top w:w="50" w:type="dxa"/>
              <w:left w:w="70" w:type="dxa"/>
              <w:bottom w:w="50" w:type="dxa"/>
              <w:right w:w="70" w:type="dxa"/>
            </w:tcMar>
          </w:tcPr>
          <w:p w14:paraId="205B1415" w14:textId="77777777" w:rsidR="0018560F" w:rsidRDefault="00000000">
            <w:r>
              <w:t>YES</w:t>
            </w:r>
          </w:p>
        </w:tc>
      </w:tr>
      <w:tr w:rsidR="0018560F" w14:paraId="09B134C7" w14:textId="77777777">
        <w:trPr>
          <w:jc w:val="center"/>
        </w:trPr>
        <w:tc>
          <w:tcPr>
            <w:tcW w:w="1260" w:type="dxa"/>
            <w:tcMar>
              <w:top w:w="50" w:type="dxa"/>
              <w:left w:w="70" w:type="dxa"/>
              <w:bottom w:w="50" w:type="dxa"/>
              <w:right w:w="70" w:type="dxa"/>
            </w:tcMar>
          </w:tcPr>
          <w:p w14:paraId="5FC8E2F1" w14:textId="77777777" w:rsidR="0018560F" w:rsidRDefault="00000000">
            <w:r>
              <w:t>TW-WL-H30-L1</w:t>
            </w:r>
          </w:p>
        </w:tc>
        <w:tc>
          <w:tcPr>
            <w:tcW w:w="1260" w:type="dxa"/>
            <w:tcMar>
              <w:top w:w="50" w:type="dxa"/>
              <w:left w:w="70" w:type="dxa"/>
              <w:bottom w:w="50" w:type="dxa"/>
              <w:right w:w="70" w:type="dxa"/>
            </w:tcMar>
          </w:tcPr>
          <w:p w14:paraId="38B72B8A" w14:textId="77777777" w:rsidR="0018560F" w:rsidRDefault="00000000">
            <w:r>
              <w:t>30</w:t>
            </w:r>
          </w:p>
        </w:tc>
        <w:tc>
          <w:tcPr>
            <w:tcW w:w="1260" w:type="dxa"/>
            <w:tcMar>
              <w:top w:w="50" w:type="dxa"/>
              <w:left w:w="70" w:type="dxa"/>
              <w:bottom w:w="50" w:type="dxa"/>
              <w:right w:w="70" w:type="dxa"/>
            </w:tcMar>
          </w:tcPr>
          <w:p w14:paraId="660E2DDD" w14:textId="77777777" w:rsidR="0018560F" w:rsidRDefault="00000000">
            <w:r>
              <w:t>1</w:t>
            </w:r>
          </w:p>
        </w:tc>
        <w:tc>
          <w:tcPr>
            <w:tcW w:w="1260" w:type="dxa"/>
            <w:tcMar>
              <w:top w:w="50" w:type="dxa"/>
              <w:left w:w="70" w:type="dxa"/>
              <w:bottom w:w="50" w:type="dxa"/>
              <w:right w:w="70" w:type="dxa"/>
            </w:tcMar>
          </w:tcPr>
          <w:p w14:paraId="4902643B" w14:textId="77777777" w:rsidR="0018560F" w:rsidRDefault="00000000">
            <w:r>
              <w:t>326</w:t>
            </w:r>
          </w:p>
        </w:tc>
        <w:tc>
          <w:tcPr>
            <w:tcW w:w="1260" w:type="dxa"/>
            <w:tcMar>
              <w:top w:w="50" w:type="dxa"/>
              <w:left w:w="70" w:type="dxa"/>
              <w:bottom w:w="50" w:type="dxa"/>
              <w:right w:w="70" w:type="dxa"/>
            </w:tcMar>
          </w:tcPr>
          <w:p w14:paraId="7BCC0951" w14:textId="77777777" w:rsidR="0018560F" w:rsidRDefault="00000000">
            <w:r>
              <w:t>198</w:t>
            </w:r>
          </w:p>
        </w:tc>
        <w:tc>
          <w:tcPr>
            <w:tcW w:w="1260" w:type="dxa"/>
            <w:tcMar>
              <w:top w:w="50" w:type="dxa"/>
              <w:left w:w="70" w:type="dxa"/>
              <w:bottom w:w="50" w:type="dxa"/>
              <w:right w:w="70" w:type="dxa"/>
            </w:tcMar>
          </w:tcPr>
          <w:p w14:paraId="5D8E591E" w14:textId="77777777" w:rsidR="0018560F" w:rsidRDefault="00000000">
            <w:r>
              <w:t>YES</w:t>
            </w:r>
          </w:p>
        </w:tc>
        <w:tc>
          <w:tcPr>
            <w:tcW w:w="1260" w:type="dxa"/>
            <w:tcMar>
              <w:top w:w="50" w:type="dxa"/>
              <w:left w:w="70" w:type="dxa"/>
              <w:bottom w:w="50" w:type="dxa"/>
              <w:right w:w="70" w:type="dxa"/>
            </w:tcMar>
          </w:tcPr>
          <w:p w14:paraId="38FDB4EE" w14:textId="77777777" w:rsidR="0018560F" w:rsidRDefault="00000000">
            <w:r>
              <w:t>YES</w:t>
            </w:r>
          </w:p>
        </w:tc>
        <w:tc>
          <w:tcPr>
            <w:tcW w:w="1260" w:type="dxa"/>
            <w:tcMar>
              <w:top w:w="50" w:type="dxa"/>
              <w:left w:w="70" w:type="dxa"/>
              <w:bottom w:w="50" w:type="dxa"/>
              <w:right w:w="70" w:type="dxa"/>
            </w:tcMar>
          </w:tcPr>
          <w:p w14:paraId="7812F0EA" w14:textId="77777777" w:rsidR="0018560F" w:rsidRDefault="00000000">
            <w:r>
              <w:t>YES</w:t>
            </w:r>
          </w:p>
        </w:tc>
      </w:tr>
      <w:tr w:rsidR="0018560F" w14:paraId="2EEDD135" w14:textId="77777777">
        <w:trPr>
          <w:jc w:val="center"/>
        </w:trPr>
        <w:tc>
          <w:tcPr>
            <w:tcW w:w="1260" w:type="dxa"/>
            <w:tcMar>
              <w:top w:w="50" w:type="dxa"/>
              <w:left w:w="70" w:type="dxa"/>
              <w:bottom w:w="50" w:type="dxa"/>
              <w:right w:w="70" w:type="dxa"/>
            </w:tcMar>
          </w:tcPr>
          <w:p w14:paraId="6E425BD4" w14:textId="77777777" w:rsidR="0018560F" w:rsidRDefault="00000000">
            <w:r>
              <w:t>TW-WL-H30-L2</w:t>
            </w:r>
          </w:p>
        </w:tc>
        <w:tc>
          <w:tcPr>
            <w:tcW w:w="1260" w:type="dxa"/>
            <w:tcMar>
              <w:top w:w="50" w:type="dxa"/>
              <w:left w:w="70" w:type="dxa"/>
              <w:bottom w:w="50" w:type="dxa"/>
              <w:right w:w="70" w:type="dxa"/>
            </w:tcMar>
          </w:tcPr>
          <w:p w14:paraId="02C9D44C" w14:textId="77777777" w:rsidR="0018560F" w:rsidRDefault="00000000">
            <w:r>
              <w:t>30</w:t>
            </w:r>
          </w:p>
        </w:tc>
        <w:tc>
          <w:tcPr>
            <w:tcW w:w="1260" w:type="dxa"/>
            <w:tcMar>
              <w:top w:w="50" w:type="dxa"/>
              <w:left w:w="70" w:type="dxa"/>
              <w:bottom w:w="50" w:type="dxa"/>
              <w:right w:w="70" w:type="dxa"/>
            </w:tcMar>
          </w:tcPr>
          <w:p w14:paraId="13E219E4" w14:textId="77777777" w:rsidR="0018560F" w:rsidRDefault="00000000">
            <w:r>
              <w:t>2</w:t>
            </w:r>
          </w:p>
        </w:tc>
        <w:tc>
          <w:tcPr>
            <w:tcW w:w="1260" w:type="dxa"/>
            <w:tcMar>
              <w:top w:w="50" w:type="dxa"/>
              <w:left w:w="70" w:type="dxa"/>
              <w:bottom w:w="50" w:type="dxa"/>
              <w:right w:w="70" w:type="dxa"/>
            </w:tcMar>
          </w:tcPr>
          <w:p w14:paraId="6407EEBC" w14:textId="77777777" w:rsidR="0018560F" w:rsidRDefault="00000000">
            <w:r>
              <w:t>326</w:t>
            </w:r>
          </w:p>
        </w:tc>
        <w:tc>
          <w:tcPr>
            <w:tcW w:w="1260" w:type="dxa"/>
            <w:tcMar>
              <w:top w:w="50" w:type="dxa"/>
              <w:left w:w="70" w:type="dxa"/>
              <w:bottom w:w="50" w:type="dxa"/>
              <w:right w:w="70" w:type="dxa"/>
            </w:tcMar>
          </w:tcPr>
          <w:p w14:paraId="1F5E87E7" w14:textId="77777777" w:rsidR="0018560F" w:rsidRDefault="00000000">
            <w:r>
              <w:t>198</w:t>
            </w:r>
          </w:p>
        </w:tc>
        <w:tc>
          <w:tcPr>
            <w:tcW w:w="1260" w:type="dxa"/>
            <w:tcMar>
              <w:top w:w="50" w:type="dxa"/>
              <w:left w:w="70" w:type="dxa"/>
              <w:bottom w:w="50" w:type="dxa"/>
              <w:right w:w="70" w:type="dxa"/>
            </w:tcMar>
          </w:tcPr>
          <w:p w14:paraId="08906816" w14:textId="77777777" w:rsidR="0018560F" w:rsidRDefault="00000000">
            <w:r>
              <w:t>YES</w:t>
            </w:r>
          </w:p>
        </w:tc>
        <w:tc>
          <w:tcPr>
            <w:tcW w:w="1260" w:type="dxa"/>
            <w:tcMar>
              <w:top w:w="50" w:type="dxa"/>
              <w:left w:w="70" w:type="dxa"/>
              <w:bottom w:w="50" w:type="dxa"/>
              <w:right w:w="70" w:type="dxa"/>
            </w:tcMar>
          </w:tcPr>
          <w:p w14:paraId="26F5CC31" w14:textId="77777777" w:rsidR="0018560F" w:rsidRDefault="00000000">
            <w:r>
              <w:t>YES</w:t>
            </w:r>
          </w:p>
        </w:tc>
        <w:tc>
          <w:tcPr>
            <w:tcW w:w="1260" w:type="dxa"/>
            <w:tcMar>
              <w:top w:w="50" w:type="dxa"/>
              <w:left w:w="70" w:type="dxa"/>
              <w:bottom w:w="50" w:type="dxa"/>
              <w:right w:w="70" w:type="dxa"/>
            </w:tcMar>
          </w:tcPr>
          <w:p w14:paraId="3EA7301E" w14:textId="77777777" w:rsidR="0018560F" w:rsidRDefault="00000000">
            <w:r>
              <w:t>YES</w:t>
            </w:r>
          </w:p>
        </w:tc>
      </w:tr>
      <w:tr w:rsidR="0018560F" w14:paraId="547752FE" w14:textId="77777777">
        <w:trPr>
          <w:jc w:val="center"/>
        </w:trPr>
        <w:tc>
          <w:tcPr>
            <w:tcW w:w="1260" w:type="dxa"/>
            <w:tcMar>
              <w:top w:w="50" w:type="dxa"/>
              <w:left w:w="70" w:type="dxa"/>
              <w:bottom w:w="50" w:type="dxa"/>
              <w:right w:w="70" w:type="dxa"/>
            </w:tcMar>
          </w:tcPr>
          <w:p w14:paraId="747F9DB7" w14:textId="77777777" w:rsidR="0018560F" w:rsidRDefault="00000000">
            <w:r>
              <w:t>TW-WL-H30-L3</w:t>
            </w:r>
          </w:p>
        </w:tc>
        <w:tc>
          <w:tcPr>
            <w:tcW w:w="1260" w:type="dxa"/>
            <w:tcMar>
              <w:top w:w="50" w:type="dxa"/>
              <w:left w:w="70" w:type="dxa"/>
              <w:bottom w:w="50" w:type="dxa"/>
              <w:right w:w="70" w:type="dxa"/>
            </w:tcMar>
          </w:tcPr>
          <w:p w14:paraId="5ED26FE9" w14:textId="77777777" w:rsidR="0018560F" w:rsidRDefault="00000000">
            <w:r>
              <w:t>30</w:t>
            </w:r>
          </w:p>
        </w:tc>
        <w:tc>
          <w:tcPr>
            <w:tcW w:w="1260" w:type="dxa"/>
            <w:tcMar>
              <w:top w:w="50" w:type="dxa"/>
              <w:left w:w="70" w:type="dxa"/>
              <w:bottom w:w="50" w:type="dxa"/>
              <w:right w:w="70" w:type="dxa"/>
            </w:tcMar>
          </w:tcPr>
          <w:p w14:paraId="4A1C365B" w14:textId="77777777" w:rsidR="0018560F" w:rsidRDefault="00000000">
            <w:r>
              <w:t>3</w:t>
            </w:r>
          </w:p>
        </w:tc>
        <w:tc>
          <w:tcPr>
            <w:tcW w:w="1260" w:type="dxa"/>
            <w:tcMar>
              <w:top w:w="50" w:type="dxa"/>
              <w:left w:w="70" w:type="dxa"/>
              <w:bottom w:w="50" w:type="dxa"/>
              <w:right w:w="70" w:type="dxa"/>
            </w:tcMar>
          </w:tcPr>
          <w:p w14:paraId="375E0C70" w14:textId="77777777" w:rsidR="0018560F" w:rsidRDefault="00000000">
            <w:r>
              <w:t>326</w:t>
            </w:r>
          </w:p>
        </w:tc>
        <w:tc>
          <w:tcPr>
            <w:tcW w:w="1260" w:type="dxa"/>
            <w:tcMar>
              <w:top w:w="50" w:type="dxa"/>
              <w:left w:w="70" w:type="dxa"/>
              <w:bottom w:w="50" w:type="dxa"/>
              <w:right w:w="70" w:type="dxa"/>
            </w:tcMar>
          </w:tcPr>
          <w:p w14:paraId="2E0FF430" w14:textId="77777777" w:rsidR="0018560F" w:rsidRDefault="00000000">
            <w:r>
              <w:t>198</w:t>
            </w:r>
          </w:p>
        </w:tc>
        <w:tc>
          <w:tcPr>
            <w:tcW w:w="1260" w:type="dxa"/>
            <w:tcMar>
              <w:top w:w="50" w:type="dxa"/>
              <w:left w:w="70" w:type="dxa"/>
              <w:bottom w:w="50" w:type="dxa"/>
              <w:right w:w="70" w:type="dxa"/>
            </w:tcMar>
          </w:tcPr>
          <w:p w14:paraId="3517A490" w14:textId="77777777" w:rsidR="0018560F" w:rsidRDefault="00000000">
            <w:r>
              <w:t>YES</w:t>
            </w:r>
          </w:p>
        </w:tc>
        <w:tc>
          <w:tcPr>
            <w:tcW w:w="1260" w:type="dxa"/>
            <w:tcMar>
              <w:top w:w="50" w:type="dxa"/>
              <w:left w:w="70" w:type="dxa"/>
              <w:bottom w:w="50" w:type="dxa"/>
              <w:right w:w="70" w:type="dxa"/>
            </w:tcMar>
          </w:tcPr>
          <w:p w14:paraId="6710FAF5" w14:textId="77777777" w:rsidR="0018560F" w:rsidRDefault="00000000">
            <w:r>
              <w:t>YES</w:t>
            </w:r>
          </w:p>
        </w:tc>
        <w:tc>
          <w:tcPr>
            <w:tcW w:w="1260" w:type="dxa"/>
            <w:tcMar>
              <w:top w:w="50" w:type="dxa"/>
              <w:left w:w="70" w:type="dxa"/>
              <w:bottom w:w="50" w:type="dxa"/>
              <w:right w:w="70" w:type="dxa"/>
            </w:tcMar>
          </w:tcPr>
          <w:p w14:paraId="11787042" w14:textId="77777777" w:rsidR="0018560F" w:rsidRDefault="00000000">
            <w:r>
              <w:t>YES</w:t>
            </w:r>
          </w:p>
        </w:tc>
      </w:tr>
      <w:tr w:rsidR="0018560F" w14:paraId="41407ADF" w14:textId="77777777">
        <w:trPr>
          <w:jc w:val="center"/>
        </w:trPr>
        <w:tc>
          <w:tcPr>
            <w:tcW w:w="1260" w:type="dxa"/>
            <w:tcMar>
              <w:top w:w="50" w:type="dxa"/>
              <w:left w:w="70" w:type="dxa"/>
              <w:bottom w:w="50" w:type="dxa"/>
              <w:right w:w="70" w:type="dxa"/>
            </w:tcMar>
          </w:tcPr>
          <w:p w14:paraId="00B7AAE7" w14:textId="77777777" w:rsidR="0018560F" w:rsidRDefault="00000000">
            <w:r>
              <w:t>TW-WL-H30-L4</w:t>
            </w:r>
          </w:p>
        </w:tc>
        <w:tc>
          <w:tcPr>
            <w:tcW w:w="1260" w:type="dxa"/>
            <w:tcMar>
              <w:top w:w="50" w:type="dxa"/>
              <w:left w:w="70" w:type="dxa"/>
              <w:bottom w:w="50" w:type="dxa"/>
              <w:right w:w="70" w:type="dxa"/>
            </w:tcMar>
          </w:tcPr>
          <w:p w14:paraId="2123FE1E" w14:textId="77777777" w:rsidR="0018560F" w:rsidRDefault="00000000">
            <w:r>
              <w:t>30</w:t>
            </w:r>
          </w:p>
        </w:tc>
        <w:tc>
          <w:tcPr>
            <w:tcW w:w="1260" w:type="dxa"/>
            <w:tcMar>
              <w:top w:w="50" w:type="dxa"/>
              <w:left w:w="70" w:type="dxa"/>
              <w:bottom w:w="50" w:type="dxa"/>
              <w:right w:w="70" w:type="dxa"/>
            </w:tcMar>
          </w:tcPr>
          <w:p w14:paraId="7CD88017" w14:textId="77777777" w:rsidR="0018560F" w:rsidRDefault="00000000">
            <w:r>
              <w:t>4</w:t>
            </w:r>
          </w:p>
        </w:tc>
        <w:tc>
          <w:tcPr>
            <w:tcW w:w="1260" w:type="dxa"/>
            <w:tcMar>
              <w:top w:w="50" w:type="dxa"/>
              <w:left w:w="70" w:type="dxa"/>
              <w:bottom w:w="50" w:type="dxa"/>
              <w:right w:w="70" w:type="dxa"/>
            </w:tcMar>
          </w:tcPr>
          <w:p w14:paraId="18B6EABB" w14:textId="77777777" w:rsidR="0018560F" w:rsidRDefault="00000000">
            <w:r>
              <w:t>326</w:t>
            </w:r>
          </w:p>
        </w:tc>
        <w:tc>
          <w:tcPr>
            <w:tcW w:w="1260" w:type="dxa"/>
            <w:tcMar>
              <w:top w:w="50" w:type="dxa"/>
              <w:left w:w="70" w:type="dxa"/>
              <w:bottom w:w="50" w:type="dxa"/>
              <w:right w:w="70" w:type="dxa"/>
            </w:tcMar>
          </w:tcPr>
          <w:p w14:paraId="3C57C740" w14:textId="77777777" w:rsidR="0018560F" w:rsidRDefault="00000000">
            <w:r>
              <w:t>198</w:t>
            </w:r>
          </w:p>
        </w:tc>
        <w:tc>
          <w:tcPr>
            <w:tcW w:w="1260" w:type="dxa"/>
            <w:tcMar>
              <w:top w:w="50" w:type="dxa"/>
              <w:left w:w="70" w:type="dxa"/>
              <w:bottom w:w="50" w:type="dxa"/>
              <w:right w:w="70" w:type="dxa"/>
            </w:tcMar>
          </w:tcPr>
          <w:p w14:paraId="0E83A863" w14:textId="77777777" w:rsidR="0018560F" w:rsidRDefault="00000000">
            <w:r>
              <w:t>YES</w:t>
            </w:r>
          </w:p>
        </w:tc>
        <w:tc>
          <w:tcPr>
            <w:tcW w:w="1260" w:type="dxa"/>
            <w:tcMar>
              <w:top w:w="50" w:type="dxa"/>
              <w:left w:w="70" w:type="dxa"/>
              <w:bottom w:w="50" w:type="dxa"/>
              <w:right w:w="70" w:type="dxa"/>
            </w:tcMar>
          </w:tcPr>
          <w:p w14:paraId="6BDF920A" w14:textId="77777777" w:rsidR="0018560F" w:rsidRDefault="00000000">
            <w:r>
              <w:t>YES</w:t>
            </w:r>
          </w:p>
        </w:tc>
        <w:tc>
          <w:tcPr>
            <w:tcW w:w="1260" w:type="dxa"/>
            <w:tcMar>
              <w:top w:w="50" w:type="dxa"/>
              <w:left w:w="70" w:type="dxa"/>
              <w:bottom w:w="50" w:type="dxa"/>
              <w:right w:w="70" w:type="dxa"/>
            </w:tcMar>
          </w:tcPr>
          <w:p w14:paraId="7AF26CAF" w14:textId="77777777" w:rsidR="0018560F" w:rsidRDefault="00000000">
            <w:r>
              <w:t>YES</w:t>
            </w:r>
          </w:p>
        </w:tc>
      </w:tr>
      <w:tr w:rsidR="0018560F" w14:paraId="7F9F08BF" w14:textId="77777777">
        <w:trPr>
          <w:jc w:val="center"/>
        </w:trPr>
        <w:tc>
          <w:tcPr>
            <w:tcW w:w="1260" w:type="dxa"/>
            <w:tcMar>
              <w:top w:w="50" w:type="dxa"/>
              <w:left w:w="70" w:type="dxa"/>
              <w:bottom w:w="50" w:type="dxa"/>
              <w:right w:w="70" w:type="dxa"/>
            </w:tcMar>
          </w:tcPr>
          <w:p w14:paraId="61B69C3E" w14:textId="77777777" w:rsidR="0018560F" w:rsidRDefault="00000000">
            <w:r>
              <w:t>TW-WL-H30-L5</w:t>
            </w:r>
          </w:p>
        </w:tc>
        <w:tc>
          <w:tcPr>
            <w:tcW w:w="1260" w:type="dxa"/>
            <w:tcMar>
              <w:top w:w="50" w:type="dxa"/>
              <w:left w:w="70" w:type="dxa"/>
              <w:bottom w:w="50" w:type="dxa"/>
              <w:right w:w="70" w:type="dxa"/>
            </w:tcMar>
          </w:tcPr>
          <w:p w14:paraId="3594F18F" w14:textId="77777777" w:rsidR="0018560F" w:rsidRDefault="00000000">
            <w:r>
              <w:t>30</w:t>
            </w:r>
          </w:p>
        </w:tc>
        <w:tc>
          <w:tcPr>
            <w:tcW w:w="1260" w:type="dxa"/>
            <w:tcMar>
              <w:top w:w="50" w:type="dxa"/>
              <w:left w:w="70" w:type="dxa"/>
              <w:bottom w:w="50" w:type="dxa"/>
              <w:right w:w="70" w:type="dxa"/>
            </w:tcMar>
          </w:tcPr>
          <w:p w14:paraId="2E03B82B" w14:textId="77777777" w:rsidR="0018560F" w:rsidRDefault="00000000">
            <w:r>
              <w:t>5</w:t>
            </w:r>
          </w:p>
        </w:tc>
        <w:tc>
          <w:tcPr>
            <w:tcW w:w="1260" w:type="dxa"/>
            <w:tcMar>
              <w:top w:w="50" w:type="dxa"/>
              <w:left w:w="70" w:type="dxa"/>
              <w:bottom w:w="50" w:type="dxa"/>
              <w:right w:w="70" w:type="dxa"/>
            </w:tcMar>
          </w:tcPr>
          <w:p w14:paraId="5FBD0C75" w14:textId="77777777" w:rsidR="0018560F" w:rsidRDefault="00000000">
            <w:r>
              <w:t>326</w:t>
            </w:r>
          </w:p>
        </w:tc>
        <w:tc>
          <w:tcPr>
            <w:tcW w:w="1260" w:type="dxa"/>
            <w:tcMar>
              <w:top w:w="50" w:type="dxa"/>
              <w:left w:w="70" w:type="dxa"/>
              <w:bottom w:w="50" w:type="dxa"/>
              <w:right w:w="70" w:type="dxa"/>
            </w:tcMar>
          </w:tcPr>
          <w:p w14:paraId="7293BF3D" w14:textId="77777777" w:rsidR="0018560F" w:rsidRDefault="00000000">
            <w:r>
              <w:t>198</w:t>
            </w:r>
          </w:p>
        </w:tc>
        <w:tc>
          <w:tcPr>
            <w:tcW w:w="1260" w:type="dxa"/>
            <w:tcMar>
              <w:top w:w="50" w:type="dxa"/>
              <w:left w:w="70" w:type="dxa"/>
              <w:bottom w:w="50" w:type="dxa"/>
              <w:right w:w="70" w:type="dxa"/>
            </w:tcMar>
          </w:tcPr>
          <w:p w14:paraId="291C8617" w14:textId="77777777" w:rsidR="0018560F" w:rsidRDefault="00000000">
            <w:r>
              <w:t>YES</w:t>
            </w:r>
          </w:p>
        </w:tc>
        <w:tc>
          <w:tcPr>
            <w:tcW w:w="1260" w:type="dxa"/>
            <w:tcMar>
              <w:top w:w="50" w:type="dxa"/>
              <w:left w:w="70" w:type="dxa"/>
              <w:bottom w:w="50" w:type="dxa"/>
              <w:right w:w="70" w:type="dxa"/>
            </w:tcMar>
          </w:tcPr>
          <w:p w14:paraId="4650EECE" w14:textId="77777777" w:rsidR="0018560F" w:rsidRDefault="00000000">
            <w:r>
              <w:t>YES</w:t>
            </w:r>
          </w:p>
        </w:tc>
        <w:tc>
          <w:tcPr>
            <w:tcW w:w="1260" w:type="dxa"/>
            <w:tcMar>
              <w:top w:w="50" w:type="dxa"/>
              <w:left w:w="70" w:type="dxa"/>
              <w:bottom w:w="50" w:type="dxa"/>
              <w:right w:w="70" w:type="dxa"/>
            </w:tcMar>
          </w:tcPr>
          <w:p w14:paraId="29E6357F" w14:textId="77777777" w:rsidR="0018560F" w:rsidRDefault="00000000">
            <w:r>
              <w:t>YES</w:t>
            </w:r>
          </w:p>
        </w:tc>
      </w:tr>
      <w:tr w:rsidR="0018560F" w14:paraId="5B534A5A" w14:textId="77777777">
        <w:trPr>
          <w:jc w:val="center"/>
        </w:trPr>
        <w:tc>
          <w:tcPr>
            <w:tcW w:w="1260" w:type="dxa"/>
            <w:tcMar>
              <w:top w:w="50" w:type="dxa"/>
              <w:left w:w="70" w:type="dxa"/>
              <w:bottom w:w="50" w:type="dxa"/>
              <w:right w:w="70" w:type="dxa"/>
            </w:tcMar>
          </w:tcPr>
          <w:p w14:paraId="131F8FC2" w14:textId="77777777" w:rsidR="0018560F" w:rsidRDefault="00000000">
            <w:r>
              <w:lastRenderedPageBreak/>
              <w:t>TW-WL-H30-L6</w:t>
            </w:r>
          </w:p>
        </w:tc>
        <w:tc>
          <w:tcPr>
            <w:tcW w:w="1260" w:type="dxa"/>
            <w:tcMar>
              <w:top w:w="50" w:type="dxa"/>
              <w:left w:w="70" w:type="dxa"/>
              <w:bottom w:w="50" w:type="dxa"/>
              <w:right w:w="70" w:type="dxa"/>
            </w:tcMar>
          </w:tcPr>
          <w:p w14:paraId="3CDACF6E" w14:textId="77777777" w:rsidR="0018560F" w:rsidRDefault="00000000">
            <w:r>
              <w:t>30</w:t>
            </w:r>
          </w:p>
        </w:tc>
        <w:tc>
          <w:tcPr>
            <w:tcW w:w="1260" w:type="dxa"/>
            <w:tcMar>
              <w:top w:w="50" w:type="dxa"/>
              <w:left w:w="70" w:type="dxa"/>
              <w:bottom w:w="50" w:type="dxa"/>
              <w:right w:w="70" w:type="dxa"/>
            </w:tcMar>
          </w:tcPr>
          <w:p w14:paraId="31549384" w14:textId="77777777" w:rsidR="0018560F" w:rsidRDefault="00000000">
            <w:r>
              <w:t>6</w:t>
            </w:r>
          </w:p>
        </w:tc>
        <w:tc>
          <w:tcPr>
            <w:tcW w:w="1260" w:type="dxa"/>
            <w:tcMar>
              <w:top w:w="50" w:type="dxa"/>
              <w:left w:w="70" w:type="dxa"/>
              <w:bottom w:w="50" w:type="dxa"/>
              <w:right w:w="70" w:type="dxa"/>
            </w:tcMar>
          </w:tcPr>
          <w:p w14:paraId="14ABFFA7" w14:textId="77777777" w:rsidR="0018560F" w:rsidRDefault="00000000">
            <w:r>
              <w:t>326</w:t>
            </w:r>
          </w:p>
        </w:tc>
        <w:tc>
          <w:tcPr>
            <w:tcW w:w="1260" w:type="dxa"/>
            <w:tcMar>
              <w:top w:w="50" w:type="dxa"/>
              <w:left w:w="70" w:type="dxa"/>
              <w:bottom w:w="50" w:type="dxa"/>
              <w:right w:w="70" w:type="dxa"/>
            </w:tcMar>
          </w:tcPr>
          <w:p w14:paraId="257B7533" w14:textId="77777777" w:rsidR="0018560F" w:rsidRDefault="00000000">
            <w:r>
              <w:t>198</w:t>
            </w:r>
          </w:p>
        </w:tc>
        <w:tc>
          <w:tcPr>
            <w:tcW w:w="1260" w:type="dxa"/>
            <w:tcMar>
              <w:top w:w="50" w:type="dxa"/>
              <w:left w:w="70" w:type="dxa"/>
              <w:bottom w:w="50" w:type="dxa"/>
              <w:right w:w="70" w:type="dxa"/>
            </w:tcMar>
          </w:tcPr>
          <w:p w14:paraId="0C4BDC9A" w14:textId="77777777" w:rsidR="0018560F" w:rsidRDefault="00000000">
            <w:r>
              <w:t>YES</w:t>
            </w:r>
          </w:p>
        </w:tc>
        <w:tc>
          <w:tcPr>
            <w:tcW w:w="1260" w:type="dxa"/>
            <w:tcMar>
              <w:top w:w="50" w:type="dxa"/>
              <w:left w:w="70" w:type="dxa"/>
              <w:bottom w:w="50" w:type="dxa"/>
              <w:right w:w="70" w:type="dxa"/>
            </w:tcMar>
          </w:tcPr>
          <w:p w14:paraId="555AC6D4" w14:textId="77777777" w:rsidR="0018560F" w:rsidRDefault="00000000">
            <w:r>
              <w:t>YES</w:t>
            </w:r>
          </w:p>
        </w:tc>
        <w:tc>
          <w:tcPr>
            <w:tcW w:w="1260" w:type="dxa"/>
            <w:tcMar>
              <w:top w:w="50" w:type="dxa"/>
              <w:left w:w="70" w:type="dxa"/>
              <w:bottom w:w="50" w:type="dxa"/>
              <w:right w:w="70" w:type="dxa"/>
            </w:tcMar>
          </w:tcPr>
          <w:p w14:paraId="168A866A" w14:textId="77777777" w:rsidR="0018560F" w:rsidRDefault="00000000">
            <w:r>
              <w:t>YES</w:t>
            </w:r>
          </w:p>
        </w:tc>
      </w:tr>
      <w:tr w:rsidR="0018560F" w14:paraId="0B085468" w14:textId="77777777">
        <w:trPr>
          <w:jc w:val="center"/>
        </w:trPr>
        <w:tc>
          <w:tcPr>
            <w:tcW w:w="1260" w:type="dxa"/>
            <w:tcMar>
              <w:top w:w="50" w:type="dxa"/>
              <w:left w:w="70" w:type="dxa"/>
              <w:bottom w:w="50" w:type="dxa"/>
              <w:right w:w="70" w:type="dxa"/>
            </w:tcMar>
          </w:tcPr>
          <w:p w14:paraId="2558413A" w14:textId="77777777" w:rsidR="0018560F" w:rsidRDefault="00000000">
            <w:r>
              <w:t>TW-WL-H31-L1</w:t>
            </w:r>
          </w:p>
        </w:tc>
        <w:tc>
          <w:tcPr>
            <w:tcW w:w="1260" w:type="dxa"/>
            <w:tcMar>
              <w:top w:w="50" w:type="dxa"/>
              <w:left w:w="70" w:type="dxa"/>
              <w:bottom w:w="50" w:type="dxa"/>
              <w:right w:w="70" w:type="dxa"/>
            </w:tcMar>
          </w:tcPr>
          <w:p w14:paraId="45CB2271" w14:textId="77777777" w:rsidR="0018560F" w:rsidRDefault="00000000">
            <w:r>
              <w:t>31</w:t>
            </w:r>
          </w:p>
        </w:tc>
        <w:tc>
          <w:tcPr>
            <w:tcW w:w="1260" w:type="dxa"/>
            <w:tcMar>
              <w:top w:w="50" w:type="dxa"/>
              <w:left w:w="70" w:type="dxa"/>
              <w:bottom w:w="50" w:type="dxa"/>
              <w:right w:w="70" w:type="dxa"/>
            </w:tcMar>
          </w:tcPr>
          <w:p w14:paraId="1CF510C2" w14:textId="77777777" w:rsidR="0018560F" w:rsidRDefault="00000000">
            <w:r>
              <w:t>1</w:t>
            </w:r>
          </w:p>
        </w:tc>
        <w:tc>
          <w:tcPr>
            <w:tcW w:w="1260" w:type="dxa"/>
            <w:tcMar>
              <w:top w:w="50" w:type="dxa"/>
              <w:left w:w="70" w:type="dxa"/>
              <w:bottom w:w="50" w:type="dxa"/>
              <w:right w:w="70" w:type="dxa"/>
            </w:tcMar>
          </w:tcPr>
          <w:p w14:paraId="0090B5CD" w14:textId="77777777" w:rsidR="0018560F" w:rsidRDefault="00000000">
            <w:r>
              <w:t>315</w:t>
            </w:r>
          </w:p>
        </w:tc>
        <w:tc>
          <w:tcPr>
            <w:tcW w:w="1260" w:type="dxa"/>
            <w:tcMar>
              <w:top w:w="50" w:type="dxa"/>
              <w:left w:w="70" w:type="dxa"/>
              <w:bottom w:w="50" w:type="dxa"/>
              <w:right w:w="70" w:type="dxa"/>
            </w:tcMar>
          </w:tcPr>
          <w:p w14:paraId="4A9B2C59" w14:textId="77777777" w:rsidR="0018560F" w:rsidRDefault="00000000">
            <w:r>
              <w:t>188</w:t>
            </w:r>
          </w:p>
        </w:tc>
        <w:tc>
          <w:tcPr>
            <w:tcW w:w="1260" w:type="dxa"/>
            <w:tcMar>
              <w:top w:w="50" w:type="dxa"/>
              <w:left w:w="70" w:type="dxa"/>
              <w:bottom w:w="50" w:type="dxa"/>
              <w:right w:w="70" w:type="dxa"/>
            </w:tcMar>
          </w:tcPr>
          <w:p w14:paraId="3E0138FC" w14:textId="77777777" w:rsidR="0018560F" w:rsidRDefault="00000000">
            <w:r>
              <w:t>YES</w:t>
            </w:r>
          </w:p>
        </w:tc>
        <w:tc>
          <w:tcPr>
            <w:tcW w:w="1260" w:type="dxa"/>
            <w:tcMar>
              <w:top w:w="50" w:type="dxa"/>
              <w:left w:w="70" w:type="dxa"/>
              <w:bottom w:w="50" w:type="dxa"/>
              <w:right w:w="70" w:type="dxa"/>
            </w:tcMar>
          </w:tcPr>
          <w:p w14:paraId="4FF3FB01" w14:textId="77777777" w:rsidR="0018560F" w:rsidRDefault="00000000">
            <w:r>
              <w:t>YES</w:t>
            </w:r>
          </w:p>
        </w:tc>
        <w:tc>
          <w:tcPr>
            <w:tcW w:w="1260" w:type="dxa"/>
            <w:tcMar>
              <w:top w:w="50" w:type="dxa"/>
              <w:left w:w="70" w:type="dxa"/>
              <w:bottom w:w="50" w:type="dxa"/>
              <w:right w:w="70" w:type="dxa"/>
            </w:tcMar>
          </w:tcPr>
          <w:p w14:paraId="5DF13EF0" w14:textId="77777777" w:rsidR="0018560F" w:rsidRDefault="00000000">
            <w:r>
              <w:t>YES</w:t>
            </w:r>
          </w:p>
        </w:tc>
      </w:tr>
      <w:tr w:rsidR="0018560F" w14:paraId="2F5FE654" w14:textId="77777777">
        <w:trPr>
          <w:jc w:val="center"/>
        </w:trPr>
        <w:tc>
          <w:tcPr>
            <w:tcW w:w="1260" w:type="dxa"/>
            <w:tcMar>
              <w:top w:w="50" w:type="dxa"/>
              <w:left w:w="70" w:type="dxa"/>
              <w:bottom w:w="50" w:type="dxa"/>
              <w:right w:w="70" w:type="dxa"/>
            </w:tcMar>
          </w:tcPr>
          <w:p w14:paraId="599ADDBD" w14:textId="77777777" w:rsidR="0018560F" w:rsidRDefault="00000000">
            <w:r>
              <w:t>TW-WL-H31-L2</w:t>
            </w:r>
          </w:p>
        </w:tc>
        <w:tc>
          <w:tcPr>
            <w:tcW w:w="1260" w:type="dxa"/>
            <w:tcMar>
              <w:top w:w="50" w:type="dxa"/>
              <w:left w:w="70" w:type="dxa"/>
              <w:bottom w:w="50" w:type="dxa"/>
              <w:right w:w="70" w:type="dxa"/>
            </w:tcMar>
          </w:tcPr>
          <w:p w14:paraId="25399233" w14:textId="77777777" w:rsidR="0018560F" w:rsidRDefault="00000000">
            <w:r>
              <w:t>31</w:t>
            </w:r>
          </w:p>
        </w:tc>
        <w:tc>
          <w:tcPr>
            <w:tcW w:w="1260" w:type="dxa"/>
            <w:tcMar>
              <w:top w:w="50" w:type="dxa"/>
              <w:left w:w="70" w:type="dxa"/>
              <w:bottom w:w="50" w:type="dxa"/>
              <w:right w:w="70" w:type="dxa"/>
            </w:tcMar>
          </w:tcPr>
          <w:p w14:paraId="2CAA6FA4" w14:textId="77777777" w:rsidR="0018560F" w:rsidRDefault="00000000">
            <w:r>
              <w:t>2</w:t>
            </w:r>
          </w:p>
        </w:tc>
        <w:tc>
          <w:tcPr>
            <w:tcW w:w="1260" w:type="dxa"/>
            <w:tcMar>
              <w:top w:w="50" w:type="dxa"/>
              <w:left w:w="70" w:type="dxa"/>
              <w:bottom w:w="50" w:type="dxa"/>
              <w:right w:w="70" w:type="dxa"/>
            </w:tcMar>
          </w:tcPr>
          <w:p w14:paraId="2189BA80" w14:textId="77777777" w:rsidR="0018560F" w:rsidRDefault="00000000">
            <w:r>
              <w:t>315</w:t>
            </w:r>
          </w:p>
        </w:tc>
        <w:tc>
          <w:tcPr>
            <w:tcW w:w="1260" w:type="dxa"/>
            <w:tcMar>
              <w:top w:w="50" w:type="dxa"/>
              <w:left w:w="70" w:type="dxa"/>
              <w:bottom w:w="50" w:type="dxa"/>
              <w:right w:w="70" w:type="dxa"/>
            </w:tcMar>
          </w:tcPr>
          <w:p w14:paraId="3BC484C3" w14:textId="77777777" w:rsidR="0018560F" w:rsidRDefault="00000000">
            <w:r>
              <w:t>191</w:t>
            </w:r>
          </w:p>
        </w:tc>
        <w:tc>
          <w:tcPr>
            <w:tcW w:w="1260" w:type="dxa"/>
            <w:tcMar>
              <w:top w:w="50" w:type="dxa"/>
              <w:left w:w="70" w:type="dxa"/>
              <w:bottom w:w="50" w:type="dxa"/>
              <w:right w:w="70" w:type="dxa"/>
            </w:tcMar>
          </w:tcPr>
          <w:p w14:paraId="7D25F285" w14:textId="77777777" w:rsidR="0018560F" w:rsidRDefault="00000000">
            <w:r>
              <w:t>YES</w:t>
            </w:r>
          </w:p>
        </w:tc>
        <w:tc>
          <w:tcPr>
            <w:tcW w:w="1260" w:type="dxa"/>
            <w:tcMar>
              <w:top w:w="50" w:type="dxa"/>
              <w:left w:w="70" w:type="dxa"/>
              <w:bottom w:w="50" w:type="dxa"/>
              <w:right w:w="70" w:type="dxa"/>
            </w:tcMar>
          </w:tcPr>
          <w:p w14:paraId="33D5D5AC" w14:textId="77777777" w:rsidR="0018560F" w:rsidRDefault="00000000">
            <w:r>
              <w:t>YES</w:t>
            </w:r>
          </w:p>
        </w:tc>
        <w:tc>
          <w:tcPr>
            <w:tcW w:w="1260" w:type="dxa"/>
            <w:tcMar>
              <w:top w:w="50" w:type="dxa"/>
              <w:left w:w="70" w:type="dxa"/>
              <w:bottom w:w="50" w:type="dxa"/>
              <w:right w:w="70" w:type="dxa"/>
            </w:tcMar>
          </w:tcPr>
          <w:p w14:paraId="2D72FCFB" w14:textId="77777777" w:rsidR="0018560F" w:rsidRDefault="00000000">
            <w:r>
              <w:t>YES</w:t>
            </w:r>
          </w:p>
        </w:tc>
      </w:tr>
      <w:tr w:rsidR="0018560F" w14:paraId="59492E9E" w14:textId="77777777">
        <w:trPr>
          <w:jc w:val="center"/>
        </w:trPr>
        <w:tc>
          <w:tcPr>
            <w:tcW w:w="1260" w:type="dxa"/>
            <w:tcMar>
              <w:top w:w="50" w:type="dxa"/>
              <w:left w:w="70" w:type="dxa"/>
              <w:bottom w:w="50" w:type="dxa"/>
              <w:right w:w="70" w:type="dxa"/>
            </w:tcMar>
          </w:tcPr>
          <w:p w14:paraId="0D13E063" w14:textId="77777777" w:rsidR="0018560F" w:rsidRDefault="00000000">
            <w:r>
              <w:t>TW-WL-H31-L3</w:t>
            </w:r>
          </w:p>
        </w:tc>
        <w:tc>
          <w:tcPr>
            <w:tcW w:w="1260" w:type="dxa"/>
            <w:tcMar>
              <w:top w:w="50" w:type="dxa"/>
              <w:left w:w="70" w:type="dxa"/>
              <w:bottom w:w="50" w:type="dxa"/>
              <w:right w:w="70" w:type="dxa"/>
            </w:tcMar>
          </w:tcPr>
          <w:p w14:paraId="4E93EE76" w14:textId="77777777" w:rsidR="0018560F" w:rsidRDefault="00000000">
            <w:r>
              <w:t>31</w:t>
            </w:r>
          </w:p>
        </w:tc>
        <w:tc>
          <w:tcPr>
            <w:tcW w:w="1260" w:type="dxa"/>
            <w:tcMar>
              <w:top w:w="50" w:type="dxa"/>
              <w:left w:w="70" w:type="dxa"/>
              <w:bottom w:w="50" w:type="dxa"/>
              <w:right w:w="70" w:type="dxa"/>
            </w:tcMar>
          </w:tcPr>
          <w:p w14:paraId="1C2FFD0F" w14:textId="77777777" w:rsidR="0018560F" w:rsidRDefault="00000000">
            <w:r>
              <w:t>3</w:t>
            </w:r>
          </w:p>
        </w:tc>
        <w:tc>
          <w:tcPr>
            <w:tcW w:w="1260" w:type="dxa"/>
            <w:tcMar>
              <w:top w:w="50" w:type="dxa"/>
              <w:left w:w="70" w:type="dxa"/>
              <w:bottom w:w="50" w:type="dxa"/>
              <w:right w:w="70" w:type="dxa"/>
            </w:tcMar>
          </w:tcPr>
          <w:p w14:paraId="780BFA45" w14:textId="77777777" w:rsidR="0018560F" w:rsidRDefault="00000000">
            <w:r>
              <w:t>315</w:t>
            </w:r>
          </w:p>
        </w:tc>
        <w:tc>
          <w:tcPr>
            <w:tcW w:w="1260" w:type="dxa"/>
            <w:tcMar>
              <w:top w:w="50" w:type="dxa"/>
              <w:left w:w="70" w:type="dxa"/>
              <w:bottom w:w="50" w:type="dxa"/>
              <w:right w:w="70" w:type="dxa"/>
            </w:tcMar>
          </w:tcPr>
          <w:p w14:paraId="7E8D1064" w14:textId="77777777" w:rsidR="0018560F" w:rsidRDefault="00000000">
            <w:r>
              <w:t>190</w:t>
            </w:r>
          </w:p>
        </w:tc>
        <w:tc>
          <w:tcPr>
            <w:tcW w:w="1260" w:type="dxa"/>
            <w:tcMar>
              <w:top w:w="50" w:type="dxa"/>
              <w:left w:w="70" w:type="dxa"/>
              <w:bottom w:w="50" w:type="dxa"/>
              <w:right w:w="70" w:type="dxa"/>
            </w:tcMar>
          </w:tcPr>
          <w:p w14:paraId="04BAB8C1" w14:textId="77777777" w:rsidR="0018560F" w:rsidRDefault="00000000">
            <w:r>
              <w:t>YES</w:t>
            </w:r>
          </w:p>
        </w:tc>
        <w:tc>
          <w:tcPr>
            <w:tcW w:w="1260" w:type="dxa"/>
            <w:tcMar>
              <w:top w:w="50" w:type="dxa"/>
              <w:left w:w="70" w:type="dxa"/>
              <w:bottom w:w="50" w:type="dxa"/>
              <w:right w:w="70" w:type="dxa"/>
            </w:tcMar>
          </w:tcPr>
          <w:p w14:paraId="0A4E714C" w14:textId="77777777" w:rsidR="0018560F" w:rsidRDefault="00000000">
            <w:r>
              <w:t>YES</w:t>
            </w:r>
          </w:p>
        </w:tc>
        <w:tc>
          <w:tcPr>
            <w:tcW w:w="1260" w:type="dxa"/>
            <w:tcMar>
              <w:top w:w="50" w:type="dxa"/>
              <w:left w:w="70" w:type="dxa"/>
              <w:bottom w:w="50" w:type="dxa"/>
              <w:right w:w="70" w:type="dxa"/>
            </w:tcMar>
          </w:tcPr>
          <w:p w14:paraId="7E5D3863" w14:textId="77777777" w:rsidR="0018560F" w:rsidRDefault="00000000">
            <w:r>
              <w:t>YES</w:t>
            </w:r>
          </w:p>
        </w:tc>
      </w:tr>
      <w:tr w:rsidR="0018560F" w14:paraId="58E01879" w14:textId="77777777">
        <w:trPr>
          <w:jc w:val="center"/>
        </w:trPr>
        <w:tc>
          <w:tcPr>
            <w:tcW w:w="1260" w:type="dxa"/>
            <w:tcMar>
              <w:top w:w="50" w:type="dxa"/>
              <w:left w:w="70" w:type="dxa"/>
              <w:bottom w:w="50" w:type="dxa"/>
              <w:right w:w="70" w:type="dxa"/>
            </w:tcMar>
          </w:tcPr>
          <w:p w14:paraId="678E3897" w14:textId="77777777" w:rsidR="0018560F" w:rsidRDefault="00000000">
            <w:r>
              <w:t>TW-WL-H31-L4</w:t>
            </w:r>
          </w:p>
        </w:tc>
        <w:tc>
          <w:tcPr>
            <w:tcW w:w="1260" w:type="dxa"/>
            <w:tcMar>
              <w:top w:w="50" w:type="dxa"/>
              <w:left w:w="70" w:type="dxa"/>
              <w:bottom w:w="50" w:type="dxa"/>
              <w:right w:w="70" w:type="dxa"/>
            </w:tcMar>
          </w:tcPr>
          <w:p w14:paraId="561DE6D9" w14:textId="77777777" w:rsidR="0018560F" w:rsidRDefault="00000000">
            <w:r>
              <w:t>31</w:t>
            </w:r>
          </w:p>
        </w:tc>
        <w:tc>
          <w:tcPr>
            <w:tcW w:w="1260" w:type="dxa"/>
            <w:tcMar>
              <w:top w:w="50" w:type="dxa"/>
              <w:left w:w="70" w:type="dxa"/>
              <w:bottom w:w="50" w:type="dxa"/>
              <w:right w:w="70" w:type="dxa"/>
            </w:tcMar>
          </w:tcPr>
          <w:p w14:paraId="542E058C" w14:textId="77777777" w:rsidR="0018560F" w:rsidRDefault="00000000">
            <w:r>
              <w:t>4</w:t>
            </w:r>
          </w:p>
        </w:tc>
        <w:tc>
          <w:tcPr>
            <w:tcW w:w="1260" w:type="dxa"/>
            <w:tcMar>
              <w:top w:w="50" w:type="dxa"/>
              <w:left w:w="70" w:type="dxa"/>
              <w:bottom w:w="50" w:type="dxa"/>
              <w:right w:w="70" w:type="dxa"/>
            </w:tcMar>
          </w:tcPr>
          <w:p w14:paraId="0497A939" w14:textId="77777777" w:rsidR="0018560F" w:rsidRDefault="00000000">
            <w:r>
              <w:t>315</w:t>
            </w:r>
          </w:p>
        </w:tc>
        <w:tc>
          <w:tcPr>
            <w:tcW w:w="1260" w:type="dxa"/>
            <w:tcMar>
              <w:top w:w="50" w:type="dxa"/>
              <w:left w:w="70" w:type="dxa"/>
              <w:bottom w:w="50" w:type="dxa"/>
              <w:right w:w="70" w:type="dxa"/>
            </w:tcMar>
          </w:tcPr>
          <w:p w14:paraId="4943AF9F" w14:textId="77777777" w:rsidR="0018560F" w:rsidRDefault="00000000">
            <w:r>
              <w:t>194</w:t>
            </w:r>
          </w:p>
        </w:tc>
        <w:tc>
          <w:tcPr>
            <w:tcW w:w="1260" w:type="dxa"/>
            <w:tcMar>
              <w:top w:w="50" w:type="dxa"/>
              <w:left w:w="70" w:type="dxa"/>
              <w:bottom w:w="50" w:type="dxa"/>
              <w:right w:w="70" w:type="dxa"/>
            </w:tcMar>
          </w:tcPr>
          <w:p w14:paraId="44B53E47" w14:textId="77777777" w:rsidR="0018560F" w:rsidRDefault="00000000">
            <w:r>
              <w:t>YES</w:t>
            </w:r>
          </w:p>
        </w:tc>
        <w:tc>
          <w:tcPr>
            <w:tcW w:w="1260" w:type="dxa"/>
            <w:tcMar>
              <w:top w:w="50" w:type="dxa"/>
              <w:left w:w="70" w:type="dxa"/>
              <w:bottom w:w="50" w:type="dxa"/>
              <w:right w:w="70" w:type="dxa"/>
            </w:tcMar>
          </w:tcPr>
          <w:p w14:paraId="782309A0" w14:textId="77777777" w:rsidR="0018560F" w:rsidRDefault="00000000">
            <w:r>
              <w:t>YES</w:t>
            </w:r>
          </w:p>
        </w:tc>
        <w:tc>
          <w:tcPr>
            <w:tcW w:w="1260" w:type="dxa"/>
            <w:tcMar>
              <w:top w:w="50" w:type="dxa"/>
              <w:left w:w="70" w:type="dxa"/>
              <w:bottom w:w="50" w:type="dxa"/>
              <w:right w:w="70" w:type="dxa"/>
            </w:tcMar>
          </w:tcPr>
          <w:p w14:paraId="7335252D" w14:textId="77777777" w:rsidR="0018560F" w:rsidRDefault="00000000">
            <w:r>
              <w:t>YES</w:t>
            </w:r>
          </w:p>
        </w:tc>
      </w:tr>
      <w:tr w:rsidR="0018560F" w14:paraId="3D8B27E5" w14:textId="77777777">
        <w:trPr>
          <w:jc w:val="center"/>
        </w:trPr>
        <w:tc>
          <w:tcPr>
            <w:tcW w:w="1260" w:type="dxa"/>
            <w:tcMar>
              <w:top w:w="50" w:type="dxa"/>
              <w:left w:w="70" w:type="dxa"/>
              <w:bottom w:w="50" w:type="dxa"/>
              <w:right w:w="70" w:type="dxa"/>
            </w:tcMar>
          </w:tcPr>
          <w:p w14:paraId="2817ADCE" w14:textId="77777777" w:rsidR="0018560F" w:rsidRDefault="00000000">
            <w:r>
              <w:t>TW-WL-H31-L5</w:t>
            </w:r>
          </w:p>
        </w:tc>
        <w:tc>
          <w:tcPr>
            <w:tcW w:w="1260" w:type="dxa"/>
            <w:tcMar>
              <w:top w:w="50" w:type="dxa"/>
              <w:left w:w="70" w:type="dxa"/>
              <w:bottom w:w="50" w:type="dxa"/>
              <w:right w:w="70" w:type="dxa"/>
            </w:tcMar>
          </w:tcPr>
          <w:p w14:paraId="2F737521" w14:textId="77777777" w:rsidR="0018560F" w:rsidRDefault="00000000">
            <w:r>
              <w:t>31</w:t>
            </w:r>
          </w:p>
        </w:tc>
        <w:tc>
          <w:tcPr>
            <w:tcW w:w="1260" w:type="dxa"/>
            <w:tcMar>
              <w:top w:w="50" w:type="dxa"/>
              <w:left w:w="70" w:type="dxa"/>
              <w:bottom w:w="50" w:type="dxa"/>
              <w:right w:w="70" w:type="dxa"/>
            </w:tcMar>
          </w:tcPr>
          <w:p w14:paraId="7B613CCA" w14:textId="77777777" w:rsidR="0018560F" w:rsidRDefault="00000000">
            <w:r>
              <w:t>5</w:t>
            </w:r>
          </w:p>
        </w:tc>
        <w:tc>
          <w:tcPr>
            <w:tcW w:w="1260" w:type="dxa"/>
            <w:tcMar>
              <w:top w:w="50" w:type="dxa"/>
              <w:left w:w="70" w:type="dxa"/>
              <w:bottom w:w="50" w:type="dxa"/>
              <w:right w:w="70" w:type="dxa"/>
            </w:tcMar>
          </w:tcPr>
          <w:p w14:paraId="5C660E5D" w14:textId="77777777" w:rsidR="0018560F" w:rsidRDefault="00000000">
            <w:r>
              <w:t>315</w:t>
            </w:r>
          </w:p>
        </w:tc>
        <w:tc>
          <w:tcPr>
            <w:tcW w:w="1260" w:type="dxa"/>
            <w:tcMar>
              <w:top w:w="50" w:type="dxa"/>
              <w:left w:w="70" w:type="dxa"/>
              <w:bottom w:w="50" w:type="dxa"/>
              <w:right w:w="70" w:type="dxa"/>
            </w:tcMar>
          </w:tcPr>
          <w:p w14:paraId="5241DEB9" w14:textId="77777777" w:rsidR="0018560F" w:rsidRDefault="00000000">
            <w:r>
              <w:t>185</w:t>
            </w:r>
          </w:p>
        </w:tc>
        <w:tc>
          <w:tcPr>
            <w:tcW w:w="1260" w:type="dxa"/>
            <w:tcMar>
              <w:top w:w="50" w:type="dxa"/>
              <w:left w:w="70" w:type="dxa"/>
              <w:bottom w:w="50" w:type="dxa"/>
              <w:right w:w="70" w:type="dxa"/>
            </w:tcMar>
          </w:tcPr>
          <w:p w14:paraId="440A5059" w14:textId="77777777" w:rsidR="0018560F" w:rsidRDefault="00000000">
            <w:r>
              <w:t>YES</w:t>
            </w:r>
          </w:p>
        </w:tc>
        <w:tc>
          <w:tcPr>
            <w:tcW w:w="1260" w:type="dxa"/>
            <w:tcMar>
              <w:top w:w="50" w:type="dxa"/>
              <w:left w:w="70" w:type="dxa"/>
              <w:bottom w:w="50" w:type="dxa"/>
              <w:right w:w="70" w:type="dxa"/>
            </w:tcMar>
          </w:tcPr>
          <w:p w14:paraId="5AB94ACF" w14:textId="77777777" w:rsidR="0018560F" w:rsidRDefault="00000000">
            <w:r>
              <w:t>YES</w:t>
            </w:r>
          </w:p>
        </w:tc>
        <w:tc>
          <w:tcPr>
            <w:tcW w:w="1260" w:type="dxa"/>
            <w:tcMar>
              <w:top w:w="50" w:type="dxa"/>
              <w:left w:w="70" w:type="dxa"/>
              <w:bottom w:w="50" w:type="dxa"/>
              <w:right w:w="70" w:type="dxa"/>
            </w:tcMar>
          </w:tcPr>
          <w:p w14:paraId="1177D74C" w14:textId="77777777" w:rsidR="0018560F" w:rsidRDefault="00000000">
            <w:r>
              <w:t>YES</w:t>
            </w:r>
          </w:p>
        </w:tc>
      </w:tr>
      <w:tr w:rsidR="0018560F" w14:paraId="718038C2" w14:textId="77777777">
        <w:trPr>
          <w:jc w:val="center"/>
        </w:trPr>
        <w:tc>
          <w:tcPr>
            <w:tcW w:w="1260" w:type="dxa"/>
            <w:tcMar>
              <w:top w:w="50" w:type="dxa"/>
              <w:left w:w="70" w:type="dxa"/>
              <w:bottom w:w="50" w:type="dxa"/>
              <w:right w:w="70" w:type="dxa"/>
            </w:tcMar>
          </w:tcPr>
          <w:p w14:paraId="1E865941" w14:textId="77777777" w:rsidR="0018560F" w:rsidRDefault="00000000">
            <w:r>
              <w:t>TW-WL-H31-L6</w:t>
            </w:r>
          </w:p>
        </w:tc>
        <w:tc>
          <w:tcPr>
            <w:tcW w:w="1260" w:type="dxa"/>
            <w:tcMar>
              <w:top w:w="50" w:type="dxa"/>
              <w:left w:w="70" w:type="dxa"/>
              <w:bottom w:w="50" w:type="dxa"/>
              <w:right w:w="70" w:type="dxa"/>
            </w:tcMar>
          </w:tcPr>
          <w:p w14:paraId="231ADD05" w14:textId="77777777" w:rsidR="0018560F" w:rsidRDefault="00000000">
            <w:r>
              <w:t>31</w:t>
            </w:r>
          </w:p>
        </w:tc>
        <w:tc>
          <w:tcPr>
            <w:tcW w:w="1260" w:type="dxa"/>
            <w:tcMar>
              <w:top w:w="50" w:type="dxa"/>
              <w:left w:w="70" w:type="dxa"/>
              <w:bottom w:w="50" w:type="dxa"/>
              <w:right w:w="70" w:type="dxa"/>
            </w:tcMar>
          </w:tcPr>
          <w:p w14:paraId="589DCA74" w14:textId="77777777" w:rsidR="0018560F" w:rsidRDefault="00000000">
            <w:r>
              <w:t>6</w:t>
            </w:r>
          </w:p>
        </w:tc>
        <w:tc>
          <w:tcPr>
            <w:tcW w:w="1260" w:type="dxa"/>
            <w:tcMar>
              <w:top w:w="50" w:type="dxa"/>
              <w:left w:w="70" w:type="dxa"/>
              <w:bottom w:w="50" w:type="dxa"/>
              <w:right w:w="70" w:type="dxa"/>
            </w:tcMar>
          </w:tcPr>
          <w:p w14:paraId="386CA27A" w14:textId="77777777" w:rsidR="0018560F" w:rsidRDefault="00000000">
            <w:r>
              <w:t>315</w:t>
            </w:r>
          </w:p>
        </w:tc>
        <w:tc>
          <w:tcPr>
            <w:tcW w:w="1260" w:type="dxa"/>
            <w:tcMar>
              <w:top w:w="50" w:type="dxa"/>
              <w:left w:w="70" w:type="dxa"/>
              <w:bottom w:w="50" w:type="dxa"/>
              <w:right w:w="70" w:type="dxa"/>
            </w:tcMar>
          </w:tcPr>
          <w:p w14:paraId="3AA1F019" w14:textId="77777777" w:rsidR="0018560F" w:rsidRDefault="00000000">
            <w:r>
              <w:t>189</w:t>
            </w:r>
          </w:p>
        </w:tc>
        <w:tc>
          <w:tcPr>
            <w:tcW w:w="1260" w:type="dxa"/>
            <w:tcMar>
              <w:top w:w="50" w:type="dxa"/>
              <w:left w:w="70" w:type="dxa"/>
              <w:bottom w:w="50" w:type="dxa"/>
              <w:right w:w="70" w:type="dxa"/>
            </w:tcMar>
          </w:tcPr>
          <w:p w14:paraId="7184B763" w14:textId="77777777" w:rsidR="0018560F" w:rsidRDefault="00000000">
            <w:r>
              <w:t>YES</w:t>
            </w:r>
          </w:p>
        </w:tc>
        <w:tc>
          <w:tcPr>
            <w:tcW w:w="1260" w:type="dxa"/>
            <w:tcMar>
              <w:top w:w="50" w:type="dxa"/>
              <w:left w:w="70" w:type="dxa"/>
              <w:bottom w:w="50" w:type="dxa"/>
              <w:right w:w="70" w:type="dxa"/>
            </w:tcMar>
          </w:tcPr>
          <w:p w14:paraId="0B7C35AC" w14:textId="77777777" w:rsidR="0018560F" w:rsidRDefault="00000000">
            <w:r>
              <w:t>YES</w:t>
            </w:r>
          </w:p>
        </w:tc>
        <w:tc>
          <w:tcPr>
            <w:tcW w:w="1260" w:type="dxa"/>
            <w:tcMar>
              <w:top w:w="50" w:type="dxa"/>
              <w:left w:w="70" w:type="dxa"/>
              <w:bottom w:w="50" w:type="dxa"/>
              <w:right w:w="70" w:type="dxa"/>
            </w:tcMar>
          </w:tcPr>
          <w:p w14:paraId="3723BFC2" w14:textId="77777777" w:rsidR="0018560F" w:rsidRDefault="00000000">
            <w:r>
              <w:t>YES</w:t>
            </w:r>
          </w:p>
        </w:tc>
      </w:tr>
      <w:tr w:rsidR="0018560F" w14:paraId="58B8690D" w14:textId="77777777">
        <w:trPr>
          <w:jc w:val="center"/>
        </w:trPr>
        <w:tc>
          <w:tcPr>
            <w:tcW w:w="1260" w:type="dxa"/>
            <w:tcMar>
              <w:top w:w="50" w:type="dxa"/>
              <w:left w:w="70" w:type="dxa"/>
              <w:bottom w:w="50" w:type="dxa"/>
              <w:right w:w="70" w:type="dxa"/>
            </w:tcMar>
          </w:tcPr>
          <w:p w14:paraId="5F0E6F06" w14:textId="77777777" w:rsidR="0018560F" w:rsidRDefault="00000000">
            <w:r>
              <w:t>TW-WL-H32-L1</w:t>
            </w:r>
          </w:p>
        </w:tc>
        <w:tc>
          <w:tcPr>
            <w:tcW w:w="1260" w:type="dxa"/>
            <w:tcMar>
              <w:top w:w="50" w:type="dxa"/>
              <w:left w:w="70" w:type="dxa"/>
              <w:bottom w:w="50" w:type="dxa"/>
              <w:right w:w="70" w:type="dxa"/>
            </w:tcMar>
          </w:tcPr>
          <w:p w14:paraId="47C61F75" w14:textId="77777777" w:rsidR="0018560F" w:rsidRDefault="00000000">
            <w:r>
              <w:t>32</w:t>
            </w:r>
          </w:p>
        </w:tc>
        <w:tc>
          <w:tcPr>
            <w:tcW w:w="1260" w:type="dxa"/>
            <w:tcMar>
              <w:top w:w="50" w:type="dxa"/>
              <w:left w:w="70" w:type="dxa"/>
              <w:bottom w:w="50" w:type="dxa"/>
              <w:right w:w="70" w:type="dxa"/>
            </w:tcMar>
          </w:tcPr>
          <w:p w14:paraId="16B1A306" w14:textId="77777777" w:rsidR="0018560F" w:rsidRDefault="00000000">
            <w:r>
              <w:t>1</w:t>
            </w:r>
          </w:p>
        </w:tc>
        <w:tc>
          <w:tcPr>
            <w:tcW w:w="1260" w:type="dxa"/>
            <w:tcMar>
              <w:top w:w="50" w:type="dxa"/>
              <w:left w:w="70" w:type="dxa"/>
              <w:bottom w:w="50" w:type="dxa"/>
              <w:right w:w="70" w:type="dxa"/>
            </w:tcMar>
          </w:tcPr>
          <w:p w14:paraId="37C7D6A7" w14:textId="77777777" w:rsidR="0018560F" w:rsidRDefault="00000000">
            <w:r>
              <w:t>315</w:t>
            </w:r>
          </w:p>
        </w:tc>
        <w:tc>
          <w:tcPr>
            <w:tcW w:w="1260" w:type="dxa"/>
            <w:tcMar>
              <w:top w:w="50" w:type="dxa"/>
              <w:left w:w="70" w:type="dxa"/>
              <w:bottom w:w="50" w:type="dxa"/>
              <w:right w:w="70" w:type="dxa"/>
            </w:tcMar>
          </w:tcPr>
          <w:p w14:paraId="0882845C" w14:textId="77777777" w:rsidR="0018560F" w:rsidRDefault="00000000">
            <w:r>
              <w:t>198</w:t>
            </w:r>
          </w:p>
        </w:tc>
        <w:tc>
          <w:tcPr>
            <w:tcW w:w="1260" w:type="dxa"/>
            <w:tcMar>
              <w:top w:w="50" w:type="dxa"/>
              <w:left w:w="70" w:type="dxa"/>
              <w:bottom w:w="50" w:type="dxa"/>
              <w:right w:w="70" w:type="dxa"/>
            </w:tcMar>
          </w:tcPr>
          <w:p w14:paraId="121C8009" w14:textId="77777777" w:rsidR="0018560F" w:rsidRDefault="00000000">
            <w:r>
              <w:t>YES</w:t>
            </w:r>
          </w:p>
        </w:tc>
        <w:tc>
          <w:tcPr>
            <w:tcW w:w="1260" w:type="dxa"/>
            <w:tcMar>
              <w:top w:w="50" w:type="dxa"/>
              <w:left w:w="70" w:type="dxa"/>
              <w:bottom w:w="50" w:type="dxa"/>
              <w:right w:w="70" w:type="dxa"/>
            </w:tcMar>
          </w:tcPr>
          <w:p w14:paraId="6A689F1A" w14:textId="77777777" w:rsidR="0018560F" w:rsidRDefault="00000000">
            <w:r>
              <w:t>YES</w:t>
            </w:r>
          </w:p>
        </w:tc>
        <w:tc>
          <w:tcPr>
            <w:tcW w:w="1260" w:type="dxa"/>
            <w:tcMar>
              <w:top w:w="50" w:type="dxa"/>
              <w:left w:w="70" w:type="dxa"/>
              <w:bottom w:w="50" w:type="dxa"/>
              <w:right w:w="70" w:type="dxa"/>
            </w:tcMar>
          </w:tcPr>
          <w:p w14:paraId="4AAC8D60" w14:textId="77777777" w:rsidR="0018560F" w:rsidRDefault="00000000">
            <w:r>
              <w:t>YES</w:t>
            </w:r>
          </w:p>
        </w:tc>
      </w:tr>
      <w:tr w:rsidR="0018560F" w14:paraId="711A5A8E" w14:textId="77777777">
        <w:trPr>
          <w:jc w:val="center"/>
        </w:trPr>
        <w:tc>
          <w:tcPr>
            <w:tcW w:w="1260" w:type="dxa"/>
            <w:tcMar>
              <w:top w:w="50" w:type="dxa"/>
              <w:left w:w="70" w:type="dxa"/>
              <w:bottom w:w="50" w:type="dxa"/>
              <w:right w:w="70" w:type="dxa"/>
            </w:tcMar>
          </w:tcPr>
          <w:p w14:paraId="35A2F502" w14:textId="77777777" w:rsidR="0018560F" w:rsidRDefault="00000000">
            <w:r>
              <w:t>TW-WL-H32-L2</w:t>
            </w:r>
          </w:p>
        </w:tc>
        <w:tc>
          <w:tcPr>
            <w:tcW w:w="1260" w:type="dxa"/>
            <w:tcMar>
              <w:top w:w="50" w:type="dxa"/>
              <w:left w:w="70" w:type="dxa"/>
              <w:bottom w:w="50" w:type="dxa"/>
              <w:right w:w="70" w:type="dxa"/>
            </w:tcMar>
          </w:tcPr>
          <w:p w14:paraId="479E2D09" w14:textId="77777777" w:rsidR="0018560F" w:rsidRDefault="00000000">
            <w:r>
              <w:t>32</w:t>
            </w:r>
          </w:p>
        </w:tc>
        <w:tc>
          <w:tcPr>
            <w:tcW w:w="1260" w:type="dxa"/>
            <w:tcMar>
              <w:top w:w="50" w:type="dxa"/>
              <w:left w:w="70" w:type="dxa"/>
              <w:bottom w:w="50" w:type="dxa"/>
              <w:right w:w="70" w:type="dxa"/>
            </w:tcMar>
          </w:tcPr>
          <w:p w14:paraId="1A328DE9" w14:textId="77777777" w:rsidR="0018560F" w:rsidRDefault="00000000">
            <w:r>
              <w:t>2</w:t>
            </w:r>
          </w:p>
        </w:tc>
        <w:tc>
          <w:tcPr>
            <w:tcW w:w="1260" w:type="dxa"/>
            <w:tcMar>
              <w:top w:w="50" w:type="dxa"/>
              <w:left w:w="70" w:type="dxa"/>
              <w:bottom w:w="50" w:type="dxa"/>
              <w:right w:w="70" w:type="dxa"/>
            </w:tcMar>
          </w:tcPr>
          <w:p w14:paraId="207ADCBE" w14:textId="77777777" w:rsidR="0018560F" w:rsidRDefault="00000000">
            <w:r>
              <w:t>315</w:t>
            </w:r>
          </w:p>
        </w:tc>
        <w:tc>
          <w:tcPr>
            <w:tcW w:w="1260" w:type="dxa"/>
            <w:tcMar>
              <w:top w:w="50" w:type="dxa"/>
              <w:left w:w="70" w:type="dxa"/>
              <w:bottom w:w="50" w:type="dxa"/>
              <w:right w:w="70" w:type="dxa"/>
            </w:tcMar>
          </w:tcPr>
          <w:p w14:paraId="2473283C" w14:textId="77777777" w:rsidR="0018560F" w:rsidRDefault="00000000">
            <w:r>
              <w:t>198</w:t>
            </w:r>
          </w:p>
        </w:tc>
        <w:tc>
          <w:tcPr>
            <w:tcW w:w="1260" w:type="dxa"/>
            <w:tcMar>
              <w:top w:w="50" w:type="dxa"/>
              <w:left w:w="70" w:type="dxa"/>
              <w:bottom w:w="50" w:type="dxa"/>
              <w:right w:w="70" w:type="dxa"/>
            </w:tcMar>
          </w:tcPr>
          <w:p w14:paraId="70DB5D03" w14:textId="77777777" w:rsidR="0018560F" w:rsidRDefault="00000000">
            <w:r>
              <w:t>YES</w:t>
            </w:r>
          </w:p>
        </w:tc>
        <w:tc>
          <w:tcPr>
            <w:tcW w:w="1260" w:type="dxa"/>
            <w:tcMar>
              <w:top w:w="50" w:type="dxa"/>
              <w:left w:w="70" w:type="dxa"/>
              <w:bottom w:w="50" w:type="dxa"/>
              <w:right w:w="70" w:type="dxa"/>
            </w:tcMar>
          </w:tcPr>
          <w:p w14:paraId="2A8C266A" w14:textId="77777777" w:rsidR="0018560F" w:rsidRDefault="00000000">
            <w:r>
              <w:t>YES</w:t>
            </w:r>
          </w:p>
        </w:tc>
        <w:tc>
          <w:tcPr>
            <w:tcW w:w="1260" w:type="dxa"/>
            <w:tcMar>
              <w:top w:w="50" w:type="dxa"/>
              <w:left w:w="70" w:type="dxa"/>
              <w:bottom w:w="50" w:type="dxa"/>
              <w:right w:w="70" w:type="dxa"/>
            </w:tcMar>
          </w:tcPr>
          <w:p w14:paraId="5DAA80C1" w14:textId="77777777" w:rsidR="0018560F" w:rsidRDefault="00000000">
            <w:r>
              <w:t>YES</w:t>
            </w:r>
          </w:p>
        </w:tc>
      </w:tr>
      <w:tr w:rsidR="0018560F" w14:paraId="1E23B07B" w14:textId="77777777">
        <w:trPr>
          <w:jc w:val="center"/>
        </w:trPr>
        <w:tc>
          <w:tcPr>
            <w:tcW w:w="1260" w:type="dxa"/>
            <w:tcMar>
              <w:top w:w="50" w:type="dxa"/>
              <w:left w:w="70" w:type="dxa"/>
              <w:bottom w:w="50" w:type="dxa"/>
              <w:right w:w="70" w:type="dxa"/>
            </w:tcMar>
          </w:tcPr>
          <w:p w14:paraId="1B10EFC0" w14:textId="77777777" w:rsidR="0018560F" w:rsidRDefault="00000000">
            <w:r>
              <w:t>TW-WL-H32-L3</w:t>
            </w:r>
          </w:p>
        </w:tc>
        <w:tc>
          <w:tcPr>
            <w:tcW w:w="1260" w:type="dxa"/>
            <w:tcMar>
              <w:top w:w="50" w:type="dxa"/>
              <w:left w:w="70" w:type="dxa"/>
              <w:bottom w:w="50" w:type="dxa"/>
              <w:right w:w="70" w:type="dxa"/>
            </w:tcMar>
          </w:tcPr>
          <w:p w14:paraId="73CA5D75" w14:textId="77777777" w:rsidR="0018560F" w:rsidRDefault="00000000">
            <w:r>
              <w:t>32</w:t>
            </w:r>
          </w:p>
        </w:tc>
        <w:tc>
          <w:tcPr>
            <w:tcW w:w="1260" w:type="dxa"/>
            <w:tcMar>
              <w:top w:w="50" w:type="dxa"/>
              <w:left w:w="70" w:type="dxa"/>
              <w:bottom w:w="50" w:type="dxa"/>
              <w:right w:w="70" w:type="dxa"/>
            </w:tcMar>
          </w:tcPr>
          <w:p w14:paraId="35704100" w14:textId="77777777" w:rsidR="0018560F" w:rsidRDefault="00000000">
            <w:r>
              <w:t>3</w:t>
            </w:r>
          </w:p>
        </w:tc>
        <w:tc>
          <w:tcPr>
            <w:tcW w:w="1260" w:type="dxa"/>
            <w:tcMar>
              <w:top w:w="50" w:type="dxa"/>
              <w:left w:w="70" w:type="dxa"/>
              <w:bottom w:w="50" w:type="dxa"/>
              <w:right w:w="70" w:type="dxa"/>
            </w:tcMar>
          </w:tcPr>
          <w:p w14:paraId="2E7A5B44" w14:textId="77777777" w:rsidR="0018560F" w:rsidRDefault="00000000">
            <w:r>
              <w:t>315</w:t>
            </w:r>
          </w:p>
        </w:tc>
        <w:tc>
          <w:tcPr>
            <w:tcW w:w="1260" w:type="dxa"/>
            <w:tcMar>
              <w:top w:w="50" w:type="dxa"/>
              <w:left w:w="70" w:type="dxa"/>
              <w:bottom w:w="50" w:type="dxa"/>
              <w:right w:w="70" w:type="dxa"/>
            </w:tcMar>
          </w:tcPr>
          <w:p w14:paraId="270C175F" w14:textId="77777777" w:rsidR="0018560F" w:rsidRDefault="00000000">
            <w:r>
              <w:t>198</w:t>
            </w:r>
          </w:p>
        </w:tc>
        <w:tc>
          <w:tcPr>
            <w:tcW w:w="1260" w:type="dxa"/>
            <w:tcMar>
              <w:top w:w="50" w:type="dxa"/>
              <w:left w:w="70" w:type="dxa"/>
              <w:bottom w:w="50" w:type="dxa"/>
              <w:right w:w="70" w:type="dxa"/>
            </w:tcMar>
          </w:tcPr>
          <w:p w14:paraId="15E95EEC" w14:textId="77777777" w:rsidR="0018560F" w:rsidRDefault="00000000">
            <w:r>
              <w:t>YES</w:t>
            </w:r>
          </w:p>
        </w:tc>
        <w:tc>
          <w:tcPr>
            <w:tcW w:w="1260" w:type="dxa"/>
            <w:tcMar>
              <w:top w:w="50" w:type="dxa"/>
              <w:left w:w="70" w:type="dxa"/>
              <w:bottom w:w="50" w:type="dxa"/>
              <w:right w:w="70" w:type="dxa"/>
            </w:tcMar>
          </w:tcPr>
          <w:p w14:paraId="34EB3B2F" w14:textId="77777777" w:rsidR="0018560F" w:rsidRDefault="00000000">
            <w:r>
              <w:t>YES</w:t>
            </w:r>
          </w:p>
        </w:tc>
        <w:tc>
          <w:tcPr>
            <w:tcW w:w="1260" w:type="dxa"/>
            <w:tcMar>
              <w:top w:w="50" w:type="dxa"/>
              <w:left w:w="70" w:type="dxa"/>
              <w:bottom w:w="50" w:type="dxa"/>
              <w:right w:w="70" w:type="dxa"/>
            </w:tcMar>
          </w:tcPr>
          <w:p w14:paraId="3F4A3D6F" w14:textId="77777777" w:rsidR="0018560F" w:rsidRDefault="00000000">
            <w:r>
              <w:t>YES</w:t>
            </w:r>
          </w:p>
        </w:tc>
      </w:tr>
      <w:tr w:rsidR="0018560F" w14:paraId="088D65D8" w14:textId="77777777">
        <w:trPr>
          <w:jc w:val="center"/>
        </w:trPr>
        <w:tc>
          <w:tcPr>
            <w:tcW w:w="1260" w:type="dxa"/>
            <w:tcMar>
              <w:top w:w="50" w:type="dxa"/>
              <w:left w:w="70" w:type="dxa"/>
              <w:bottom w:w="50" w:type="dxa"/>
              <w:right w:w="70" w:type="dxa"/>
            </w:tcMar>
          </w:tcPr>
          <w:p w14:paraId="5A361A66" w14:textId="77777777" w:rsidR="0018560F" w:rsidRDefault="00000000">
            <w:r>
              <w:t>TW-WL-H32-L4</w:t>
            </w:r>
          </w:p>
        </w:tc>
        <w:tc>
          <w:tcPr>
            <w:tcW w:w="1260" w:type="dxa"/>
            <w:tcMar>
              <w:top w:w="50" w:type="dxa"/>
              <w:left w:w="70" w:type="dxa"/>
              <w:bottom w:w="50" w:type="dxa"/>
              <w:right w:w="70" w:type="dxa"/>
            </w:tcMar>
          </w:tcPr>
          <w:p w14:paraId="689FB257" w14:textId="77777777" w:rsidR="0018560F" w:rsidRDefault="00000000">
            <w:r>
              <w:t>32</w:t>
            </w:r>
          </w:p>
        </w:tc>
        <w:tc>
          <w:tcPr>
            <w:tcW w:w="1260" w:type="dxa"/>
            <w:tcMar>
              <w:top w:w="50" w:type="dxa"/>
              <w:left w:w="70" w:type="dxa"/>
              <w:bottom w:w="50" w:type="dxa"/>
              <w:right w:w="70" w:type="dxa"/>
            </w:tcMar>
          </w:tcPr>
          <w:p w14:paraId="5189940A" w14:textId="77777777" w:rsidR="0018560F" w:rsidRDefault="00000000">
            <w:r>
              <w:t>4</w:t>
            </w:r>
          </w:p>
        </w:tc>
        <w:tc>
          <w:tcPr>
            <w:tcW w:w="1260" w:type="dxa"/>
            <w:tcMar>
              <w:top w:w="50" w:type="dxa"/>
              <w:left w:w="70" w:type="dxa"/>
              <w:bottom w:w="50" w:type="dxa"/>
              <w:right w:w="70" w:type="dxa"/>
            </w:tcMar>
          </w:tcPr>
          <w:p w14:paraId="260114B5" w14:textId="77777777" w:rsidR="0018560F" w:rsidRDefault="00000000">
            <w:r>
              <w:t>315</w:t>
            </w:r>
          </w:p>
        </w:tc>
        <w:tc>
          <w:tcPr>
            <w:tcW w:w="1260" w:type="dxa"/>
            <w:tcMar>
              <w:top w:w="50" w:type="dxa"/>
              <w:left w:w="70" w:type="dxa"/>
              <w:bottom w:w="50" w:type="dxa"/>
              <w:right w:w="70" w:type="dxa"/>
            </w:tcMar>
          </w:tcPr>
          <w:p w14:paraId="12842BC3" w14:textId="77777777" w:rsidR="0018560F" w:rsidRDefault="00000000">
            <w:r>
              <w:t>198</w:t>
            </w:r>
          </w:p>
        </w:tc>
        <w:tc>
          <w:tcPr>
            <w:tcW w:w="1260" w:type="dxa"/>
            <w:tcMar>
              <w:top w:w="50" w:type="dxa"/>
              <w:left w:w="70" w:type="dxa"/>
              <w:bottom w:w="50" w:type="dxa"/>
              <w:right w:w="70" w:type="dxa"/>
            </w:tcMar>
          </w:tcPr>
          <w:p w14:paraId="738FA0AB" w14:textId="77777777" w:rsidR="0018560F" w:rsidRDefault="00000000">
            <w:r>
              <w:t>YES</w:t>
            </w:r>
          </w:p>
        </w:tc>
        <w:tc>
          <w:tcPr>
            <w:tcW w:w="1260" w:type="dxa"/>
            <w:tcMar>
              <w:top w:w="50" w:type="dxa"/>
              <w:left w:w="70" w:type="dxa"/>
              <w:bottom w:w="50" w:type="dxa"/>
              <w:right w:w="70" w:type="dxa"/>
            </w:tcMar>
          </w:tcPr>
          <w:p w14:paraId="6813AF3D" w14:textId="77777777" w:rsidR="0018560F" w:rsidRDefault="00000000">
            <w:r>
              <w:t>YES</w:t>
            </w:r>
          </w:p>
        </w:tc>
        <w:tc>
          <w:tcPr>
            <w:tcW w:w="1260" w:type="dxa"/>
            <w:tcMar>
              <w:top w:w="50" w:type="dxa"/>
              <w:left w:w="70" w:type="dxa"/>
              <w:bottom w:w="50" w:type="dxa"/>
              <w:right w:w="70" w:type="dxa"/>
            </w:tcMar>
          </w:tcPr>
          <w:p w14:paraId="56369F62" w14:textId="77777777" w:rsidR="0018560F" w:rsidRDefault="00000000">
            <w:r>
              <w:t>YES</w:t>
            </w:r>
          </w:p>
        </w:tc>
      </w:tr>
      <w:tr w:rsidR="0018560F" w14:paraId="032A8505" w14:textId="77777777">
        <w:trPr>
          <w:jc w:val="center"/>
        </w:trPr>
        <w:tc>
          <w:tcPr>
            <w:tcW w:w="1260" w:type="dxa"/>
            <w:tcMar>
              <w:top w:w="50" w:type="dxa"/>
              <w:left w:w="70" w:type="dxa"/>
              <w:bottom w:w="50" w:type="dxa"/>
              <w:right w:w="70" w:type="dxa"/>
            </w:tcMar>
          </w:tcPr>
          <w:p w14:paraId="3388D0E2" w14:textId="77777777" w:rsidR="0018560F" w:rsidRDefault="00000000">
            <w:r>
              <w:t>TW-WL-H32-L5</w:t>
            </w:r>
          </w:p>
        </w:tc>
        <w:tc>
          <w:tcPr>
            <w:tcW w:w="1260" w:type="dxa"/>
            <w:tcMar>
              <w:top w:w="50" w:type="dxa"/>
              <w:left w:w="70" w:type="dxa"/>
              <w:bottom w:w="50" w:type="dxa"/>
              <w:right w:w="70" w:type="dxa"/>
            </w:tcMar>
          </w:tcPr>
          <w:p w14:paraId="22C23789" w14:textId="77777777" w:rsidR="0018560F" w:rsidRDefault="00000000">
            <w:r>
              <w:t>32</w:t>
            </w:r>
          </w:p>
        </w:tc>
        <w:tc>
          <w:tcPr>
            <w:tcW w:w="1260" w:type="dxa"/>
            <w:tcMar>
              <w:top w:w="50" w:type="dxa"/>
              <w:left w:w="70" w:type="dxa"/>
              <w:bottom w:w="50" w:type="dxa"/>
              <w:right w:w="70" w:type="dxa"/>
            </w:tcMar>
          </w:tcPr>
          <w:p w14:paraId="0FD9368C" w14:textId="77777777" w:rsidR="0018560F" w:rsidRDefault="00000000">
            <w:r>
              <w:t>5</w:t>
            </w:r>
          </w:p>
        </w:tc>
        <w:tc>
          <w:tcPr>
            <w:tcW w:w="1260" w:type="dxa"/>
            <w:tcMar>
              <w:top w:w="50" w:type="dxa"/>
              <w:left w:w="70" w:type="dxa"/>
              <w:bottom w:w="50" w:type="dxa"/>
              <w:right w:w="70" w:type="dxa"/>
            </w:tcMar>
          </w:tcPr>
          <w:p w14:paraId="1B0E600B" w14:textId="77777777" w:rsidR="0018560F" w:rsidRDefault="00000000">
            <w:r>
              <w:t>315</w:t>
            </w:r>
          </w:p>
        </w:tc>
        <w:tc>
          <w:tcPr>
            <w:tcW w:w="1260" w:type="dxa"/>
            <w:tcMar>
              <w:top w:w="50" w:type="dxa"/>
              <w:left w:w="70" w:type="dxa"/>
              <w:bottom w:w="50" w:type="dxa"/>
              <w:right w:w="70" w:type="dxa"/>
            </w:tcMar>
          </w:tcPr>
          <w:p w14:paraId="11874EE8" w14:textId="77777777" w:rsidR="0018560F" w:rsidRDefault="00000000">
            <w:r>
              <w:t>198</w:t>
            </w:r>
          </w:p>
        </w:tc>
        <w:tc>
          <w:tcPr>
            <w:tcW w:w="1260" w:type="dxa"/>
            <w:tcMar>
              <w:top w:w="50" w:type="dxa"/>
              <w:left w:w="70" w:type="dxa"/>
              <w:bottom w:w="50" w:type="dxa"/>
              <w:right w:w="70" w:type="dxa"/>
            </w:tcMar>
          </w:tcPr>
          <w:p w14:paraId="0EEAC3A5" w14:textId="77777777" w:rsidR="0018560F" w:rsidRDefault="00000000">
            <w:r>
              <w:t>YES</w:t>
            </w:r>
          </w:p>
        </w:tc>
        <w:tc>
          <w:tcPr>
            <w:tcW w:w="1260" w:type="dxa"/>
            <w:tcMar>
              <w:top w:w="50" w:type="dxa"/>
              <w:left w:w="70" w:type="dxa"/>
              <w:bottom w:w="50" w:type="dxa"/>
              <w:right w:w="70" w:type="dxa"/>
            </w:tcMar>
          </w:tcPr>
          <w:p w14:paraId="5F604E9B" w14:textId="77777777" w:rsidR="0018560F" w:rsidRDefault="00000000">
            <w:r>
              <w:t>YES</w:t>
            </w:r>
          </w:p>
        </w:tc>
        <w:tc>
          <w:tcPr>
            <w:tcW w:w="1260" w:type="dxa"/>
            <w:tcMar>
              <w:top w:w="50" w:type="dxa"/>
              <w:left w:w="70" w:type="dxa"/>
              <w:bottom w:w="50" w:type="dxa"/>
              <w:right w:w="70" w:type="dxa"/>
            </w:tcMar>
          </w:tcPr>
          <w:p w14:paraId="0CB47CF5" w14:textId="77777777" w:rsidR="0018560F" w:rsidRDefault="00000000">
            <w:r>
              <w:t>YES</w:t>
            </w:r>
          </w:p>
        </w:tc>
      </w:tr>
      <w:tr w:rsidR="0018560F" w14:paraId="0D2F9A63" w14:textId="77777777">
        <w:trPr>
          <w:jc w:val="center"/>
        </w:trPr>
        <w:tc>
          <w:tcPr>
            <w:tcW w:w="1260" w:type="dxa"/>
            <w:tcMar>
              <w:top w:w="50" w:type="dxa"/>
              <w:left w:w="70" w:type="dxa"/>
              <w:bottom w:w="50" w:type="dxa"/>
              <w:right w:w="70" w:type="dxa"/>
            </w:tcMar>
          </w:tcPr>
          <w:p w14:paraId="113DC545" w14:textId="77777777" w:rsidR="0018560F" w:rsidRDefault="00000000">
            <w:r>
              <w:t>TW-WL-H32-L6</w:t>
            </w:r>
          </w:p>
        </w:tc>
        <w:tc>
          <w:tcPr>
            <w:tcW w:w="1260" w:type="dxa"/>
            <w:tcMar>
              <w:top w:w="50" w:type="dxa"/>
              <w:left w:w="70" w:type="dxa"/>
              <w:bottom w:w="50" w:type="dxa"/>
              <w:right w:w="70" w:type="dxa"/>
            </w:tcMar>
          </w:tcPr>
          <w:p w14:paraId="09C5A13E" w14:textId="77777777" w:rsidR="0018560F" w:rsidRDefault="00000000">
            <w:r>
              <w:t>32</w:t>
            </w:r>
          </w:p>
        </w:tc>
        <w:tc>
          <w:tcPr>
            <w:tcW w:w="1260" w:type="dxa"/>
            <w:tcMar>
              <w:top w:w="50" w:type="dxa"/>
              <w:left w:w="70" w:type="dxa"/>
              <w:bottom w:w="50" w:type="dxa"/>
              <w:right w:w="70" w:type="dxa"/>
            </w:tcMar>
          </w:tcPr>
          <w:p w14:paraId="7DC78257" w14:textId="77777777" w:rsidR="0018560F" w:rsidRDefault="00000000">
            <w:r>
              <w:t>6</w:t>
            </w:r>
          </w:p>
        </w:tc>
        <w:tc>
          <w:tcPr>
            <w:tcW w:w="1260" w:type="dxa"/>
            <w:tcMar>
              <w:top w:w="50" w:type="dxa"/>
              <w:left w:w="70" w:type="dxa"/>
              <w:bottom w:w="50" w:type="dxa"/>
              <w:right w:w="70" w:type="dxa"/>
            </w:tcMar>
          </w:tcPr>
          <w:p w14:paraId="69E033FF" w14:textId="77777777" w:rsidR="0018560F" w:rsidRDefault="00000000">
            <w:r>
              <w:t>315</w:t>
            </w:r>
          </w:p>
        </w:tc>
        <w:tc>
          <w:tcPr>
            <w:tcW w:w="1260" w:type="dxa"/>
            <w:tcMar>
              <w:top w:w="50" w:type="dxa"/>
              <w:left w:w="70" w:type="dxa"/>
              <w:bottom w:w="50" w:type="dxa"/>
              <w:right w:w="70" w:type="dxa"/>
            </w:tcMar>
          </w:tcPr>
          <w:p w14:paraId="5937A928" w14:textId="77777777" w:rsidR="0018560F" w:rsidRDefault="00000000">
            <w:r>
              <w:t>198</w:t>
            </w:r>
          </w:p>
        </w:tc>
        <w:tc>
          <w:tcPr>
            <w:tcW w:w="1260" w:type="dxa"/>
            <w:tcMar>
              <w:top w:w="50" w:type="dxa"/>
              <w:left w:w="70" w:type="dxa"/>
              <w:bottom w:w="50" w:type="dxa"/>
              <w:right w:w="70" w:type="dxa"/>
            </w:tcMar>
          </w:tcPr>
          <w:p w14:paraId="47615679" w14:textId="77777777" w:rsidR="0018560F" w:rsidRDefault="00000000">
            <w:r>
              <w:t>YES</w:t>
            </w:r>
          </w:p>
        </w:tc>
        <w:tc>
          <w:tcPr>
            <w:tcW w:w="1260" w:type="dxa"/>
            <w:tcMar>
              <w:top w:w="50" w:type="dxa"/>
              <w:left w:w="70" w:type="dxa"/>
              <w:bottom w:w="50" w:type="dxa"/>
              <w:right w:w="70" w:type="dxa"/>
            </w:tcMar>
          </w:tcPr>
          <w:p w14:paraId="7C3F2BDB" w14:textId="77777777" w:rsidR="0018560F" w:rsidRDefault="00000000">
            <w:r>
              <w:t>YES</w:t>
            </w:r>
          </w:p>
        </w:tc>
        <w:tc>
          <w:tcPr>
            <w:tcW w:w="1260" w:type="dxa"/>
            <w:tcMar>
              <w:top w:w="50" w:type="dxa"/>
              <w:left w:w="70" w:type="dxa"/>
              <w:bottom w:w="50" w:type="dxa"/>
              <w:right w:w="70" w:type="dxa"/>
            </w:tcMar>
          </w:tcPr>
          <w:p w14:paraId="1E8270D7" w14:textId="77777777" w:rsidR="0018560F" w:rsidRDefault="00000000">
            <w:r>
              <w:t>YES</w:t>
            </w:r>
          </w:p>
        </w:tc>
      </w:tr>
      <w:tr w:rsidR="0018560F" w14:paraId="74A8BF9F" w14:textId="77777777">
        <w:trPr>
          <w:jc w:val="center"/>
        </w:trPr>
        <w:tc>
          <w:tcPr>
            <w:tcW w:w="1260" w:type="dxa"/>
            <w:tcMar>
              <w:top w:w="50" w:type="dxa"/>
              <w:left w:w="70" w:type="dxa"/>
              <w:bottom w:w="50" w:type="dxa"/>
              <w:right w:w="70" w:type="dxa"/>
            </w:tcMar>
          </w:tcPr>
          <w:p w14:paraId="764276DE" w14:textId="77777777" w:rsidR="0018560F" w:rsidRDefault="00000000">
            <w:r>
              <w:t>TW-WL-H33-L1</w:t>
            </w:r>
          </w:p>
        </w:tc>
        <w:tc>
          <w:tcPr>
            <w:tcW w:w="1260" w:type="dxa"/>
            <w:tcMar>
              <w:top w:w="50" w:type="dxa"/>
              <w:left w:w="70" w:type="dxa"/>
              <w:bottom w:w="50" w:type="dxa"/>
              <w:right w:w="70" w:type="dxa"/>
            </w:tcMar>
          </w:tcPr>
          <w:p w14:paraId="6ED7179C" w14:textId="77777777" w:rsidR="0018560F" w:rsidRDefault="00000000">
            <w:r>
              <w:t>33</w:t>
            </w:r>
          </w:p>
        </w:tc>
        <w:tc>
          <w:tcPr>
            <w:tcW w:w="1260" w:type="dxa"/>
            <w:tcMar>
              <w:top w:w="50" w:type="dxa"/>
              <w:left w:w="70" w:type="dxa"/>
              <w:bottom w:w="50" w:type="dxa"/>
              <w:right w:w="70" w:type="dxa"/>
            </w:tcMar>
          </w:tcPr>
          <w:p w14:paraId="4CB1AA57" w14:textId="77777777" w:rsidR="0018560F" w:rsidRDefault="00000000">
            <w:r>
              <w:t>1</w:t>
            </w:r>
          </w:p>
        </w:tc>
        <w:tc>
          <w:tcPr>
            <w:tcW w:w="1260" w:type="dxa"/>
            <w:tcMar>
              <w:top w:w="50" w:type="dxa"/>
              <w:left w:w="70" w:type="dxa"/>
              <w:bottom w:w="50" w:type="dxa"/>
              <w:right w:w="70" w:type="dxa"/>
            </w:tcMar>
          </w:tcPr>
          <w:p w14:paraId="56E0B062" w14:textId="77777777" w:rsidR="0018560F" w:rsidRDefault="00000000">
            <w:r>
              <w:t>336</w:t>
            </w:r>
          </w:p>
        </w:tc>
        <w:tc>
          <w:tcPr>
            <w:tcW w:w="1260" w:type="dxa"/>
            <w:tcMar>
              <w:top w:w="50" w:type="dxa"/>
              <w:left w:w="70" w:type="dxa"/>
              <w:bottom w:w="50" w:type="dxa"/>
              <w:right w:w="70" w:type="dxa"/>
            </w:tcMar>
          </w:tcPr>
          <w:p w14:paraId="04DB8535" w14:textId="77777777" w:rsidR="0018560F" w:rsidRDefault="00000000">
            <w:r>
              <w:t>198</w:t>
            </w:r>
          </w:p>
        </w:tc>
        <w:tc>
          <w:tcPr>
            <w:tcW w:w="1260" w:type="dxa"/>
            <w:tcMar>
              <w:top w:w="50" w:type="dxa"/>
              <w:left w:w="70" w:type="dxa"/>
              <w:bottom w:w="50" w:type="dxa"/>
              <w:right w:w="70" w:type="dxa"/>
            </w:tcMar>
          </w:tcPr>
          <w:p w14:paraId="7492016A" w14:textId="77777777" w:rsidR="0018560F" w:rsidRDefault="00000000">
            <w:r>
              <w:t>YES</w:t>
            </w:r>
          </w:p>
        </w:tc>
        <w:tc>
          <w:tcPr>
            <w:tcW w:w="1260" w:type="dxa"/>
            <w:tcMar>
              <w:top w:w="50" w:type="dxa"/>
              <w:left w:w="70" w:type="dxa"/>
              <w:bottom w:w="50" w:type="dxa"/>
              <w:right w:w="70" w:type="dxa"/>
            </w:tcMar>
          </w:tcPr>
          <w:p w14:paraId="204D446F" w14:textId="77777777" w:rsidR="0018560F" w:rsidRDefault="00000000">
            <w:r>
              <w:t>YES</w:t>
            </w:r>
          </w:p>
        </w:tc>
        <w:tc>
          <w:tcPr>
            <w:tcW w:w="1260" w:type="dxa"/>
            <w:tcMar>
              <w:top w:w="50" w:type="dxa"/>
              <w:left w:w="70" w:type="dxa"/>
              <w:bottom w:w="50" w:type="dxa"/>
              <w:right w:w="70" w:type="dxa"/>
            </w:tcMar>
          </w:tcPr>
          <w:p w14:paraId="4F4712CA" w14:textId="77777777" w:rsidR="0018560F" w:rsidRDefault="00000000">
            <w:r>
              <w:t>YES</w:t>
            </w:r>
          </w:p>
        </w:tc>
      </w:tr>
      <w:tr w:rsidR="0018560F" w14:paraId="155E4904" w14:textId="77777777">
        <w:trPr>
          <w:jc w:val="center"/>
        </w:trPr>
        <w:tc>
          <w:tcPr>
            <w:tcW w:w="1260" w:type="dxa"/>
            <w:tcMar>
              <w:top w:w="50" w:type="dxa"/>
              <w:left w:w="70" w:type="dxa"/>
              <w:bottom w:w="50" w:type="dxa"/>
              <w:right w:w="70" w:type="dxa"/>
            </w:tcMar>
          </w:tcPr>
          <w:p w14:paraId="08CC3AB7" w14:textId="77777777" w:rsidR="0018560F" w:rsidRDefault="00000000">
            <w:r>
              <w:t>TW-WL-H33-L2</w:t>
            </w:r>
          </w:p>
        </w:tc>
        <w:tc>
          <w:tcPr>
            <w:tcW w:w="1260" w:type="dxa"/>
            <w:tcMar>
              <w:top w:w="50" w:type="dxa"/>
              <w:left w:w="70" w:type="dxa"/>
              <w:bottom w:w="50" w:type="dxa"/>
              <w:right w:w="70" w:type="dxa"/>
            </w:tcMar>
          </w:tcPr>
          <w:p w14:paraId="1DF52D03" w14:textId="77777777" w:rsidR="0018560F" w:rsidRDefault="00000000">
            <w:r>
              <w:t>33</w:t>
            </w:r>
          </w:p>
        </w:tc>
        <w:tc>
          <w:tcPr>
            <w:tcW w:w="1260" w:type="dxa"/>
            <w:tcMar>
              <w:top w:w="50" w:type="dxa"/>
              <w:left w:w="70" w:type="dxa"/>
              <w:bottom w:w="50" w:type="dxa"/>
              <w:right w:w="70" w:type="dxa"/>
            </w:tcMar>
          </w:tcPr>
          <w:p w14:paraId="61CC9E36" w14:textId="77777777" w:rsidR="0018560F" w:rsidRDefault="00000000">
            <w:r>
              <w:t>2</w:t>
            </w:r>
          </w:p>
        </w:tc>
        <w:tc>
          <w:tcPr>
            <w:tcW w:w="1260" w:type="dxa"/>
            <w:tcMar>
              <w:top w:w="50" w:type="dxa"/>
              <w:left w:w="70" w:type="dxa"/>
              <w:bottom w:w="50" w:type="dxa"/>
              <w:right w:w="70" w:type="dxa"/>
            </w:tcMar>
          </w:tcPr>
          <w:p w14:paraId="01DE5A75" w14:textId="77777777" w:rsidR="0018560F" w:rsidRDefault="00000000">
            <w:r>
              <w:t>336</w:t>
            </w:r>
          </w:p>
        </w:tc>
        <w:tc>
          <w:tcPr>
            <w:tcW w:w="1260" w:type="dxa"/>
            <w:tcMar>
              <w:top w:w="50" w:type="dxa"/>
              <w:left w:w="70" w:type="dxa"/>
              <w:bottom w:w="50" w:type="dxa"/>
              <w:right w:w="70" w:type="dxa"/>
            </w:tcMar>
          </w:tcPr>
          <w:p w14:paraId="4A40F001" w14:textId="77777777" w:rsidR="0018560F" w:rsidRDefault="00000000">
            <w:r>
              <w:t>198</w:t>
            </w:r>
          </w:p>
        </w:tc>
        <w:tc>
          <w:tcPr>
            <w:tcW w:w="1260" w:type="dxa"/>
            <w:tcMar>
              <w:top w:w="50" w:type="dxa"/>
              <w:left w:w="70" w:type="dxa"/>
              <w:bottom w:w="50" w:type="dxa"/>
              <w:right w:w="70" w:type="dxa"/>
            </w:tcMar>
          </w:tcPr>
          <w:p w14:paraId="3844245E" w14:textId="77777777" w:rsidR="0018560F" w:rsidRDefault="00000000">
            <w:r>
              <w:t>YES</w:t>
            </w:r>
          </w:p>
        </w:tc>
        <w:tc>
          <w:tcPr>
            <w:tcW w:w="1260" w:type="dxa"/>
            <w:tcMar>
              <w:top w:w="50" w:type="dxa"/>
              <w:left w:w="70" w:type="dxa"/>
              <w:bottom w:w="50" w:type="dxa"/>
              <w:right w:w="70" w:type="dxa"/>
            </w:tcMar>
          </w:tcPr>
          <w:p w14:paraId="2933F800" w14:textId="77777777" w:rsidR="0018560F" w:rsidRDefault="00000000">
            <w:r>
              <w:t>YES</w:t>
            </w:r>
          </w:p>
        </w:tc>
        <w:tc>
          <w:tcPr>
            <w:tcW w:w="1260" w:type="dxa"/>
            <w:tcMar>
              <w:top w:w="50" w:type="dxa"/>
              <w:left w:w="70" w:type="dxa"/>
              <w:bottom w:w="50" w:type="dxa"/>
              <w:right w:w="70" w:type="dxa"/>
            </w:tcMar>
          </w:tcPr>
          <w:p w14:paraId="49BDE746" w14:textId="77777777" w:rsidR="0018560F" w:rsidRDefault="00000000">
            <w:r>
              <w:t>YES</w:t>
            </w:r>
          </w:p>
        </w:tc>
      </w:tr>
      <w:tr w:rsidR="0018560F" w14:paraId="197A8B28" w14:textId="77777777">
        <w:trPr>
          <w:jc w:val="center"/>
        </w:trPr>
        <w:tc>
          <w:tcPr>
            <w:tcW w:w="1260" w:type="dxa"/>
            <w:tcMar>
              <w:top w:w="50" w:type="dxa"/>
              <w:left w:w="70" w:type="dxa"/>
              <w:bottom w:w="50" w:type="dxa"/>
              <w:right w:w="70" w:type="dxa"/>
            </w:tcMar>
          </w:tcPr>
          <w:p w14:paraId="5D23D719" w14:textId="77777777" w:rsidR="0018560F" w:rsidRDefault="00000000">
            <w:r>
              <w:t>TW-WL-H33-L3</w:t>
            </w:r>
          </w:p>
        </w:tc>
        <w:tc>
          <w:tcPr>
            <w:tcW w:w="1260" w:type="dxa"/>
            <w:tcMar>
              <w:top w:w="50" w:type="dxa"/>
              <w:left w:w="70" w:type="dxa"/>
              <w:bottom w:w="50" w:type="dxa"/>
              <w:right w:w="70" w:type="dxa"/>
            </w:tcMar>
          </w:tcPr>
          <w:p w14:paraId="42FFC036" w14:textId="77777777" w:rsidR="0018560F" w:rsidRDefault="00000000">
            <w:r>
              <w:t>33</w:t>
            </w:r>
          </w:p>
        </w:tc>
        <w:tc>
          <w:tcPr>
            <w:tcW w:w="1260" w:type="dxa"/>
            <w:tcMar>
              <w:top w:w="50" w:type="dxa"/>
              <w:left w:w="70" w:type="dxa"/>
              <w:bottom w:w="50" w:type="dxa"/>
              <w:right w:w="70" w:type="dxa"/>
            </w:tcMar>
          </w:tcPr>
          <w:p w14:paraId="687DA132" w14:textId="77777777" w:rsidR="0018560F" w:rsidRDefault="00000000">
            <w:r>
              <w:t>3</w:t>
            </w:r>
          </w:p>
        </w:tc>
        <w:tc>
          <w:tcPr>
            <w:tcW w:w="1260" w:type="dxa"/>
            <w:tcMar>
              <w:top w:w="50" w:type="dxa"/>
              <w:left w:w="70" w:type="dxa"/>
              <w:bottom w:w="50" w:type="dxa"/>
              <w:right w:w="70" w:type="dxa"/>
            </w:tcMar>
          </w:tcPr>
          <w:p w14:paraId="369DE33E" w14:textId="77777777" w:rsidR="0018560F" w:rsidRDefault="00000000">
            <w:r>
              <w:t>336</w:t>
            </w:r>
          </w:p>
        </w:tc>
        <w:tc>
          <w:tcPr>
            <w:tcW w:w="1260" w:type="dxa"/>
            <w:tcMar>
              <w:top w:w="50" w:type="dxa"/>
              <w:left w:w="70" w:type="dxa"/>
              <w:bottom w:w="50" w:type="dxa"/>
              <w:right w:w="70" w:type="dxa"/>
            </w:tcMar>
          </w:tcPr>
          <w:p w14:paraId="62238076" w14:textId="77777777" w:rsidR="0018560F" w:rsidRDefault="00000000">
            <w:r>
              <w:t>198</w:t>
            </w:r>
          </w:p>
        </w:tc>
        <w:tc>
          <w:tcPr>
            <w:tcW w:w="1260" w:type="dxa"/>
            <w:tcMar>
              <w:top w:w="50" w:type="dxa"/>
              <w:left w:w="70" w:type="dxa"/>
              <w:bottom w:w="50" w:type="dxa"/>
              <w:right w:w="70" w:type="dxa"/>
            </w:tcMar>
          </w:tcPr>
          <w:p w14:paraId="07041EE4" w14:textId="77777777" w:rsidR="0018560F" w:rsidRDefault="00000000">
            <w:r>
              <w:t>YES</w:t>
            </w:r>
          </w:p>
        </w:tc>
        <w:tc>
          <w:tcPr>
            <w:tcW w:w="1260" w:type="dxa"/>
            <w:tcMar>
              <w:top w:w="50" w:type="dxa"/>
              <w:left w:w="70" w:type="dxa"/>
              <w:bottom w:w="50" w:type="dxa"/>
              <w:right w:w="70" w:type="dxa"/>
            </w:tcMar>
          </w:tcPr>
          <w:p w14:paraId="4421B325" w14:textId="77777777" w:rsidR="0018560F" w:rsidRDefault="00000000">
            <w:r>
              <w:t>YES</w:t>
            </w:r>
          </w:p>
        </w:tc>
        <w:tc>
          <w:tcPr>
            <w:tcW w:w="1260" w:type="dxa"/>
            <w:tcMar>
              <w:top w:w="50" w:type="dxa"/>
              <w:left w:w="70" w:type="dxa"/>
              <w:bottom w:w="50" w:type="dxa"/>
              <w:right w:w="70" w:type="dxa"/>
            </w:tcMar>
          </w:tcPr>
          <w:p w14:paraId="5BE2739F" w14:textId="77777777" w:rsidR="0018560F" w:rsidRDefault="00000000">
            <w:r>
              <w:t>YES</w:t>
            </w:r>
          </w:p>
        </w:tc>
      </w:tr>
      <w:tr w:rsidR="0018560F" w14:paraId="3DB21EF8" w14:textId="77777777">
        <w:trPr>
          <w:jc w:val="center"/>
        </w:trPr>
        <w:tc>
          <w:tcPr>
            <w:tcW w:w="1260" w:type="dxa"/>
            <w:tcMar>
              <w:top w:w="50" w:type="dxa"/>
              <w:left w:w="70" w:type="dxa"/>
              <w:bottom w:w="50" w:type="dxa"/>
              <w:right w:w="70" w:type="dxa"/>
            </w:tcMar>
          </w:tcPr>
          <w:p w14:paraId="0D3942B2" w14:textId="77777777" w:rsidR="0018560F" w:rsidRDefault="00000000">
            <w:r>
              <w:t>TW-WL-H33-L4</w:t>
            </w:r>
          </w:p>
        </w:tc>
        <w:tc>
          <w:tcPr>
            <w:tcW w:w="1260" w:type="dxa"/>
            <w:tcMar>
              <w:top w:w="50" w:type="dxa"/>
              <w:left w:w="70" w:type="dxa"/>
              <w:bottom w:w="50" w:type="dxa"/>
              <w:right w:w="70" w:type="dxa"/>
            </w:tcMar>
          </w:tcPr>
          <w:p w14:paraId="68C04CE0" w14:textId="77777777" w:rsidR="0018560F" w:rsidRDefault="00000000">
            <w:r>
              <w:t>33</w:t>
            </w:r>
          </w:p>
        </w:tc>
        <w:tc>
          <w:tcPr>
            <w:tcW w:w="1260" w:type="dxa"/>
            <w:tcMar>
              <w:top w:w="50" w:type="dxa"/>
              <w:left w:w="70" w:type="dxa"/>
              <w:bottom w:w="50" w:type="dxa"/>
              <w:right w:w="70" w:type="dxa"/>
            </w:tcMar>
          </w:tcPr>
          <w:p w14:paraId="34521FA4" w14:textId="77777777" w:rsidR="0018560F" w:rsidRDefault="00000000">
            <w:r>
              <w:t>4</w:t>
            </w:r>
          </w:p>
        </w:tc>
        <w:tc>
          <w:tcPr>
            <w:tcW w:w="1260" w:type="dxa"/>
            <w:tcMar>
              <w:top w:w="50" w:type="dxa"/>
              <w:left w:w="70" w:type="dxa"/>
              <w:bottom w:w="50" w:type="dxa"/>
              <w:right w:w="70" w:type="dxa"/>
            </w:tcMar>
          </w:tcPr>
          <w:p w14:paraId="4D94B07E" w14:textId="77777777" w:rsidR="0018560F" w:rsidRDefault="00000000">
            <w:r>
              <w:t>336</w:t>
            </w:r>
          </w:p>
        </w:tc>
        <w:tc>
          <w:tcPr>
            <w:tcW w:w="1260" w:type="dxa"/>
            <w:tcMar>
              <w:top w:w="50" w:type="dxa"/>
              <w:left w:w="70" w:type="dxa"/>
              <w:bottom w:w="50" w:type="dxa"/>
              <w:right w:w="70" w:type="dxa"/>
            </w:tcMar>
          </w:tcPr>
          <w:p w14:paraId="5C43AA6A" w14:textId="77777777" w:rsidR="0018560F" w:rsidRDefault="00000000">
            <w:r>
              <w:t>198</w:t>
            </w:r>
          </w:p>
        </w:tc>
        <w:tc>
          <w:tcPr>
            <w:tcW w:w="1260" w:type="dxa"/>
            <w:tcMar>
              <w:top w:w="50" w:type="dxa"/>
              <w:left w:w="70" w:type="dxa"/>
              <w:bottom w:w="50" w:type="dxa"/>
              <w:right w:w="70" w:type="dxa"/>
            </w:tcMar>
          </w:tcPr>
          <w:p w14:paraId="2AED79C7" w14:textId="77777777" w:rsidR="0018560F" w:rsidRDefault="00000000">
            <w:r>
              <w:t>YES</w:t>
            </w:r>
          </w:p>
        </w:tc>
        <w:tc>
          <w:tcPr>
            <w:tcW w:w="1260" w:type="dxa"/>
            <w:tcMar>
              <w:top w:w="50" w:type="dxa"/>
              <w:left w:w="70" w:type="dxa"/>
              <w:bottom w:w="50" w:type="dxa"/>
              <w:right w:w="70" w:type="dxa"/>
            </w:tcMar>
          </w:tcPr>
          <w:p w14:paraId="736595E4" w14:textId="77777777" w:rsidR="0018560F" w:rsidRDefault="00000000">
            <w:r>
              <w:t>YES</w:t>
            </w:r>
          </w:p>
        </w:tc>
        <w:tc>
          <w:tcPr>
            <w:tcW w:w="1260" w:type="dxa"/>
            <w:tcMar>
              <w:top w:w="50" w:type="dxa"/>
              <w:left w:w="70" w:type="dxa"/>
              <w:bottom w:w="50" w:type="dxa"/>
              <w:right w:w="70" w:type="dxa"/>
            </w:tcMar>
          </w:tcPr>
          <w:p w14:paraId="1B343A6D" w14:textId="77777777" w:rsidR="0018560F" w:rsidRDefault="00000000">
            <w:r>
              <w:t>YES</w:t>
            </w:r>
          </w:p>
        </w:tc>
      </w:tr>
      <w:tr w:rsidR="0018560F" w14:paraId="04F41DD5" w14:textId="77777777">
        <w:trPr>
          <w:jc w:val="center"/>
        </w:trPr>
        <w:tc>
          <w:tcPr>
            <w:tcW w:w="1260" w:type="dxa"/>
            <w:tcMar>
              <w:top w:w="50" w:type="dxa"/>
              <w:left w:w="70" w:type="dxa"/>
              <w:bottom w:w="50" w:type="dxa"/>
              <w:right w:w="70" w:type="dxa"/>
            </w:tcMar>
          </w:tcPr>
          <w:p w14:paraId="755AF2D9" w14:textId="77777777" w:rsidR="0018560F" w:rsidRDefault="00000000">
            <w:r>
              <w:lastRenderedPageBreak/>
              <w:t>TW-WL-H33-L5</w:t>
            </w:r>
          </w:p>
        </w:tc>
        <w:tc>
          <w:tcPr>
            <w:tcW w:w="1260" w:type="dxa"/>
            <w:tcMar>
              <w:top w:w="50" w:type="dxa"/>
              <w:left w:w="70" w:type="dxa"/>
              <w:bottom w:w="50" w:type="dxa"/>
              <w:right w:w="70" w:type="dxa"/>
            </w:tcMar>
          </w:tcPr>
          <w:p w14:paraId="3D23581B" w14:textId="77777777" w:rsidR="0018560F" w:rsidRDefault="00000000">
            <w:r>
              <w:t>33</w:t>
            </w:r>
          </w:p>
        </w:tc>
        <w:tc>
          <w:tcPr>
            <w:tcW w:w="1260" w:type="dxa"/>
            <w:tcMar>
              <w:top w:w="50" w:type="dxa"/>
              <w:left w:w="70" w:type="dxa"/>
              <w:bottom w:w="50" w:type="dxa"/>
              <w:right w:w="70" w:type="dxa"/>
            </w:tcMar>
          </w:tcPr>
          <w:p w14:paraId="0FF7E598" w14:textId="77777777" w:rsidR="0018560F" w:rsidRDefault="00000000">
            <w:r>
              <w:t>5</w:t>
            </w:r>
          </w:p>
        </w:tc>
        <w:tc>
          <w:tcPr>
            <w:tcW w:w="1260" w:type="dxa"/>
            <w:tcMar>
              <w:top w:w="50" w:type="dxa"/>
              <w:left w:w="70" w:type="dxa"/>
              <w:bottom w:w="50" w:type="dxa"/>
              <w:right w:w="70" w:type="dxa"/>
            </w:tcMar>
          </w:tcPr>
          <w:p w14:paraId="342FAD45" w14:textId="77777777" w:rsidR="0018560F" w:rsidRDefault="00000000">
            <w:r>
              <w:t>336</w:t>
            </w:r>
          </w:p>
        </w:tc>
        <w:tc>
          <w:tcPr>
            <w:tcW w:w="1260" w:type="dxa"/>
            <w:tcMar>
              <w:top w:w="50" w:type="dxa"/>
              <w:left w:w="70" w:type="dxa"/>
              <w:bottom w:w="50" w:type="dxa"/>
              <w:right w:w="70" w:type="dxa"/>
            </w:tcMar>
          </w:tcPr>
          <w:p w14:paraId="2416FA9F" w14:textId="77777777" w:rsidR="0018560F" w:rsidRDefault="00000000">
            <w:r>
              <w:t>198</w:t>
            </w:r>
          </w:p>
        </w:tc>
        <w:tc>
          <w:tcPr>
            <w:tcW w:w="1260" w:type="dxa"/>
            <w:tcMar>
              <w:top w:w="50" w:type="dxa"/>
              <w:left w:w="70" w:type="dxa"/>
              <w:bottom w:w="50" w:type="dxa"/>
              <w:right w:w="70" w:type="dxa"/>
            </w:tcMar>
          </w:tcPr>
          <w:p w14:paraId="20997556" w14:textId="77777777" w:rsidR="0018560F" w:rsidRDefault="00000000">
            <w:r>
              <w:t>YES</w:t>
            </w:r>
          </w:p>
        </w:tc>
        <w:tc>
          <w:tcPr>
            <w:tcW w:w="1260" w:type="dxa"/>
            <w:tcMar>
              <w:top w:w="50" w:type="dxa"/>
              <w:left w:w="70" w:type="dxa"/>
              <w:bottom w:w="50" w:type="dxa"/>
              <w:right w:w="70" w:type="dxa"/>
            </w:tcMar>
          </w:tcPr>
          <w:p w14:paraId="3A373A56" w14:textId="77777777" w:rsidR="0018560F" w:rsidRDefault="00000000">
            <w:r>
              <w:t>YES</w:t>
            </w:r>
          </w:p>
        </w:tc>
        <w:tc>
          <w:tcPr>
            <w:tcW w:w="1260" w:type="dxa"/>
            <w:tcMar>
              <w:top w:w="50" w:type="dxa"/>
              <w:left w:w="70" w:type="dxa"/>
              <w:bottom w:w="50" w:type="dxa"/>
              <w:right w:w="70" w:type="dxa"/>
            </w:tcMar>
          </w:tcPr>
          <w:p w14:paraId="73C5C3C4" w14:textId="77777777" w:rsidR="0018560F" w:rsidRDefault="00000000">
            <w:r>
              <w:t>YES</w:t>
            </w:r>
          </w:p>
        </w:tc>
      </w:tr>
      <w:tr w:rsidR="0018560F" w14:paraId="696E6319" w14:textId="77777777">
        <w:trPr>
          <w:jc w:val="center"/>
        </w:trPr>
        <w:tc>
          <w:tcPr>
            <w:tcW w:w="1260" w:type="dxa"/>
            <w:tcMar>
              <w:top w:w="50" w:type="dxa"/>
              <w:left w:w="70" w:type="dxa"/>
              <w:bottom w:w="50" w:type="dxa"/>
              <w:right w:w="70" w:type="dxa"/>
            </w:tcMar>
          </w:tcPr>
          <w:p w14:paraId="24292FF3" w14:textId="77777777" w:rsidR="0018560F" w:rsidRDefault="00000000">
            <w:r>
              <w:t>TW-WL-H33-L6</w:t>
            </w:r>
          </w:p>
        </w:tc>
        <w:tc>
          <w:tcPr>
            <w:tcW w:w="1260" w:type="dxa"/>
            <w:tcMar>
              <w:top w:w="50" w:type="dxa"/>
              <w:left w:w="70" w:type="dxa"/>
              <w:bottom w:w="50" w:type="dxa"/>
              <w:right w:w="70" w:type="dxa"/>
            </w:tcMar>
          </w:tcPr>
          <w:p w14:paraId="5B214043" w14:textId="77777777" w:rsidR="0018560F" w:rsidRDefault="00000000">
            <w:r>
              <w:t>33</w:t>
            </w:r>
          </w:p>
        </w:tc>
        <w:tc>
          <w:tcPr>
            <w:tcW w:w="1260" w:type="dxa"/>
            <w:tcMar>
              <w:top w:w="50" w:type="dxa"/>
              <w:left w:w="70" w:type="dxa"/>
              <w:bottom w:w="50" w:type="dxa"/>
              <w:right w:w="70" w:type="dxa"/>
            </w:tcMar>
          </w:tcPr>
          <w:p w14:paraId="25AB3304" w14:textId="77777777" w:rsidR="0018560F" w:rsidRDefault="00000000">
            <w:r>
              <w:t>6</w:t>
            </w:r>
          </w:p>
        </w:tc>
        <w:tc>
          <w:tcPr>
            <w:tcW w:w="1260" w:type="dxa"/>
            <w:tcMar>
              <w:top w:w="50" w:type="dxa"/>
              <w:left w:w="70" w:type="dxa"/>
              <w:bottom w:w="50" w:type="dxa"/>
              <w:right w:w="70" w:type="dxa"/>
            </w:tcMar>
          </w:tcPr>
          <w:p w14:paraId="33D0F0C7" w14:textId="77777777" w:rsidR="0018560F" w:rsidRDefault="00000000">
            <w:r>
              <w:t>336</w:t>
            </w:r>
          </w:p>
        </w:tc>
        <w:tc>
          <w:tcPr>
            <w:tcW w:w="1260" w:type="dxa"/>
            <w:tcMar>
              <w:top w:w="50" w:type="dxa"/>
              <w:left w:w="70" w:type="dxa"/>
              <w:bottom w:w="50" w:type="dxa"/>
              <w:right w:w="70" w:type="dxa"/>
            </w:tcMar>
          </w:tcPr>
          <w:p w14:paraId="71B1D157" w14:textId="77777777" w:rsidR="0018560F" w:rsidRDefault="00000000">
            <w:r>
              <w:t>198</w:t>
            </w:r>
          </w:p>
        </w:tc>
        <w:tc>
          <w:tcPr>
            <w:tcW w:w="1260" w:type="dxa"/>
            <w:tcMar>
              <w:top w:w="50" w:type="dxa"/>
              <w:left w:w="70" w:type="dxa"/>
              <w:bottom w:w="50" w:type="dxa"/>
              <w:right w:w="70" w:type="dxa"/>
            </w:tcMar>
          </w:tcPr>
          <w:p w14:paraId="4DB8E8A5" w14:textId="77777777" w:rsidR="0018560F" w:rsidRDefault="00000000">
            <w:r>
              <w:t>YES</w:t>
            </w:r>
          </w:p>
        </w:tc>
        <w:tc>
          <w:tcPr>
            <w:tcW w:w="1260" w:type="dxa"/>
            <w:tcMar>
              <w:top w:w="50" w:type="dxa"/>
              <w:left w:w="70" w:type="dxa"/>
              <w:bottom w:w="50" w:type="dxa"/>
              <w:right w:w="70" w:type="dxa"/>
            </w:tcMar>
          </w:tcPr>
          <w:p w14:paraId="49C1ED77" w14:textId="77777777" w:rsidR="0018560F" w:rsidRDefault="00000000">
            <w:r>
              <w:t>YES</w:t>
            </w:r>
          </w:p>
        </w:tc>
        <w:tc>
          <w:tcPr>
            <w:tcW w:w="1260" w:type="dxa"/>
            <w:tcMar>
              <w:top w:w="50" w:type="dxa"/>
              <w:left w:w="70" w:type="dxa"/>
              <w:bottom w:w="50" w:type="dxa"/>
              <w:right w:w="70" w:type="dxa"/>
            </w:tcMar>
          </w:tcPr>
          <w:p w14:paraId="2FBFBACF" w14:textId="77777777" w:rsidR="0018560F" w:rsidRDefault="00000000">
            <w:r>
              <w:t>YES</w:t>
            </w:r>
          </w:p>
        </w:tc>
      </w:tr>
      <w:tr w:rsidR="0018560F" w14:paraId="12089D60" w14:textId="77777777">
        <w:trPr>
          <w:jc w:val="center"/>
        </w:trPr>
        <w:tc>
          <w:tcPr>
            <w:tcW w:w="1260" w:type="dxa"/>
            <w:tcMar>
              <w:top w:w="50" w:type="dxa"/>
              <w:left w:w="70" w:type="dxa"/>
              <w:bottom w:w="50" w:type="dxa"/>
              <w:right w:w="70" w:type="dxa"/>
            </w:tcMar>
          </w:tcPr>
          <w:p w14:paraId="4ADCB65C" w14:textId="77777777" w:rsidR="0018560F" w:rsidRDefault="00000000">
            <w:r>
              <w:t>TW-WL-H34-L1</w:t>
            </w:r>
          </w:p>
        </w:tc>
        <w:tc>
          <w:tcPr>
            <w:tcW w:w="1260" w:type="dxa"/>
            <w:tcMar>
              <w:top w:w="50" w:type="dxa"/>
              <w:left w:w="70" w:type="dxa"/>
              <w:bottom w:w="50" w:type="dxa"/>
              <w:right w:w="70" w:type="dxa"/>
            </w:tcMar>
          </w:tcPr>
          <w:p w14:paraId="104CC011" w14:textId="77777777" w:rsidR="0018560F" w:rsidRDefault="00000000">
            <w:r>
              <w:t>34</w:t>
            </w:r>
          </w:p>
        </w:tc>
        <w:tc>
          <w:tcPr>
            <w:tcW w:w="1260" w:type="dxa"/>
            <w:tcMar>
              <w:top w:w="50" w:type="dxa"/>
              <w:left w:w="70" w:type="dxa"/>
              <w:bottom w:w="50" w:type="dxa"/>
              <w:right w:w="70" w:type="dxa"/>
            </w:tcMar>
          </w:tcPr>
          <w:p w14:paraId="6B70FB14" w14:textId="77777777" w:rsidR="0018560F" w:rsidRDefault="00000000">
            <w:r>
              <w:t>1</w:t>
            </w:r>
          </w:p>
        </w:tc>
        <w:tc>
          <w:tcPr>
            <w:tcW w:w="1260" w:type="dxa"/>
            <w:tcMar>
              <w:top w:w="50" w:type="dxa"/>
              <w:left w:w="70" w:type="dxa"/>
              <w:bottom w:w="50" w:type="dxa"/>
              <w:right w:w="70" w:type="dxa"/>
            </w:tcMar>
          </w:tcPr>
          <w:p w14:paraId="685D233A" w14:textId="77777777" w:rsidR="0018560F" w:rsidRDefault="00000000">
            <w:r>
              <w:t>303</w:t>
            </w:r>
          </w:p>
        </w:tc>
        <w:tc>
          <w:tcPr>
            <w:tcW w:w="1260" w:type="dxa"/>
            <w:tcMar>
              <w:top w:w="50" w:type="dxa"/>
              <w:left w:w="70" w:type="dxa"/>
              <w:bottom w:w="50" w:type="dxa"/>
              <w:right w:w="70" w:type="dxa"/>
            </w:tcMar>
          </w:tcPr>
          <w:p w14:paraId="581D56BD" w14:textId="77777777" w:rsidR="0018560F" w:rsidRDefault="00000000">
            <w:r>
              <w:t>198</w:t>
            </w:r>
          </w:p>
        </w:tc>
        <w:tc>
          <w:tcPr>
            <w:tcW w:w="1260" w:type="dxa"/>
            <w:tcMar>
              <w:top w:w="50" w:type="dxa"/>
              <w:left w:w="70" w:type="dxa"/>
              <w:bottom w:w="50" w:type="dxa"/>
              <w:right w:w="70" w:type="dxa"/>
            </w:tcMar>
          </w:tcPr>
          <w:p w14:paraId="7895755C" w14:textId="77777777" w:rsidR="0018560F" w:rsidRDefault="00000000">
            <w:r>
              <w:t>YES</w:t>
            </w:r>
          </w:p>
        </w:tc>
        <w:tc>
          <w:tcPr>
            <w:tcW w:w="1260" w:type="dxa"/>
            <w:tcMar>
              <w:top w:w="50" w:type="dxa"/>
              <w:left w:w="70" w:type="dxa"/>
              <w:bottom w:w="50" w:type="dxa"/>
              <w:right w:w="70" w:type="dxa"/>
            </w:tcMar>
          </w:tcPr>
          <w:p w14:paraId="18C44F6C" w14:textId="77777777" w:rsidR="0018560F" w:rsidRDefault="00000000">
            <w:r>
              <w:t>YES</w:t>
            </w:r>
          </w:p>
        </w:tc>
        <w:tc>
          <w:tcPr>
            <w:tcW w:w="1260" w:type="dxa"/>
            <w:tcMar>
              <w:top w:w="50" w:type="dxa"/>
              <w:left w:w="70" w:type="dxa"/>
              <w:bottom w:w="50" w:type="dxa"/>
              <w:right w:w="70" w:type="dxa"/>
            </w:tcMar>
          </w:tcPr>
          <w:p w14:paraId="3E27A598" w14:textId="77777777" w:rsidR="0018560F" w:rsidRDefault="00000000">
            <w:r>
              <w:t>YES</w:t>
            </w:r>
          </w:p>
        </w:tc>
      </w:tr>
      <w:tr w:rsidR="0018560F" w14:paraId="6FD2D886" w14:textId="77777777">
        <w:trPr>
          <w:jc w:val="center"/>
        </w:trPr>
        <w:tc>
          <w:tcPr>
            <w:tcW w:w="1260" w:type="dxa"/>
            <w:tcMar>
              <w:top w:w="50" w:type="dxa"/>
              <w:left w:w="70" w:type="dxa"/>
              <w:bottom w:w="50" w:type="dxa"/>
              <w:right w:w="70" w:type="dxa"/>
            </w:tcMar>
          </w:tcPr>
          <w:p w14:paraId="6F8A2797" w14:textId="77777777" w:rsidR="0018560F" w:rsidRDefault="00000000">
            <w:r>
              <w:t>TW-WL-H34-L2</w:t>
            </w:r>
          </w:p>
        </w:tc>
        <w:tc>
          <w:tcPr>
            <w:tcW w:w="1260" w:type="dxa"/>
            <w:tcMar>
              <w:top w:w="50" w:type="dxa"/>
              <w:left w:w="70" w:type="dxa"/>
              <w:bottom w:w="50" w:type="dxa"/>
              <w:right w:w="70" w:type="dxa"/>
            </w:tcMar>
          </w:tcPr>
          <w:p w14:paraId="221DC325" w14:textId="77777777" w:rsidR="0018560F" w:rsidRDefault="00000000">
            <w:r>
              <w:t>34</w:t>
            </w:r>
          </w:p>
        </w:tc>
        <w:tc>
          <w:tcPr>
            <w:tcW w:w="1260" w:type="dxa"/>
            <w:tcMar>
              <w:top w:w="50" w:type="dxa"/>
              <w:left w:w="70" w:type="dxa"/>
              <w:bottom w:w="50" w:type="dxa"/>
              <w:right w:w="70" w:type="dxa"/>
            </w:tcMar>
          </w:tcPr>
          <w:p w14:paraId="6AD41C82" w14:textId="77777777" w:rsidR="0018560F" w:rsidRDefault="00000000">
            <w:r>
              <w:t>2</w:t>
            </w:r>
          </w:p>
        </w:tc>
        <w:tc>
          <w:tcPr>
            <w:tcW w:w="1260" w:type="dxa"/>
            <w:tcMar>
              <w:top w:w="50" w:type="dxa"/>
              <w:left w:w="70" w:type="dxa"/>
              <w:bottom w:w="50" w:type="dxa"/>
              <w:right w:w="70" w:type="dxa"/>
            </w:tcMar>
          </w:tcPr>
          <w:p w14:paraId="66569EA9" w14:textId="77777777" w:rsidR="0018560F" w:rsidRDefault="00000000">
            <w:r>
              <w:t>303</w:t>
            </w:r>
          </w:p>
        </w:tc>
        <w:tc>
          <w:tcPr>
            <w:tcW w:w="1260" w:type="dxa"/>
            <w:tcMar>
              <w:top w:w="50" w:type="dxa"/>
              <w:left w:w="70" w:type="dxa"/>
              <w:bottom w:w="50" w:type="dxa"/>
              <w:right w:w="70" w:type="dxa"/>
            </w:tcMar>
          </w:tcPr>
          <w:p w14:paraId="2411A7EA" w14:textId="77777777" w:rsidR="0018560F" w:rsidRDefault="00000000">
            <w:r>
              <w:t>198</w:t>
            </w:r>
          </w:p>
        </w:tc>
        <w:tc>
          <w:tcPr>
            <w:tcW w:w="1260" w:type="dxa"/>
            <w:tcMar>
              <w:top w:w="50" w:type="dxa"/>
              <w:left w:w="70" w:type="dxa"/>
              <w:bottom w:w="50" w:type="dxa"/>
              <w:right w:w="70" w:type="dxa"/>
            </w:tcMar>
          </w:tcPr>
          <w:p w14:paraId="546392C6" w14:textId="77777777" w:rsidR="0018560F" w:rsidRDefault="00000000">
            <w:r>
              <w:t>YES</w:t>
            </w:r>
          </w:p>
        </w:tc>
        <w:tc>
          <w:tcPr>
            <w:tcW w:w="1260" w:type="dxa"/>
            <w:tcMar>
              <w:top w:w="50" w:type="dxa"/>
              <w:left w:w="70" w:type="dxa"/>
              <w:bottom w:w="50" w:type="dxa"/>
              <w:right w:w="70" w:type="dxa"/>
            </w:tcMar>
          </w:tcPr>
          <w:p w14:paraId="0B029CCF" w14:textId="77777777" w:rsidR="0018560F" w:rsidRDefault="00000000">
            <w:r>
              <w:t>YES</w:t>
            </w:r>
          </w:p>
        </w:tc>
        <w:tc>
          <w:tcPr>
            <w:tcW w:w="1260" w:type="dxa"/>
            <w:tcMar>
              <w:top w:w="50" w:type="dxa"/>
              <w:left w:w="70" w:type="dxa"/>
              <w:bottom w:w="50" w:type="dxa"/>
              <w:right w:w="70" w:type="dxa"/>
            </w:tcMar>
          </w:tcPr>
          <w:p w14:paraId="7E4673BB" w14:textId="77777777" w:rsidR="0018560F" w:rsidRDefault="00000000">
            <w:r>
              <w:t>YES</w:t>
            </w:r>
          </w:p>
        </w:tc>
      </w:tr>
    </w:tbl>
    <w:p w14:paraId="06C975CF" w14:textId="77777777" w:rsidR="0018560F" w:rsidRDefault="00000000">
      <w:pPr>
        <w:pStyle w:val="aa"/>
        <w:jc w:val="center"/>
      </w:pPr>
      <w:r>
        <w:t>The Ten Wings: Line Images 201–300 and Workplace &amp; Life Decision Stories</w:t>
      </w:r>
    </w:p>
    <w:p w14:paraId="79B933AD" w14:textId="77777777" w:rsidR="0018560F" w:rsidRDefault="00000000">
      <w:pPr>
        <w:jc w:val="center"/>
      </w:pPr>
      <w:r>
        <w:rPr>
          <w:i/>
          <w:color w:val="464646"/>
          <w:sz w:val="22"/>
        </w:rPr>
        <w:t>Europe and the United States · ancient and modern cases · English stories and line-specific social-post comparisons · Web / App / RWD specification</w:t>
      </w:r>
    </w:p>
    <w:p w14:paraId="51007DDD" w14:textId="77777777" w:rsidR="0018560F" w:rsidRDefault="00000000">
      <w:pPr>
        <w:jc w:val="center"/>
      </w:pPr>
      <w:r>
        <w:rPr>
          <w:color w:val="5A5A5A"/>
          <w:sz w:val="20"/>
        </w:rPr>
        <w:t>New editorial edition · 11 October 2026 · 100 records</w:t>
      </w:r>
    </w:p>
    <w:p w14:paraId="1AE9779B" w14:textId="77777777" w:rsidR="0018560F" w:rsidRDefault="00000000">
      <w:pPr>
        <w:pStyle w:val="1"/>
      </w:pPr>
      <w:r>
        <w:t>Scope and evidence</w:t>
      </w:r>
    </w:p>
    <w:p w14:paraId="099E3381" w14:textId="77777777" w:rsidR="0018560F" w:rsidRDefault="00000000">
      <w:r>
        <w:t>This edition covers Small Image (Xiao Xiang) line records 201–300 in King Wen order: Lines 3–6 of Hexagram 34 and all six lines of Hexagrams 35–50. It preserves the original Chinese Small Image, the supplied English translation, and the source unit ID from the earlier 384-line English edition.</w:t>
      </w:r>
    </w:p>
    <w:p w14:paraId="152A8633" w14:textId="77777777" w:rsidR="0018560F" w:rsidRDefault="00000000">
      <w:r>
        <w:t>Each hexagram is paired with the same workplace or life-decision case used in the previously completed 64-hexagram Workplace &amp; Life Decision edition. The historical story is shared by the lines of that hexagram, while every Line-specific comparison is written separately for its particular Small Image.</w:t>
      </w:r>
    </w:p>
    <w:p w14:paraId="1B6B1E0F" w14:textId="77777777" w:rsidR="0018560F" w:rsidRDefault="00000000">
      <w:r>
        <w:t>Every Historical event is a 300–500-word very short historical story and is checked for cause/background, development, and aftermath. The narrative does not invent dialogue, private thoughts, or dramatic scenes. Every Line-specific comparison is 150–200 English words and is formatted as a concise social-post-style reflection.</w:t>
      </w:r>
    </w:p>
    <w:p w14:paraId="776CDC85" w14:textId="77777777" w:rsidR="0018560F" w:rsidRDefault="00000000">
      <w:r>
        <w:t>Evidence status is RETROSPECTIVE ANALOGY for every record. Historical references document event facts only; they do not document the historical participants consulting or applying the Ten Wings. These comparisons are contemporary editorial readings.</w:t>
      </w:r>
    </w:p>
    <w:p w14:paraId="2654C790" w14:textId="77777777" w:rsidR="0018560F" w:rsidRDefault="00000000">
      <w:pPr>
        <w:pStyle w:val="1"/>
      </w:pPr>
      <w:r>
        <w:t>Content fields and responsive presentation</w:t>
      </w:r>
    </w:p>
    <w:tbl>
      <w:tblPr>
        <w:tblStyle w:val="aff2"/>
        <w:tblW w:w="0" w:type="auto"/>
        <w:jc w:val="center"/>
        <w:tblLook w:val="04A0" w:firstRow="1" w:lastRow="0" w:firstColumn="1" w:lastColumn="0" w:noHBand="0" w:noVBand="1"/>
      </w:tblPr>
      <w:tblGrid>
        <w:gridCol w:w="5034"/>
        <w:gridCol w:w="5036"/>
      </w:tblGrid>
      <w:tr w:rsidR="0018560F" w14:paraId="524DF8AE" w14:textId="77777777">
        <w:trPr>
          <w:jc w:val="center"/>
        </w:trPr>
        <w:tc>
          <w:tcPr>
            <w:tcW w:w="5040" w:type="dxa"/>
            <w:shd w:val="clear" w:color="auto" w:fill="D9EAF7"/>
          </w:tcPr>
          <w:p w14:paraId="1D78B2DC" w14:textId="77777777" w:rsidR="0018560F" w:rsidRDefault="00000000">
            <w:r>
              <w:t>Field</w:t>
            </w:r>
          </w:p>
        </w:tc>
        <w:tc>
          <w:tcPr>
            <w:tcW w:w="5040" w:type="dxa"/>
            <w:shd w:val="clear" w:color="auto" w:fill="D9EAF7"/>
          </w:tcPr>
          <w:p w14:paraId="3A7269B4" w14:textId="77777777" w:rsidR="0018560F" w:rsidRDefault="00000000">
            <w:r>
              <w:t>Value and rule</w:t>
            </w:r>
          </w:p>
        </w:tc>
      </w:tr>
      <w:tr w:rsidR="0018560F" w14:paraId="4C0C0DF8" w14:textId="77777777">
        <w:trPr>
          <w:jc w:val="center"/>
        </w:trPr>
        <w:tc>
          <w:tcPr>
            <w:tcW w:w="5040" w:type="dxa"/>
            <w:tcMar>
              <w:top w:w="80" w:type="dxa"/>
              <w:left w:w="100" w:type="dxa"/>
              <w:bottom w:w="80" w:type="dxa"/>
              <w:right w:w="100" w:type="dxa"/>
            </w:tcMar>
          </w:tcPr>
          <w:p w14:paraId="144A0055" w14:textId="77777777" w:rsidR="0018560F" w:rsidRDefault="00000000">
            <w:r>
              <w:t>case_id · string</w:t>
            </w:r>
          </w:p>
        </w:tc>
        <w:tc>
          <w:tcPr>
            <w:tcW w:w="5040" w:type="dxa"/>
            <w:tcMar>
              <w:top w:w="80" w:type="dxa"/>
              <w:left w:w="100" w:type="dxa"/>
              <w:bottom w:w="80" w:type="dxa"/>
              <w:right w:w="100" w:type="dxa"/>
            </w:tcMar>
          </w:tcPr>
          <w:p w14:paraId="75FB7D8A" w14:textId="77777777" w:rsidR="0018560F" w:rsidRDefault="00000000">
            <w:r>
              <w:t>TW-WL-H34-L3 through TW-WL-H50-L6; stable unique identifier for this 201–300 edition</w:t>
            </w:r>
          </w:p>
        </w:tc>
      </w:tr>
      <w:tr w:rsidR="0018560F" w14:paraId="48D08AB7" w14:textId="77777777">
        <w:trPr>
          <w:jc w:val="center"/>
        </w:trPr>
        <w:tc>
          <w:tcPr>
            <w:tcW w:w="5040" w:type="dxa"/>
            <w:tcMar>
              <w:top w:w="80" w:type="dxa"/>
              <w:left w:w="100" w:type="dxa"/>
              <w:bottom w:w="80" w:type="dxa"/>
              <w:right w:w="100" w:type="dxa"/>
            </w:tcMar>
          </w:tcPr>
          <w:p w14:paraId="0580C03C" w14:textId="77777777" w:rsidR="0018560F" w:rsidRDefault="00000000">
            <w:r>
              <w:t>source_unit_id · string</w:t>
            </w:r>
          </w:p>
        </w:tc>
        <w:tc>
          <w:tcPr>
            <w:tcW w:w="5040" w:type="dxa"/>
            <w:tcMar>
              <w:top w:w="80" w:type="dxa"/>
              <w:left w:w="100" w:type="dxa"/>
              <w:bottom w:w="80" w:type="dxa"/>
              <w:right w:w="100" w:type="dxa"/>
            </w:tcMar>
          </w:tcPr>
          <w:p w14:paraId="375B68CE" w14:textId="77777777" w:rsidR="0018560F" w:rsidRDefault="00000000">
            <w:r>
              <w:t>Preserve the earlier Ten Wings source ID, e.g. XIANG-U-17-06</w:t>
            </w:r>
          </w:p>
        </w:tc>
      </w:tr>
      <w:tr w:rsidR="0018560F" w14:paraId="0B4FE227" w14:textId="77777777">
        <w:trPr>
          <w:jc w:val="center"/>
        </w:trPr>
        <w:tc>
          <w:tcPr>
            <w:tcW w:w="5040" w:type="dxa"/>
            <w:tcMar>
              <w:top w:w="80" w:type="dxa"/>
              <w:left w:w="100" w:type="dxa"/>
              <w:bottom w:w="80" w:type="dxa"/>
              <w:right w:w="100" w:type="dxa"/>
            </w:tcMar>
          </w:tcPr>
          <w:p w14:paraId="03666D32" w14:textId="77777777" w:rsidR="0018560F" w:rsidRDefault="00000000">
            <w:r>
              <w:lastRenderedPageBreak/>
              <w:t>hexagram_no, line_no · integer</w:t>
            </w:r>
          </w:p>
        </w:tc>
        <w:tc>
          <w:tcPr>
            <w:tcW w:w="5040" w:type="dxa"/>
            <w:tcMar>
              <w:top w:w="80" w:type="dxa"/>
              <w:left w:w="100" w:type="dxa"/>
              <w:bottom w:w="80" w:type="dxa"/>
              <w:right w:w="100" w:type="dxa"/>
            </w:tcMar>
          </w:tcPr>
          <w:p w14:paraId="0B77BB0F" w14:textId="77777777" w:rsidR="0018560F" w:rsidRDefault="00000000">
            <w:r>
              <w:t>King Wen hexagram number and line from bottom 1 through top 6</w:t>
            </w:r>
          </w:p>
        </w:tc>
      </w:tr>
      <w:tr w:rsidR="0018560F" w14:paraId="5379BDD6" w14:textId="77777777">
        <w:trPr>
          <w:jc w:val="center"/>
        </w:trPr>
        <w:tc>
          <w:tcPr>
            <w:tcW w:w="5040" w:type="dxa"/>
            <w:tcMar>
              <w:top w:w="80" w:type="dxa"/>
              <w:left w:w="100" w:type="dxa"/>
              <w:bottom w:w="80" w:type="dxa"/>
              <w:right w:w="100" w:type="dxa"/>
            </w:tcMar>
          </w:tcPr>
          <w:p w14:paraId="12A3B262" w14:textId="77777777" w:rsidR="0018560F" w:rsidRDefault="00000000">
            <w:r>
              <w:t>small_image_zh · string</w:t>
            </w:r>
          </w:p>
        </w:tc>
        <w:tc>
          <w:tcPr>
            <w:tcW w:w="5040" w:type="dxa"/>
            <w:tcMar>
              <w:top w:w="80" w:type="dxa"/>
              <w:left w:w="100" w:type="dxa"/>
              <w:bottom w:w="80" w:type="dxa"/>
              <w:right w:w="100" w:type="dxa"/>
            </w:tcMar>
          </w:tcPr>
          <w:p w14:paraId="2CFF26A1" w14:textId="77777777" w:rsidR="0018560F" w:rsidRDefault="00000000">
            <w:r>
              <w:t>Verbatim Chinese Small Image source unit; preserve punctuation and variant glyphs</w:t>
            </w:r>
          </w:p>
        </w:tc>
      </w:tr>
      <w:tr w:rsidR="0018560F" w14:paraId="5B8FE8DA" w14:textId="77777777">
        <w:trPr>
          <w:jc w:val="center"/>
        </w:trPr>
        <w:tc>
          <w:tcPr>
            <w:tcW w:w="5040" w:type="dxa"/>
            <w:tcMar>
              <w:top w:w="80" w:type="dxa"/>
              <w:left w:w="100" w:type="dxa"/>
              <w:bottom w:w="80" w:type="dxa"/>
              <w:right w:w="100" w:type="dxa"/>
            </w:tcMar>
          </w:tcPr>
          <w:p w14:paraId="0074A24C" w14:textId="77777777" w:rsidR="0018560F" w:rsidRDefault="00000000">
            <w:r>
              <w:t>translation_en · string</w:t>
            </w:r>
          </w:p>
        </w:tc>
        <w:tc>
          <w:tcPr>
            <w:tcW w:w="5040" w:type="dxa"/>
            <w:tcMar>
              <w:top w:w="80" w:type="dxa"/>
              <w:left w:w="100" w:type="dxa"/>
              <w:bottom w:w="80" w:type="dxa"/>
              <w:right w:w="100" w:type="dxa"/>
            </w:tcMar>
          </w:tcPr>
          <w:p w14:paraId="1582F223" w14:textId="77777777" w:rsidR="0018560F" w:rsidRDefault="00000000">
            <w:r>
              <w:t>Verbatim matching English translation from the earlier 384-line edition</w:t>
            </w:r>
          </w:p>
        </w:tc>
      </w:tr>
      <w:tr w:rsidR="0018560F" w14:paraId="1900B0FB" w14:textId="77777777">
        <w:trPr>
          <w:jc w:val="center"/>
        </w:trPr>
        <w:tc>
          <w:tcPr>
            <w:tcW w:w="5040" w:type="dxa"/>
            <w:tcMar>
              <w:top w:w="80" w:type="dxa"/>
              <w:left w:w="100" w:type="dxa"/>
              <w:bottom w:w="80" w:type="dxa"/>
              <w:right w:w="100" w:type="dxa"/>
            </w:tcMar>
          </w:tcPr>
          <w:p w14:paraId="3AE4EB1E" w14:textId="77777777" w:rsidR="0018560F" w:rsidRDefault="00000000">
            <w:r>
              <w:t>event_id · string</w:t>
            </w:r>
          </w:p>
        </w:tc>
        <w:tc>
          <w:tcPr>
            <w:tcW w:w="5040" w:type="dxa"/>
            <w:tcMar>
              <w:top w:w="80" w:type="dxa"/>
              <w:left w:w="100" w:type="dxa"/>
              <w:bottom w:w="80" w:type="dxa"/>
              <w:right w:w="100" w:type="dxa"/>
            </w:tcMar>
          </w:tcPr>
          <w:p w14:paraId="7B1CC00D" w14:textId="77777777" w:rsidR="0018560F" w:rsidRDefault="00000000">
            <w:r>
              <w:t>EUUS-WL-H34 through EUUS-WL-H50; explicit shared workplace/life case reference</w:t>
            </w:r>
          </w:p>
        </w:tc>
      </w:tr>
      <w:tr w:rsidR="0018560F" w14:paraId="0CD726DA" w14:textId="77777777">
        <w:trPr>
          <w:jc w:val="center"/>
        </w:trPr>
        <w:tc>
          <w:tcPr>
            <w:tcW w:w="5040" w:type="dxa"/>
            <w:tcMar>
              <w:top w:w="80" w:type="dxa"/>
              <w:left w:w="100" w:type="dxa"/>
              <w:bottom w:w="80" w:type="dxa"/>
              <w:right w:w="100" w:type="dxa"/>
            </w:tcMar>
          </w:tcPr>
          <w:p w14:paraId="4A924335" w14:textId="77777777" w:rsidR="0018560F" w:rsidRDefault="00000000">
            <w:r>
              <w:t>event_title, place_period, history_en · strings</w:t>
            </w:r>
          </w:p>
        </w:tc>
        <w:tc>
          <w:tcPr>
            <w:tcW w:w="5040" w:type="dxa"/>
            <w:tcMar>
              <w:top w:w="80" w:type="dxa"/>
              <w:left w:w="100" w:type="dxa"/>
              <w:bottom w:w="80" w:type="dxa"/>
              <w:right w:w="100" w:type="dxa"/>
            </w:tcMar>
          </w:tcPr>
          <w:p w14:paraId="682920AB" w14:textId="77777777" w:rsidR="0018560F" w:rsidRDefault="00000000">
            <w:r>
              <w:t>One documented workplace/life-decision case; history_en is a 300–500-word story</w:t>
            </w:r>
          </w:p>
        </w:tc>
      </w:tr>
      <w:tr w:rsidR="0018560F" w14:paraId="47B0D048" w14:textId="77777777">
        <w:trPr>
          <w:jc w:val="center"/>
        </w:trPr>
        <w:tc>
          <w:tcPr>
            <w:tcW w:w="5040" w:type="dxa"/>
            <w:tcMar>
              <w:top w:w="80" w:type="dxa"/>
              <w:left w:w="100" w:type="dxa"/>
              <w:bottom w:w="80" w:type="dxa"/>
              <w:right w:w="100" w:type="dxa"/>
            </w:tcMar>
          </w:tcPr>
          <w:p w14:paraId="34FA2DCC" w14:textId="77777777" w:rsidR="0018560F" w:rsidRDefault="00000000">
            <w:r>
              <w:t>line_lens_en · string</w:t>
            </w:r>
          </w:p>
        </w:tc>
        <w:tc>
          <w:tcPr>
            <w:tcW w:w="5040" w:type="dxa"/>
            <w:tcMar>
              <w:top w:w="80" w:type="dxa"/>
              <w:left w:w="100" w:type="dxa"/>
              <w:bottom w:w="80" w:type="dxa"/>
              <w:right w:w="100" w:type="dxa"/>
            </w:tcMar>
          </w:tcPr>
          <w:p w14:paraId="7CBBB237" w14:textId="77777777" w:rsidR="0018560F" w:rsidRDefault="00000000">
            <w:r>
              <w:t>150–200 English words; separately written for each Small Image in social-post style</w:t>
            </w:r>
          </w:p>
        </w:tc>
      </w:tr>
      <w:tr w:rsidR="0018560F" w14:paraId="68AB8BD5" w14:textId="77777777">
        <w:trPr>
          <w:jc w:val="center"/>
        </w:trPr>
        <w:tc>
          <w:tcPr>
            <w:tcW w:w="5040" w:type="dxa"/>
            <w:tcMar>
              <w:top w:w="80" w:type="dxa"/>
              <w:left w:w="100" w:type="dxa"/>
              <w:bottom w:w="80" w:type="dxa"/>
              <w:right w:w="100" w:type="dxa"/>
            </w:tcMar>
          </w:tcPr>
          <w:p w14:paraId="65332E00" w14:textId="77777777" w:rsidR="0018560F" w:rsidRDefault="00000000">
            <w:r>
              <w:t>evidence_status · enum</w:t>
            </w:r>
          </w:p>
        </w:tc>
        <w:tc>
          <w:tcPr>
            <w:tcW w:w="5040" w:type="dxa"/>
            <w:tcMar>
              <w:top w:w="80" w:type="dxa"/>
              <w:left w:w="100" w:type="dxa"/>
              <w:bottom w:w="80" w:type="dxa"/>
              <w:right w:w="100" w:type="dxa"/>
            </w:tcMar>
          </w:tcPr>
          <w:p w14:paraId="777899A7" w14:textId="77777777" w:rsidR="0018560F" w:rsidRDefault="00000000">
            <w:r>
              <w:t>retrospective_analogy throughout this edition</w:t>
            </w:r>
          </w:p>
        </w:tc>
      </w:tr>
      <w:tr w:rsidR="0018560F" w14:paraId="0C95DD75" w14:textId="77777777">
        <w:trPr>
          <w:jc w:val="center"/>
        </w:trPr>
        <w:tc>
          <w:tcPr>
            <w:tcW w:w="5040" w:type="dxa"/>
            <w:tcMar>
              <w:top w:w="80" w:type="dxa"/>
              <w:left w:w="100" w:type="dxa"/>
              <w:bottom w:w="80" w:type="dxa"/>
              <w:right w:w="100" w:type="dxa"/>
            </w:tcMar>
          </w:tcPr>
          <w:p w14:paraId="18206770" w14:textId="77777777" w:rsidR="0018560F" w:rsidRDefault="00000000">
            <w:r>
              <w:t>source_url · URL</w:t>
            </w:r>
          </w:p>
        </w:tc>
        <w:tc>
          <w:tcPr>
            <w:tcW w:w="5040" w:type="dxa"/>
            <w:tcMar>
              <w:top w:w="80" w:type="dxa"/>
              <w:left w:w="100" w:type="dxa"/>
              <w:bottom w:w="80" w:type="dxa"/>
              <w:right w:w="100" w:type="dxa"/>
            </w:tcMar>
          </w:tcPr>
          <w:p w14:paraId="2E2CED3C" w14:textId="77777777" w:rsidR="0018560F" w:rsidRDefault="00000000">
            <w:r>
              <w:t>Historical/biographical reference; source_role=event_facts_only</w:t>
            </w:r>
          </w:p>
        </w:tc>
      </w:tr>
      <w:tr w:rsidR="0018560F" w14:paraId="672312F3" w14:textId="77777777">
        <w:trPr>
          <w:jc w:val="center"/>
        </w:trPr>
        <w:tc>
          <w:tcPr>
            <w:tcW w:w="5040" w:type="dxa"/>
            <w:tcMar>
              <w:top w:w="80" w:type="dxa"/>
              <w:left w:w="100" w:type="dxa"/>
              <w:bottom w:w="80" w:type="dxa"/>
              <w:right w:w="100" w:type="dxa"/>
            </w:tcMar>
          </w:tcPr>
          <w:p w14:paraId="6C5D8FFE" w14:textId="77777777" w:rsidR="0018560F" w:rsidRDefault="00000000">
            <w:r>
              <w:t>content_domain · enum</w:t>
            </w:r>
          </w:p>
        </w:tc>
        <w:tc>
          <w:tcPr>
            <w:tcW w:w="5040" w:type="dxa"/>
            <w:tcMar>
              <w:top w:w="80" w:type="dxa"/>
              <w:left w:w="100" w:type="dxa"/>
              <w:bottom w:w="80" w:type="dxa"/>
              <w:right w:w="100" w:type="dxa"/>
            </w:tcMar>
          </w:tcPr>
          <w:p w14:paraId="5C69EFD8" w14:textId="77777777" w:rsidR="0018560F" w:rsidRDefault="00000000">
            <w:r>
              <w:t>workplace_life_decision</w:t>
            </w:r>
          </w:p>
        </w:tc>
      </w:tr>
      <w:tr w:rsidR="0018560F" w14:paraId="113720D4" w14:textId="77777777">
        <w:trPr>
          <w:jc w:val="center"/>
        </w:trPr>
        <w:tc>
          <w:tcPr>
            <w:tcW w:w="5040" w:type="dxa"/>
            <w:tcMar>
              <w:top w:w="80" w:type="dxa"/>
              <w:left w:w="100" w:type="dxa"/>
              <w:bottom w:w="80" w:type="dxa"/>
              <w:right w:w="100" w:type="dxa"/>
            </w:tcMar>
          </w:tcPr>
          <w:p w14:paraId="479ADA2E" w14:textId="77777777" w:rsidR="0018560F" w:rsidRDefault="00000000">
            <w:r>
              <w:t>locale · BCP 47</w:t>
            </w:r>
          </w:p>
        </w:tc>
        <w:tc>
          <w:tcPr>
            <w:tcW w:w="5040" w:type="dxa"/>
            <w:tcMar>
              <w:top w:w="80" w:type="dxa"/>
              <w:left w:w="100" w:type="dxa"/>
              <w:bottom w:w="80" w:type="dxa"/>
              <w:right w:w="100" w:type="dxa"/>
            </w:tcMar>
          </w:tcPr>
          <w:p w14:paraId="1AB0F1C0" w14:textId="77777777" w:rsidR="0018560F" w:rsidRDefault="00000000">
            <w:r>
              <w:t>en; original Chinese element lang=zh-Hant</w:t>
            </w:r>
          </w:p>
        </w:tc>
      </w:tr>
    </w:tbl>
    <w:p w14:paraId="0AF322D6" w14:textId="77777777" w:rsidR="0018560F" w:rsidRDefault="00000000">
      <w:r>
        <w:rPr>
          <w:b/>
        </w:rPr>
        <w:t xml:space="preserve">RWD rule: </w:t>
      </w:r>
      <w:r>
        <w:t>≥768 px show Original Chinese and English translation side-by-side. &lt;768 px stack: Original Chinese → English translation → Historical event → Line-specific comparison → Source. Use at least 16 px body text on phones, line height ≥1.5, a reading width near 65–75 characters, and no horizontal scrolling. Narrative panels must grow with their text.</w:t>
      </w:r>
    </w:p>
    <w:p w14:paraId="2C8C199A" w14:textId="77777777" w:rsidR="0018560F" w:rsidRDefault="00000000">
      <w:r>
        <w:rPr>
          <w:b/>
        </w:rPr>
        <w:t xml:space="preserve">Recommended route: </w:t>
      </w:r>
      <w:r>
        <w:t>/en/ten-wings/line-images/workplace-life/{hexagram_no}/{line_no}. Preserve immutable IDs. Use semantic headings, lang="zh-Hant" for Chinese, lang="en" for English, keyboard-focusable source links, and an exposed evidence label.</w:t>
      </w:r>
    </w:p>
    <w:p w14:paraId="15BEE2B8" w14:textId="77777777" w:rsidR="0018560F" w:rsidRDefault="00000000">
      <w:pPr>
        <w:pStyle w:val="21"/>
      </w:pPr>
      <w:r>
        <w:t>Recommended engineering object (JSON shape)</w:t>
      </w:r>
    </w:p>
    <w:p w14:paraId="570C620B" w14:textId="77777777" w:rsidR="0018560F" w:rsidRDefault="00000000">
      <w:r>
        <w:rPr>
          <w:rFonts w:ascii="Aptos Mono" w:hAnsi="Aptos Mono"/>
          <w:sz w:val="18"/>
        </w:rPr>
        <w:t>{</w:t>
      </w:r>
      <w:r>
        <w:rPr>
          <w:rFonts w:ascii="Aptos Mono" w:hAnsi="Aptos Mono"/>
          <w:sz w:val="18"/>
        </w:rPr>
        <w:br/>
        <w:t xml:space="preserve">  "case_id": "TW-WL-H34-L3",</w:t>
      </w:r>
      <w:r>
        <w:rPr>
          <w:rFonts w:ascii="Aptos Mono" w:hAnsi="Aptos Mono"/>
          <w:sz w:val="18"/>
        </w:rPr>
        <w:br/>
        <w:t xml:space="preserve">  "source_unit_id": "XIANG-U-34-04",</w:t>
      </w:r>
      <w:r>
        <w:rPr>
          <w:rFonts w:ascii="Aptos Mono" w:hAnsi="Aptos Mono"/>
          <w:sz w:val="18"/>
        </w:rPr>
        <w:br/>
        <w:t xml:space="preserve">  "hexagram_no": 34,</w:t>
      </w:r>
      <w:r>
        <w:rPr>
          <w:rFonts w:ascii="Aptos Mono" w:hAnsi="Aptos Mono"/>
          <w:sz w:val="18"/>
        </w:rPr>
        <w:br/>
        <w:t xml:space="preserve">  "line_no": 3,</w:t>
      </w:r>
      <w:r>
        <w:rPr>
          <w:rFonts w:ascii="Aptos Mono" w:hAnsi="Aptos Mono"/>
          <w:sz w:val="18"/>
        </w:rPr>
        <w:br/>
        <w:t xml:space="preserve">  "small_image_zh": "...",</w:t>
      </w:r>
      <w:r>
        <w:rPr>
          <w:rFonts w:ascii="Aptos Mono" w:hAnsi="Aptos Mono"/>
          <w:sz w:val="18"/>
        </w:rPr>
        <w:br/>
        <w:t xml:space="preserve">  "translation_en": "...",</w:t>
      </w:r>
      <w:r>
        <w:rPr>
          <w:rFonts w:ascii="Aptos Mono" w:hAnsi="Aptos Mono"/>
          <w:sz w:val="18"/>
        </w:rPr>
        <w:br/>
        <w:t xml:space="preserve">  "event_id": "EUUS-WL-H17",</w:t>
      </w:r>
      <w:r>
        <w:rPr>
          <w:rFonts w:ascii="Aptos Mono" w:hAnsi="Aptos Mono"/>
          <w:sz w:val="18"/>
        </w:rPr>
        <w:br/>
        <w:t xml:space="preserve">  "event_title": "...",</w:t>
      </w:r>
      <w:r>
        <w:rPr>
          <w:rFonts w:ascii="Aptos Mono" w:hAnsi="Aptos Mono"/>
          <w:sz w:val="18"/>
        </w:rPr>
        <w:br/>
        <w:t xml:space="preserve">  "place_period": "...",</w:t>
      </w:r>
      <w:r>
        <w:rPr>
          <w:rFonts w:ascii="Aptos Mono" w:hAnsi="Aptos Mono"/>
          <w:sz w:val="18"/>
        </w:rPr>
        <w:br/>
        <w:t xml:space="preserve">  "history_en": "...",</w:t>
      </w:r>
      <w:r>
        <w:rPr>
          <w:rFonts w:ascii="Aptos Mono" w:hAnsi="Aptos Mono"/>
          <w:sz w:val="18"/>
        </w:rPr>
        <w:br/>
        <w:t xml:space="preserve">  "line_lens_en": "...",</w:t>
      </w:r>
      <w:r>
        <w:rPr>
          <w:rFonts w:ascii="Aptos Mono" w:hAnsi="Aptos Mono"/>
          <w:sz w:val="18"/>
        </w:rPr>
        <w:br/>
        <w:t xml:space="preserve">  "evidence_status": "retrospective_analogy",</w:t>
      </w:r>
      <w:r>
        <w:rPr>
          <w:rFonts w:ascii="Aptos Mono" w:hAnsi="Aptos Mono"/>
          <w:sz w:val="18"/>
        </w:rPr>
        <w:br/>
        <w:t xml:space="preserve">  "source_role": "event_facts_only",</w:t>
      </w:r>
      <w:r>
        <w:rPr>
          <w:rFonts w:ascii="Aptos Mono" w:hAnsi="Aptos Mono"/>
          <w:sz w:val="18"/>
        </w:rPr>
        <w:br/>
      </w:r>
      <w:r>
        <w:rPr>
          <w:rFonts w:ascii="Aptos Mono" w:hAnsi="Aptos Mono"/>
          <w:sz w:val="18"/>
        </w:rPr>
        <w:lastRenderedPageBreak/>
        <w:t xml:space="preserve">  "content_domain": "workplace_life_decision",</w:t>
      </w:r>
      <w:r>
        <w:rPr>
          <w:rFonts w:ascii="Aptos Mono" w:hAnsi="Aptos Mono"/>
          <w:sz w:val="18"/>
        </w:rPr>
        <w:br/>
        <w:t xml:space="preserve">  "source_url": "...",</w:t>
      </w:r>
      <w:r>
        <w:rPr>
          <w:rFonts w:ascii="Aptos Mono" w:hAnsi="Aptos Mono"/>
          <w:sz w:val="18"/>
        </w:rPr>
        <w:br/>
        <w:t xml:space="preserve">  "locale": "en"</w:t>
      </w:r>
      <w:r>
        <w:rPr>
          <w:rFonts w:ascii="Aptos Mono" w:hAnsi="Aptos Mono"/>
          <w:sz w:val="18"/>
        </w:rPr>
        <w:br/>
        <w:t>}</w:t>
      </w:r>
    </w:p>
    <w:p w14:paraId="111A187D" w14:textId="77777777" w:rsidR="0018560F" w:rsidRDefault="00000000">
      <w:pPr>
        <w:pStyle w:val="1"/>
      </w:pPr>
      <w:r>
        <w:t>The 100 line records</w:t>
      </w:r>
    </w:p>
    <w:p w14:paraId="312A3ABE" w14:textId="77777777" w:rsidR="0018560F" w:rsidRDefault="00000000">
      <w:pPr>
        <w:pStyle w:val="21"/>
      </w:pPr>
      <w:r>
        <w:t xml:space="preserve">34  </w:t>
      </w:r>
      <w:r>
        <w:t>大壯</w:t>
      </w:r>
      <w:r>
        <w:t xml:space="preserve">  |  Hexagram 34</w:t>
      </w:r>
    </w:p>
    <w:p w14:paraId="3C1C61DE" w14:textId="77777777" w:rsidR="0018560F" w:rsidRDefault="00000000">
      <w:r>
        <w:rPr>
          <w:b/>
        </w:rPr>
        <w:t xml:space="preserve">Historical case EUUS-WL-H34: </w:t>
      </w:r>
      <w:r>
        <w:t>Katherine Johnson accepts aerospace research work · Virginia, United States · 1953 onward</w:t>
      </w:r>
    </w:p>
    <w:p w14:paraId="27E34922" w14:textId="77777777" w:rsidR="0018560F" w:rsidRDefault="00000000">
      <w:pPr>
        <w:pStyle w:val="31"/>
      </w:pPr>
      <w:r>
        <w:t>Line 3  |  TW-WL-H34-L3  |  XIANG-L-34-04</w:t>
      </w:r>
    </w:p>
    <w:tbl>
      <w:tblPr>
        <w:tblStyle w:val="aff2"/>
        <w:tblW w:w="0" w:type="auto"/>
        <w:jc w:val="center"/>
        <w:tblLook w:val="04A0" w:firstRow="1" w:lastRow="0" w:firstColumn="1" w:lastColumn="0" w:noHBand="0" w:noVBand="1"/>
      </w:tblPr>
      <w:tblGrid>
        <w:gridCol w:w="5035"/>
        <w:gridCol w:w="5035"/>
      </w:tblGrid>
      <w:tr w:rsidR="0018560F" w14:paraId="5915EB5D" w14:textId="77777777">
        <w:trPr>
          <w:jc w:val="center"/>
        </w:trPr>
        <w:tc>
          <w:tcPr>
            <w:tcW w:w="5040" w:type="dxa"/>
            <w:shd w:val="clear" w:color="auto" w:fill="EAF2F8"/>
            <w:tcMar>
              <w:top w:w="80" w:type="dxa"/>
              <w:left w:w="100" w:type="dxa"/>
              <w:bottom w:w="80" w:type="dxa"/>
              <w:right w:w="100" w:type="dxa"/>
            </w:tcMar>
          </w:tcPr>
          <w:p w14:paraId="55795BC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BC253CF" w14:textId="77777777" w:rsidR="0018560F" w:rsidRDefault="00000000">
            <w:r>
              <w:rPr>
                <w:b/>
              </w:rPr>
              <w:t>ENGLISH · earlier Ten Wings edition</w:t>
            </w:r>
          </w:p>
        </w:tc>
      </w:tr>
      <w:tr w:rsidR="0018560F" w14:paraId="2471A19D" w14:textId="77777777">
        <w:trPr>
          <w:jc w:val="center"/>
        </w:trPr>
        <w:tc>
          <w:tcPr>
            <w:tcW w:w="5040" w:type="dxa"/>
            <w:tcMar>
              <w:top w:w="80" w:type="dxa"/>
              <w:left w:w="100" w:type="dxa"/>
              <w:bottom w:w="80" w:type="dxa"/>
              <w:right w:w="100" w:type="dxa"/>
            </w:tcMar>
          </w:tcPr>
          <w:p w14:paraId="38F32D58" w14:textId="77777777" w:rsidR="0018560F" w:rsidRDefault="00000000">
            <w:r>
              <w:t>小人用壯，君子罔也。</w:t>
            </w:r>
          </w:p>
        </w:tc>
        <w:tc>
          <w:tcPr>
            <w:tcW w:w="5040" w:type="dxa"/>
            <w:tcMar>
              <w:top w:w="80" w:type="dxa"/>
              <w:left w:w="100" w:type="dxa"/>
              <w:bottom w:w="80" w:type="dxa"/>
              <w:right w:w="100" w:type="dxa"/>
            </w:tcMar>
          </w:tcPr>
          <w:p w14:paraId="641F6BA6" w14:textId="77777777" w:rsidR="0018560F" w:rsidRDefault="00000000">
            <w:r>
              <w:t>The petty person uses all their strength; in the case of the noble person it is their rule not to do so.</w:t>
            </w:r>
          </w:p>
        </w:tc>
      </w:tr>
    </w:tbl>
    <w:p w14:paraId="3651C380" w14:textId="77777777" w:rsidR="0018560F" w:rsidRDefault="00000000">
      <w:r>
        <w:rPr>
          <w:b/>
          <w:color w:val="365F91"/>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9C5D991" w14:textId="77777777" w:rsidR="0018560F" w:rsidRDefault="00000000">
      <w:r>
        <w:rPr>
          <w:b/>
          <w:color w:val="365F91"/>
        </w:rPr>
        <w:t xml:space="preserve">Line-specific comparison  </w:t>
      </w:r>
      <w:r>
        <w:t xml:space="preserve">The ram trapped in a fence contrasts forceful insistence with responsible conduct. As a decision-making lens, this line examines the pressured middle of a process, when effort can become overcommitment and early signals are easier to ignore. Set beside Katherine Johnson accepts aerospace research work, the comparison is practical rather than predictive. The case began with katherine Johnson had trained as a mathematician and worked as a teacher before learning that the National Advisory Committee for Aeronautics was hiring women mathematicians. Segregation and gender barriers sharply constrained professional opportunities for. The decision then required johnson spent decades at NASA and became widely recognized much later in life for work that had previously been less visible to the public. The career demonstrates progress through both skill and. Its aftermath matters because the decision can therefore be described without claiming that success was inevitable. What matters historically is the chain from the </w:t>
      </w:r>
      <w:r>
        <w:lastRenderedPageBreak/>
        <w:t>conditions before the choice, through the work required to carry. A modern reader can therefore ask what evidence shows that a current work or life. This is a present-day editorial comparison. The historical source documents the event, not the participants’ use of this line or the Ten Wings.</w:t>
      </w:r>
    </w:p>
    <w:p w14:paraId="3638883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https://en.wikipedia.org/wiki/Katherine_Johnson</w:t>
      </w:r>
    </w:p>
    <w:p w14:paraId="31CF49AD" w14:textId="77777777" w:rsidR="0018560F" w:rsidRDefault="0018560F">
      <w:pPr>
        <w:spacing w:after="0"/>
      </w:pPr>
    </w:p>
    <w:p w14:paraId="784A508E" w14:textId="77777777" w:rsidR="0018560F" w:rsidRDefault="00000000">
      <w:pPr>
        <w:pStyle w:val="31"/>
      </w:pPr>
      <w:r>
        <w:t>Line 4  |  TW-WL-H34-L4  |  XIANG-L-34-05</w:t>
      </w:r>
    </w:p>
    <w:tbl>
      <w:tblPr>
        <w:tblStyle w:val="aff2"/>
        <w:tblW w:w="0" w:type="auto"/>
        <w:jc w:val="center"/>
        <w:tblLook w:val="04A0" w:firstRow="1" w:lastRow="0" w:firstColumn="1" w:lastColumn="0" w:noHBand="0" w:noVBand="1"/>
      </w:tblPr>
      <w:tblGrid>
        <w:gridCol w:w="5035"/>
        <w:gridCol w:w="5035"/>
      </w:tblGrid>
      <w:tr w:rsidR="0018560F" w14:paraId="33357317" w14:textId="77777777">
        <w:trPr>
          <w:jc w:val="center"/>
        </w:trPr>
        <w:tc>
          <w:tcPr>
            <w:tcW w:w="5040" w:type="dxa"/>
            <w:shd w:val="clear" w:color="auto" w:fill="EAF2F8"/>
            <w:tcMar>
              <w:top w:w="80" w:type="dxa"/>
              <w:left w:w="100" w:type="dxa"/>
              <w:bottom w:w="80" w:type="dxa"/>
              <w:right w:w="100" w:type="dxa"/>
            </w:tcMar>
          </w:tcPr>
          <w:p w14:paraId="5601483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A3BCD08" w14:textId="77777777" w:rsidR="0018560F" w:rsidRDefault="00000000">
            <w:r>
              <w:rPr>
                <w:b/>
              </w:rPr>
              <w:t>ENGLISH · earlier Ten Wings edition</w:t>
            </w:r>
          </w:p>
        </w:tc>
      </w:tr>
      <w:tr w:rsidR="0018560F" w14:paraId="21E90DD8" w14:textId="77777777">
        <w:trPr>
          <w:jc w:val="center"/>
        </w:trPr>
        <w:tc>
          <w:tcPr>
            <w:tcW w:w="5040" w:type="dxa"/>
            <w:tcMar>
              <w:top w:w="80" w:type="dxa"/>
              <w:left w:w="100" w:type="dxa"/>
              <w:bottom w:w="80" w:type="dxa"/>
              <w:right w:w="100" w:type="dxa"/>
            </w:tcMar>
          </w:tcPr>
          <w:p w14:paraId="248D0243" w14:textId="77777777" w:rsidR="0018560F" w:rsidRDefault="00000000">
            <w:r>
              <w:t>藩決不羸，尚往也。</w:t>
            </w:r>
          </w:p>
        </w:tc>
        <w:tc>
          <w:tcPr>
            <w:tcW w:w="5040" w:type="dxa"/>
            <w:tcMar>
              <w:top w:w="80" w:type="dxa"/>
              <w:left w:w="100" w:type="dxa"/>
              <w:bottom w:w="80" w:type="dxa"/>
              <w:right w:w="100" w:type="dxa"/>
            </w:tcMar>
          </w:tcPr>
          <w:p w14:paraId="509C9410" w14:textId="77777777" w:rsidR="0018560F" w:rsidRDefault="00000000">
            <w:r>
              <w:t>The image gives this practical lesson: the fence is opened and the horns are not entangled: the person represented by the line still advances.</w:t>
            </w:r>
          </w:p>
        </w:tc>
      </w:tr>
    </w:tbl>
    <w:p w14:paraId="04C4DDC1" w14:textId="77777777" w:rsidR="0018560F" w:rsidRDefault="00000000">
      <w:r>
        <w:rPr>
          <w:b/>
          <w:color w:val="365F91"/>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0F7BF721" w14:textId="77777777" w:rsidR="0018560F" w:rsidRDefault="00000000">
      <w:r>
        <w:rPr>
          <w:b/>
          <w:color w:val="365F91"/>
        </w:rPr>
        <w:t xml:space="preserve">Line-specific comparison  </w:t>
      </w:r>
      <w:r>
        <w:t>A broken fence allows movement without entanglement. For a career or life transition, this line focuses on the moment when preparation becomes movement and a change of position must be judged against real conditions. Set beside Katherine Johnson accepts aerospace research work, the comparison is practical rather than predictive. The case began with katherine Johnson had trained as a mathematician and worked as a teacher before learning that the National Advisory Committee for Aeronautics was hiring women mathematicians. Segregation and gender barriers sharply constrained professional opportunities for. The decision then required johnson spent decades at NASA and became widely recognized much later in life for work that had previously been less visible to the public. The career demonstrates progress through both skill and.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This is a present-day editorial comparison. The historical source documents the event, not the participants’ use of this line or the Ten Wings.</w:t>
      </w:r>
    </w:p>
    <w:p w14:paraId="21C46171"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https://en.wikipedia.org/wiki/Katherine_Johnson</w:t>
      </w:r>
    </w:p>
    <w:p w14:paraId="05DAE53A" w14:textId="77777777" w:rsidR="0018560F" w:rsidRDefault="0018560F">
      <w:pPr>
        <w:spacing w:after="0"/>
      </w:pPr>
    </w:p>
    <w:p w14:paraId="399885E3" w14:textId="77777777" w:rsidR="0018560F" w:rsidRDefault="00000000">
      <w:pPr>
        <w:pStyle w:val="31"/>
      </w:pPr>
      <w:r>
        <w:t>Line 5  |  TW-WL-H34-L5  |  XIANG-L-34-06</w:t>
      </w:r>
    </w:p>
    <w:tbl>
      <w:tblPr>
        <w:tblStyle w:val="aff2"/>
        <w:tblW w:w="0" w:type="auto"/>
        <w:jc w:val="center"/>
        <w:tblLook w:val="04A0" w:firstRow="1" w:lastRow="0" w:firstColumn="1" w:lastColumn="0" w:noHBand="0" w:noVBand="1"/>
      </w:tblPr>
      <w:tblGrid>
        <w:gridCol w:w="5035"/>
        <w:gridCol w:w="5035"/>
      </w:tblGrid>
      <w:tr w:rsidR="0018560F" w14:paraId="4C140CF5" w14:textId="77777777">
        <w:trPr>
          <w:jc w:val="center"/>
        </w:trPr>
        <w:tc>
          <w:tcPr>
            <w:tcW w:w="5040" w:type="dxa"/>
            <w:shd w:val="clear" w:color="auto" w:fill="EAF2F8"/>
            <w:tcMar>
              <w:top w:w="80" w:type="dxa"/>
              <w:left w:w="100" w:type="dxa"/>
              <w:bottom w:w="80" w:type="dxa"/>
              <w:right w:w="100" w:type="dxa"/>
            </w:tcMar>
          </w:tcPr>
          <w:p w14:paraId="2B55289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D01E0A5" w14:textId="77777777" w:rsidR="0018560F" w:rsidRDefault="00000000">
            <w:r>
              <w:rPr>
                <w:b/>
              </w:rPr>
              <w:t>ENGLISH · earlier Ten Wings edition</w:t>
            </w:r>
          </w:p>
        </w:tc>
      </w:tr>
      <w:tr w:rsidR="0018560F" w14:paraId="794CEC86" w14:textId="77777777">
        <w:trPr>
          <w:jc w:val="center"/>
        </w:trPr>
        <w:tc>
          <w:tcPr>
            <w:tcW w:w="5040" w:type="dxa"/>
            <w:tcMar>
              <w:top w:w="80" w:type="dxa"/>
              <w:left w:w="100" w:type="dxa"/>
              <w:bottom w:w="80" w:type="dxa"/>
              <w:right w:w="100" w:type="dxa"/>
            </w:tcMar>
          </w:tcPr>
          <w:p w14:paraId="3841E5F3" w14:textId="77777777" w:rsidR="0018560F" w:rsidRDefault="00000000">
            <w:r>
              <w:t>喪羊于易，位不當也。</w:t>
            </w:r>
          </w:p>
        </w:tc>
        <w:tc>
          <w:tcPr>
            <w:tcW w:w="5040" w:type="dxa"/>
            <w:tcMar>
              <w:top w:w="80" w:type="dxa"/>
              <w:left w:w="100" w:type="dxa"/>
              <w:bottom w:w="80" w:type="dxa"/>
              <w:right w:w="100" w:type="dxa"/>
            </w:tcMar>
          </w:tcPr>
          <w:p w14:paraId="531F780A" w14:textId="77777777" w:rsidR="0018560F" w:rsidRDefault="00000000">
            <w:r>
              <w:t>The person loses their ram and hardly perceives it: the person is not in their appropriate place.</w:t>
            </w:r>
          </w:p>
        </w:tc>
      </w:tr>
    </w:tbl>
    <w:p w14:paraId="171AC92B" w14:textId="77777777" w:rsidR="0018560F" w:rsidRDefault="00000000">
      <w:r>
        <w:rPr>
          <w:b/>
          <w:color w:val="365F91"/>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9A42D17" w14:textId="77777777" w:rsidR="0018560F" w:rsidRDefault="00000000">
      <w:r>
        <w:rPr>
          <w:b/>
          <w:color w:val="365F91"/>
        </w:rPr>
        <w:t xml:space="preserve">Line-specific comparison  </w:t>
      </w:r>
      <w:r>
        <w:t>Losing the ram without regret concerns releasing an ill-fitted form of force. At a high-responsibility stage, this line asks what competent action looks like once authority, visibility, resources, or opportunity have expanded. Set beside Katherine Johnson accepts aerospace research work, the comparison is practical rather than predictive. The case began with katherine Johnson had trained as a mathematician and worked as a teacher before learning that the National Advisory Committee for Aeronautics was hiring women mathematicians. Segregation and gender barriers sharply constrained professional opportunities for. The decision then required johnson spent decades at NASA and became widely recognized much later in life for work that had previously been less visible to the public. The career demonstrates progress through both skill and.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a similar. This is a present-day editorial comparison. The historical source documents the event, not the participants’ use of this line or the Ten Wings.</w:t>
      </w:r>
    </w:p>
    <w:p w14:paraId="2A62CD9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https://en.wikipedia.org/wiki/Katherine_Johnson</w:t>
      </w:r>
    </w:p>
    <w:p w14:paraId="2B759B48" w14:textId="77777777" w:rsidR="0018560F" w:rsidRDefault="0018560F">
      <w:pPr>
        <w:spacing w:after="0"/>
      </w:pPr>
    </w:p>
    <w:p w14:paraId="59D2DDF0" w14:textId="77777777" w:rsidR="0018560F" w:rsidRDefault="00000000">
      <w:pPr>
        <w:pStyle w:val="31"/>
      </w:pPr>
      <w:r>
        <w:lastRenderedPageBreak/>
        <w:t>Line 6  |  TW-WL-H34-L6  |  XIANG-L-34-07</w:t>
      </w:r>
    </w:p>
    <w:tbl>
      <w:tblPr>
        <w:tblStyle w:val="aff2"/>
        <w:tblW w:w="0" w:type="auto"/>
        <w:jc w:val="center"/>
        <w:tblLook w:val="04A0" w:firstRow="1" w:lastRow="0" w:firstColumn="1" w:lastColumn="0" w:noHBand="0" w:noVBand="1"/>
      </w:tblPr>
      <w:tblGrid>
        <w:gridCol w:w="5035"/>
        <w:gridCol w:w="5035"/>
      </w:tblGrid>
      <w:tr w:rsidR="0018560F" w14:paraId="028C299B" w14:textId="77777777">
        <w:trPr>
          <w:jc w:val="center"/>
        </w:trPr>
        <w:tc>
          <w:tcPr>
            <w:tcW w:w="5040" w:type="dxa"/>
            <w:shd w:val="clear" w:color="auto" w:fill="EAF2F8"/>
            <w:tcMar>
              <w:top w:w="80" w:type="dxa"/>
              <w:left w:w="100" w:type="dxa"/>
              <w:bottom w:w="80" w:type="dxa"/>
              <w:right w:w="100" w:type="dxa"/>
            </w:tcMar>
          </w:tcPr>
          <w:p w14:paraId="099936A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5D25ED0" w14:textId="77777777" w:rsidR="0018560F" w:rsidRDefault="00000000">
            <w:r>
              <w:rPr>
                <w:b/>
              </w:rPr>
              <w:t>ENGLISH · earlier Ten Wings edition</w:t>
            </w:r>
          </w:p>
        </w:tc>
      </w:tr>
      <w:tr w:rsidR="0018560F" w14:paraId="2F901EC0" w14:textId="77777777">
        <w:trPr>
          <w:jc w:val="center"/>
        </w:trPr>
        <w:tc>
          <w:tcPr>
            <w:tcW w:w="5040" w:type="dxa"/>
            <w:tcMar>
              <w:top w:w="80" w:type="dxa"/>
              <w:left w:w="100" w:type="dxa"/>
              <w:bottom w:w="80" w:type="dxa"/>
              <w:right w:w="100" w:type="dxa"/>
            </w:tcMar>
          </w:tcPr>
          <w:p w14:paraId="5624E331" w14:textId="77777777" w:rsidR="0018560F" w:rsidRDefault="00000000">
            <w:r>
              <w:t>不能退，不能遂，不詳也。艱則吉，咎不長也。</w:t>
            </w:r>
          </w:p>
        </w:tc>
        <w:tc>
          <w:tcPr>
            <w:tcW w:w="5040" w:type="dxa"/>
            <w:tcMar>
              <w:top w:w="80" w:type="dxa"/>
              <w:left w:w="100" w:type="dxa"/>
              <w:bottom w:w="80" w:type="dxa"/>
              <w:right w:w="100" w:type="dxa"/>
            </w:tcMar>
          </w:tcPr>
          <w:p w14:paraId="602CBE5F" w14:textId="77777777" w:rsidR="0018560F" w:rsidRDefault="00000000">
            <w:r>
              <w:t>The person is unable either to retreat or to advance: this is because of their want of care. If the person realise the difficulty of their position, this brings good fortune: their error will not be prolonged.</w:t>
            </w:r>
          </w:p>
        </w:tc>
      </w:tr>
    </w:tbl>
    <w:p w14:paraId="46F8763B" w14:textId="77777777" w:rsidR="0018560F" w:rsidRDefault="00000000">
      <w:r>
        <w:rPr>
          <w:b/>
          <w:color w:val="365F91"/>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44DC7E0A" w14:textId="77777777" w:rsidR="0018560F" w:rsidRDefault="00000000">
      <w:r>
        <w:rPr>
          <w:b/>
          <w:color w:val="365F91"/>
        </w:rPr>
        <w:t xml:space="preserve">Line-specific comparison  </w:t>
      </w:r>
      <w:r>
        <w:t>Unable either to advance or retreat, the ram needs recognition of difficulty. At the top of the sequence, this line is a reminder to examine limits, exit conditions, unintended consequences, and what should happen after apparent success. Set beside Katherine Johnson accepts aerospace research work, the comparison is practical rather than predictive. The case began with katherine Johnson had trained as a mathematician and worked as a teacher before learning that the National Advisory Committee for Aeronautics was hiring women mathematicians. Segregation and gender barriers sharply constrained professional opportunities for. The decision then required johnson spent decades at NASA and became widely recognized much later in life for work that had previously been less visible to the public. The career demonstrates progress through both skill and.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This is a present-day editorial comparison. The historical source documents the event, not the participants’ use of this line or the Ten Wings.</w:t>
      </w:r>
    </w:p>
    <w:p w14:paraId="59DC1FD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https://en.wikipedia.org/wiki/Katherine_Johnson</w:t>
      </w:r>
    </w:p>
    <w:p w14:paraId="6CBE95FB" w14:textId="77777777" w:rsidR="0018560F" w:rsidRDefault="0018560F">
      <w:pPr>
        <w:spacing w:after="0"/>
      </w:pPr>
    </w:p>
    <w:p w14:paraId="668CA954" w14:textId="77777777" w:rsidR="0018560F" w:rsidRDefault="00000000">
      <w:pPr>
        <w:pStyle w:val="21"/>
      </w:pPr>
      <w:r>
        <w:lastRenderedPageBreak/>
        <w:t xml:space="preserve">35  </w:t>
      </w:r>
      <w:r>
        <w:t>晉</w:t>
      </w:r>
      <w:r>
        <w:t xml:space="preserve">  |  Hexagram 35</w:t>
      </w:r>
    </w:p>
    <w:p w14:paraId="3D48F221" w14:textId="77777777" w:rsidR="0018560F" w:rsidRDefault="00000000">
      <w:r>
        <w:rPr>
          <w:b/>
        </w:rPr>
        <w:t xml:space="preserve">Historical case EUUS-WL-H35: </w:t>
      </w:r>
      <w:r>
        <w:t>Oskar Schindler redirects his factory to protect workers · Occupied Poland and Czechoslovakia, Europe · 1939–1945</w:t>
      </w:r>
    </w:p>
    <w:p w14:paraId="327DA412" w14:textId="77777777" w:rsidR="0018560F" w:rsidRDefault="00000000">
      <w:pPr>
        <w:pStyle w:val="31"/>
      </w:pPr>
      <w:r>
        <w:t>Line 1  |  TW-WL-H35-L1  |  XIANG-L-35-02</w:t>
      </w:r>
    </w:p>
    <w:tbl>
      <w:tblPr>
        <w:tblStyle w:val="aff2"/>
        <w:tblW w:w="0" w:type="auto"/>
        <w:jc w:val="center"/>
        <w:tblLook w:val="04A0" w:firstRow="1" w:lastRow="0" w:firstColumn="1" w:lastColumn="0" w:noHBand="0" w:noVBand="1"/>
      </w:tblPr>
      <w:tblGrid>
        <w:gridCol w:w="5035"/>
        <w:gridCol w:w="5035"/>
      </w:tblGrid>
      <w:tr w:rsidR="0018560F" w14:paraId="48C528AF" w14:textId="77777777">
        <w:trPr>
          <w:jc w:val="center"/>
        </w:trPr>
        <w:tc>
          <w:tcPr>
            <w:tcW w:w="5040" w:type="dxa"/>
            <w:shd w:val="clear" w:color="auto" w:fill="EAF2F8"/>
            <w:tcMar>
              <w:top w:w="80" w:type="dxa"/>
              <w:left w:w="100" w:type="dxa"/>
              <w:bottom w:w="80" w:type="dxa"/>
              <w:right w:w="100" w:type="dxa"/>
            </w:tcMar>
          </w:tcPr>
          <w:p w14:paraId="190C165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FC1CC3C" w14:textId="77777777" w:rsidR="0018560F" w:rsidRDefault="00000000">
            <w:r>
              <w:rPr>
                <w:b/>
              </w:rPr>
              <w:t>ENGLISH · earlier Ten Wings edition</w:t>
            </w:r>
          </w:p>
        </w:tc>
      </w:tr>
      <w:tr w:rsidR="0018560F" w14:paraId="210A8F3C" w14:textId="77777777">
        <w:trPr>
          <w:jc w:val="center"/>
        </w:trPr>
        <w:tc>
          <w:tcPr>
            <w:tcW w:w="5040" w:type="dxa"/>
            <w:tcMar>
              <w:top w:w="80" w:type="dxa"/>
              <w:left w:w="100" w:type="dxa"/>
              <w:bottom w:w="80" w:type="dxa"/>
              <w:right w:w="100" w:type="dxa"/>
            </w:tcMar>
          </w:tcPr>
          <w:p w14:paraId="4EB6AA66" w14:textId="77777777" w:rsidR="0018560F" w:rsidRDefault="00000000">
            <w:r>
              <w:t>晉如，摧如；獨行正也。裕无咎；未受命也。</w:t>
            </w:r>
          </w:p>
        </w:tc>
        <w:tc>
          <w:tcPr>
            <w:tcW w:w="5040" w:type="dxa"/>
            <w:tcMar>
              <w:top w:w="80" w:type="dxa"/>
              <w:left w:w="100" w:type="dxa"/>
              <w:bottom w:w="80" w:type="dxa"/>
              <w:right w:w="100" w:type="dxa"/>
            </w:tcMar>
          </w:tcPr>
          <w:p w14:paraId="50B3E950" w14:textId="77777777" w:rsidR="0018560F" w:rsidRDefault="00000000">
            <w:r>
              <w:t>The person appears wishing to advance, but at the same time being kept back: all-alone the person pursues the correct course. Let them maintain a larofe and generous mind, and there is no blame: the person has not yet received an official charge.</w:t>
            </w:r>
          </w:p>
        </w:tc>
      </w:tr>
    </w:tbl>
    <w:p w14:paraId="2D25BD3A" w14:textId="77777777" w:rsidR="0018560F" w:rsidRDefault="00000000">
      <w:r>
        <w:rPr>
          <w:b/>
          <w:color w:val="365F91"/>
        </w:rPr>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BD9180A" w14:textId="77777777" w:rsidR="0018560F" w:rsidRDefault="00000000">
      <w:r>
        <w:rPr>
          <w:b/>
          <w:color w:val="365F91"/>
        </w:rPr>
        <w:t xml:space="preserve">Line-specific comparison  </w:t>
      </w:r>
      <w:r>
        <w:t>Advance can meet obstruction without losing its proper course. For a workplace or life decision, this line is useful before the visible move begins, when assumptions can still be tested cheaply. Set beside Oskar Schindler redirects his factory to protect workers, the comparison is practical rather than predictive. The case began with oskar Schindler was a German businessman who acquired an enamelware factory in occupied Kraków during the Second World War and initially benefited from the wartime economy and the exploitation surrounding forced labor. As Nazi. The decision then required schindler’s postwar business ventures were not notably successful, and he was later recognized by Yad Vashem as Righteous Among the Nations. The case involves an ethically complex transformation in the use of.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727BF36C"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https://en.wikipedia.org/wiki/Oskar_Schindler</w:t>
      </w:r>
    </w:p>
    <w:p w14:paraId="1836747E" w14:textId="77777777" w:rsidR="0018560F" w:rsidRDefault="0018560F">
      <w:pPr>
        <w:spacing w:after="0"/>
      </w:pPr>
    </w:p>
    <w:p w14:paraId="7C1FBBCB" w14:textId="77777777" w:rsidR="0018560F" w:rsidRDefault="00000000">
      <w:pPr>
        <w:pStyle w:val="31"/>
      </w:pPr>
      <w:r>
        <w:t>Line 2  |  TW-WL-H35-L2  |  XIANG-L-35-03</w:t>
      </w:r>
    </w:p>
    <w:tbl>
      <w:tblPr>
        <w:tblStyle w:val="aff2"/>
        <w:tblW w:w="0" w:type="auto"/>
        <w:jc w:val="center"/>
        <w:tblLook w:val="04A0" w:firstRow="1" w:lastRow="0" w:firstColumn="1" w:lastColumn="0" w:noHBand="0" w:noVBand="1"/>
      </w:tblPr>
      <w:tblGrid>
        <w:gridCol w:w="5035"/>
        <w:gridCol w:w="5035"/>
      </w:tblGrid>
      <w:tr w:rsidR="0018560F" w14:paraId="2B6880BF" w14:textId="77777777">
        <w:trPr>
          <w:jc w:val="center"/>
        </w:trPr>
        <w:tc>
          <w:tcPr>
            <w:tcW w:w="5040" w:type="dxa"/>
            <w:shd w:val="clear" w:color="auto" w:fill="EAF2F8"/>
            <w:tcMar>
              <w:top w:w="80" w:type="dxa"/>
              <w:left w:w="100" w:type="dxa"/>
              <w:bottom w:w="80" w:type="dxa"/>
              <w:right w:w="100" w:type="dxa"/>
            </w:tcMar>
          </w:tcPr>
          <w:p w14:paraId="6874598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29B5068" w14:textId="77777777" w:rsidR="0018560F" w:rsidRDefault="00000000">
            <w:r>
              <w:rPr>
                <w:b/>
              </w:rPr>
              <w:t>ENGLISH · earlier Ten Wings edition</w:t>
            </w:r>
          </w:p>
        </w:tc>
      </w:tr>
      <w:tr w:rsidR="0018560F" w14:paraId="2871A4C0" w14:textId="77777777">
        <w:trPr>
          <w:jc w:val="center"/>
        </w:trPr>
        <w:tc>
          <w:tcPr>
            <w:tcW w:w="5040" w:type="dxa"/>
            <w:tcMar>
              <w:top w:w="80" w:type="dxa"/>
              <w:left w:w="100" w:type="dxa"/>
              <w:bottom w:w="80" w:type="dxa"/>
              <w:right w:w="100" w:type="dxa"/>
            </w:tcMar>
          </w:tcPr>
          <w:p w14:paraId="631FE67E" w14:textId="77777777" w:rsidR="0018560F" w:rsidRDefault="00000000">
            <w:r>
              <w:t>受茲介福，以中正也。</w:t>
            </w:r>
          </w:p>
        </w:tc>
        <w:tc>
          <w:tcPr>
            <w:tcW w:w="5040" w:type="dxa"/>
            <w:tcMar>
              <w:top w:w="80" w:type="dxa"/>
              <w:left w:w="100" w:type="dxa"/>
              <w:bottom w:w="80" w:type="dxa"/>
              <w:right w:w="100" w:type="dxa"/>
            </w:tcMar>
          </w:tcPr>
          <w:p w14:paraId="59DA5813" w14:textId="77777777" w:rsidR="0018560F" w:rsidRDefault="00000000">
            <w:r>
              <w:t>The person will receive this great blessing: for the person is in the central place and the correct position for them.</w:t>
            </w:r>
          </w:p>
        </w:tc>
      </w:tr>
    </w:tbl>
    <w:p w14:paraId="2ACA170B" w14:textId="77777777" w:rsidR="0018560F" w:rsidRDefault="00000000">
      <w:r>
        <w:rPr>
          <w:b/>
          <w:color w:val="365F91"/>
        </w:rPr>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5E2CACD" w14:textId="77777777" w:rsidR="0018560F" w:rsidRDefault="00000000">
      <w:r>
        <w:rPr>
          <w:b/>
          <w:color w:val="365F91"/>
        </w:rPr>
        <w:t xml:space="preserve">Line-specific comparison  </w:t>
      </w:r>
      <w:r>
        <w:t>A substantial benefit comes through a centered position. In work and daily life, this line shifts attention from intention to role fit, relationships, and the way a choice begins to affect other people. Set beside Oskar Schindler redirects his factory to protect workers, the comparison is practical rather than predictive. The case began with oskar Schindler was a German businessman who acquired an enamelware factory in occupied Kraków during the Second World War and initially benefited from the wartime economy and the exploitation surrounding forced labor. As Nazi. The decision then required schindler’s postwar business ventures were not notably successful, and he was later recognized by Yad Vashem as Righteous Among the Nations. The case involves an ethically complex transformation in the use of.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088AF11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https://en.wikipedia.org/wiki/Oskar_Schindler</w:t>
      </w:r>
    </w:p>
    <w:p w14:paraId="554FD84B" w14:textId="77777777" w:rsidR="0018560F" w:rsidRDefault="0018560F">
      <w:pPr>
        <w:spacing w:after="0"/>
      </w:pPr>
    </w:p>
    <w:p w14:paraId="7329A663" w14:textId="77777777" w:rsidR="0018560F" w:rsidRDefault="00000000">
      <w:pPr>
        <w:pStyle w:val="31"/>
      </w:pPr>
      <w:r>
        <w:t>Line 3  |  TW-WL-H35-L3  |  XIANG-L-35-04</w:t>
      </w:r>
    </w:p>
    <w:tbl>
      <w:tblPr>
        <w:tblStyle w:val="aff2"/>
        <w:tblW w:w="0" w:type="auto"/>
        <w:jc w:val="center"/>
        <w:tblLook w:val="04A0" w:firstRow="1" w:lastRow="0" w:firstColumn="1" w:lastColumn="0" w:noHBand="0" w:noVBand="1"/>
      </w:tblPr>
      <w:tblGrid>
        <w:gridCol w:w="5035"/>
        <w:gridCol w:w="5035"/>
      </w:tblGrid>
      <w:tr w:rsidR="0018560F" w14:paraId="06A085F7" w14:textId="77777777">
        <w:trPr>
          <w:jc w:val="center"/>
        </w:trPr>
        <w:tc>
          <w:tcPr>
            <w:tcW w:w="5040" w:type="dxa"/>
            <w:shd w:val="clear" w:color="auto" w:fill="EAF2F8"/>
            <w:tcMar>
              <w:top w:w="80" w:type="dxa"/>
              <w:left w:w="100" w:type="dxa"/>
              <w:bottom w:w="80" w:type="dxa"/>
              <w:right w:w="100" w:type="dxa"/>
            </w:tcMar>
          </w:tcPr>
          <w:p w14:paraId="1FE1087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70DC739" w14:textId="77777777" w:rsidR="0018560F" w:rsidRDefault="00000000">
            <w:r>
              <w:rPr>
                <w:b/>
              </w:rPr>
              <w:t>ENGLISH · earlier Ten Wings edition</w:t>
            </w:r>
          </w:p>
        </w:tc>
      </w:tr>
      <w:tr w:rsidR="0018560F" w14:paraId="1A6828CD" w14:textId="77777777">
        <w:trPr>
          <w:jc w:val="center"/>
        </w:trPr>
        <w:tc>
          <w:tcPr>
            <w:tcW w:w="5040" w:type="dxa"/>
            <w:tcMar>
              <w:top w:w="80" w:type="dxa"/>
              <w:left w:w="100" w:type="dxa"/>
              <w:bottom w:w="80" w:type="dxa"/>
              <w:right w:w="100" w:type="dxa"/>
            </w:tcMar>
          </w:tcPr>
          <w:p w14:paraId="5740074E" w14:textId="77777777" w:rsidR="0018560F" w:rsidRDefault="00000000">
            <w:r>
              <w:t>眾允之志，上行也。</w:t>
            </w:r>
          </w:p>
        </w:tc>
        <w:tc>
          <w:tcPr>
            <w:tcW w:w="5040" w:type="dxa"/>
            <w:tcMar>
              <w:top w:w="80" w:type="dxa"/>
              <w:left w:w="100" w:type="dxa"/>
              <w:bottom w:w="80" w:type="dxa"/>
              <w:right w:w="100" w:type="dxa"/>
            </w:tcMar>
          </w:tcPr>
          <w:p w14:paraId="4E652C7A" w14:textId="77777777" w:rsidR="0018560F" w:rsidRDefault="00000000">
            <w:r>
              <w:t>All around trust them: their common aim is to move upwards and act.</w:t>
            </w:r>
          </w:p>
        </w:tc>
      </w:tr>
    </w:tbl>
    <w:p w14:paraId="28F20A34" w14:textId="77777777" w:rsidR="0018560F" w:rsidRDefault="00000000">
      <w:r>
        <w:rPr>
          <w:b/>
          <w:color w:val="365F91"/>
        </w:rPr>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87E3C8A" w14:textId="77777777" w:rsidR="0018560F" w:rsidRDefault="00000000">
      <w:r>
        <w:rPr>
          <w:b/>
          <w:color w:val="365F91"/>
        </w:rPr>
        <w:t xml:space="preserve">Line-specific comparison  </w:t>
      </w:r>
      <w:r>
        <w:t>Confidence from others enables an upward purpose. As a decision-making lens, this line examines the pressured middle of a process, when effort can become overcommitment and early signals are easier to ignore. Set beside Oskar Schindler redirects his factory to protect workers, the comparison is practical rather than predictive. The case began with oskar Schindler was a German businessman who acquired an enamelware factory in occupied Kraków during the Second World War and initially benefited from the wartime economy and the exploitation surrounding forced labor. As Nazi. The decision then required schindler’s postwar business ventures were not notably successful, and he was later recognized by Yad Vashem as Righteous Among the Nations. The case involves an ethically complex transformation in the use of.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4DE5573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https://en.wikipedia.org/wiki/Oskar_Schindler</w:t>
      </w:r>
    </w:p>
    <w:p w14:paraId="724EE391" w14:textId="77777777" w:rsidR="0018560F" w:rsidRDefault="0018560F">
      <w:pPr>
        <w:spacing w:after="0"/>
      </w:pPr>
    </w:p>
    <w:p w14:paraId="577D19AD" w14:textId="77777777" w:rsidR="0018560F" w:rsidRDefault="00000000">
      <w:pPr>
        <w:pStyle w:val="31"/>
      </w:pPr>
      <w:r>
        <w:lastRenderedPageBreak/>
        <w:t>Line 4  |  TW-WL-H35-L4  |  XIANG-L-35-05</w:t>
      </w:r>
    </w:p>
    <w:tbl>
      <w:tblPr>
        <w:tblStyle w:val="aff2"/>
        <w:tblW w:w="0" w:type="auto"/>
        <w:jc w:val="center"/>
        <w:tblLook w:val="04A0" w:firstRow="1" w:lastRow="0" w:firstColumn="1" w:lastColumn="0" w:noHBand="0" w:noVBand="1"/>
      </w:tblPr>
      <w:tblGrid>
        <w:gridCol w:w="5035"/>
        <w:gridCol w:w="5035"/>
      </w:tblGrid>
      <w:tr w:rsidR="0018560F" w14:paraId="59C0CBA6" w14:textId="77777777">
        <w:trPr>
          <w:jc w:val="center"/>
        </w:trPr>
        <w:tc>
          <w:tcPr>
            <w:tcW w:w="5040" w:type="dxa"/>
            <w:shd w:val="clear" w:color="auto" w:fill="EAF2F8"/>
            <w:tcMar>
              <w:top w:w="80" w:type="dxa"/>
              <w:left w:w="100" w:type="dxa"/>
              <w:bottom w:w="80" w:type="dxa"/>
              <w:right w:w="100" w:type="dxa"/>
            </w:tcMar>
          </w:tcPr>
          <w:p w14:paraId="754EE02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DFB38D9" w14:textId="77777777" w:rsidR="0018560F" w:rsidRDefault="00000000">
            <w:r>
              <w:rPr>
                <w:b/>
              </w:rPr>
              <w:t>ENGLISH · earlier Ten Wings edition</w:t>
            </w:r>
          </w:p>
        </w:tc>
      </w:tr>
      <w:tr w:rsidR="0018560F" w14:paraId="4F294FA0" w14:textId="77777777">
        <w:trPr>
          <w:jc w:val="center"/>
        </w:trPr>
        <w:tc>
          <w:tcPr>
            <w:tcW w:w="5040" w:type="dxa"/>
            <w:tcMar>
              <w:top w:w="80" w:type="dxa"/>
              <w:left w:w="100" w:type="dxa"/>
              <w:bottom w:w="80" w:type="dxa"/>
              <w:right w:w="100" w:type="dxa"/>
            </w:tcMar>
          </w:tcPr>
          <w:p w14:paraId="54519205" w14:textId="77777777" w:rsidR="0018560F" w:rsidRDefault="00000000">
            <w:r>
              <w:t>鼫鼠貞厲，位不當也。</w:t>
            </w:r>
          </w:p>
        </w:tc>
        <w:tc>
          <w:tcPr>
            <w:tcW w:w="5040" w:type="dxa"/>
            <w:tcMar>
              <w:top w:w="80" w:type="dxa"/>
              <w:left w:w="100" w:type="dxa"/>
              <w:bottom w:w="80" w:type="dxa"/>
              <w:right w:w="100" w:type="dxa"/>
            </w:tcMar>
          </w:tcPr>
          <w:p w14:paraId="585BA72D" w14:textId="77777777" w:rsidR="0018560F" w:rsidRDefault="00000000">
            <w:r>
              <w:t>The person advances like a marmot. However steadfast and right the person may be, their position is one of danger: their place is not that appropriate for them.</w:t>
            </w:r>
          </w:p>
        </w:tc>
      </w:tr>
    </w:tbl>
    <w:p w14:paraId="7EE084A3" w14:textId="77777777" w:rsidR="0018560F" w:rsidRDefault="00000000">
      <w:r>
        <w:rPr>
          <w:b/>
          <w:color w:val="365F91"/>
        </w:rPr>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64D676A" w14:textId="77777777" w:rsidR="0018560F" w:rsidRDefault="00000000">
      <w:r>
        <w:rPr>
          <w:b/>
          <w:color w:val="365F91"/>
        </w:rPr>
        <w:t xml:space="preserve">Line-specific comparison  </w:t>
      </w:r>
      <w:r>
        <w:t>The large rat warns of advancement from an unsuitable position. For a career or life transition, this line focuses on the moment when preparation becomes movement and a change of position must be judged against real conditions. Set beside Oskar Schindler redirects his factory to protect workers, the comparison is practical rather than predictive. The case began with oskar Schindler was a German businessman who acquired an enamelware factory in occupied Kraków during the Second World War and initially benefited from the wartime economy and the exploitation surrounding forced labor. As Nazi. The decision then required schindler’s postwar business ventures were not notably successful, and he was later recognized by Yad Vashem as Righteous Among the Nations. The case involves an ethically complex transformation in the use of.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62850D4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https://en.wikipedia.org/wiki/Oskar_Schindler</w:t>
      </w:r>
    </w:p>
    <w:p w14:paraId="255B0003" w14:textId="77777777" w:rsidR="0018560F" w:rsidRDefault="0018560F">
      <w:pPr>
        <w:spacing w:after="0"/>
      </w:pPr>
    </w:p>
    <w:p w14:paraId="2F1C34CE" w14:textId="77777777" w:rsidR="0018560F" w:rsidRDefault="00000000">
      <w:pPr>
        <w:pStyle w:val="31"/>
      </w:pPr>
      <w:r>
        <w:lastRenderedPageBreak/>
        <w:t>Line 5  |  TW-WL-H35-L5  |  XIANG-L-35-06</w:t>
      </w:r>
    </w:p>
    <w:tbl>
      <w:tblPr>
        <w:tblStyle w:val="aff2"/>
        <w:tblW w:w="0" w:type="auto"/>
        <w:jc w:val="center"/>
        <w:tblLook w:val="04A0" w:firstRow="1" w:lastRow="0" w:firstColumn="1" w:lastColumn="0" w:noHBand="0" w:noVBand="1"/>
      </w:tblPr>
      <w:tblGrid>
        <w:gridCol w:w="5035"/>
        <w:gridCol w:w="5035"/>
      </w:tblGrid>
      <w:tr w:rsidR="0018560F" w14:paraId="4801CAF5" w14:textId="77777777">
        <w:trPr>
          <w:jc w:val="center"/>
        </w:trPr>
        <w:tc>
          <w:tcPr>
            <w:tcW w:w="5040" w:type="dxa"/>
            <w:shd w:val="clear" w:color="auto" w:fill="EAF2F8"/>
            <w:tcMar>
              <w:top w:w="80" w:type="dxa"/>
              <w:left w:w="100" w:type="dxa"/>
              <w:bottom w:w="80" w:type="dxa"/>
              <w:right w:w="100" w:type="dxa"/>
            </w:tcMar>
          </w:tcPr>
          <w:p w14:paraId="682281C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ED978F3" w14:textId="77777777" w:rsidR="0018560F" w:rsidRDefault="00000000">
            <w:r>
              <w:rPr>
                <w:b/>
              </w:rPr>
              <w:t>ENGLISH · earlier Ten Wings edition</w:t>
            </w:r>
          </w:p>
        </w:tc>
      </w:tr>
      <w:tr w:rsidR="0018560F" w14:paraId="13A439C1" w14:textId="77777777">
        <w:trPr>
          <w:jc w:val="center"/>
        </w:trPr>
        <w:tc>
          <w:tcPr>
            <w:tcW w:w="5040" w:type="dxa"/>
            <w:tcMar>
              <w:top w:w="80" w:type="dxa"/>
              <w:left w:w="100" w:type="dxa"/>
              <w:bottom w:w="80" w:type="dxa"/>
              <w:right w:w="100" w:type="dxa"/>
            </w:tcMar>
          </w:tcPr>
          <w:p w14:paraId="07D3FA31" w14:textId="77777777" w:rsidR="0018560F" w:rsidRDefault="00000000">
            <w:r>
              <w:t>失得勿恤，往有慶也。</w:t>
            </w:r>
          </w:p>
        </w:tc>
        <w:tc>
          <w:tcPr>
            <w:tcW w:w="5040" w:type="dxa"/>
            <w:tcMar>
              <w:top w:w="80" w:type="dxa"/>
              <w:left w:w="100" w:type="dxa"/>
              <w:bottom w:w="80" w:type="dxa"/>
              <w:right w:w="100" w:type="dxa"/>
            </w:tcMar>
          </w:tcPr>
          <w:p w14:paraId="6A31CD77" w14:textId="77777777" w:rsidR="0018560F" w:rsidRDefault="00000000">
            <w:r>
              <w:t>Let them not concern themself whether the person fails or succeeds: their movement in advance will afford ground for congratulation.</w:t>
            </w:r>
          </w:p>
        </w:tc>
      </w:tr>
    </w:tbl>
    <w:p w14:paraId="1E486DB1" w14:textId="77777777" w:rsidR="0018560F" w:rsidRDefault="00000000">
      <w:r>
        <w:rPr>
          <w:b/>
          <w:color w:val="365F91"/>
        </w:rPr>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BA4EB34" w14:textId="77777777" w:rsidR="0018560F" w:rsidRDefault="00000000">
      <w:r>
        <w:rPr>
          <w:b/>
          <w:color w:val="365F91"/>
        </w:rPr>
        <w:t xml:space="preserve">Line-specific comparison  </w:t>
      </w:r>
      <w:r>
        <w:t>Not being consumed by gain and loss allows a useful undertaking to proceed. At a high-responsibility stage, this line asks what competent action looks like once authority, visibility, resources, or opportunity have expanded. Set beside Oskar Schindler redirects his factory to protect workers, the comparison is practical rather than predictive. The case began with oskar Schindler was a German businessman who acquired an enamelware factory in occupied Kraków during the Second World War and initially benefited from the wartime economy and the exploitation surrounding forced labor. As Nazi. The decision then required schindler’s postwar business ventures were not notably successful, and he was later recognized by Yad Vashem as Righteous Among the Nations. The case involves an ethically complex transformation in the use of.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60E003C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https://en.wikipedia.org/wiki/Oskar_Schindler</w:t>
      </w:r>
    </w:p>
    <w:p w14:paraId="0CFECE7B" w14:textId="77777777" w:rsidR="0018560F" w:rsidRDefault="0018560F">
      <w:pPr>
        <w:spacing w:after="0"/>
      </w:pPr>
    </w:p>
    <w:p w14:paraId="2643F397" w14:textId="77777777" w:rsidR="0018560F" w:rsidRDefault="00000000">
      <w:pPr>
        <w:pStyle w:val="31"/>
      </w:pPr>
      <w:r>
        <w:lastRenderedPageBreak/>
        <w:t>Line 6  |  TW-WL-H35-L6  |  XIANG-L-35-07</w:t>
      </w:r>
    </w:p>
    <w:tbl>
      <w:tblPr>
        <w:tblStyle w:val="aff2"/>
        <w:tblW w:w="0" w:type="auto"/>
        <w:jc w:val="center"/>
        <w:tblLook w:val="04A0" w:firstRow="1" w:lastRow="0" w:firstColumn="1" w:lastColumn="0" w:noHBand="0" w:noVBand="1"/>
      </w:tblPr>
      <w:tblGrid>
        <w:gridCol w:w="5035"/>
        <w:gridCol w:w="5035"/>
      </w:tblGrid>
      <w:tr w:rsidR="0018560F" w14:paraId="5BFD0008" w14:textId="77777777">
        <w:trPr>
          <w:jc w:val="center"/>
        </w:trPr>
        <w:tc>
          <w:tcPr>
            <w:tcW w:w="5040" w:type="dxa"/>
            <w:shd w:val="clear" w:color="auto" w:fill="EAF2F8"/>
            <w:tcMar>
              <w:top w:w="80" w:type="dxa"/>
              <w:left w:w="100" w:type="dxa"/>
              <w:bottom w:w="80" w:type="dxa"/>
              <w:right w:w="100" w:type="dxa"/>
            </w:tcMar>
          </w:tcPr>
          <w:p w14:paraId="17E4B67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C386EBC" w14:textId="77777777" w:rsidR="0018560F" w:rsidRDefault="00000000">
            <w:r>
              <w:rPr>
                <w:b/>
              </w:rPr>
              <w:t>ENGLISH · earlier Ten Wings edition</w:t>
            </w:r>
          </w:p>
        </w:tc>
      </w:tr>
      <w:tr w:rsidR="0018560F" w14:paraId="6772CAD3" w14:textId="77777777">
        <w:trPr>
          <w:jc w:val="center"/>
        </w:trPr>
        <w:tc>
          <w:tcPr>
            <w:tcW w:w="5040" w:type="dxa"/>
            <w:tcMar>
              <w:top w:w="80" w:type="dxa"/>
              <w:left w:w="100" w:type="dxa"/>
              <w:bottom w:w="80" w:type="dxa"/>
              <w:right w:w="100" w:type="dxa"/>
            </w:tcMar>
          </w:tcPr>
          <w:p w14:paraId="13F715AA" w14:textId="77777777" w:rsidR="0018560F" w:rsidRDefault="00000000">
            <w:r>
              <w:t>維用伐邑，道未光也。</w:t>
            </w:r>
          </w:p>
        </w:tc>
        <w:tc>
          <w:tcPr>
            <w:tcW w:w="5040" w:type="dxa"/>
            <w:tcMar>
              <w:top w:w="80" w:type="dxa"/>
              <w:left w:w="100" w:type="dxa"/>
              <w:bottom w:w="80" w:type="dxa"/>
              <w:right w:w="100" w:type="dxa"/>
            </w:tcMar>
          </w:tcPr>
          <w:p w14:paraId="0906DDAC" w14:textId="77777777" w:rsidR="0018560F" w:rsidRDefault="00000000">
            <w:r>
              <w:t>The person uses their horns only to punish the rebellious people of their city: their course of procedure is not yet brilliant.</w:t>
            </w:r>
          </w:p>
        </w:tc>
      </w:tr>
    </w:tbl>
    <w:p w14:paraId="39DBFB76" w14:textId="77777777" w:rsidR="0018560F" w:rsidRDefault="00000000">
      <w:r>
        <w:rPr>
          <w:b/>
          <w:color w:val="365F91"/>
        </w:rPr>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74AAC8B" w14:textId="77777777" w:rsidR="0018560F" w:rsidRDefault="00000000">
      <w:r>
        <w:rPr>
          <w:b/>
          <w:color w:val="365F91"/>
        </w:rPr>
        <w:t xml:space="preserve">Line-specific comparison  </w:t>
      </w:r>
      <w:r>
        <w:t>Force used against one's own locality reveals limits in a wider purpose. At the top of the sequence, this line is a reminder to examine limits, exit conditions, unintended consequences, and what should happen after apparent success. Set beside Oskar Schindler redirects his factory to protect workers, the comparison is practical rather than predictive. The case began with oskar Schindler was a German businessman who acquired an enamelware factory in occupied Kraków during the Second World War and initially benefited from the wartime economy and the exploitation surrounding forced labor. As Nazi. The decision then required schindler’s postwar business ventures were not notably successful, and he was later recognized by Yad Vashem as Righteous Among the Nations. The case involves an ethically complex transformation in the use of.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16CA1FB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https://en.wikipedia.org/wiki/Oskar_Schindler</w:t>
      </w:r>
    </w:p>
    <w:p w14:paraId="632EC947" w14:textId="77777777" w:rsidR="0018560F" w:rsidRDefault="0018560F">
      <w:pPr>
        <w:spacing w:after="0"/>
      </w:pPr>
    </w:p>
    <w:p w14:paraId="14EC8BED" w14:textId="77777777" w:rsidR="0018560F" w:rsidRDefault="00000000">
      <w:pPr>
        <w:pStyle w:val="21"/>
      </w:pPr>
      <w:r>
        <w:lastRenderedPageBreak/>
        <w:t xml:space="preserve">36  </w:t>
      </w:r>
      <w:r>
        <w:t>明夷</w:t>
      </w:r>
      <w:r>
        <w:t xml:space="preserve">  |  Hexagram 36</w:t>
      </w:r>
    </w:p>
    <w:p w14:paraId="51C0C27C" w14:textId="77777777" w:rsidR="0018560F" w:rsidRDefault="00000000">
      <w:r>
        <w:rPr>
          <w:b/>
        </w:rPr>
        <w:t xml:space="preserve">Historical case EUUS-WL-H36: </w:t>
      </w:r>
      <w:r>
        <w:t>Eleanor Roosevelt builds an independent public role · United States · 1920s–1960s</w:t>
      </w:r>
    </w:p>
    <w:p w14:paraId="6AF20282" w14:textId="77777777" w:rsidR="0018560F" w:rsidRDefault="00000000">
      <w:pPr>
        <w:pStyle w:val="31"/>
      </w:pPr>
      <w:r>
        <w:t>Line 1  |  TW-WL-H36-L1  |  XIANG-L-36-02</w:t>
      </w:r>
    </w:p>
    <w:tbl>
      <w:tblPr>
        <w:tblStyle w:val="aff2"/>
        <w:tblW w:w="0" w:type="auto"/>
        <w:jc w:val="center"/>
        <w:tblLook w:val="04A0" w:firstRow="1" w:lastRow="0" w:firstColumn="1" w:lastColumn="0" w:noHBand="0" w:noVBand="1"/>
      </w:tblPr>
      <w:tblGrid>
        <w:gridCol w:w="5035"/>
        <w:gridCol w:w="5035"/>
      </w:tblGrid>
      <w:tr w:rsidR="0018560F" w14:paraId="69E44561" w14:textId="77777777">
        <w:trPr>
          <w:jc w:val="center"/>
        </w:trPr>
        <w:tc>
          <w:tcPr>
            <w:tcW w:w="5040" w:type="dxa"/>
            <w:shd w:val="clear" w:color="auto" w:fill="EAF2F8"/>
            <w:tcMar>
              <w:top w:w="80" w:type="dxa"/>
              <w:left w:w="100" w:type="dxa"/>
              <w:bottom w:w="80" w:type="dxa"/>
              <w:right w:w="100" w:type="dxa"/>
            </w:tcMar>
          </w:tcPr>
          <w:p w14:paraId="615731E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92274B5" w14:textId="77777777" w:rsidR="0018560F" w:rsidRDefault="00000000">
            <w:r>
              <w:rPr>
                <w:b/>
              </w:rPr>
              <w:t>ENGLISH · earlier Ten Wings edition</w:t>
            </w:r>
          </w:p>
        </w:tc>
      </w:tr>
      <w:tr w:rsidR="0018560F" w14:paraId="7A52EB3C" w14:textId="77777777">
        <w:trPr>
          <w:jc w:val="center"/>
        </w:trPr>
        <w:tc>
          <w:tcPr>
            <w:tcW w:w="5040" w:type="dxa"/>
            <w:tcMar>
              <w:top w:w="80" w:type="dxa"/>
              <w:left w:w="100" w:type="dxa"/>
              <w:bottom w:w="80" w:type="dxa"/>
              <w:right w:w="100" w:type="dxa"/>
            </w:tcMar>
          </w:tcPr>
          <w:p w14:paraId="75467D37" w14:textId="77777777" w:rsidR="0018560F" w:rsidRDefault="00000000">
            <w:r>
              <w:t>君子于行，義不食也。</w:t>
            </w:r>
          </w:p>
        </w:tc>
        <w:tc>
          <w:tcPr>
            <w:tcW w:w="5040" w:type="dxa"/>
            <w:tcMar>
              <w:top w:w="80" w:type="dxa"/>
              <w:left w:w="100" w:type="dxa"/>
              <w:bottom w:w="80" w:type="dxa"/>
              <w:right w:w="100" w:type="dxa"/>
            </w:tcMar>
          </w:tcPr>
          <w:p w14:paraId="2C3EA529" w14:textId="77777777" w:rsidR="0018560F" w:rsidRDefault="00000000">
            <w:r>
              <w:t>The noble person is revolving their going away: in such a case the person feels it right not to eat.</w:t>
            </w:r>
          </w:p>
        </w:tc>
      </w:tr>
    </w:tbl>
    <w:p w14:paraId="5A1758BA" w14:textId="77777777" w:rsidR="0018560F" w:rsidRDefault="00000000">
      <w:r>
        <w:rPr>
          <w:b/>
          <w:color w:val="365F91"/>
        </w:rPr>
        <w:t xml:space="preserve">Historical event  </w:t>
      </w:r>
      <w:r>
        <w:t>Eleanor Roosevelt builds an independent public role. Eleanor Roosevelt’s public life developed within a prominent political family, but she gradually built activities that were not reducible to her 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CB3C231" w14:textId="77777777" w:rsidR="0018560F" w:rsidRDefault="00000000">
      <w:r>
        <w:rPr>
          <w:b/>
          <w:color w:val="365F91"/>
        </w:rPr>
        <w:t xml:space="preserve">Line-specific comparison  </w:t>
      </w:r>
      <w:r>
        <w:t>Departure amid reduced support can require accepting immediate hardship. For a workplace or life decision, this line is useful before the visible move begins, when assumptions can still be tested cheaply. Set beside Eleanor Roosevelt builds an independent public role, the comparison is practical rather than predictive. The case began with eleanor Roosevelt’s public life developed within a prominent political family, but she gradually built activities that were not reducible to her husband Franklin Roosevelt’s career. She taught, worked with reform organizations, wrote, and developed. The decision then required the shift did not occur in one dramatic break; it emerged through accumulated roles that eventually became independent of the original family office. Seen as a workplace and life-decision story, the important.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272DBDD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https://en.wikipedia.org/wiki/Eleanor_Roosevelt</w:t>
      </w:r>
    </w:p>
    <w:p w14:paraId="20D904D3" w14:textId="77777777" w:rsidR="0018560F" w:rsidRDefault="0018560F">
      <w:pPr>
        <w:spacing w:after="0"/>
      </w:pPr>
    </w:p>
    <w:p w14:paraId="409AE812" w14:textId="77777777" w:rsidR="0018560F" w:rsidRDefault="00000000">
      <w:pPr>
        <w:pStyle w:val="31"/>
      </w:pPr>
      <w:r>
        <w:t>Line 2  |  TW-WL-H36-L2  |  XIANG-L-36-03</w:t>
      </w:r>
    </w:p>
    <w:tbl>
      <w:tblPr>
        <w:tblStyle w:val="aff2"/>
        <w:tblW w:w="0" w:type="auto"/>
        <w:jc w:val="center"/>
        <w:tblLook w:val="04A0" w:firstRow="1" w:lastRow="0" w:firstColumn="1" w:lastColumn="0" w:noHBand="0" w:noVBand="1"/>
      </w:tblPr>
      <w:tblGrid>
        <w:gridCol w:w="5035"/>
        <w:gridCol w:w="5035"/>
      </w:tblGrid>
      <w:tr w:rsidR="0018560F" w14:paraId="3339CE19" w14:textId="77777777">
        <w:trPr>
          <w:jc w:val="center"/>
        </w:trPr>
        <w:tc>
          <w:tcPr>
            <w:tcW w:w="5040" w:type="dxa"/>
            <w:shd w:val="clear" w:color="auto" w:fill="EAF2F8"/>
            <w:tcMar>
              <w:top w:w="80" w:type="dxa"/>
              <w:left w:w="100" w:type="dxa"/>
              <w:bottom w:w="80" w:type="dxa"/>
              <w:right w:w="100" w:type="dxa"/>
            </w:tcMar>
          </w:tcPr>
          <w:p w14:paraId="11C5D71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DD8DA40" w14:textId="77777777" w:rsidR="0018560F" w:rsidRDefault="00000000">
            <w:r>
              <w:rPr>
                <w:b/>
              </w:rPr>
              <w:t>ENGLISH · earlier Ten Wings edition</w:t>
            </w:r>
          </w:p>
        </w:tc>
      </w:tr>
      <w:tr w:rsidR="0018560F" w14:paraId="310EA154" w14:textId="77777777">
        <w:trPr>
          <w:jc w:val="center"/>
        </w:trPr>
        <w:tc>
          <w:tcPr>
            <w:tcW w:w="5040" w:type="dxa"/>
            <w:tcMar>
              <w:top w:w="80" w:type="dxa"/>
              <w:left w:w="100" w:type="dxa"/>
              <w:bottom w:w="80" w:type="dxa"/>
              <w:right w:w="100" w:type="dxa"/>
            </w:tcMar>
          </w:tcPr>
          <w:p w14:paraId="4BA470DE" w14:textId="77777777" w:rsidR="0018560F" w:rsidRDefault="00000000">
            <w:r>
              <w:t>六二之吉，順以則也。</w:t>
            </w:r>
          </w:p>
        </w:tc>
        <w:tc>
          <w:tcPr>
            <w:tcW w:w="5040" w:type="dxa"/>
            <w:tcMar>
              <w:top w:w="80" w:type="dxa"/>
              <w:left w:w="100" w:type="dxa"/>
              <w:bottom w:w="80" w:type="dxa"/>
              <w:right w:w="100" w:type="dxa"/>
            </w:tcMar>
          </w:tcPr>
          <w:p w14:paraId="7E8AE20A" w14:textId="77777777" w:rsidR="0018560F" w:rsidRDefault="00000000">
            <w:r>
              <w:t>The good fortune of the person represented by the second yielding line, is due to the proper fashion of their actinor according to their circumstances.</w:t>
            </w:r>
          </w:p>
        </w:tc>
      </w:tr>
    </w:tbl>
    <w:p w14:paraId="194FEB8F" w14:textId="77777777" w:rsidR="0018560F" w:rsidRDefault="00000000">
      <w:r>
        <w:rPr>
          <w:b/>
          <w:color w:val="365F91"/>
        </w:rPr>
        <w:t xml:space="preserve">Historical event  </w:t>
      </w:r>
      <w:r>
        <w:t>Eleanor Roosevelt builds an independent public role. Eleanor Roosevelt’s public life developed within a prominent political family, but she gradually built activities that were not reducible to her 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A0C90D6" w14:textId="77777777" w:rsidR="0018560F" w:rsidRDefault="00000000">
      <w:r>
        <w:rPr>
          <w:b/>
          <w:color w:val="365F91"/>
        </w:rPr>
        <w:t xml:space="preserve">Line-specific comparison  </w:t>
      </w:r>
      <w:r>
        <w:t>Rescue through an appropriate means is favorable. In work and daily life, this line shifts attention from intention to role fit, relationships, and the way a choice begins to affect other people. Set beside Eleanor Roosevelt builds an independent public role, the comparison is practical rather than predictive. The case began with eleanor Roosevelt’s public life developed within a prominent political family, but she gradually built activities that were not reducible to her husband Franklin Roosevelt’s career. She taught, worked with reform organizations, wrote, and developed. The decision then required the shift did not occur in one dramatic break; it emerged through accumulated roles that eventually became independent of the original family office. Seen as a workplace and life-decision story, the important.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3F1D2AF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https://en.wikipedia.org/wiki/Eleanor_Roosevelt</w:t>
      </w:r>
    </w:p>
    <w:p w14:paraId="5D057182" w14:textId="77777777" w:rsidR="0018560F" w:rsidRDefault="0018560F">
      <w:pPr>
        <w:spacing w:after="0"/>
      </w:pPr>
    </w:p>
    <w:p w14:paraId="34E08223" w14:textId="77777777" w:rsidR="0018560F" w:rsidRDefault="00000000">
      <w:pPr>
        <w:pStyle w:val="31"/>
      </w:pPr>
      <w:r>
        <w:lastRenderedPageBreak/>
        <w:t>Line 3  |  TW-WL-H36-L3  |  XIANG-L-36-04</w:t>
      </w:r>
    </w:p>
    <w:tbl>
      <w:tblPr>
        <w:tblStyle w:val="aff2"/>
        <w:tblW w:w="0" w:type="auto"/>
        <w:jc w:val="center"/>
        <w:tblLook w:val="04A0" w:firstRow="1" w:lastRow="0" w:firstColumn="1" w:lastColumn="0" w:noHBand="0" w:noVBand="1"/>
      </w:tblPr>
      <w:tblGrid>
        <w:gridCol w:w="5035"/>
        <w:gridCol w:w="5035"/>
      </w:tblGrid>
      <w:tr w:rsidR="0018560F" w14:paraId="4EC584B7" w14:textId="77777777">
        <w:trPr>
          <w:jc w:val="center"/>
        </w:trPr>
        <w:tc>
          <w:tcPr>
            <w:tcW w:w="5040" w:type="dxa"/>
            <w:shd w:val="clear" w:color="auto" w:fill="EAF2F8"/>
            <w:tcMar>
              <w:top w:w="80" w:type="dxa"/>
              <w:left w:w="100" w:type="dxa"/>
              <w:bottom w:w="80" w:type="dxa"/>
              <w:right w:w="100" w:type="dxa"/>
            </w:tcMar>
          </w:tcPr>
          <w:p w14:paraId="23ED408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FD0226C" w14:textId="77777777" w:rsidR="0018560F" w:rsidRDefault="00000000">
            <w:r>
              <w:rPr>
                <w:b/>
              </w:rPr>
              <w:t>ENGLISH · earlier Ten Wings edition</w:t>
            </w:r>
          </w:p>
        </w:tc>
      </w:tr>
      <w:tr w:rsidR="0018560F" w14:paraId="6AF0AE03" w14:textId="77777777">
        <w:trPr>
          <w:jc w:val="center"/>
        </w:trPr>
        <w:tc>
          <w:tcPr>
            <w:tcW w:w="5040" w:type="dxa"/>
            <w:tcMar>
              <w:top w:w="80" w:type="dxa"/>
              <w:left w:w="100" w:type="dxa"/>
              <w:bottom w:w="80" w:type="dxa"/>
              <w:right w:w="100" w:type="dxa"/>
            </w:tcMar>
          </w:tcPr>
          <w:p w14:paraId="0A814783" w14:textId="77777777" w:rsidR="0018560F" w:rsidRDefault="00000000">
            <w:r>
              <w:t>南狩之志，乃大得也。</w:t>
            </w:r>
          </w:p>
        </w:tc>
        <w:tc>
          <w:tcPr>
            <w:tcW w:w="5040" w:type="dxa"/>
            <w:tcMar>
              <w:top w:w="80" w:type="dxa"/>
              <w:left w:w="100" w:type="dxa"/>
              <w:bottom w:w="80" w:type="dxa"/>
              <w:right w:w="100" w:type="dxa"/>
            </w:tcMar>
          </w:tcPr>
          <w:p w14:paraId="1CA116B4" w14:textId="77777777" w:rsidR="0018560F" w:rsidRDefault="00000000">
            <w:r>
              <w:t>This line or image shows that with the aim represented by hunting in the south a great achievement is accomplished.</w:t>
            </w:r>
          </w:p>
        </w:tc>
      </w:tr>
    </w:tbl>
    <w:p w14:paraId="2E5092E4" w14:textId="77777777" w:rsidR="0018560F" w:rsidRDefault="00000000">
      <w:r>
        <w:rPr>
          <w:b/>
          <w:color w:val="365F91"/>
        </w:rPr>
        <w:t xml:space="preserve">Historical event  </w:t>
      </w:r>
      <w:r>
        <w:t>Eleanor Roosevelt builds an independent public role. Eleanor Roosevelt’s public life developed within a prominent political family, but she gradually built activities that were not reducible to her 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41FFA96" w14:textId="77777777" w:rsidR="0018560F" w:rsidRDefault="00000000">
      <w:r>
        <w:rPr>
          <w:b/>
          <w:color w:val="365F91"/>
        </w:rPr>
        <w:t xml:space="preserve">Line-specific comparison  </w:t>
      </w:r>
      <w:r>
        <w:t>A decisive objective may be gained, while correct ordering cannot be rushed. As a decision-making lens, this line examines the pressured middle of a process, when effort can become overcommitment and early signals are easier to ignore. Set beside Eleanor Roosevelt builds an independent public role, the comparison is practical rather than predictive. The case began with eleanor Roosevelt’s public life developed within a prominent political family, but she gradually built activities that were not reducible to her husband Franklin Roosevelt’s career. She taught, worked with reform organizations, wrote, and developed. The decision then required the shift did not occur in one dramatic break; it emerged through accumulated roles that eventually became independent of the original family office. Seen as a workplace and life-decision story, the important.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39DD2A7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https://en.wikipedia.org/wiki/Eleanor_Roosevelt</w:t>
      </w:r>
    </w:p>
    <w:p w14:paraId="74B2756F" w14:textId="77777777" w:rsidR="0018560F" w:rsidRDefault="0018560F">
      <w:pPr>
        <w:spacing w:after="0"/>
      </w:pPr>
    </w:p>
    <w:p w14:paraId="7D502698" w14:textId="77777777" w:rsidR="0018560F" w:rsidRDefault="00000000">
      <w:pPr>
        <w:pStyle w:val="31"/>
      </w:pPr>
      <w:r>
        <w:lastRenderedPageBreak/>
        <w:t>Line 4  |  TW-WL-H36-L4  |  XIANG-L-36-05</w:t>
      </w:r>
    </w:p>
    <w:tbl>
      <w:tblPr>
        <w:tblStyle w:val="aff2"/>
        <w:tblW w:w="0" w:type="auto"/>
        <w:jc w:val="center"/>
        <w:tblLook w:val="04A0" w:firstRow="1" w:lastRow="0" w:firstColumn="1" w:lastColumn="0" w:noHBand="0" w:noVBand="1"/>
      </w:tblPr>
      <w:tblGrid>
        <w:gridCol w:w="5035"/>
        <w:gridCol w:w="5035"/>
      </w:tblGrid>
      <w:tr w:rsidR="0018560F" w14:paraId="08001D6D" w14:textId="77777777">
        <w:trPr>
          <w:jc w:val="center"/>
        </w:trPr>
        <w:tc>
          <w:tcPr>
            <w:tcW w:w="5040" w:type="dxa"/>
            <w:shd w:val="clear" w:color="auto" w:fill="EAF2F8"/>
            <w:tcMar>
              <w:top w:w="80" w:type="dxa"/>
              <w:left w:w="100" w:type="dxa"/>
              <w:bottom w:w="80" w:type="dxa"/>
              <w:right w:w="100" w:type="dxa"/>
            </w:tcMar>
          </w:tcPr>
          <w:p w14:paraId="06E59E6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1FB1277" w14:textId="77777777" w:rsidR="0018560F" w:rsidRDefault="00000000">
            <w:r>
              <w:rPr>
                <w:b/>
              </w:rPr>
              <w:t>ENGLISH · earlier Ten Wings edition</w:t>
            </w:r>
          </w:p>
        </w:tc>
      </w:tr>
      <w:tr w:rsidR="0018560F" w14:paraId="4B9ACE21" w14:textId="77777777">
        <w:trPr>
          <w:jc w:val="center"/>
        </w:trPr>
        <w:tc>
          <w:tcPr>
            <w:tcW w:w="5040" w:type="dxa"/>
            <w:tcMar>
              <w:top w:w="80" w:type="dxa"/>
              <w:left w:w="100" w:type="dxa"/>
              <w:bottom w:w="80" w:type="dxa"/>
              <w:right w:w="100" w:type="dxa"/>
            </w:tcMar>
          </w:tcPr>
          <w:p w14:paraId="077588F0" w14:textId="77777777" w:rsidR="0018560F" w:rsidRDefault="00000000">
            <w:r>
              <w:t>入于左腹，獲心意也。</w:t>
            </w:r>
          </w:p>
        </w:tc>
        <w:tc>
          <w:tcPr>
            <w:tcW w:w="5040" w:type="dxa"/>
            <w:tcMar>
              <w:top w:w="80" w:type="dxa"/>
              <w:left w:w="100" w:type="dxa"/>
              <w:bottom w:w="80" w:type="dxa"/>
              <w:right w:w="100" w:type="dxa"/>
            </w:tcMar>
          </w:tcPr>
          <w:p w14:paraId="4313045A" w14:textId="77777777" w:rsidR="0018560F" w:rsidRDefault="00000000">
            <w:r>
              <w:t>The person has just entered into the left side of the belly of the dark land: the person is still able to carry out the idea in their inner mind.</w:t>
            </w:r>
          </w:p>
        </w:tc>
      </w:tr>
    </w:tbl>
    <w:p w14:paraId="0CE2B53D" w14:textId="77777777" w:rsidR="0018560F" w:rsidRDefault="00000000">
      <w:r>
        <w:rPr>
          <w:b/>
          <w:color w:val="365F91"/>
        </w:rPr>
        <w:t xml:space="preserve">Historical event  </w:t>
      </w:r>
      <w:r>
        <w:t>Eleanor Roosevelt builds an independent public role. Eleanor Roosevelt’s public life developed within a prominent political family, but she gradually built activities that were not reducible to her 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04F9230" w14:textId="77777777" w:rsidR="0018560F" w:rsidRDefault="00000000">
      <w:r>
        <w:rPr>
          <w:b/>
          <w:color w:val="365F91"/>
        </w:rPr>
        <w:t xml:space="preserve">Line-specific comparison  </w:t>
      </w:r>
      <w:r>
        <w:t>Entering deeply and understanding the center concerns recognizing how a harmful order operates. For a career or life transition, this line focuses on the moment when preparation becomes movement and a change of position must be judged against real conditions. Set beside Eleanor Roosevelt builds an independent public role, the comparison is practical rather than predictive. The case began with eleanor Roosevelt’s public life developed within a prominent political family, but she gradually built activities that were not reducible to her husband Franklin Roosevelt’s career. She taught, worked with reform organizations, wrote, and developed. The decision then required the shift did not occur in one dramatic break; it emerged through accumulated roles that eventually became independent of the original family office. Seen as a workplace and life-decision story, the important. Its aftermath matters because later reputation can make the result look obvious, but it was not obvious at the beginning. The value of the episode lies in the documented sequence of action and consequence. A modern reader can therefore ask what evidence shows that a. This is a present-day editorial comparison. The historical source documents the event, not the participants’ use of this line or the Ten Wings.</w:t>
      </w:r>
    </w:p>
    <w:p w14:paraId="37A8420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https://en.wikipedia.org/wiki/Eleanor_Roosevelt</w:t>
      </w:r>
    </w:p>
    <w:p w14:paraId="4CF92942" w14:textId="77777777" w:rsidR="0018560F" w:rsidRDefault="0018560F">
      <w:pPr>
        <w:spacing w:after="0"/>
      </w:pPr>
    </w:p>
    <w:p w14:paraId="0DB09D59" w14:textId="77777777" w:rsidR="0018560F" w:rsidRDefault="00000000">
      <w:pPr>
        <w:pStyle w:val="31"/>
      </w:pPr>
      <w:r>
        <w:lastRenderedPageBreak/>
        <w:t>Line 5  |  TW-WL-H36-L5  |  XIANG-L-36-06</w:t>
      </w:r>
    </w:p>
    <w:tbl>
      <w:tblPr>
        <w:tblStyle w:val="aff2"/>
        <w:tblW w:w="0" w:type="auto"/>
        <w:jc w:val="center"/>
        <w:tblLook w:val="04A0" w:firstRow="1" w:lastRow="0" w:firstColumn="1" w:lastColumn="0" w:noHBand="0" w:noVBand="1"/>
      </w:tblPr>
      <w:tblGrid>
        <w:gridCol w:w="5035"/>
        <w:gridCol w:w="5035"/>
      </w:tblGrid>
      <w:tr w:rsidR="0018560F" w14:paraId="2753D2E2" w14:textId="77777777">
        <w:trPr>
          <w:jc w:val="center"/>
        </w:trPr>
        <w:tc>
          <w:tcPr>
            <w:tcW w:w="5040" w:type="dxa"/>
            <w:shd w:val="clear" w:color="auto" w:fill="EAF2F8"/>
            <w:tcMar>
              <w:top w:w="80" w:type="dxa"/>
              <w:left w:w="100" w:type="dxa"/>
              <w:bottom w:w="80" w:type="dxa"/>
              <w:right w:w="100" w:type="dxa"/>
            </w:tcMar>
          </w:tcPr>
          <w:p w14:paraId="4B91270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A937DF5" w14:textId="77777777" w:rsidR="0018560F" w:rsidRDefault="00000000">
            <w:r>
              <w:rPr>
                <w:b/>
              </w:rPr>
              <w:t>ENGLISH · earlier Ten Wings edition</w:t>
            </w:r>
          </w:p>
        </w:tc>
      </w:tr>
      <w:tr w:rsidR="0018560F" w14:paraId="1006F362" w14:textId="77777777">
        <w:trPr>
          <w:jc w:val="center"/>
        </w:trPr>
        <w:tc>
          <w:tcPr>
            <w:tcW w:w="5040" w:type="dxa"/>
            <w:tcMar>
              <w:top w:w="80" w:type="dxa"/>
              <w:left w:w="100" w:type="dxa"/>
              <w:bottom w:w="80" w:type="dxa"/>
              <w:right w:w="100" w:type="dxa"/>
            </w:tcMar>
          </w:tcPr>
          <w:p w14:paraId="55CDE864" w14:textId="77777777" w:rsidR="0018560F" w:rsidRDefault="00000000">
            <w:r>
              <w:t>箕子之貞，明不可息也。</w:t>
            </w:r>
          </w:p>
        </w:tc>
        <w:tc>
          <w:tcPr>
            <w:tcW w:w="5040" w:type="dxa"/>
            <w:tcMar>
              <w:top w:w="80" w:type="dxa"/>
              <w:left w:w="100" w:type="dxa"/>
              <w:bottom w:w="80" w:type="dxa"/>
              <w:right w:w="100" w:type="dxa"/>
            </w:tcMar>
          </w:tcPr>
          <w:p w14:paraId="57591852" w14:textId="77777777" w:rsidR="0018560F" w:rsidRDefault="00000000">
            <w:r>
              <w:t>With the steadfastness of the count of Ji their brightness could not be quite extinguished.</w:t>
            </w:r>
          </w:p>
        </w:tc>
      </w:tr>
    </w:tbl>
    <w:p w14:paraId="75B3B829" w14:textId="77777777" w:rsidR="0018560F" w:rsidRDefault="00000000">
      <w:r>
        <w:rPr>
          <w:b/>
          <w:color w:val="365F91"/>
        </w:rPr>
        <w:t xml:space="preserve">Historical event  </w:t>
      </w:r>
      <w:r>
        <w:t>Eleanor Roosevelt builds an independent public role. Eleanor Roosevelt’s public life developed within a prominent political family, but she gradually built activities that were not reducible to her 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ACFAA1" w14:textId="77777777" w:rsidR="0018560F" w:rsidRDefault="00000000">
      <w:r>
        <w:rPr>
          <w:b/>
          <w:color w:val="365F91"/>
        </w:rPr>
        <w:t xml:space="preserve">Line-specific comparison  </w:t>
      </w:r>
      <w:r>
        <w:t>Jizi's steadiness preserves brightness under an oppressive situation. At a high-responsibility stage, this line asks what competent action looks like once authority, visibility, resources, or opportunity have expanded. Set beside Eleanor Roosevelt builds an independent public role, the comparison is practical rather than predictive. The case began with eleanor Roosevelt’s public life developed within a prominent political family, but she gradually built activities that were not reducible to her husband Franklin Roosevelt’s career. She taught, worked with reform organizations, wrote, and developed. The decision then required the shift did not occur in one dramatic break; it emerged through accumulated roles that eventually became independent of the original family office. Seen as a workplace and life-decision story, the important.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29179E2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https://en.wikipedia.org/wiki/Eleanor_Roosevelt</w:t>
      </w:r>
    </w:p>
    <w:p w14:paraId="0A1BD3DB" w14:textId="77777777" w:rsidR="0018560F" w:rsidRDefault="0018560F">
      <w:pPr>
        <w:spacing w:after="0"/>
      </w:pPr>
    </w:p>
    <w:p w14:paraId="689B322D" w14:textId="77777777" w:rsidR="0018560F" w:rsidRDefault="00000000">
      <w:pPr>
        <w:pStyle w:val="31"/>
      </w:pPr>
      <w:r>
        <w:lastRenderedPageBreak/>
        <w:t>Line 6  |  TW-WL-H36-L6  |  XIANG-L-36-07</w:t>
      </w:r>
    </w:p>
    <w:tbl>
      <w:tblPr>
        <w:tblStyle w:val="aff2"/>
        <w:tblW w:w="0" w:type="auto"/>
        <w:jc w:val="center"/>
        <w:tblLook w:val="04A0" w:firstRow="1" w:lastRow="0" w:firstColumn="1" w:lastColumn="0" w:noHBand="0" w:noVBand="1"/>
      </w:tblPr>
      <w:tblGrid>
        <w:gridCol w:w="5035"/>
        <w:gridCol w:w="5035"/>
      </w:tblGrid>
      <w:tr w:rsidR="0018560F" w14:paraId="6178D067" w14:textId="77777777">
        <w:trPr>
          <w:jc w:val="center"/>
        </w:trPr>
        <w:tc>
          <w:tcPr>
            <w:tcW w:w="5040" w:type="dxa"/>
            <w:shd w:val="clear" w:color="auto" w:fill="EAF2F8"/>
            <w:tcMar>
              <w:top w:w="80" w:type="dxa"/>
              <w:left w:w="100" w:type="dxa"/>
              <w:bottom w:w="80" w:type="dxa"/>
              <w:right w:w="100" w:type="dxa"/>
            </w:tcMar>
          </w:tcPr>
          <w:p w14:paraId="24E0DC5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171AFF9" w14:textId="77777777" w:rsidR="0018560F" w:rsidRDefault="00000000">
            <w:r>
              <w:rPr>
                <w:b/>
              </w:rPr>
              <w:t>ENGLISH · earlier Ten Wings edition</w:t>
            </w:r>
          </w:p>
        </w:tc>
      </w:tr>
      <w:tr w:rsidR="0018560F" w14:paraId="701431CA" w14:textId="77777777">
        <w:trPr>
          <w:jc w:val="center"/>
        </w:trPr>
        <w:tc>
          <w:tcPr>
            <w:tcW w:w="5040" w:type="dxa"/>
            <w:tcMar>
              <w:top w:w="80" w:type="dxa"/>
              <w:left w:w="100" w:type="dxa"/>
              <w:bottom w:w="80" w:type="dxa"/>
              <w:right w:w="100" w:type="dxa"/>
            </w:tcMar>
          </w:tcPr>
          <w:p w14:paraId="72DFDD4D" w14:textId="77777777" w:rsidR="0018560F" w:rsidRDefault="00000000">
            <w:r>
              <w:t>初登于天，照四國也。后入于地，失則也。</w:t>
            </w:r>
          </w:p>
        </w:tc>
        <w:tc>
          <w:tcPr>
            <w:tcW w:w="5040" w:type="dxa"/>
            <w:tcMar>
              <w:top w:w="80" w:type="dxa"/>
              <w:left w:w="100" w:type="dxa"/>
              <w:bottom w:w="80" w:type="dxa"/>
              <w:right w:w="100" w:type="dxa"/>
            </w:tcMar>
          </w:tcPr>
          <w:p w14:paraId="1139C3AB" w14:textId="77777777" w:rsidR="0018560F" w:rsidRDefault="00000000">
            <w:r>
              <w:t>The person had at first ascended to the top of the sky: the person might have enlightened the four quarters of the kingdom. Their future will be to go into the earth: the person has failed to fulfil the model of a ruler.</w:t>
            </w:r>
          </w:p>
        </w:tc>
      </w:tr>
    </w:tbl>
    <w:p w14:paraId="51C6F4D6" w14:textId="77777777" w:rsidR="0018560F" w:rsidRDefault="00000000">
      <w:r>
        <w:rPr>
          <w:b/>
          <w:color w:val="365F91"/>
        </w:rPr>
        <w:t xml:space="preserve">Historical event  </w:t>
      </w:r>
      <w:r>
        <w:t>Eleanor Roosevelt builds an independent public role. Eleanor Roosevelt’s public life developed within a prominent political family, but she gradually built activities that were not reducible to her 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8ABA9A8" w14:textId="77777777" w:rsidR="0018560F" w:rsidRDefault="00000000">
      <w:r>
        <w:rPr>
          <w:b/>
          <w:color w:val="365F91"/>
        </w:rPr>
        <w:t xml:space="preserve">Line-specific comparison  </w:t>
      </w:r>
      <w:r>
        <w:t>Rising to illuminate countries and then sinking marks loss of a proper rule. At the top of the sequence, this line is a reminder to examine limits, exit conditions, unintended consequences, and what should happen after apparent success. Set beside Eleanor Roosevelt builds an independent public role, the comparison is practical rather than predictive. The case began with eleanor Roosevelt’s public life developed within a prominent political family, but she gradually built activities that were not reducible to her husband Franklin Roosevelt’s career. She taught, worked with reform organizations, wrote, and developed. The decision then required the shift did not occur in one dramatic break; it emerged through accumulated roles that eventually became independent of the original family office. Seen as a workplace and life-decision story, the important.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4C986BC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https://en.wikipedia.org/wiki/Eleanor_Roosevelt</w:t>
      </w:r>
    </w:p>
    <w:p w14:paraId="0E6C3BD1" w14:textId="77777777" w:rsidR="0018560F" w:rsidRDefault="0018560F">
      <w:pPr>
        <w:spacing w:after="0"/>
      </w:pPr>
    </w:p>
    <w:p w14:paraId="693F7812" w14:textId="77777777" w:rsidR="0018560F" w:rsidRDefault="00000000">
      <w:pPr>
        <w:pStyle w:val="21"/>
      </w:pPr>
      <w:r>
        <w:lastRenderedPageBreak/>
        <w:t xml:space="preserve">37  </w:t>
      </w:r>
      <w:r>
        <w:t>家人</w:t>
      </w:r>
      <w:r>
        <w:t xml:space="preserve">  |  Hexagram 37</w:t>
      </w:r>
    </w:p>
    <w:p w14:paraId="42EE3EC1" w14:textId="77777777" w:rsidR="0018560F" w:rsidRDefault="00000000">
      <w:r>
        <w:rPr>
          <w:b/>
        </w:rPr>
        <w:t xml:space="preserve">Historical case EUUS-WL-H37: </w:t>
      </w:r>
      <w:r>
        <w:t>Rachel Carson publishes Silent Spring · United States · 1962</w:t>
      </w:r>
    </w:p>
    <w:p w14:paraId="48EA4163" w14:textId="77777777" w:rsidR="0018560F" w:rsidRDefault="00000000">
      <w:pPr>
        <w:pStyle w:val="31"/>
      </w:pPr>
      <w:r>
        <w:t>Line 1  |  TW-WL-H37-L1  |  XIANG-L-37-02</w:t>
      </w:r>
    </w:p>
    <w:tbl>
      <w:tblPr>
        <w:tblStyle w:val="aff2"/>
        <w:tblW w:w="0" w:type="auto"/>
        <w:jc w:val="center"/>
        <w:tblLook w:val="04A0" w:firstRow="1" w:lastRow="0" w:firstColumn="1" w:lastColumn="0" w:noHBand="0" w:noVBand="1"/>
      </w:tblPr>
      <w:tblGrid>
        <w:gridCol w:w="5035"/>
        <w:gridCol w:w="5035"/>
      </w:tblGrid>
      <w:tr w:rsidR="0018560F" w14:paraId="072B2AC8" w14:textId="77777777">
        <w:trPr>
          <w:jc w:val="center"/>
        </w:trPr>
        <w:tc>
          <w:tcPr>
            <w:tcW w:w="5040" w:type="dxa"/>
            <w:shd w:val="clear" w:color="auto" w:fill="EAF2F8"/>
            <w:tcMar>
              <w:top w:w="80" w:type="dxa"/>
              <w:left w:w="100" w:type="dxa"/>
              <w:bottom w:w="80" w:type="dxa"/>
              <w:right w:w="100" w:type="dxa"/>
            </w:tcMar>
          </w:tcPr>
          <w:p w14:paraId="5DDB538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22100DE" w14:textId="77777777" w:rsidR="0018560F" w:rsidRDefault="00000000">
            <w:r>
              <w:rPr>
                <w:b/>
              </w:rPr>
              <w:t>ENGLISH · earlier Ten Wings edition</w:t>
            </w:r>
          </w:p>
        </w:tc>
      </w:tr>
      <w:tr w:rsidR="0018560F" w14:paraId="43C0DD4C" w14:textId="77777777">
        <w:trPr>
          <w:jc w:val="center"/>
        </w:trPr>
        <w:tc>
          <w:tcPr>
            <w:tcW w:w="5040" w:type="dxa"/>
            <w:tcMar>
              <w:top w:w="80" w:type="dxa"/>
              <w:left w:w="100" w:type="dxa"/>
              <w:bottom w:w="80" w:type="dxa"/>
              <w:right w:w="100" w:type="dxa"/>
            </w:tcMar>
          </w:tcPr>
          <w:p w14:paraId="1E14DDE0" w14:textId="77777777" w:rsidR="0018560F" w:rsidRDefault="00000000">
            <w:r>
              <w:t>閑有家，志未變也。</w:t>
            </w:r>
          </w:p>
        </w:tc>
        <w:tc>
          <w:tcPr>
            <w:tcW w:w="5040" w:type="dxa"/>
            <w:tcMar>
              <w:top w:w="80" w:type="dxa"/>
              <w:left w:w="100" w:type="dxa"/>
              <w:bottom w:w="80" w:type="dxa"/>
              <w:right w:w="100" w:type="dxa"/>
            </w:tcMar>
          </w:tcPr>
          <w:p w14:paraId="21909C17" w14:textId="77777777" w:rsidR="0018560F" w:rsidRDefault="00000000">
            <w:r>
              <w:t>The person establishes restrictive regulations in their household: the person does so, before any change has taken place in their wills.</w:t>
            </w:r>
          </w:p>
        </w:tc>
      </w:tr>
    </w:tbl>
    <w:p w14:paraId="58F67643" w14:textId="77777777" w:rsidR="0018560F" w:rsidRDefault="00000000">
      <w:r>
        <w:rPr>
          <w:b/>
          <w:color w:val="365F91"/>
        </w:rPr>
        <w:t xml:space="preserve">Historical event  </w:t>
      </w:r>
      <w:r>
        <w:t>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23D763" w14:textId="77777777" w:rsidR="0018560F" w:rsidRDefault="00000000">
      <w:r>
        <w:rPr>
          <w:b/>
          <w:color w:val="365F91"/>
        </w:rPr>
        <w:t xml:space="preserve">Line-specific comparison  </w:t>
      </w:r>
      <w:r>
        <w:t>Setting limits within the household occurs before intentions change. For a workplace or life decision, this line is useful before the visible move begins, when assumptions can still be tested cheaply. Set beside Rachel Carson publishes Silent Spring, the comparison is practical rather than predictive. The case began with rachel Carson had worked as a marine biologist and writer for the U.S. government and had already published successful books about the sea. By the late 1950s she began investigating the environmental effects of. The decision then required carson died in 1964, before many later policy changes. The case shows a professional decision to publish a contested conclusion when the evidence led away from established industrial practice, accepting that disagreement.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340AABC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https://en.wikipedia.org/wiki/Silent_Spring</w:t>
      </w:r>
    </w:p>
    <w:p w14:paraId="186D080E" w14:textId="77777777" w:rsidR="0018560F" w:rsidRDefault="0018560F">
      <w:pPr>
        <w:spacing w:after="0"/>
      </w:pPr>
    </w:p>
    <w:p w14:paraId="29DAB6E3" w14:textId="77777777" w:rsidR="0018560F" w:rsidRDefault="00000000">
      <w:pPr>
        <w:pStyle w:val="31"/>
      </w:pPr>
      <w:r>
        <w:t>Line 2  |  TW-WL-H37-L2  |  XIANG-L-37-03</w:t>
      </w:r>
    </w:p>
    <w:tbl>
      <w:tblPr>
        <w:tblStyle w:val="aff2"/>
        <w:tblW w:w="0" w:type="auto"/>
        <w:jc w:val="center"/>
        <w:tblLook w:val="04A0" w:firstRow="1" w:lastRow="0" w:firstColumn="1" w:lastColumn="0" w:noHBand="0" w:noVBand="1"/>
      </w:tblPr>
      <w:tblGrid>
        <w:gridCol w:w="5035"/>
        <w:gridCol w:w="5035"/>
      </w:tblGrid>
      <w:tr w:rsidR="0018560F" w14:paraId="7D70F8B2" w14:textId="77777777">
        <w:trPr>
          <w:jc w:val="center"/>
        </w:trPr>
        <w:tc>
          <w:tcPr>
            <w:tcW w:w="5040" w:type="dxa"/>
            <w:shd w:val="clear" w:color="auto" w:fill="EAF2F8"/>
            <w:tcMar>
              <w:top w:w="80" w:type="dxa"/>
              <w:left w:w="100" w:type="dxa"/>
              <w:bottom w:w="80" w:type="dxa"/>
              <w:right w:w="100" w:type="dxa"/>
            </w:tcMar>
          </w:tcPr>
          <w:p w14:paraId="46A6E5F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BD1748D" w14:textId="77777777" w:rsidR="0018560F" w:rsidRDefault="00000000">
            <w:r>
              <w:rPr>
                <w:b/>
              </w:rPr>
              <w:t>ENGLISH · earlier Ten Wings edition</w:t>
            </w:r>
          </w:p>
        </w:tc>
      </w:tr>
      <w:tr w:rsidR="0018560F" w14:paraId="6B3CAEE9" w14:textId="77777777">
        <w:trPr>
          <w:jc w:val="center"/>
        </w:trPr>
        <w:tc>
          <w:tcPr>
            <w:tcW w:w="5040" w:type="dxa"/>
            <w:tcMar>
              <w:top w:w="80" w:type="dxa"/>
              <w:left w:w="100" w:type="dxa"/>
              <w:bottom w:w="80" w:type="dxa"/>
              <w:right w:w="100" w:type="dxa"/>
            </w:tcMar>
          </w:tcPr>
          <w:p w14:paraId="7201BCB2" w14:textId="77777777" w:rsidR="0018560F" w:rsidRDefault="00000000">
            <w:r>
              <w:t>六二之吉，順以巽也。</w:t>
            </w:r>
          </w:p>
        </w:tc>
        <w:tc>
          <w:tcPr>
            <w:tcW w:w="5040" w:type="dxa"/>
            <w:tcMar>
              <w:top w:w="80" w:type="dxa"/>
              <w:left w:w="100" w:type="dxa"/>
              <w:bottom w:w="80" w:type="dxa"/>
              <w:right w:w="100" w:type="dxa"/>
            </w:tcMar>
          </w:tcPr>
          <w:p w14:paraId="47B0F891" w14:textId="77777777" w:rsidR="0018560F" w:rsidRDefault="00000000">
            <w:r>
              <w:t>The good fortune attached to the second yielding line, is due to the docility of its subject, operating with humility.</w:t>
            </w:r>
          </w:p>
        </w:tc>
      </w:tr>
    </w:tbl>
    <w:p w14:paraId="120F117D" w14:textId="77777777" w:rsidR="0018560F" w:rsidRDefault="00000000">
      <w:r>
        <w:rPr>
          <w:b/>
          <w:color w:val="365F91"/>
        </w:rPr>
        <w:t xml:space="preserve">Historical event  </w:t>
      </w:r>
      <w:r>
        <w:t>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71EB12A" w14:textId="77777777" w:rsidR="0018560F" w:rsidRDefault="00000000">
      <w:r>
        <w:rPr>
          <w:b/>
          <w:color w:val="365F91"/>
        </w:rPr>
        <w:t xml:space="preserve">Line-specific comparison  </w:t>
      </w:r>
      <w:r>
        <w:t>Appropriate work within the household contributes through a fitting role. In work and daily life, this line shifts attention from intention to role fit, relationships, and the way a choice begins to affect other people. Set beside Rachel Carson publishes Silent Spring, the comparison is practical rather than predictive. The case began with rachel Carson had worked as a marine biologist and writer for the U.S. government and had already published successful books about the sea. By the late 1950s she began investigating the environmental effects of. The decision then required carson died in 1964, before many later policy changes. The case shows a professional decision to publish a contested conclusion when the evidence led away from established industrial practice, accepting that disagreement.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1F7F806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https://en.wikipedia.org/wiki/Silent_Spring</w:t>
      </w:r>
    </w:p>
    <w:p w14:paraId="796E020D" w14:textId="77777777" w:rsidR="0018560F" w:rsidRDefault="0018560F">
      <w:pPr>
        <w:spacing w:after="0"/>
      </w:pPr>
    </w:p>
    <w:p w14:paraId="0C51989F" w14:textId="77777777" w:rsidR="0018560F" w:rsidRDefault="00000000">
      <w:pPr>
        <w:pStyle w:val="31"/>
      </w:pPr>
      <w:r>
        <w:lastRenderedPageBreak/>
        <w:t>Line 3  |  TW-WL-H37-L3  |  XIANG-L-37-04</w:t>
      </w:r>
    </w:p>
    <w:tbl>
      <w:tblPr>
        <w:tblStyle w:val="aff2"/>
        <w:tblW w:w="0" w:type="auto"/>
        <w:jc w:val="center"/>
        <w:tblLook w:val="04A0" w:firstRow="1" w:lastRow="0" w:firstColumn="1" w:lastColumn="0" w:noHBand="0" w:noVBand="1"/>
      </w:tblPr>
      <w:tblGrid>
        <w:gridCol w:w="5035"/>
        <w:gridCol w:w="5035"/>
      </w:tblGrid>
      <w:tr w:rsidR="0018560F" w14:paraId="086CDD48" w14:textId="77777777">
        <w:trPr>
          <w:jc w:val="center"/>
        </w:trPr>
        <w:tc>
          <w:tcPr>
            <w:tcW w:w="5040" w:type="dxa"/>
            <w:shd w:val="clear" w:color="auto" w:fill="EAF2F8"/>
            <w:tcMar>
              <w:top w:w="80" w:type="dxa"/>
              <w:left w:w="100" w:type="dxa"/>
              <w:bottom w:w="80" w:type="dxa"/>
              <w:right w:w="100" w:type="dxa"/>
            </w:tcMar>
          </w:tcPr>
          <w:p w14:paraId="3158D4D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7E93396" w14:textId="77777777" w:rsidR="0018560F" w:rsidRDefault="00000000">
            <w:r>
              <w:rPr>
                <w:b/>
              </w:rPr>
              <w:t>ENGLISH · earlier Ten Wings edition</w:t>
            </w:r>
          </w:p>
        </w:tc>
      </w:tr>
      <w:tr w:rsidR="0018560F" w14:paraId="24771189" w14:textId="77777777">
        <w:trPr>
          <w:jc w:val="center"/>
        </w:trPr>
        <w:tc>
          <w:tcPr>
            <w:tcW w:w="5040" w:type="dxa"/>
            <w:tcMar>
              <w:top w:w="80" w:type="dxa"/>
              <w:left w:w="100" w:type="dxa"/>
              <w:bottom w:w="80" w:type="dxa"/>
              <w:right w:w="100" w:type="dxa"/>
            </w:tcMar>
          </w:tcPr>
          <w:p w14:paraId="5371DA30" w14:textId="77777777" w:rsidR="0018560F" w:rsidRDefault="00000000">
            <w:r>
              <w:t>家人嗃嗃，未失也；婦子嘻嘻，失家節也。</w:t>
            </w:r>
          </w:p>
        </w:tc>
        <w:tc>
          <w:tcPr>
            <w:tcW w:w="5040" w:type="dxa"/>
            <w:tcMar>
              <w:top w:w="80" w:type="dxa"/>
              <w:left w:w="100" w:type="dxa"/>
              <w:bottom w:w="80" w:type="dxa"/>
              <w:right w:w="100" w:type="dxa"/>
            </w:tcMar>
          </w:tcPr>
          <w:p w14:paraId="51CC44C5" w14:textId="77777777" w:rsidR="0018560F" w:rsidRDefault="00000000">
            <w: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06E871B1" w14:textId="77777777" w:rsidR="0018560F" w:rsidRDefault="00000000">
      <w:r>
        <w:rPr>
          <w:b/>
          <w:color w:val="365F91"/>
        </w:rPr>
        <w:t xml:space="preserve">Historical event  </w:t>
      </w:r>
      <w:r>
        <w:t>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E5E3A44" w14:textId="77777777" w:rsidR="0018560F" w:rsidRDefault="00000000">
      <w:r>
        <w:rPr>
          <w:b/>
          <w:color w:val="365F91"/>
        </w:rPr>
        <w:t xml:space="preserve">Line-specific comparison  </w:t>
      </w:r>
      <w:r>
        <w:t>Firm household discipline differs from indulgence that loses proper limits. As a decision-making lens, this line examines the pressured middle of a process, when effort can become overcommitment and early signals are easier to ignore. Set beside Rachel Carson publishes Silent Spring, the comparison is practical rather than predictive. The case began with rachel Carson had worked as a marine biologist and writer for the U.S. government and had already published successful books about the sea. By the late 1950s she began investigating the environmental effects of. The decision then required carson died in 1964, before many later policy changes. The case shows a professional decision to publish a contested conclusion when the evidence led away from established industrial practice, accepting that disagreement.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1FEE079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https://en.wikipedia.org/wiki/Silent_Spring</w:t>
      </w:r>
    </w:p>
    <w:p w14:paraId="09A4F662" w14:textId="77777777" w:rsidR="0018560F" w:rsidRDefault="0018560F">
      <w:pPr>
        <w:spacing w:after="0"/>
      </w:pPr>
    </w:p>
    <w:p w14:paraId="188CC3A1" w14:textId="77777777" w:rsidR="0018560F" w:rsidRDefault="00000000">
      <w:pPr>
        <w:pStyle w:val="31"/>
      </w:pPr>
      <w:r>
        <w:t>Line 4  |  TW-WL-H37-L4  |  XIANG-L-37-05</w:t>
      </w:r>
    </w:p>
    <w:tbl>
      <w:tblPr>
        <w:tblStyle w:val="aff2"/>
        <w:tblW w:w="0" w:type="auto"/>
        <w:jc w:val="center"/>
        <w:tblLook w:val="04A0" w:firstRow="1" w:lastRow="0" w:firstColumn="1" w:lastColumn="0" w:noHBand="0" w:noVBand="1"/>
      </w:tblPr>
      <w:tblGrid>
        <w:gridCol w:w="5035"/>
        <w:gridCol w:w="5035"/>
      </w:tblGrid>
      <w:tr w:rsidR="0018560F" w14:paraId="4B6347F6" w14:textId="77777777">
        <w:trPr>
          <w:jc w:val="center"/>
        </w:trPr>
        <w:tc>
          <w:tcPr>
            <w:tcW w:w="5040" w:type="dxa"/>
            <w:shd w:val="clear" w:color="auto" w:fill="EAF2F8"/>
            <w:tcMar>
              <w:top w:w="80" w:type="dxa"/>
              <w:left w:w="100" w:type="dxa"/>
              <w:bottom w:w="80" w:type="dxa"/>
              <w:right w:w="100" w:type="dxa"/>
            </w:tcMar>
          </w:tcPr>
          <w:p w14:paraId="6B39A98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E29F9DD" w14:textId="77777777" w:rsidR="0018560F" w:rsidRDefault="00000000">
            <w:r>
              <w:rPr>
                <w:b/>
              </w:rPr>
              <w:t>ENGLISH · earlier Ten Wings edition</w:t>
            </w:r>
          </w:p>
        </w:tc>
      </w:tr>
      <w:tr w:rsidR="0018560F" w14:paraId="09E3F8A8" w14:textId="77777777">
        <w:trPr>
          <w:jc w:val="center"/>
        </w:trPr>
        <w:tc>
          <w:tcPr>
            <w:tcW w:w="5040" w:type="dxa"/>
            <w:tcMar>
              <w:top w:w="80" w:type="dxa"/>
              <w:left w:w="100" w:type="dxa"/>
              <w:bottom w:w="80" w:type="dxa"/>
              <w:right w:w="100" w:type="dxa"/>
            </w:tcMar>
          </w:tcPr>
          <w:p w14:paraId="3ACC7671" w14:textId="77777777" w:rsidR="0018560F" w:rsidRDefault="00000000">
            <w:r>
              <w:t>富家大吉，順在位也。</w:t>
            </w:r>
          </w:p>
        </w:tc>
        <w:tc>
          <w:tcPr>
            <w:tcW w:w="5040" w:type="dxa"/>
            <w:tcMar>
              <w:top w:w="80" w:type="dxa"/>
              <w:left w:w="100" w:type="dxa"/>
              <w:bottom w:w="80" w:type="dxa"/>
              <w:right w:w="100" w:type="dxa"/>
            </w:tcMar>
          </w:tcPr>
          <w:p w14:paraId="50E8B13B" w14:textId="77777777" w:rsidR="0018560F" w:rsidRDefault="00000000">
            <w:r>
              <w:t>This line or image shows that the family is enriched, and there is great good fortune: this is due to the docility belonging to the person represented by the line, and its being in its correct place.</w:t>
            </w:r>
          </w:p>
        </w:tc>
      </w:tr>
    </w:tbl>
    <w:p w14:paraId="09C6FECE" w14:textId="77777777" w:rsidR="0018560F" w:rsidRDefault="00000000">
      <w:r>
        <w:rPr>
          <w:b/>
          <w:color w:val="365F91"/>
        </w:rPr>
        <w:t xml:space="preserve">Historical event  </w:t>
      </w:r>
      <w:r>
        <w:t>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229DA09" w14:textId="77777777" w:rsidR="0018560F" w:rsidRDefault="00000000">
      <w:r>
        <w:rPr>
          <w:b/>
          <w:color w:val="365F91"/>
        </w:rPr>
        <w:t xml:space="preserve">Line-specific comparison  </w:t>
      </w:r>
      <w:r>
        <w:t>A prosperous household rests on conduct fitting its position. For a career or life transition, this line focuses on the moment when preparation becomes movement and a change of position must be judged against real conditions. Set beside Rachel Carson publishes Silent Spring, the comparison is practical rather than predictive. The case began with rachel Carson had worked as a marine biologist and writer for the U.S. government and had already published successful books about the sea. By the late 1950s she began investigating the environmental effects of. The decision then required carson died in 1964, before many later policy changes. The case shows a professional decision to publish a contested conclusion when the evidence led away from established industrial practice, accepting that disagreement.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0A9E63C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https://en.wikipedia.org/wiki/Silent_Spring</w:t>
      </w:r>
    </w:p>
    <w:p w14:paraId="7965F72B" w14:textId="77777777" w:rsidR="0018560F" w:rsidRDefault="0018560F">
      <w:pPr>
        <w:spacing w:after="0"/>
      </w:pPr>
    </w:p>
    <w:p w14:paraId="57C829D3" w14:textId="77777777" w:rsidR="0018560F" w:rsidRDefault="00000000">
      <w:pPr>
        <w:pStyle w:val="31"/>
      </w:pPr>
      <w:r>
        <w:lastRenderedPageBreak/>
        <w:t>Line 5  |  TW-WL-H37-L5  |  XIANG-L-37-06</w:t>
      </w:r>
    </w:p>
    <w:tbl>
      <w:tblPr>
        <w:tblStyle w:val="aff2"/>
        <w:tblW w:w="0" w:type="auto"/>
        <w:jc w:val="center"/>
        <w:tblLook w:val="04A0" w:firstRow="1" w:lastRow="0" w:firstColumn="1" w:lastColumn="0" w:noHBand="0" w:noVBand="1"/>
      </w:tblPr>
      <w:tblGrid>
        <w:gridCol w:w="5035"/>
        <w:gridCol w:w="5035"/>
      </w:tblGrid>
      <w:tr w:rsidR="0018560F" w14:paraId="305DD581" w14:textId="77777777">
        <w:trPr>
          <w:jc w:val="center"/>
        </w:trPr>
        <w:tc>
          <w:tcPr>
            <w:tcW w:w="5040" w:type="dxa"/>
            <w:shd w:val="clear" w:color="auto" w:fill="EAF2F8"/>
            <w:tcMar>
              <w:top w:w="80" w:type="dxa"/>
              <w:left w:w="100" w:type="dxa"/>
              <w:bottom w:w="80" w:type="dxa"/>
              <w:right w:w="100" w:type="dxa"/>
            </w:tcMar>
          </w:tcPr>
          <w:p w14:paraId="34F9719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086D9C9" w14:textId="77777777" w:rsidR="0018560F" w:rsidRDefault="00000000">
            <w:r>
              <w:rPr>
                <w:b/>
              </w:rPr>
              <w:t>ENGLISH · earlier Ten Wings edition</w:t>
            </w:r>
          </w:p>
        </w:tc>
      </w:tr>
      <w:tr w:rsidR="0018560F" w14:paraId="5D921594" w14:textId="77777777">
        <w:trPr>
          <w:jc w:val="center"/>
        </w:trPr>
        <w:tc>
          <w:tcPr>
            <w:tcW w:w="5040" w:type="dxa"/>
            <w:tcMar>
              <w:top w:w="80" w:type="dxa"/>
              <w:left w:w="100" w:type="dxa"/>
              <w:bottom w:w="80" w:type="dxa"/>
              <w:right w:w="100" w:type="dxa"/>
            </w:tcMar>
          </w:tcPr>
          <w:p w14:paraId="1AD47568" w14:textId="77777777" w:rsidR="0018560F" w:rsidRDefault="00000000">
            <w:r>
              <w:t>王假有家，交相愛也。</w:t>
            </w:r>
          </w:p>
        </w:tc>
        <w:tc>
          <w:tcPr>
            <w:tcW w:w="5040" w:type="dxa"/>
            <w:tcMar>
              <w:top w:w="80" w:type="dxa"/>
              <w:left w:w="100" w:type="dxa"/>
              <w:bottom w:w="80" w:type="dxa"/>
              <w:right w:w="100" w:type="dxa"/>
            </w:tcMar>
          </w:tcPr>
          <w:p w14:paraId="63A8CB74" w14:textId="77777777" w:rsidR="0018560F" w:rsidRDefault="00000000">
            <w:r>
              <w:t>The influence of the king extends to their family: the intercourse between them is that of mutual love.</w:t>
            </w:r>
          </w:p>
        </w:tc>
      </w:tr>
    </w:tbl>
    <w:p w14:paraId="4852B2F2" w14:textId="77777777" w:rsidR="0018560F" w:rsidRDefault="00000000">
      <w:r>
        <w:rPr>
          <w:b/>
          <w:color w:val="365F91"/>
        </w:rPr>
        <w:t xml:space="preserve">Historical event  </w:t>
      </w:r>
      <w:r>
        <w:t>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7A7C223" w14:textId="77777777" w:rsidR="0018560F" w:rsidRDefault="00000000">
      <w:r>
        <w:rPr>
          <w:b/>
          <w:color w:val="365F91"/>
        </w:rPr>
        <w:t xml:space="preserve">Line-specific comparison  </w:t>
      </w:r>
      <w:r>
        <w:t>The ruler's arrival is associated with mutual regard. At a high-responsibility stage, this line asks what competent action looks like once authority, visibility, resources, or opportunity have expanded. Set beside Rachel Carson publishes Silent Spring, the comparison is practical rather than predictive. The case began with rachel Carson had worked as a marine biologist and writer for the U.S. government and had already published successful books about the sea. By the late 1950s she began investigating the environmental effects of. The decision then required carson died in 1964, before many later policy changes. The case shows a professional decision to publish a contested conclusion when the evidence led away from established industrial practice, accepting that disagreement.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69CF727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https://en.wikipedia.org/wiki/Silent_Spring</w:t>
      </w:r>
    </w:p>
    <w:p w14:paraId="5667DA9C" w14:textId="77777777" w:rsidR="0018560F" w:rsidRDefault="0018560F">
      <w:pPr>
        <w:spacing w:after="0"/>
      </w:pPr>
    </w:p>
    <w:p w14:paraId="693A6B29" w14:textId="77777777" w:rsidR="0018560F" w:rsidRDefault="00000000">
      <w:pPr>
        <w:pStyle w:val="31"/>
      </w:pPr>
      <w:r>
        <w:t>Line 6  |  TW-WL-H37-L6  |  XIANG-L-37-07</w:t>
      </w:r>
    </w:p>
    <w:tbl>
      <w:tblPr>
        <w:tblStyle w:val="aff2"/>
        <w:tblW w:w="0" w:type="auto"/>
        <w:jc w:val="center"/>
        <w:tblLook w:val="04A0" w:firstRow="1" w:lastRow="0" w:firstColumn="1" w:lastColumn="0" w:noHBand="0" w:noVBand="1"/>
      </w:tblPr>
      <w:tblGrid>
        <w:gridCol w:w="5035"/>
        <w:gridCol w:w="5035"/>
      </w:tblGrid>
      <w:tr w:rsidR="0018560F" w14:paraId="61B30E82" w14:textId="77777777">
        <w:trPr>
          <w:jc w:val="center"/>
        </w:trPr>
        <w:tc>
          <w:tcPr>
            <w:tcW w:w="5040" w:type="dxa"/>
            <w:shd w:val="clear" w:color="auto" w:fill="EAF2F8"/>
            <w:tcMar>
              <w:top w:w="80" w:type="dxa"/>
              <w:left w:w="100" w:type="dxa"/>
              <w:bottom w:w="80" w:type="dxa"/>
              <w:right w:w="100" w:type="dxa"/>
            </w:tcMar>
          </w:tcPr>
          <w:p w14:paraId="012DF19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A9A04B2" w14:textId="77777777" w:rsidR="0018560F" w:rsidRDefault="00000000">
            <w:r>
              <w:rPr>
                <w:b/>
              </w:rPr>
              <w:t>ENGLISH · earlier Ten Wings edition</w:t>
            </w:r>
          </w:p>
        </w:tc>
      </w:tr>
      <w:tr w:rsidR="0018560F" w14:paraId="6F60D787" w14:textId="77777777">
        <w:trPr>
          <w:jc w:val="center"/>
        </w:trPr>
        <w:tc>
          <w:tcPr>
            <w:tcW w:w="5040" w:type="dxa"/>
            <w:tcMar>
              <w:top w:w="80" w:type="dxa"/>
              <w:left w:w="100" w:type="dxa"/>
              <w:bottom w:w="80" w:type="dxa"/>
              <w:right w:w="100" w:type="dxa"/>
            </w:tcMar>
          </w:tcPr>
          <w:p w14:paraId="2D408178" w14:textId="77777777" w:rsidR="0018560F" w:rsidRDefault="00000000">
            <w:r>
              <w:lastRenderedPageBreak/>
              <w:t>威如之吉，反身之謂也。</w:t>
            </w:r>
          </w:p>
        </w:tc>
        <w:tc>
          <w:tcPr>
            <w:tcW w:w="5040" w:type="dxa"/>
            <w:tcMar>
              <w:top w:w="80" w:type="dxa"/>
              <w:left w:w="100" w:type="dxa"/>
              <w:bottom w:w="80" w:type="dxa"/>
              <w:right w:w="100" w:type="dxa"/>
            </w:tcMar>
          </w:tcPr>
          <w:p w14:paraId="1EB3B62E" w14:textId="77777777" w:rsidR="0018560F" w:rsidRDefault="00000000">
            <w:r>
              <w:t>This line or image shows that the good fortune connected with the display of majesty describes the result of the recovery of the true character.</w:t>
            </w:r>
          </w:p>
        </w:tc>
      </w:tr>
    </w:tbl>
    <w:p w14:paraId="7139478F" w14:textId="77777777" w:rsidR="0018560F" w:rsidRDefault="00000000">
      <w:r>
        <w:rPr>
          <w:b/>
          <w:color w:val="365F91"/>
        </w:rPr>
        <w:t xml:space="preserve">Historical event  </w:t>
      </w:r>
      <w:r>
        <w:t>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D7B19FB" w14:textId="77777777" w:rsidR="0018560F" w:rsidRDefault="00000000">
      <w:r>
        <w:rPr>
          <w:b/>
          <w:color w:val="365F91"/>
        </w:rPr>
        <w:t xml:space="preserve">Line-specific comparison  </w:t>
      </w:r>
      <w:r>
        <w:t>Authority becomes credible through examining oneself. At the top of the sequence, this line is a reminder to examine limits, exit conditions, unintended consequences, and what should happen after apparent success. Set beside Rachel Carson publishes Silent Spring, the comparison is practical rather than predictive. The case began with rachel Carson had worked as a marine biologist and writer for the U.S. government and had already published successful books about the sea. By the late 1950s she began investigating the environmental effects of. The decision then required carson died in 1964, before many later policy changes. The case shows a professional decision to publish a contested conclusion when the evidence led away from established industrial practice, accepting that disagreement.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36A094B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https://en.wikipedia.org/wiki/Silent_Spring</w:t>
      </w:r>
    </w:p>
    <w:p w14:paraId="497604D9" w14:textId="77777777" w:rsidR="0018560F" w:rsidRDefault="0018560F">
      <w:pPr>
        <w:spacing w:after="0"/>
      </w:pPr>
    </w:p>
    <w:p w14:paraId="4FA4E6E7" w14:textId="77777777" w:rsidR="0018560F" w:rsidRDefault="00000000">
      <w:pPr>
        <w:pStyle w:val="21"/>
      </w:pPr>
      <w:r>
        <w:t xml:space="preserve">38  </w:t>
      </w:r>
      <w:r>
        <w:t>睽</w:t>
      </w:r>
      <w:r>
        <w:t xml:space="preserve">  |  Hexagram 38</w:t>
      </w:r>
    </w:p>
    <w:p w14:paraId="043AFF3E" w14:textId="77777777" w:rsidR="0018560F" w:rsidRDefault="00000000">
      <w:r>
        <w:rPr>
          <w:b/>
        </w:rPr>
        <w:t xml:space="preserve">Historical case EUUS-WL-H38: </w:t>
      </w:r>
      <w:r>
        <w:t>Ludwig van Beethoven continues composing after severe hearing loss · Vienna, Europe · early 1800s–1827</w:t>
      </w:r>
    </w:p>
    <w:p w14:paraId="665EA066" w14:textId="77777777" w:rsidR="0018560F" w:rsidRDefault="00000000">
      <w:pPr>
        <w:pStyle w:val="31"/>
      </w:pPr>
      <w:r>
        <w:lastRenderedPageBreak/>
        <w:t>Line 1  |  TW-WL-H38-L1  |  XIANG-L-38-02</w:t>
      </w:r>
    </w:p>
    <w:tbl>
      <w:tblPr>
        <w:tblStyle w:val="aff2"/>
        <w:tblW w:w="0" w:type="auto"/>
        <w:jc w:val="center"/>
        <w:tblLook w:val="04A0" w:firstRow="1" w:lastRow="0" w:firstColumn="1" w:lastColumn="0" w:noHBand="0" w:noVBand="1"/>
      </w:tblPr>
      <w:tblGrid>
        <w:gridCol w:w="5035"/>
        <w:gridCol w:w="5035"/>
      </w:tblGrid>
      <w:tr w:rsidR="0018560F" w14:paraId="5C6BDEFA" w14:textId="77777777">
        <w:trPr>
          <w:jc w:val="center"/>
        </w:trPr>
        <w:tc>
          <w:tcPr>
            <w:tcW w:w="5040" w:type="dxa"/>
            <w:shd w:val="clear" w:color="auto" w:fill="EAF2F8"/>
            <w:tcMar>
              <w:top w:w="80" w:type="dxa"/>
              <w:left w:w="100" w:type="dxa"/>
              <w:bottom w:w="80" w:type="dxa"/>
              <w:right w:w="100" w:type="dxa"/>
            </w:tcMar>
          </w:tcPr>
          <w:p w14:paraId="573C4FB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FCAA6C0" w14:textId="77777777" w:rsidR="0018560F" w:rsidRDefault="00000000">
            <w:r>
              <w:rPr>
                <w:b/>
              </w:rPr>
              <w:t>ENGLISH · earlier Ten Wings edition</w:t>
            </w:r>
          </w:p>
        </w:tc>
      </w:tr>
      <w:tr w:rsidR="0018560F" w14:paraId="5A3AC002" w14:textId="77777777">
        <w:trPr>
          <w:jc w:val="center"/>
        </w:trPr>
        <w:tc>
          <w:tcPr>
            <w:tcW w:w="5040" w:type="dxa"/>
            <w:tcMar>
              <w:top w:w="80" w:type="dxa"/>
              <w:left w:w="100" w:type="dxa"/>
              <w:bottom w:w="80" w:type="dxa"/>
              <w:right w:w="100" w:type="dxa"/>
            </w:tcMar>
          </w:tcPr>
          <w:p w14:paraId="315604BF" w14:textId="77777777" w:rsidR="0018560F" w:rsidRDefault="00000000">
            <w:r>
              <w:t>見惡人，以辟咎也。</w:t>
            </w:r>
          </w:p>
        </w:tc>
        <w:tc>
          <w:tcPr>
            <w:tcW w:w="5040" w:type="dxa"/>
            <w:tcMar>
              <w:top w:w="80" w:type="dxa"/>
              <w:left w:w="100" w:type="dxa"/>
              <w:bottom w:w="80" w:type="dxa"/>
              <w:right w:w="100" w:type="dxa"/>
            </w:tcMar>
          </w:tcPr>
          <w:p w14:paraId="4C00EAC1" w14:textId="77777777" w:rsidR="0018560F" w:rsidRDefault="00000000">
            <w:r>
              <w:t>The person meets with bad men and communicates with them: the person does so, to avoid the misfortune of their condemnation.</w:t>
            </w:r>
          </w:p>
        </w:tc>
      </w:tr>
    </w:tbl>
    <w:p w14:paraId="1AE4FB06" w14:textId="77777777" w:rsidR="0018560F" w:rsidRDefault="00000000">
      <w:r>
        <w:rPr>
          <w:b/>
          <w:color w:val="365F91"/>
        </w:rPr>
        <w:t xml:space="preserve">Historical event  </w:t>
      </w:r>
      <w:r>
        <w:t>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D7ED70A" w14:textId="77777777" w:rsidR="0018560F" w:rsidRDefault="00000000">
      <w:r>
        <w:rPr>
          <w:b/>
          <w:color w:val="365F91"/>
        </w:rPr>
        <w:t xml:space="preserve">Line-specific comparison  </w:t>
      </w:r>
      <w:r>
        <w:t>Meeting an unwelcome person can avoid blame. For a workplace or life decision, this line is useful before the visible move begins, when assumptions can still be tested cheaply. Set beside Ludwig van Beethoven continues composing after severe hearing loss, the comparison is practical rather than predictive. The case began with beethoven built his career as a pianist and composer in Vienna, but his hearing deteriorated while he was still relatively young. For a professional musician, the loss threatened both public performance and ordinary communication.. The decision then required the story is not one of “overcoming” a disability as if the loss were unimportant. It is a practical example of redesigning work when a core ability changes: reducing some activities, relying.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660C8DD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https://en.wikipedia.org/wiki/Ludwig_van_Beethoven</w:t>
      </w:r>
    </w:p>
    <w:p w14:paraId="0AAB8BCA" w14:textId="77777777" w:rsidR="0018560F" w:rsidRDefault="0018560F">
      <w:pPr>
        <w:spacing w:after="0"/>
      </w:pPr>
    </w:p>
    <w:p w14:paraId="721E8DCF" w14:textId="77777777" w:rsidR="0018560F" w:rsidRDefault="00000000">
      <w:pPr>
        <w:pStyle w:val="31"/>
      </w:pPr>
      <w:r>
        <w:lastRenderedPageBreak/>
        <w:t>Line 2  |  TW-WL-H38-L2  |  XIANG-L-38-03</w:t>
      </w:r>
    </w:p>
    <w:tbl>
      <w:tblPr>
        <w:tblStyle w:val="aff2"/>
        <w:tblW w:w="0" w:type="auto"/>
        <w:jc w:val="center"/>
        <w:tblLook w:val="04A0" w:firstRow="1" w:lastRow="0" w:firstColumn="1" w:lastColumn="0" w:noHBand="0" w:noVBand="1"/>
      </w:tblPr>
      <w:tblGrid>
        <w:gridCol w:w="5035"/>
        <w:gridCol w:w="5035"/>
      </w:tblGrid>
      <w:tr w:rsidR="0018560F" w14:paraId="3F181E2E" w14:textId="77777777">
        <w:trPr>
          <w:jc w:val="center"/>
        </w:trPr>
        <w:tc>
          <w:tcPr>
            <w:tcW w:w="5040" w:type="dxa"/>
            <w:shd w:val="clear" w:color="auto" w:fill="EAF2F8"/>
            <w:tcMar>
              <w:top w:w="80" w:type="dxa"/>
              <w:left w:w="100" w:type="dxa"/>
              <w:bottom w:w="80" w:type="dxa"/>
              <w:right w:w="100" w:type="dxa"/>
            </w:tcMar>
          </w:tcPr>
          <w:p w14:paraId="19333EB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DF946A5" w14:textId="77777777" w:rsidR="0018560F" w:rsidRDefault="00000000">
            <w:r>
              <w:rPr>
                <w:b/>
              </w:rPr>
              <w:t>ENGLISH · earlier Ten Wings edition</w:t>
            </w:r>
          </w:p>
        </w:tc>
      </w:tr>
      <w:tr w:rsidR="0018560F" w14:paraId="0CDC415C" w14:textId="77777777">
        <w:trPr>
          <w:jc w:val="center"/>
        </w:trPr>
        <w:tc>
          <w:tcPr>
            <w:tcW w:w="5040" w:type="dxa"/>
            <w:tcMar>
              <w:top w:w="80" w:type="dxa"/>
              <w:left w:w="100" w:type="dxa"/>
              <w:bottom w:w="80" w:type="dxa"/>
              <w:right w:w="100" w:type="dxa"/>
            </w:tcMar>
          </w:tcPr>
          <w:p w14:paraId="1B4A9651" w14:textId="77777777" w:rsidR="0018560F" w:rsidRDefault="00000000">
            <w:r>
              <w:t>遇主于巷，未失道也。</w:t>
            </w:r>
          </w:p>
        </w:tc>
        <w:tc>
          <w:tcPr>
            <w:tcW w:w="5040" w:type="dxa"/>
            <w:tcMar>
              <w:top w:w="80" w:type="dxa"/>
              <w:left w:w="100" w:type="dxa"/>
              <w:bottom w:w="80" w:type="dxa"/>
              <w:right w:w="100" w:type="dxa"/>
            </w:tcMar>
          </w:tcPr>
          <w:p w14:paraId="17755F78" w14:textId="77777777" w:rsidR="0018560F" w:rsidRDefault="00000000">
            <w:r>
              <w:t>The person happens to meet with their lord in a byepassage: but the person has not deviated for this meeting from the proper course.</w:t>
            </w:r>
          </w:p>
        </w:tc>
      </w:tr>
    </w:tbl>
    <w:p w14:paraId="78C413D3" w14:textId="77777777" w:rsidR="0018560F" w:rsidRDefault="00000000">
      <w:r>
        <w:rPr>
          <w:b/>
          <w:color w:val="365F91"/>
        </w:rPr>
        <w:t xml:space="preserve">Historical event  </w:t>
      </w:r>
      <w:r>
        <w:t>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3988B4" w14:textId="77777777" w:rsidR="0018560F" w:rsidRDefault="00000000">
      <w:r>
        <w:rPr>
          <w:b/>
          <w:color w:val="365F91"/>
        </w:rPr>
        <w:t xml:space="preserve">Line-specific comparison  </w:t>
      </w:r>
      <w:r>
        <w:t>Meeting in a side street can still remain on a proper course. In work and daily life, this line shifts attention from intention to role fit, relationships, and the way a choice begins to affect other people. Set beside Ludwig van Beethoven continues composing after severe hearing loss, the comparison is practical rather than predictive. The case began with beethoven built his career as a pianist and composer in Vienna, but his hearing deteriorated while he was still relatively young. For a professional musician, the loss threatened both public performance and ordinary communication.. The decision then required the story is not one of “overcoming” a disability as if the loss were unimportant. It is a practical example of redesigning work when a core ability changes: reducing some activities, relying. Its aftermath matters because later reputation can make the result look obvious, but it was not obvious at the beginning. The value of the episode lies in the documented sequence of action and consequence. A modern reader can therefore ask what evidence shows that a current. This is a present-day editorial comparison. The historical source documents the event, not the participants’ use of this line or the Ten Wings.</w:t>
      </w:r>
    </w:p>
    <w:p w14:paraId="5B3E2F6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https://en.wikipedia.org/wiki/Ludwig_van_Beethoven</w:t>
      </w:r>
    </w:p>
    <w:p w14:paraId="7BACEC89" w14:textId="77777777" w:rsidR="0018560F" w:rsidRDefault="0018560F">
      <w:pPr>
        <w:spacing w:after="0"/>
      </w:pPr>
    </w:p>
    <w:p w14:paraId="33FB4279" w14:textId="77777777" w:rsidR="0018560F" w:rsidRDefault="00000000">
      <w:pPr>
        <w:pStyle w:val="31"/>
      </w:pPr>
      <w:r>
        <w:lastRenderedPageBreak/>
        <w:t>Line 3  |  TW-WL-H38-L3  |  XIANG-L-38-04</w:t>
      </w:r>
    </w:p>
    <w:tbl>
      <w:tblPr>
        <w:tblStyle w:val="aff2"/>
        <w:tblW w:w="0" w:type="auto"/>
        <w:jc w:val="center"/>
        <w:tblLook w:val="04A0" w:firstRow="1" w:lastRow="0" w:firstColumn="1" w:lastColumn="0" w:noHBand="0" w:noVBand="1"/>
      </w:tblPr>
      <w:tblGrid>
        <w:gridCol w:w="5035"/>
        <w:gridCol w:w="5035"/>
      </w:tblGrid>
      <w:tr w:rsidR="0018560F" w14:paraId="05BB3D4D" w14:textId="77777777">
        <w:trPr>
          <w:jc w:val="center"/>
        </w:trPr>
        <w:tc>
          <w:tcPr>
            <w:tcW w:w="5040" w:type="dxa"/>
            <w:shd w:val="clear" w:color="auto" w:fill="EAF2F8"/>
            <w:tcMar>
              <w:top w:w="80" w:type="dxa"/>
              <w:left w:w="100" w:type="dxa"/>
              <w:bottom w:w="80" w:type="dxa"/>
              <w:right w:w="100" w:type="dxa"/>
            </w:tcMar>
          </w:tcPr>
          <w:p w14:paraId="4931FBC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D955A70" w14:textId="77777777" w:rsidR="0018560F" w:rsidRDefault="00000000">
            <w:r>
              <w:rPr>
                <w:b/>
              </w:rPr>
              <w:t>ENGLISH · earlier Ten Wings edition</w:t>
            </w:r>
          </w:p>
        </w:tc>
      </w:tr>
      <w:tr w:rsidR="0018560F" w14:paraId="4DBB3B74" w14:textId="77777777">
        <w:trPr>
          <w:jc w:val="center"/>
        </w:trPr>
        <w:tc>
          <w:tcPr>
            <w:tcW w:w="5040" w:type="dxa"/>
            <w:tcMar>
              <w:top w:w="80" w:type="dxa"/>
              <w:left w:w="100" w:type="dxa"/>
              <w:bottom w:w="80" w:type="dxa"/>
              <w:right w:w="100" w:type="dxa"/>
            </w:tcMar>
          </w:tcPr>
          <w:p w14:paraId="7B2B78CD" w14:textId="77777777" w:rsidR="0018560F" w:rsidRDefault="00000000">
            <w:r>
              <w:t>見輿曳，位不當也。无初有終，遇剛也。</w:t>
            </w:r>
          </w:p>
        </w:tc>
        <w:tc>
          <w:tcPr>
            <w:tcW w:w="5040" w:type="dxa"/>
            <w:tcMar>
              <w:top w:w="80" w:type="dxa"/>
              <w:left w:w="100" w:type="dxa"/>
              <w:bottom w:w="80" w:type="dxa"/>
              <w:right w:w="100" w:type="dxa"/>
            </w:tcMar>
          </w:tcPr>
          <w:p w14:paraId="4DC65BC4" w14:textId="77777777" w:rsidR="0018560F" w:rsidRDefault="00000000">
            <w:r>
              <w:t>their carriage dragged back: this is shown by the inappropriateness of the position of the line.</w:t>
            </w:r>
          </w:p>
        </w:tc>
      </w:tr>
    </w:tbl>
    <w:p w14:paraId="22E4B566" w14:textId="77777777" w:rsidR="0018560F" w:rsidRDefault="00000000">
      <w:r>
        <w:rPr>
          <w:b/>
          <w:color w:val="365F91"/>
        </w:rPr>
        <w:t xml:space="preserve">Historical event  </w:t>
      </w:r>
      <w:r>
        <w:t>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B0FBEE1" w14:textId="77777777" w:rsidR="0018560F" w:rsidRDefault="00000000">
      <w:r>
        <w:rPr>
          <w:b/>
          <w:color w:val="365F91"/>
        </w:rPr>
        <w:t xml:space="preserve">Line-specific comparison  </w:t>
      </w:r>
      <w:r>
        <w:t>An obstructed carriage can have an ending despite a poor beginning. As a decision-making lens, this line examines the pressured middle of a process, when effort can become overcommitment and early signals are easier to ignore. Set beside Ludwig van Beethoven continues composing after severe hearing loss, the comparison is practical rather than predictive. The case began with beethoven built his career as a pianist and composer in Vienna, but his hearing deteriorated while he was still relatively young. For a professional musician, the loss threatened both public performance and ordinary communication.. The decision then required the story is not one of “overcoming” a disability as if the loss were unimportant. It is a practical example of redesigning work when a core ability changes: reducing some activities, relying.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661A99C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https://en.wikipedia.org/wiki/Ludwig_van_Beethoven</w:t>
      </w:r>
    </w:p>
    <w:p w14:paraId="258936B0" w14:textId="77777777" w:rsidR="0018560F" w:rsidRDefault="0018560F">
      <w:pPr>
        <w:spacing w:after="0"/>
      </w:pPr>
    </w:p>
    <w:p w14:paraId="1C03D2E9" w14:textId="77777777" w:rsidR="0018560F" w:rsidRDefault="00000000">
      <w:pPr>
        <w:pStyle w:val="31"/>
      </w:pPr>
      <w:r>
        <w:t>Line 4  |  TW-WL-H38-L4  |  XIANG-L-38-05</w:t>
      </w:r>
    </w:p>
    <w:tbl>
      <w:tblPr>
        <w:tblStyle w:val="aff2"/>
        <w:tblW w:w="0" w:type="auto"/>
        <w:jc w:val="center"/>
        <w:tblLook w:val="04A0" w:firstRow="1" w:lastRow="0" w:firstColumn="1" w:lastColumn="0" w:noHBand="0" w:noVBand="1"/>
      </w:tblPr>
      <w:tblGrid>
        <w:gridCol w:w="5035"/>
        <w:gridCol w:w="5035"/>
      </w:tblGrid>
      <w:tr w:rsidR="0018560F" w14:paraId="39788D4F" w14:textId="77777777">
        <w:trPr>
          <w:jc w:val="center"/>
        </w:trPr>
        <w:tc>
          <w:tcPr>
            <w:tcW w:w="5040" w:type="dxa"/>
            <w:shd w:val="clear" w:color="auto" w:fill="EAF2F8"/>
            <w:tcMar>
              <w:top w:w="80" w:type="dxa"/>
              <w:left w:w="100" w:type="dxa"/>
              <w:bottom w:w="80" w:type="dxa"/>
              <w:right w:w="100" w:type="dxa"/>
            </w:tcMar>
          </w:tcPr>
          <w:p w14:paraId="59BEE75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BBF003B" w14:textId="77777777" w:rsidR="0018560F" w:rsidRDefault="00000000">
            <w:r>
              <w:rPr>
                <w:b/>
              </w:rPr>
              <w:t>ENGLISH · earlier Ten Wings edition</w:t>
            </w:r>
          </w:p>
        </w:tc>
      </w:tr>
      <w:tr w:rsidR="0018560F" w14:paraId="75A300A3" w14:textId="77777777">
        <w:trPr>
          <w:jc w:val="center"/>
        </w:trPr>
        <w:tc>
          <w:tcPr>
            <w:tcW w:w="5040" w:type="dxa"/>
            <w:tcMar>
              <w:top w:w="80" w:type="dxa"/>
              <w:left w:w="100" w:type="dxa"/>
              <w:bottom w:w="80" w:type="dxa"/>
              <w:right w:w="100" w:type="dxa"/>
            </w:tcMar>
          </w:tcPr>
          <w:p w14:paraId="60D1DA2D" w14:textId="77777777" w:rsidR="0018560F" w:rsidRDefault="00000000">
            <w:r>
              <w:lastRenderedPageBreak/>
              <w:t>交孚无咎，志行也。</w:t>
            </w:r>
          </w:p>
        </w:tc>
        <w:tc>
          <w:tcPr>
            <w:tcW w:w="5040" w:type="dxa"/>
            <w:tcMar>
              <w:top w:w="80" w:type="dxa"/>
              <w:left w:w="100" w:type="dxa"/>
              <w:bottom w:w="80" w:type="dxa"/>
              <w:right w:w="100" w:type="dxa"/>
            </w:tcMar>
          </w:tcPr>
          <w:p w14:paraId="6DABDF50" w14:textId="77777777" w:rsidR="0018560F" w:rsidRDefault="00000000">
            <w:r>
              <w:t>The image gives this practical lesson: they blend their sincere desires together, and there is no blame: their common aim is carried into effect.</w:t>
            </w:r>
          </w:p>
        </w:tc>
      </w:tr>
    </w:tbl>
    <w:p w14:paraId="095C61BB" w14:textId="77777777" w:rsidR="0018560F" w:rsidRDefault="00000000">
      <w:r>
        <w:rPr>
          <w:b/>
          <w:color w:val="365F91"/>
        </w:rPr>
        <w:t xml:space="preserve">Historical event  </w:t>
      </w:r>
      <w:r>
        <w:t>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81E07CB" w14:textId="77777777" w:rsidR="0018560F" w:rsidRDefault="00000000">
      <w:r>
        <w:rPr>
          <w:b/>
          <w:color w:val="365F91"/>
        </w:rPr>
        <w:t xml:space="preserve">Line-specific comparison  </w:t>
      </w:r>
      <w:r>
        <w:t>Isolation can end through a trustworthy relationship that permits the purpose to proceed. For a career or life transition, this line focuses on the moment when preparation becomes movement and a change of position must be judged against real conditions. Set beside Ludwig van Beethoven continues composing after severe hearing loss, the comparison is practical rather than predictive. The case began with beethoven built his career as a pianist and composer in Vienna, but his hearing deteriorated while he was still relatively young. For a professional musician, the loss threatened both public performance and ordinary communication.. The decision then required the story is not one of “overcoming” a disability as if the loss were unimportant. It is a practical example of redesigning work when a core ability changes: reducing some activities, relying. Its aftermath matters because later reputation can make the result look obvious, but it was not obvious at the beginning. The value of the episode lies in the documented sequence of action and consequence. A modern reader can therefore ask what evidence shows. This is a present-day editorial comparison. The historical source documents the event, not the participants’ use of this line or the Ten Wings.</w:t>
      </w:r>
    </w:p>
    <w:p w14:paraId="731DCDC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https://en.wikipedia.org/wiki/Ludwig_van_Beethoven</w:t>
      </w:r>
    </w:p>
    <w:p w14:paraId="596D80F3" w14:textId="77777777" w:rsidR="0018560F" w:rsidRDefault="0018560F">
      <w:pPr>
        <w:spacing w:after="0"/>
      </w:pPr>
    </w:p>
    <w:p w14:paraId="58F8C2C4" w14:textId="77777777" w:rsidR="0018560F" w:rsidRDefault="00000000">
      <w:pPr>
        <w:pStyle w:val="31"/>
      </w:pPr>
      <w:r>
        <w:t>Line 5  |  TW-WL-H38-L5  |  XIANG-L-38-06</w:t>
      </w:r>
    </w:p>
    <w:tbl>
      <w:tblPr>
        <w:tblStyle w:val="aff2"/>
        <w:tblW w:w="0" w:type="auto"/>
        <w:jc w:val="center"/>
        <w:tblLook w:val="04A0" w:firstRow="1" w:lastRow="0" w:firstColumn="1" w:lastColumn="0" w:noHBand="0" w:noVBand="1"/>
      </w:tblPr>
      <w:tblGrid>
        <w:gridCol w:w="5035"/>
        <w:gridCol w:w="5035"/>
      </w:tblGrid>
      <w:tr w:rsidR="0018560F" w14:paraId="3D9CDC89" w14:textId="77777777">
        <w:trPr>
          <w:jc w:val="center"/>
        </w:trPr>
        <w:tc>
          <w:tcPr>
            <w:tcW w:w="5040" w:type="dxa"/>
            <w:shd w:val="clear" w:color="auto" w:fill="EAF2F8"/>
            <w:tcMar>
              <w:top w:w="80" w:type="dxa"/>
              <w:left w:w="100" w:type="dxa"/>
              <w:bottom w:w="80" w:type="dxa"/>
              <w:right w:w="100" w:type="dxa"/>
            </w:tcMar>
          </w:tcPr>
          <w:p w14:paraId="5A54C6E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15F3C67" w14:textId="77777777" w:rsidR="0018560F" w:rsidRDefault="00000000">
            <w:r>
              <w:rPr>
                <w:b/>
              </w:rPr>
              <w:t>ENGLISH · earlier Ten Wings edition</w:t>
            </w:r>
          </w:p>
        </w:tc>
      </w:tr>
      <w:tr w:rsidR="0018560F" w14:paraId="214ED89C" w14:textId="77777777">
        <w:trPr>
          <w:jc w:val="center"/>
        </w:trPr>
        <w:tc>
          <w:tcPr>
            <w:tcW w:w="5040" w:type="dxa"/>
            <w:tcMar>
              <w:top w:w="80" w:type="dxa"/>
              <w:left w:w="100" w:type="dxa"/>
              <w:bottom w:w="80" w:type="dxa"/>
              <w:right w:w="100" w:type="dxa"/>
            </w:tcMar>
          </w:tcPr>
          <w:p w14:paraId="45C5588D" w14:textId="77777777" w:rsidR="0018560F" w:rsidRDefault="00000000">
            <w:r>
              <w:t>厥宗噬膚，往有慶也。</w:t>
            </w:r>
          </w:p>
        </w:tc>
        <w:tc>
          <w:tcPr>
            <w:tcW w:w="5040" w:type="dxa"/>
            <w:tcMar>
              <w:top w:w="80" w:type="dxa"/>
              <w:left w:w="100" w:type="dxa"/>
              <w:bottom w:w="80" w:type="dxa"/>
              <w:right w:w="100" w:type="dxa"/>
            </w:tcMar>
          </w:tcPr>
          <w:p w14:paraId="3EE2E3ED" w14:textId="77777777" w:rsidR="0018560F" w:rsidRDefault="00000000">
            <w:r>
              <w:t xml:space="preserve">With their hereditary minister the person unites closely and easily as if the person were biting through </w:t>
            </w:r>
            <w:r>
              <w:lastRenderedPageBreak/>
              <w:t>a piece of skin: their going forward will afford ground for congratulation.</w:t>
            </w:r>
          </w:p>
        </w:tc>
      </w:tr>
    </w:tbl>
    <w:p w14:paraId="68D8A685" w14:textId="77777777" w:rsidR="0018560F" w:rsidRDefault="00000000">
      <w:r>
        <w:rPr>
          <w:b/>
          <w:color w:val="365F91"/>
        </w:rPr>
        <w:lastRenderedPageBreak/>
        <w:t xml:space="preserve">Historical event  </w:t>
      </w:r>
      <w:r>
        <w:t>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A7931F4" w14:textId="77777777" w:rsidR="0018560F" w:rsidRDefault="00000000">
      <w:r>
        <w:rPr>
          <w:b/>
          <w:color w:val="365F91"/>
        </w:rPr>
        <w:t xml:space="preserve">Line-specific comparison  </w:t>
      </w:r>
      <w:r>
        <w:t>A close connection can dissolve an obstacle and make progress favorable. At a high-responsibility stage, this line asks what competent action looks like once authority, visibility, resources, or opportunity have expanded. Set beside Ludwig van Beethoven continues composing after severe hearing loss, the comparison is practical rather than predictive. The case began with beethoven built his career as a pianist and composer in Vienna, but his hearing deteriorated while he was still relatively young. For a professional musician, the loss threatened both public performance and ordinary communication.. The decision then required the story is not one of “overcoming” a disability as if the loss were unimportant. It is a practical example of redesigning work when a core ability changes: reducing some activities, relying.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767E3E3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https://en.wikipedia.org/wiki/Ludwig_van_Beethoven</w:t>
      </w:r>
    </w:p>
    <w:p w14:paraId="6425EFB7" w14:textId="77777777" w:rsidR="0018560F" w:rsidRDefault="0018560F">
      <w:pPr>
        <w:spacing w:after="0"/>
      </w:pPr>
    </w:p>
    <w:p w14:paraId="1E6A259C" w14:textId="77777777" w:rsidR="0018560F" w:rsidRDefault="00000000">
      <w:pPr>
        <w:pStyle w:val="31"/>
      </w:pPr>
      <w:r>
        <w:t>Line 6  |  TW-WL-H38-L6  |  XIANG-L-38-07</w:t>
      </w:r>
    </w:p>
    <w:tbl>
      <w:tblPr>
        <w:tblStyle w:val="aff2"/>
        <w:tblW w:w="0" w:type="auto"/>
        <w:jc w:val="center"/>
        <w:tblLook w:val="04A0" w:firstRow="1" w:lastRow="0" w:firstColumn="1" w:lastColumn="0" w:noHBand="0" w:noVBand="1"/>
      </w:tblPr>
      <w:tblGrid>
        <w:gridCol w:w="5035"/>
        <w:gridCol w:w="5035"/>
      </w:tblGrid>
      <w:tr w:rsidR="0018560F" w14:paraId="25812B75" w14:textId="77777777">
        <w:trPr>
          <w:jc w:val="center"/>
        </w:trPr>
        <w:tc>
          <w:tcPr>
            <w:tcW w:w="5040" w:type="dxa"/>
            <w:shd w:val="clear" w:color="auto" w:fill="EAF2F8"/>
            <w:tcMar>
              <w:top w:w="80" w:type="dxa"/>
              <w:left w:w="100" w:type="dxa"/>
              <w:bottom w:w="80" w:type="dxa"/>
              <w:right w:w="100" w:type="dxa"/>
            </w:tcMar>
          </w:tcPr>
          <w:p w14:paraId="69319B4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F1DCE54" w14:textId="77777777" w:rsidR="0018560F" w:rsidRDefault="00000000">
            <w:r>
              <w:rPr>
                <w:b/>
              </w:rPr>
              <w:t>ENGLISH · earlier Ten Wings edition</w:t>
            </w:r>
          </w:p>
        </w:tc>
      </w:tr>
      <w:tr w:rsidR="0018560F" w14:paraId="31A73A96" w14:textId="77777777">
        <w:trPr>
          <w:jc w:val="center"/>
        </w:trPr>
        <w:tc>
          <w:tcPr>
            <w:tcW w:w="5040" w:type="dxa"/>
            <w:tcMar>
              <w:top w:w="80" w:type="dxa"/>
              <w:left w:w="100" w:type="dxa"/>
              <w:bottom w:w="80" w:type="dxa"/>
              <w:right w:w="100" w:type="dxa"/>
            </w:tcMar>
          </w:tcPr>
          <w:p w14:paraId="676CF128" w14:textId="77777777" w:rsidR="0018560F" w:rsidRDefault="00000000">
            <w:r>
              <w:t>遇雨之吉，群疑亡也。</w:t>
            </w:r>
          </w:p>
        </w:tc>
        <w:tc>
          <w:tcPr>
            <w:tcW w:w="5040" w:type="dxa"/>
            <w:tcMar>
              <w:top w:w="80" w:type="dxa"/>
              <w:left w:w="100" w:type="dxa"/>
              <w:bottom w:w="80" w:type="dxa"/>
              <w:right w:w="100" w:type="dxa"/>
            </w:tcMar>
          </w:tcPr>
          <w:p w14:paraId="596C7A93" w14:textId="77777777" w:rsidR="0018560F" w:rsidRDefault="00000000">
            <w:r>
              <w:t xml:space="preserve">The image gives this practical lesson: the good fortune symbolised by meeting with genial rain </w:t>
            </w:r>
            <w:r>
              <w:lastRenderedPageBreak/>
              <w:t>springs from the passing away of all doubts.</w:t>
            </w:r>
          </w:p>
        </w:tc>
      </w:tr>
    </w:tbl>
    <w:p w14:paraId="777F5685" w14:textId="77777777" w:rsidR="0018560F" w:rsidRDefault="00000000">
      <w:r>
        <w:rPr>
          <w:b/>
          <w:color w:val="365F91"/>
        </w:rPr>
        <w:lastRenderedPageBreak/>
        <w:t xml:space="preserve">Historical event  </w:t>
      </w:r>
      <w:r>
        <w:t>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B2717D6" w14:textId="77777777" w:rsidR="0018560F" w:rsidRDefault="00000000">
      <w:r>
        <w:rPr>
          <w:b/>
          <w:color w:val="365F91"/>
        </w:rPr>
        <w:t xml:space="preserve">Line-specific comparison  </w:t>
      </w:r>
      <w:r>
        <w:t>Misreading an approaching partner gives way to the dispersal of doubt. At the top of the sequence, this line is a reminder to examine limits, exit conditions, unintended consequences, and what should happen after apparent success. Set beside Ludwig van Beethoven continues composing after severe hearing loss, the comparison is practical rather than predictive. The case began with beethoven built his career as a pianist and composer in Vienna, but his hearing deteriorated while he was still relatively young. For a professional musician, the loss threatened both public performance and ordinary communication.. The decision then required the story is not one of “overcoming” a disability as if the loss were unimportant. It is a practical example of redesigning work when a core ability changes: reducing some activities, relying.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55CA5FC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https://en.wikipedia.org/wiki/Ludwig_van_Beethoven</w:t>
      </w:r>
    </w:p>
    <w:p w14:paraId="4FC8686C" w14:textId="77777777" w:rsidR="0018560F" w:rsidRDefault="0018560F">
      <w:pPr>
        <w:spacing w:after="0"/>
      </w:pPr>
    </w:p>
    <w:p w14:paraId="565AD3FF" w14:textId="77777777" w:rsidR="0018560F" w:rsidRDefault="00000000">
      <w:pPr>
        <w:pStyle w:val="21"/>
      </w:pPr>
      <w:r>
        <w:t xml:space="preserve">39  </w:t>
      </w:r>
      <w:r>
        <w:t>蹇</w:t>
      </w:r>
      <w:r>
        <w:t xml:space="preserve">  |  Hexagram 39</w:t>
      </w:r>
    </w:p>
    <w:p w14:paraId="7583B287" w14:textId="77777777" w:rsidR="0018560F" w:rsidRDefault="00000000">
      <w:r>
        <w:rPr>
          <w:b/>
        </w:rPr>
        <w:t xml:space="preserve">Historical case EUUS-WL-H39: </w:t>
      </w:r>
      <w:r>
        <w:t>Patagonia transfers ownership to mission-focused entities · United States · 2022</w:t>
      </w:r>
    </w:p>
    <w:p w14:paraId="5864DD87" w14:textId="77777777" w:rsidR="0018560F" w:rsidRDefault="00000000">
      <w:pPr>
        <w:pStyle w:val="31"/>
      </w:pPr>
      <w:r>
        <w:t>Line 1  |  TW-WL-H39-L1  |  XIANG-L-39-02</w:t>
      </w:r>
    </w:p>
    <w:tbl>
      <w:tblPr>
        <w:tblStyle w:val="aff2"/>
        <w:tblW w:w="0" w:type="auto"/>
        <w:jc w:val="center"/>
        <w:tblLook w:val="04A0" w:firstRow="1" w:lastRow="0" w:firstColumn="1" w:lastColumn="0" w:noHBand="0" w:noVBand="1"/>
      </w:tblPr>
      <w:tblGrid>
        <w:gridCol w:w="5035"/>
        <w:gridCol w:w="5035"/>
      </w:tblGrid>
      <w:tr w:rsidR="0018560F" w14:paraId="7677A8F1" w14:textId="77777777">
        <w:trPr>
          <w:jc w:val="center"/>
        </w:trPr>
        <w:tc>
          <w:tcPr>
            <w:tcW w:w="5040" w:type="dxa"/>
            <w:shd w:val="clear" w:color="auto" w:fill="EAF2F8"/>
            <w:tcMar>
              <w:top w:w="80" w:type="dxa"/>
              <w:left w:w="100" w:type="dxa"/>
              <w:bottom w:w="80" w:type="dxa"/>
              <w:right w:w="100" w:type="dxa"/>
            </w:tcMar>
          </w:tcPr>
          <w:p w14:paraId="309360E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0F8739A" w14:textId="77777777" w:rsidR="0018560F" w:rsidRDefault="00000000">
            <w:r>
              <w:rPr>
                <w:b/>
              </w:rPr>
              <w:t>ENGLISH · earlier Ten Wings edition</w:t>
            </w:r>
          </w:p>
        </w:tc>
      </w:tr>
      <w:tr w:rsidR="0018560F" w14:paraId="10524B7E" w14:textId="77777777">
        <w:trPr>
          <w:jc w:val="center"/>
        </w:trPr>
        <w:tc>
          <w:tcPr>
            <w:tcW w:w="5040" w:type="dxa"/>
            <w:tcMar>
              <w:top w:w="80" w:type="dxa"/>
              <w:left w:w="100" w:type="dxa"/>
              <w:bottom w:w="80" w:type="dxa"/>
              <w:right w:w="100" w:type="dxa"/>
            </w:tcMar>
          </w:tcPr>
          <w:p w14:paraId="6799291F" w14:textId="77777777" w:rsidR="0018560F" w:rsidRDefault="00000000">
            <w:r>
              <w:lastRenderedPageBreak/>
              <w:t>往蹇來譽，宜待也。</w:t>
            </w:r>
          </w:p>
        </w:tc>
        <w:tc>
          <w:tcPr>
            <w:tcW w:w="5040" w:type="dxa"/>
            <w:tcMar>
              <w:top w:w="80" w:type="dxa"/>
              <w:left w:w="100" w:type="dxa"/>
              <w:bottom w:w="80" w:type="dxa"/>
              <w:right w:w="100" w:type="dxa"/>
            </w:tcMar>
          </w:tcPr>
          <w:p w14:paraId="79CB88F6" w14:textId="77777777" w:rsidR="0018560F" w:rsidRDefault="00000000">
            <w:r>
              <w:t>The image gives this practical lesson: advancing will conduct to greater difficulties, while remaining stationary will afford ground for praise: the proper course is to wait.</w:t>
            </w:r>
          </w:p>
        </w:tc>
      </w:tr>
    </w:tbl>
    <w:p w14:paraId="4026D9A5" w14:textId="77777777" w:rsidR="0018560F" w:rsidRDefault="00000000">
      <w:r>
        <w:rPr>
          <w:b/>
          <w:color w:val="365F91"/>
        </w:rPr>
        <w:t xml:space="preserve">Historical event  </w:t>
      </w:r>
      <w:r>
        <w:t>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2D78639D" w14:textId="77777777" w:rsidR="0018560F" w:rsidRDefault="00000000">
      <w:r>
        <w:rPr>
          <w:b/>
          <w:color w:val="365F91"/>
        </w:rPr>
        <w:t xml:space="preserve">Line-specific comparison  </w:t>
      </w:r>
      <w:r>
        <w:t>Going forward brings difficulty; returning earns approval when waiting is appropriate. For a workplace or life decision, this line is useful before the visible move begins, when assumptions can still be tested cheaply. Set beside Patagonia transfers ownership to mission-focused entities, the comparison is practical rather than predictive. The case began with patagonia grew from a climbing-equipment business associated with Yvon Chouinard into a global outdoor-apparel company with a long record of environmental advocacy. By the 2010s the question of succession and ownership had become important. The decision then required whatever view one takes of the structure, it represents a deliberate decrease in conventional family ownership rights in exchange for a mission-oriented succession plan. The life decision concerned what to give up.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a. This is a present-day editorial comparison. The historical source documents the event, not the participants’ use of this line or the Ten Wings.</w:t>
      </w:r>
    </w:p>
    <w:p w14:paraId="7E923B4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https://en.wikipedia.org/wiki/Patagonia%2C_Inc.</w:t>
      </w:r>
    </w:p>
    <w:p w14:paraId="4AF7EF73" w14:textId="77777777" w:rsidR="0018560F" w:rsidRDefault="0018560F">
      <w:pPr>
        <w:spacing w:after="0"/>
      </w:pPr>
    </w:p>
    <w:p w14:paraId="24A9E984" w14:textId="77777777" w:rsidR="0018560F" w:rsidRDefault="00000000">
      <w:pPr>
        <w:pStyle w:val="31"/>
      </w:pPr>
      <w:r>
        <w:t>Line 2  |  TW-WL-H39-L2  |  XIANG-L-39-03</w:t>
      </w:r>
    </w:p>
    <w:tbl>
      <w:tblPr>
        <w:tblStyle w:val="aff2"/>
        <w:tblW w:w="0" w:type="auto"/>
        <w:jc w:val="center"/>
        <w:tblLook w:val="04A0" w:firstRow="1" w:lastRow="0" w:firstColumn="1" w:lastColumn="0" w:noHBand="0" w:noVBand="1"/>
      </w:tblPr>
      <w:tblGrid>
        <w:gridCol w:w="5035"/>
        <w:gridCol w:w="5035"/>
      </w:tblGrid>
      <w:tr w:rsidR="0018560F" w14:paraId="1507F91F" w14:textId="77777777">
        <w:trPr>
          <w:jc w:val="center"/>
        </w:trPr>
        <w:tc>
          <w:tcPr>
            <w:tcW w:w="5040" w:type="dxa"/>
            <w:shd w:val="clear" w:color="auto" w:fill="EAF2F8"/>
            <w:tcMar>
              <w:top w:w="80" w:type="dxa"/>
              <w:left w:w="100" w:type="dxa"/>
              <w:bottom w:w="80" w:type="dxa"/>
              <w:right w:w="100" w:type="dxa"/>
            </w:tcMar>
          </w:tcPr>
          <w:p w14:paraId="2570458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F27CD9D" w14:textId="77777777" w:rsidR="0018560F" w:rsidRDefault="00000000">
            <w:r>
              <w:rPr>
                <w:b/>
              </w:rPr>
              <w:t>ENGLISH · earlier Ten Wings edition</w:t>
            </w:r>
          </w:p>
        </w:tc>
      </w:tr>
      <w:tr w:rsidR="0018560F" w14:paraId="547A21AD" w14:textId="77777777">
        <w:trPr>
          <w:jc w:val="center"/>
        </w:trPr>
        <w:tc>
          <w:tcPr>
            <w:tcW w:w="5040" w:type="dxa"/>
            <w:tcMar>
              <w:top w:w="80" w:type="dxa"/>
              <w:left w:w="100" w:type="dxa"/>
              <w:bottom w:w="80" w:type="dxa"/>
              <w:right w:w="100" w:type="dxa"/>
            </w:tcMar>
          </w:tcPr>
          <w:p w14:paraId="6DECE21E" w14:textId="77777777" w:rsidR="0018560F" w:rsidRDefault="00000000">
            <w:r>
              <w:lastRenderedPageBreak/>
              <w:t>王臣蹇蹇，終无尤也。</w:t>
            </w:r>
          </w:p>
        </w:tc>
        <w:tc>
          <w:tcPr>
            <w:tcW w:w="5040" w:type="dxa"/>
            <w:tcMar>
              <w:top w:w="80" w:type="dxa"/>
              <w:left w:w="100" w:type="dxa"/>
              <w:bottom w:w="80" w:type="dxa"/>
              <w:right w:w="100" w:type="dxa"/>
            </w:tcMar>
          </w:tcPr>
          <w:p w14:paraId="33AB7A28" w14:textId="77777777" w:rsidR="0018560F" w:rsidRDefault="00000000">
            <w:r>
              <w:t>The minister of the king struggles with difficulty on difficulty: in the end no blame will be attached to them.</w:t>
            </w:r>
          </w:p>
        </w:tc>
      </w:tr>
    </w:tbl>
    <w:p w14:paraId="6C6ADF2F" w14:textId="77777777" w:rsidR="0018560F" w:rsidRDefault="00000000">
      <w:r>
        <w:rPr>
          <w:b/>
          <w:color w:val="365F91"/>
        </w:rPr>
        <w:t xml:space="preserve">Historical event  </w:t>
      </w:r>
      <w:r>
        <w:t>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5B00F925" w14:textId="77777777" w:rsidR="0018560F" w:rsidRDefault="00000000">
      <w:r>
        <w:rPr>
          <w:b/>
          <w:color w:val="365F91"/>
        </w:rPr>
        <w:t xml:space="preserve">Line-specific comparison  </w:t>
      </w:r>
      <w:r>
        <w:t>The king's servant meets repeated difficulty without acting merely for personal advantage. In work and daily life, this line shifts attention from intention to role fit, relationships, and the way a choice begins to affect other people. Set beside Patagonia transfers ownership to mission-focused entities, the comparison is practical rather than predictive. The case began with patagonia grew from a climbing-equipment business associated with Yvon Chouinard into a global outdoor-apparel company with a long record of environmental advocacy. By the 2010s the question of succession and ownership had become important. The decision then required whatever view one takes of the structure, it represents a deliberate decrease in conventional family ownership rights in exchange for a mission-oriented succession plan. The life decision concerned what to give up.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This is a present-day editorial comparison. The historical source documents the event, not the participants’ use of this line or the Ten Wings.</w:t>
      </w:r>
    </w:p>
    <w:p w14:paraId="4F62F00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https://en.wikipedia.org/wiki/Patagonia%2C_Inc.</w:t>
      </w:r>
    </w:p>
    <w:p w14:paraId="219E6853" w14:textId="77777777" w:rsidR="0018560F" w:rsidRDefault="0018560F">
      <w:pPr>
        <w:spacing w:after="0"/>
      </w:pPr>
    </w:p>
    <w:p w14:paraId="55150BB2" w14:textId="77777777" w:rsidR="0018560F" w:rsidRDefault="00000000">
      <w:pPr>
        <w:pStyle w:val="31"/>
      </w:pPr>
      <w:r>
        <w:t>Line 3  |  TW-WL-H39-L3  |  XIANG-L-39-04</w:t>
      </w:r>
    </w:p>
    <w:tbl>
      <w:tblPr>
        <w:tblStyle w:val="aff2"/>
        <w:tblW w:w="0" w:type="auto"/>
        <w:jc w:val="center"/>
        <w:tblLook w:val="04A0" w:firstRow="1" w:lastRow="0" w:firstColumn="1" w:lastColumn="0" w:noHBand="0" w:noVBand="1"/>
      </w:tblPr>
      <w:tblGrid>
        <w:gridCol w:w="5035"/>
        <w:gridCol w:w="5035"/>
      </w:tblGrid>
      <w:tr w:rsidR="0018560F" w14:paraId="1CF4B488" w14:textId="77777777">
        <w:trPr>
          <w:jc w:val="center"/>
        </w:trPr>
        <w:tc>
          <w:tcPr>
            <w:tcW w:w="5040" w:type="dxa"/>
            <w:shd w:val="clear" w:color="auto" w:fill="EAF2F8"/>
            <w:tcMar>
              <w:top w:w="80" w:type="dxa"/>
              <w:left w:w="100" w:type="dxa"/>
              <w:bottom w:w="80" w:type="dxa"/>
              <w:right w:w="100" w:type="dxa"/>
            </w:tcMar>
          </w:tcPr>
          <w:p w14:paraId="236E99D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50F747C" w14:textId="77777777" w:rsidR="0018560F" w:rsidRDefault="00000000">
            <w:r>
              <w:rPr>
                <w:b/>
              </w:rPr>
              <w:t>ENGLISH · earlier Ten Wings edition</w:t>
            </w:r>
          </w:p>
        </w:tc>
      </w:tr>
      <w:tr w:rsidR="0018560F" w14:paraId="77A71D39" w14:textId="77777777">
        <w:trPr>
          <w:jc w:val="center"/>
        </w:trPr>
        <w:tc>
          <w:tcPr>
            <w:tcW w:w="5040" w:type="dxa"/>
            <w:tcMar>
              <w:top w:w="80" w:type="dxa"/>
              <w:left w:w="100" w:type="dxa"/>
              <w:bottom w:w="80" w:type="dxa"/>
              <w:right w:w="100" w:type="dxa"/>
            </w:tcMar>
          </w:tcPr>
          <w:p w14:paraId="72BE8611" w14:textId="77777777" w:rsidR="0018560F" w:rsidRDefault="00000000">
            <w:r>
              <w:t>往蹇來反，內喜之也。</w:t>
            </w:r>
          </w:p>
        </w:tc>
        <w:tc>
          <w:tcPr>
            <w:tcW w:w="5040" w:type="dxa"/>
            <w:tcMar>
              <w:top w:w="80" w:type="dxa"/>
              <w:left w:w="100" w:type="dxa"/>
              <w:bottom w:w="80" w:type="dxa"/>
              <w:right w:w="100" w:type="dxa"/>
            </w:tcMar>
          </w:tcPr>
          <w:p w14:paraId="122A3104" w14:textId="77777777" w:rsidR="0018560F" w:rsidRDefault="00000000">
            <w:r>
              <w:t xml:space="preserve">The person advances, but only to greater difficulty; the person remains stationary, and returns to their </w:t>
            </w:r>
            <w:r>
              <w:lastRenderedPageBreak/>
              <w:t>former associates: they, represented in the inner trigram, rejoice in them.</w:t>
            </w:r>
          </w:p>
        </w:tc>
      </w:tr>
    </w:tbl>
    <w:p w14:paraId="61190B71" w14:textId="77777777" w:rsidR="0018560F" w:rsidRDefault="00000000">
      <w:r>
        <w:rPr>
          <w:b/>
          <w:color w:val="365F91"/>
        </w:rPr>
        <w:lastRenderedPageBreak/>
        <w:t xml:space="preserve">Historical event  </w:t>
      </w:r>
      <w:r>
        <w:t>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18D8D215" w14:textId="77777777" w:rsidR="0018560F" w:rsidRDefault="00000000">
      <w:r>
        <w:rPr>
          <w:b/>
          <w:color w:val="365F91"/>
        </w:rPr>
        <w:t xml:space="preserve">Line-specific comparison  </w:t>
      </w:r>
      <w:r>
        <w:t>Returning from an obstructed advance brings welcome at home. As a decision-making lens, this line examines the pressured middle of a process, when effort can become overcommitment and early signals are easier to ignore. Set beside Patagonia transfers ownership to mission-focused entities, the comparison is practical rather than predictive. The case began with patagonia grew from a climbing-equipment business associated with Yvon Chouinard into a global outdoor-apparel company with a long record of environmental advocacy. By the 2010s the question of succession and ownership had become important. The decision then required whatever view one takes of the structure, it represents a deliberate decrease in conventional family ownership rights in exchange for a mission-oriented succession plan. The life decision concerned what to give up.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This is a present-day editorial comparison. The historical source documents the event, not the participants’ use of this line or the Ten Wings.</w:t>
      </w:r>
    </w:p>
    <w:p w14:paraId="510035E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https://en.wikipedia.org/wiki/Patagonia%2C_Inc.</w:t>
      </w:r>
    </w:p>
    <w:p w14:paraId="10211406" w14:textId="77777777" w:rsidR="0018560F" w:rsidRDefault="0018560F">
      <w:pPr>
        <w:spacing w:after="0"/>
      </w:pPr>
    </w:p>
    <w:p w14:paraId="6009DEA1" w14:textId="77777777" w:rsidR="0018560F" w:rsidRDefault="00000000">
      <w:pPr>
        <w:pStyle w:val="31"/>
      </w:pPr>
      <w:r>
        <w:t>Line 4  |  TW-WL-H39-L4  |  XIANG-L-39-05</w:t>
      </w:r>
    </w:p>
    <w:tbl>
      <w:tblPr>
        <w:tblStyle w:val="aff2"/>
        <w:tblW w:w="0" w:type="auto"/>
        <w:jc w:val="center"/>
        <w:tblLook w:val="04A0" w:firstRow="1" w:lastRow="0" w:firstColumn="1" w:lastColumn="0" w:noHBand="0" w:noVBand="1"/>
      </w:tblPr>
      <w:tblGrid>
        <w:gridCol w:w="5035"/>
        <w:gridCol w:w="5035"/>
      </w:tblGrid>
      <w:tr w:rsidR="0018560F" w14:paraId="27E1E2AB" w14:textId="77777777">
        <w:trPr>
          <w:jc w:val="center"/>
        </w:trPr>
        <w:tc>
          <w:tcPr>
            <w:tcW w:w="5040" w:type="dxa"/>
            <w:shd w:val="clear" w:color="auto" w:fill="EAF2F8"/>
            <w:tcMar>
              <w:top w:w="80" w:type="dxa"/>
              <w:left w:w="100" w:type="dxa"/>
              <w:bottom w:w="80" w:type="dxa"/>
              <w:right w:w="100" w:type="dxa"/>
            </w:tcMar>
          </w:tcPr>
          <w:p w14:paraId="75AEA60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823FE5C" w14:textId="77777777" w:rsidR="0018560F" w:rsidRDefault="00000000">
            <w:r>
              <w:rPr>
                <w:b/>
              </w:rPr>
              <w:t>ENGLISH · earlier Ten Wings edition</w:t>
            </w:r>
          </w:p>
        </w:tc>
      </w:tr>
      <w:tr w:rsidR="0018560F" w14:paraId="5FD09010" w14:textId="77777777">
        <w:trPr>
          <w:jc w:val="center"/>
        </w:trPr>
        <w:tc>
          <w:tcPr>
            <w:tcW w:w="5040" w:type="dxa"/>
            <w:tcMar>
              <w:top w:w="80" w:type="dxa"/>
              <w:left w:w="100" w:type="dxa"/>
              <w:bottom w:w="80" w:type="dxa"/>
              <w:right w:w="100" w:type="dxa"/>
            </w:tcMar>
          </w:tcPr>
          <w:p w14:paraId="1FC18C65" w14:textId="77777777" w:rsidR="0018560F" w:rsidRDefault="00000000">
            <w:r>
              <w:t>往蹇來連，當位實也。</w:t>
            </w:r>
          </w:p>
        </w:tc>
        <w:tc>
          <w:tcPr>
            <w:tcW w:w="5040" w:type="dxa"/>
            <w:tcMar>
              <w:top w:w="80" w:type="dxa"/>
              <w:left w:w="100" w:type="dxa"/>
              <w:bottom w:w="80" w:type="dxa"/>
              <w:right w:w="100" w:type="dxa"/>
            </w:tcMar>
          </w:tcPr>
          <w:p w14:paraId="5F33C319" w14:textId="77777777" w:rsidR="0018560F" w:rsidRDefault="00000000">
            <w:r>
              <w:t xml:space="preserve">To advance will only be to encounter greater difficulties; the person remains stationary, and unites with the person represented by the line above: that is </w:t>
            </w:r>
            <w:r>
              <w:lastRenderedPageBreak/>
              <w:t>in its proper place and has the solidity due to it in that position.</w:t>
            </w:r>
          </w:p>
        </w:tc>
      </w:tr>
    </w:tbl>
    <w:p w14:paraId="5F33AAED" w14:textId="77777777" w:rsidR="0018560F" w:rsidRDefault="00000000">
      <w:r>
        <w:rPr>
          <w:b/>
          <w:color w:val="365F91"/>
        </w:rPr>
        <w:lastRenderedPageBreak/>
        <w:t xml:space="preserve">Historical event  </w:t>
      </w:r>
      <w:r>
        <w:t>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5C311C44" w14:textId="77777777" w:rsidR="0018560F" w:rsidRDefault="00000000">
      <w:r>
        <w:rPr>
          <w:b/>
          <w:color w:val="365F91"/>
        </w:rPr>
        <w:t xml:space="preserve">Line-specific comparison  </w:t>
      </w:r>
      <w:r>
        <w:t>Returning from difficulty can establish a connection grounded in one's position. For a career or life transition, this line focuses on the moment when preparation becomes movement and a change of position must be judged against real conditions. Set beside Patagonia transfers ownership to mission-focused entities, the comparison is practical rather than predictive. The case began with patagonia grew from a climbing-equipment business associated with Yvon Chouinard into a global outdoor-apparel company with a long record of environmental advocacy. By the 2010s the question of succession and ownership had become important. The decision then required whatever view one takes of the structure, it represents a deliberate decrease in conventional family ownership rights in exchange for a mission-oriented succession plan. The life decision concerned what to give up.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This is a present-day editorial comparison. The historical source documents the event, not the participants’ use of this line or the Ten Wings.</w:t>
      </w:r>
    </w:p>
    <w:p w14:paraId="6316323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https://en.wikipedia.org/wiki/Patagonia%2C_Inc.</w:t>
      </w:r>
    </w:p>
    <w:p w14:paraId="65908BAB" w14:textId="77777777" w:rsidR="0018560F" w:rsidRDefault="0018560F">
      <w:pPr>
        <w:spacing w:after="0"/>
      </w:pPr>
    </w:p>
    <w:p w14:paraId="754B0159" w14:textId="77777777" w:rsidR="0018560F" w:rsidRDefault="00000000">
      <w:pPr>
        <w:pStyle w:val="31"/>
      </w:pPr>
      <w:r>
        <w:t>Line 5  |  TW-WL-H39-L5  |  XIANG-L-39-06</w:t>
      </w:r>
    </w:p>
    <w:tbl>
      <w:tblPr>
        <w:tblStyle w:val="aff2"/>
        <w:tblW w:w="0" w:type="auto"/>
        <w:jc w:val="center"/>
        <w:tblLook w:val="04A0" w:firstRow="1" w:lastRow="0" w:firstColumn="1" w:lastColumn="0" w:noHBand="0" w:noVBand="1"/>
      </w:tblPr>
      <w:tblGrid>
        <w:gridCol w:w="5035"/>
        <w:gridCol w:w="5035"/>
      </w:tblGrid>
      <w:tr w:rsidR="0018560F" w14:paraId="5F4F1EDB" w14:textId="77777777">
        <w:trPr>
          <w:jc w:val="center"/>
        </w:trPr>
        <w:tc>
          <w:tcPr>
            <w:tcW w:w="5040" w:type="dxa"/>
            <w:shd w:val="clear" w:color="auto" w:fill="EAF2F8"/>
            <w:tcMar>
              <w:top w:w="80" w:type="dxa"/>
              <w:left w:w="100" w:type="dxa"/>
              <w:bottom w:w="80" w:type="dxa"/>
              <w:right w:w="100" w:type="dxa"/>
            </w:tcMar>
          </w:tcPr>
          <w:p w14:paraId="597FB88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3D7F7EE" w14:textId="77777777" w:rsidR="0018560F" w:rsidRDefault="00000000">
            <w:r>
              <w:rPr>
                <w:b/>
              </w:rPr>
              <w:t>ENGLISH · earlier Ten Wings edition</w:t>
            </w:r>
          </w:p>
        </w:tc>
      </w:tr>
      <w:tr w:rsidR="0018560F" w14:paraId="5090F84E" w14:textId="77777777">
        <w:trPr>
          <w:jc w:val="center"/>
        </w:trPr>
        <w:tc>
          <w:tcPr>
            <w:tcW w:w="5040" w:type="dxa"/>
            <w:tcMar>
              <w:top w:w="80" w:type="dxa"/>
              <w:left w:w="100" w:type="dxa"/>
              <w:bottom w:w="80" w:type="dxa"/>
              <w:right w:w="100" w:type="dxa"/>
            </w:tcMar>
          </w:tcPr>
          <w:p w14:paraId="795F96A4" w14:textId="77777777" w:rsidR="0018560F" w:rsidRDefault="00000000">
            <w:r>
              <w:t>大蹇朋來，以中節也。</w:t>
            </w:r>
          </w:p>
        </w:tc>
        <w:tc>
          <w:tcPr>
            <w:tcW w:w="5040" w:type="dxa"/>
            <w:tcMar>
              <w:top w:w="80" w:type="dxa"/>
              <w:left w:w="100" w:type="dxa"/>
              <w:bottom w:w="80" w:type="dxa"/>
              <w:right w:w="100" w:type="dxa"/>
            </w:tcMar>
          </w:tcPr>
          <w:p w14:paraId="6322FEAC" w14:textId="77777777" w:rsidR="0018560F" w:rsidRDefault="00000000">
            <w:r>
              <w:t xml:space="preserve">The person struggles with the greatest difficulties, while friends are coming to help them: the person is in the central position, and possesses the requisite </w:t>
            </w:r>
            <w:r>
              <w:lastRenderedPageBreak/>
              <w:t>virtue.</w:t>
            </w:r>
          </w:p>
        </w:tc>
      </w:tr>
    </w:tbl>
    <w:p w14:paraId="6492B0C9" w14:textId="77777777" w:rsidR="0018560F" w:rsidRDefault="00000000">
      <w:r>
        <w:rPr>
          <w:b/>
          <w:color w:val="365F91"/>
        </w:rPr>
        <w:lastRenderedPageBreak/>
        <w:t xml:space="preserve">Historical event  </w:t>
      </w:r>
      <w:r>
        <w:t>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6A94F0CC" w14:textId="77777777" w:rsidR="0018560F" w:rsidRDefault="00000000">
      <w:r>
        <w:rPr>
          <w:b/>
          <w:color w:val="365F91"/>
        </w:rPr>
        <w:t xml:space="preserve">Line-specific comparison  </w:t>
      </w:r>
      <w:r>
        <w:t>Great difficulty brings companions to a centered position. At a high-responsibility stage, this line asks what competent action looks like once authority, visibility, resources, or opportunity have expanded. Set beside Patagonia transfers ownership to mission-focused entities, the comparison is practical rather than predictive. The case began with patagonia grew from a climbing-equipment business associated with Yvon Chouinard into a global outdoor-apparel company with a long record of environmental advocacy. By the 2010s the question of succession and ownership had become important. The decision then required whatever view one takes of the structure, it represents a deliberate decrease in conventional family ownership rights in exchange for a mission-oriented succession plan. The life decision concerned what to give up.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reached a similar stage, what risks are. This is a present-day editorial comparison. The historical source documents the event, not the participants’ use of this line or the Ten Wings.</w:t>
      </w:r>
    </w:p>
    <w:p w14:paraId="6EE6C3E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https://en.wikipedia.org/wiki/Patagonia%2C_Inc.</w:t>
      </w:r>
    </w:p>
    <w:p w14:paraId="25F5A605" w14:textId="77777777" w:rsidR="0018560F" w:rsidRDefault="0018560F">
      <w:pPr>
        <w:spacing w:after="0"/>
      </w:pPr>
    </w:p>
    <w:p w14:paraId="5BEEDD77" w14:textId="77777777" w:rsidR="0018560F" w:rsidRDefault="00000000">
      <w:pPr>
        <w:pStyle w:val="31"/>
      </w:pPr>
      <w:r>
        <w:t>Line 6  |  TW-WL-H39-L6  |  XIANG-L-39-07</w:t>
      </w:r>
    </w:p>
    <w:tbl>
      <w:tblPr>
        <w:tblStyle w:val="aff2"/>
        <w:tblW w:w="0" w:type="auto"/>
        <w:jc w:val="center"/>
        <w:tblLook w:val="04A0" w:firstRow="1" w:lastRow="0" w:firstColumn="1" w:lastColumn="0" w:noHBand="0" w:noVBand="1"/>
      </w:tblPr>
      <w:tblGrid>
        <w:gridCol w:w="5035"/>
        <w:gridCol w:w="5035"/>
      </w:tblGrid>
      <w:tr w:rsidR="0018560F" w14:paraId="55C06661" w14:textId="77777777">
        <w:trPr>
          <w:jc w:val="center"/>
        </w:trPr>
        <w:tc>
          <w:tcPr>
            <w:tcW w:w="5040" w:type="dxa"/>
            <w:shd w:val="clear" w:color="auto" w:fill="EAF2F8"/>
            <w:tcMar>
              <w:top w:w="80" w:type="dxa"/>
              <w:left w:w="100" w:type="dxa"/>
              <w:bottom w:w="80" w:type="dxa"/>
              <w:right w:w="100" w:type="dxa"/>
            </w:tcMar>
          </w:tcPr>
          <w:p w14:paraId="75B2FB4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E5F36A6" w14:textId="77777777" w:rsidR="0018560F" w:rsidRDefault="00000000">
            <w:r>
              <w:rPr>
                <w:b/>
              </w:rPr>
              <w:t>ENGLISH · earlier Ten Wings edition</w:t>
            </w:r>
          </w:p>
        </w:tc>
      </w:tr>
      <w:tr w:rsidR="0018560F" w14:paraId="0B34CCBE" w14:textId="77777777">
        <w:trPr>
          <w:jc w:val="center"/>
        </w:trPr>
        <w:tc>
          <w:tcPr>
            <w:tcW w:w="5040" w:type="dxa"/>
            <w:tcMar>
              <w:top w:w="80" w:type="dxa"/>
              <w:left w:w="100" w:type="dxa"/>
              <w:bottom w:w="80" w:type="dxa"/>
              <w:right w:w="100" w:type="dxa"/>
            </w:tcMar>
          </w:tcPr>
          <w:p w14:paraId="51247C9E" w14:textId="77777777" w:rsidR="0018560F" w:rsidRDefault="00000000">
            <w:r>
              <w:t>往蹇來碩，志在內也。利見大人，以從貴也。</w:t>
            </w:r>
          </w:p>
        </w:tc>
        <w:tc>
          <w:tcPr>
            <w:tcW w:w="5040" w:type="dxa"/>
            <w:tcMar>
              <w:top w:w="80" w:type="dxa"/>
              <w:left w:w="100" w:type="dxa"/>
              <w:bottom w:w="80" w:type="dxa"/>
              <w:right w:w="100" w:type="dxa"/>
            </w:tcMar>
          </w:tcPr>
          <w:p w14:paraId="7FCD8A05" w14:textId="77777777" w:rsidR="0018560F" w:rsidRDefault="00000000">
            <w:r>
              <w:t xml:space="preserve">To advance will only increase the difficulties, while their remaining stationary will be productive of great merit: their aim is to assist the person described by </w:t>
            </w:r>
            <w:r>
              <w:lastRenderedPageBreak/>
              <w:t>the line inside of them.</w:t>
            </w:r>
          </w:p>
        </w:tc>
      </w:tr>
    </w:tbl>
    <w:p w14:paraId="039F504C" w14:textId="77777777" w:rsidR="0018560F" w:rsidRDefault="00000000">
      <w:r>
        <w:rPr>
          <w:b/>
          <w:color w:val="365F91"/>
        </w:rPr>
        <w:lastRenderedPageBreak/>
        <w:t xml:space="preserve">Historical event  </w:t>
      </w:r>
      <w:r>
        <w:t>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11D81ABA" w14:textId="77777777" w:rsidR="0018560F" w:rsidRDefault="00000000">
      <w:r>
        <w:rPr>
          <w:b/>
          <w:color w:val="365F91"/>
        </w:rPr>
        <w:t xml:space="preserve">Line-specific comparison  </w:t>
      </w:r>
      <w:r>
        <w:t>Returning from obstruction can enlarge the undertaking through capable assistance. At the top of the sequence, this line is a reminder to examine limits, exit conditions, unintended consequences, and what should happen after apparent success. Set beside Patagonia transfers ownership to mission-focused entities, the comparison is practical rather than predictive. The case began with patagonia grew from a climbing-equipment business associated with Yvon Chouinard into a global outdoor-apparel company with a long record of environmental advocacy. By the 2010s the question of succession and ownership had become important. The decision then required whatever view one takes of the structure, it represents a deliberate decrease in conventional family ownership rights in exchange for a mission-oriented succession plan. The life decision concerned what to give up. Its aftermath matters because the decision can therefore be described without claiming that success was inevitable. What matters historically is the chain from the conditions before the choice, through the work required to carry. A modern reader can therefore ask what evidence shows that a current work or life situation has. This is a present-day editorial comparison. The historical source documents the event, not the participants’ use of this line or the Ten Wings.</w:t>
      </w:r>
    </w:p>
    <w:p w14:paraId="2A85FE0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https://en.wikipedia.org/wiki/Patagonia%2C_Inc.</w:t>
      </w:r>
    </w:p>
    <w:p w14:paraId="716E3B2F" w14:textId="77777777" w:rsidR="0018560F" w:rsidRDefault="0018560F">
      <w:pPr>
        <w:spacing w:after="0"/>
      </w:pPr>
    </w:p>
    <w:p w14:paraId="2CE17D93" w14:textId="77777777" w:rsidR="0018560F" w:rsidRDefault="00000000">
      <w:pPr>
        <w:pStyle w:val="21"/>
      </w:pPr>
      <w:r>
        <w:t xml:space="preserve">40  </w:t>
      </w:r>
      <w:r>
        <w:t>解</w:t>
      </w:r>
      <w:r>
        <w:t xml:space="preserve">  |  Hexagram 40</w:t>
      </w:r>
    </w:p>
    <w:p w14:paraId="619B41D9" w14:textId="77777777" w:rsidR="0018560F" w:rsidRDefault="00000000">
      <w:r>
        <w:rPr>
          <w:b/>
        </w:rPr>
        <w:t xml:space="preserve">Historical case EUUS-WL-H40: </w:t>
      </w:r>
      <w:r>
        <w:t>Sara Blakely starts Spanx while keeping her day job · United States · late 1990s–2000</w:t>
      </w:r>
    </w:p>
    <w:p w14:paraId="1C3A0CAF" w14:textId="77777777" w:rsidR="0018560F" w:rsidRDefault="00000000">
      <w:pPr>
        <w:pStyle w:val="31"/>
      </w:pPr>
      <w:r>
        <w:t>Line 1  |  TW-WL-H40-L1  |  XIANG-L-40-02</w:t>
      </w:r>
    </w:p>
    <w:tbl>
      <w:tblPr>
        <w:tblStyle w:val="aff2"/>
        <w:tblW w:w="0" w:type="auto"/>
        <w:jc w:val="center"/>
        <w:tblLook w:val="04A0" w:firstRow="1" w:lastRow="0" w:firstColumn="1" w:lastColumn="0" w:noHBand="0" w:noVBand="1"/>
      </w:tblPr>
      <w:tblGrid>
        <w:gridCol w:w="5035"/>
        <w:gridCol w:w="5035"/>
      </w:tblGrid>
      <w:tr w:rsidR="0018560F" w14:paraId="1B5CA3FD" w14:textId="77777777">
        <w:trPr>
          <w:jc w:val="center"/>
        </w:trPr>
        <w:tc>
          <w:tcPr>
            <w:tcW w:w="5040" w:type="dxa"/>
            <w:shd w:val="clear" w:color="auto" w:fill="EAF2F8"/>
            <w:tcMar>
              <w:top w:w="80" w:type="dxa"/>
              <w:left w:w="100" w:type="dxa"/>
              <w:bottom w:w="80" w:type="dxa"/>
              <w:right w:w="100" w:type="dxa"/>
            </w:tcMar>
          </w:tcPr>
          <w:p w14:paraId="7A0549C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7ED081A" w14:textId="77777777" w:rsidR="0018560F" w:rsidRDefault="00000000">
            <w:r>
              <w:rPr>
                <w:b/>
              </w:rPr>
              <w:t>ENGLISH · earlier Ten Wings edition</w:t>
            </w:r>
          </w:p>
        </w:tc>
      </w:tr>
      <w:tr w:rsidR="0018560F" w14:paraId="7DBABF1A" w14:textId="77777777">
        <w:trPr>
          <w:jc w:val="center"/>
        </w:trPr>
        <w:tc>
          <w:tcPr>
            <w:tcW w:w="5040" w:type="dxa"/>
            <w:tcMar>
              <w:top w:w="80" w:type="dxa"/>
              <w:left w:w="100" w:type="dxa"/>
              <w:bottom w:w="80" w:type="dxa"/>
              <w:right w:w="100" w:type="dxa"/>
            </w:tcMar>
          </w:tcPr>
          <w:p w14:paraId="4C0BF2E2" w14:textId="77777777" w:rsidR="0018560F" w:rsidRDefault="00000000">
            <w:r>
              <w:lastRenderedPageBreak/>
              <w:t>剛柔之際，義无咎也。</w:t>
            </w:r>
          </w:p>
        </w:tc>
        <w:tc>
          <w:tcPr>
            <w:tcW w:w="5040" w:type="dxa"/>
            <w:tcMar>
              <w:top w:w="80" w:type="dxa"/>
              <w:left w:w="100" w:type="dxa"/>
              <w:bottom w:w="80" w:type="dxa"/>
              <w:right w:w="100" w:type="dxa"/>
            </w:tcMar>
          </w:tcPr>
          <w:p w14:paraId="01719701" w14:textId="77777777" w:rsidR="0018560F" w:rsidRDefault="00000000">
            <w:r>
              <w:t>The image gives this practical lesson: the strong fourth line and the weak line here are in correlation: we judge rightly in saying that its subject will commit no error.</w:t>
            </w:r>
          </w:p>
        </w:tc>
      </w:tr>
    </w:tbl>
    <w:p w14:paraId="00423C11" w14:textId="77777777" w:rsidR="0018560F" w:rsidRDefault="00000000">
      <w:r>
        <w:rPr>
          <w:b/>
          <w:color w:val="365F91"/>
        </w:rPr>
        <w:t xml:space="preserve">Historical event  </w:t>
      </w:r>
      <w:r>
        <w:t>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806FB52" w14:textId="77777777" w:rsidR="0018560F" w:rsidRDefault="00000000">
      <w:r>
        <w:rPr>
          <w:b/>
          <w:color w:val="365F91"/>
        </w:rPr>
        <w:t xml:space="preserve">Line-specific comparison  </w:t>
      </w:r>
      <w:r>
        <w:t>Meeting between firmness and flexibility can be without blame. For a workplace or life decision, this line is useful before the visible move begins, when assumptions can still be tested cheaply. Set beside Sara Blakely starts Spanx while keeping her day job, the comparison is practical rather than predictive. The case began with sara Blakely was selling fax machines door to door when she began developing an idea for footless shaping hosiery. She had limited experience in apparel manufacturing and did not initially leave her paid job. The decision then required blakely later became a prominent entrepreneur and sold a majority stake in Spanx to Blackstone in 2021 while remaining involved. The early sequence shows increase built through bounded risk: the project advanced.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0EE4338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https://en.wikipedia.org/wiki/Sara_Blakely</w:t>
      </w:r>
    </w:p>
    <w:p w14:paraId="6399E035" w14:textId="77777777" w:rsidR="0018560F" w:rsidRDefault="0018560F">
      <w:pPr>
        <w:spacing w:after="0"/>
      </w:pPr>
    </w:p>
    <w:p w14:paraId="213B2CDB" w14:textId="77777777" w:rsidR="0018560F" w:rsidRDefault="00000000">
      <w:pPr>
        <w:pStyle w:val="31"/>
      </w:pPr>
      <w:r>
        <w:t>Line 2  |  TW-WL-H40-L2  |  XIANG-L-40-03</w:t>
      </w:r>
    </w:p>
    <w:tbl>
      <w:tblPr>
        <w:tblStyle w:val="aff2"/>
        <w:tblW w:w="0" w:type="auto"/>
        <w:jc w:val="center"/>
        <w:tblLook w:val="04A0" w:firstRow="1" w:lastRow="0" w:firstColumn="1" w:lastColumn="0" w:noHBand="0" w:noVBand="1"/>
      </w:tblPr>
      <w:tblGrid>
        <w:gridCol w:w="5035"/>
        <w:gridCol w:w="5035"/>
      </w:tblGrid>
      <w:tr w:rsidR="0018560F" w14:paraId="1F6C64DB" w14:textId="77777777">
        <w:trPr>
          <w:jc w:val="center"/>
        </w:trPr>
        <w:tc>
          <w:tcPr>
            <w:tcW w:w="5040" w:type="dxa"/>
            <w:shd w:val="clear" w:color="auto" w:fill="EAF2F8"/>
            <w:tcMar>
              <w:top w:w="80" w:type="dxa"/>
              <w:left w:w="100" w:type="dxa"/>
              <w:bottom w:w="80" w:type="dxa"/>
              <w:right w:w="100" w:type="dxa"/>
            </w:tcMar>
          </w:tcPr>
          <w:p w14:paraId="7634966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A7A4315" w14:textId="77777777" w:rsidR="0018560F" w:rsidRDefault="00000000">
            <w:r>
              <w:rPr>
                <w:b/>
              </w:rPr>
              <w:t>ENGLISH · earlier Ten Wings edition</w:t>
            </w:r>
          </w:p>
        </w:tc>
      </w:tr>
      <w:tr w:rsidR="0018560F" w14:paraId="74FCD2DF" w14:textId="77777777">
        <w:trPr>
          <w:jc w:val="center"/>
        </w:trPr>
        <w:tc>
          <w:tcPr>
            <w:tcW w:w="5040" w:type="dxa"/>
            <w:tcMar>
              <w:top w:w="80" w:type="dxa"/>
              <w:left w:w="100" w:type="dxa"/>
              <w:bottom w:w="80" w:type="dxa"/>
              <w:right w:w="100" w:type="dxa"/>
            </w:tcMar>
          </w:tcPr>
          <w:p w14:paraId="1C65F270" w14:textId="77777777" w:rsidR="0018560F" w:rsidRDefault="00000000">
            <w:r>
              <w:t>九二貞吉，得中道也。</w:t>
            </w:r>
          </w:p>
        </w:tc>
        <w:tc>
          <w:tcPr>
            <w:tcW w:w="5040" w:type="dxa"/>
            <w:tcMar>
              <w:top w:w="80" w:type="dxa"/>
              <w:left w:w="100" w:type="dxa"/>
              <w:bottom w:w="80" w:type="dxa"/>
              <w:right w:w="100" w:type="dxa"/>
            </w:tcMar>
          </w:tcPr>
          <w:p w14:paraId="0E12741A" w14:textId="77777777" w:rsidR="0018560F" w:rsidRDefault="00000000">
            <w:r>
              <w:t xml:space="preserve">The good fortune springing from the steadfastness of the second firm line, is due to its subject holding the </w:t>
            </w:r>
            <w:r>
              <w:lastRenderedPageBreak/>
              <w:t>due mean.</w:t>
            </w:r>
          </w:p>
        </w:tc>
      </w:tr>
    </w:tbl>
    <w:p w14:paraId="2232B584" w14:textId="77777777" w:rsidR="0018560F" w:rsidRDefault="00000000">
      <w:r>
        <w:rPr>
          <w:b/>
          <w:color w:val="365F91"/>
        </w:rPr>
        <w:lastRenderedPageBreak/>
        <w:t xml:space="preserve">Historical event  </w:t>
      </w:r>
      <w:r>
        <w:t>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E6A5037" w14:textId="77777777" w:rsidR="0018560F" w:rsidRDefault="00000000">
      <w:r>
        <w:rPr>
          <w:b/>
          <w:color w:val="365F91"/>
        </w:rPr>
        <w:t xml:space="preserve">Line-specific comparison  </w:t>
      </w:r>
      <w:r>
        <w:t>A favorable steady course comes from centered judgment. In work and daily life, this line shifts attention from intention to role fit, relationships, and the way a choice begins to affect other people. Set beside Sara Blakely starts Spanx while keeping her day job, the comparison is practical rather than predictive. The case began with sara Blakely was selling fax machines door to door when she began developing an idea for footless shaping hosiery. She had limited experience in apparel manufacturing and did not initially leave her paid job. The decision then required blakely later became a prominent entrepreneur and sold a majority stake in Spanx to Blackstone in 2021 while remaining involved. The early sequence shows increase built through bounded risk: the project advanced.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1F93F77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https://en.wikipedia.org/wiki/Sara_Blakely</w:t>
      </w:r>
    </w:p>
    <w:p w14:paraId="0A8A6861" w14:textId="77777777" w:rsidR="0018560F" w:rsidRDefault="0018560F">
      <w:pPr>
        <w:spacing w:after="0"/>
      </w:pPr>
    </w:p>
    <w:p w14:paraId="7AD30F47" w14:textId="77777777" w:rsidR="0018560F" w:rsidRDefault="00000000">
      <w:pPr>
        <w:pStyle w:val="31"/>
      </w:pPr>
      <w:r>
        <w:t>Line 3  |  TW-WL-H40-L3  |  XIANG-L-40-04</w:t>
      </w:r>
    </w:p>
    <w:tbl>
      <w:tblPr>
        <w:tblStyle w:val="aff2"/>
        <w:tblW w:w="0" w:type="auto"/>
        <w:jc w:val="center"/>
        <w:tblLook w:val="04A0" w:firstRow="1" w:lastRow="0" w:firstColumn="1" w:lastColumn="0" w:noHBand="0" w:noVBand="1"/>
      </w:tblPr>
      <w:tblGrid>
        <w:gridCol w:w="5035"/>
        <w:gridCol w:w="5035"/>
      </w:tblGrid>
      <w:tr w:rsidR="0018560F" w14:paraId="5FDB57A2" w14:textId="77777777">
        <w:trPr>
          <w:jc w:val="center"/>
        </w:trPr>
        <w:tc>
          <w:tcPr>
            <w:tcW w:w="5040" w:type="dxa"/>
            <w:shd w:val="clear" w:color="auto" w:fill="EAF2F8"/>
            <w:tcMar>
              <w:top w:w="80" w:type="dxa"/>
              <w:left w:w="100" w:type="dxa"/>
              <w:bottom w:w="80" w:type="dxa"/>
              <w:right w:w="100" w:type="dxa"/>
            </w:tcMar>
          </w:tcPr>
          <w:p w14:paraId="0DFDFFE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44FAE37" w14:textId="77777777" w:rsidR="0018560F" w:rsidRDefault="00000000">
            <w:r>
              <w:rPr>
                <w:b/>
              </w:rPr>
              <w:t>ENGLISH · earlier Ten Wings edition</w:t>
            </w:r>
          </w:p>
        </w:tc>
      </w:tr>
      <w:tr w:rsidR="0018560F" w14:paraId="3664DB44" w14:textId="77777777">
        <w:trPr>
          <w:jc w:val="center"/>
        </w:trPr>
        <w:tc>
          <w:tcPr>
            <w:tcW w:w="5040" w:type="dxa"/>
            <w:tcMar>
              <w:top w:w="80" w:type="dxa"/>
              <w:left w:w="100" w:type="dxa"/>
              <w:bottom w:w="80" w:type="dxa"/>
              <w:right w:w="100" w:type="dxa"/>
            </w:tcMar>
          </w:tcPr>
          <w:p w14:paraId="7CBDD204" w14:textId="77777777" w:rsidR="0018560F" w:rsidRDefault="00000000">
            <w:r>
              <w:t>負且乘，亦可丑也，自我致戎，又誰咎也。</w:t>
            </w:r>
          </w:p>
        </w:tc>
        <w:tc>
          <w:tcPr>
            <w:tcW w:w="5040" w:type="dxa"/>
            <w:tcMar>
              <w:top w:w="80" w:type="dxa"/>
              <w:left w:w="100" w:type="dxa"/>
              <w:bottom w:w="80" w:type="dxa"/>
              <w:right w:w="100" w:type="dxa"/>
            </w:tcMar>
          </w:tcPr>
          <w:p w14:paraId="192EE070" w14:textId="77777777" w:rsidR="0018560F" w:rsidRDefault="00000000">
            <w:r>
              <w:t>For a porter with their burden to be riding in a carriage is a thing to be ashamed of. It is the person themself that tempts the robbers to come: on whom besides can we lay the blame?</w:t>
            </w:r>
          </w:p>
        </w:tc>
      </w:tr>
    </w:tbl>
    <w:p w14:paraId="563C8A7B" w14:textId="77777777" w:rsidR="0018560F" w:rsidRDefault="00000000">
      <w:r>
        <w:rPr>
          <w:b/>
          <w:color w:val="365F91"/>
        </w:rPr>
        <w:lastRenderedPageBreak/>
        <w:t xml:space="preserve">Historical event  </w:t>
      </w:r>
      <w:r>
        <w:t>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B997529" w14:textId="77777777" w:rsidR="0018560F" w:rsidRDefault="00000000">
      <w:r>
        <w:rPr>
          <w:b/>
          <w:color w:val="365F91"/>
        </w:rPr>
        <w:t xml:space="preserve">Line-specific comparison  </w:t>
      </w:r>
      <w:r>
        <w:t>Carrying a burden while riding above one's station invites hostility. As a decision-making lens, this line examines the pressured middle of a process, when effort can become overcommitment and early signals are easier to ignore. Set beside Sara Blakely starts Spanx while keeping her day job, the comparison is practical rather than predictive. The case began with sara Blakely was selling fax machines door to door when she began developing an idea for footless shaping hosiery. She had limited experience in apparel manufacturing and did not initially leave her paid job. The decision then required blakely later became a prominent entrepreneur and sold a majority stake in Spanx to Blackstone in 2021 while remaining involved. The early sequence shows increase built through bounded risk: the project advanced.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793095F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https://en.wikipedia.org/wiki/Sara_Blakely</w:t>
      </w:r>
    </w:p>
    <w:p w14:paraId="57F6DA8F" w14:textId="77777777" w:rsidR="0018560F" w:rsidRDefault="0018560F">
      <w:pPr>
        <w:spacing w:after="0"/>
      </w:pPr>
    </w:p>
    <w:p w14:paraId="342B7D16" w14:textId="77777777" w:rsidR="0018560F" w:rsidRDefault="00000000">
      <w:pPr>
        <w:pStyle w:val="31"/>
      </w:pPr>
      <w:r>
        <w:t>Line 4  |  TW-WL-H40-L4  |  XIANG-L-40-05</w:t>
      </w:r>
    </w:p>
    <w:tbl>
      <w:tblPr>
        <w:tblStyle w:val="aff2"/>
        <w:tblW w:w="0" w:type="auto"/>
        <w:jc w:val="center"/>
        <w:tblLook w:val="04A0" w:firstRow="1" w:lastRow="0" w:firstColumn="1" w:lastColumn="0" w:noHBand="0" w:noVBand="1"/>
      </w:tblPr>
      <w:tblGrid>
        <w:gridCol w:w="5035"/>
        <w:gridCol w:w="5035"/>
      </w:tblGrid>
      <w:tr w:rsidR="0018560F" w14:paraId="3CC83578" w14:textId="77777777">
        <w:trPr>
          <w:jc w:val="center"/>
        </w:trPr>
        <w:tc>
          <w:tcPr>
            <w:tcW w:w="5040" w:type="dxa"/>
            <w:shd w:val="clear" w:color="auto" w:fill="EAF2F8"/>
            <w:tcMar>
              <w:top w:w="80" w:type="dxa"/>
              <w:left w:w="100" w:type="dxa"/>
              <w:bottom w:w="80" w:type="dxa"/>
              <w:right w:w="100" w:type="dxa"/>
            </w:tcMar>
          </w:tcPr>
          <w:p w14:paraId="036A865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8B181AB" w14:textId="77777777" w:rsidR="0018560F" w:rsidRDefault="00000000">
            <w:r>
              <w:rPr>
                <w:b/>
              </w:rPr>
              <w:t>ENGLISH · earlier Ten Wings edition</w:t>
            </w:r>
          </w:p>
        </w:tc>
      </w:tr>
      <w:tr w:rsidR="0018560F" w14:paraId="7C8913C4" w14:textId="77777777">
        <w:trPr>
          <w:jc w:val="center"/>
        </w:trPr>
        <w:tc>
          <w:tcPr>
            <w:tcW w:w="5040" w:type="dxa"/>
            <w:tcMar>
              <w:top w:w="80" w:type="dxa"/>
              <w:left w:w="100" w:type="dxa"/>
              <w:bottom w:w="80" w:type="dxa"/>
              <w:right w:w="100" w:type="dxa"/>
            </w:tcMar>
          </w:tcPr>
          <w:p w14:paraId="67B806D8" w14:textId="77777777" w:rsidR="0018560F" w:rsidRDefault="00000000">
            <w:r>
              <w:t>解而拇，未當位也。</w:t>
            </w:r>
          </w:p>
        </w:tc>
        <w:tc>
          <w:tcPr>
            <w:tcW w:w="5040" w:type="dxa"/>
            <w:tcMar>
              <w:top w:w="80" w:type="dxa"/>
              <w:left w:w="100" w:type="dxa"/>
              <w:bottom w:w="80" w:type="dxa"/>
              <w:right w:w="100" w:type="dxa"/>
            </w:tcMar>
          </w:tcPr>
          <w:p w14:paraId="19EB8CE6" w14:textId="77777777" w:rsidR="0018560F" w:rsidRDefault="00000000">
            <w:r>
              <w:t>This line or image shows that remove your toes: the places of this line and of the third and first are all inappropriate to them.</w:t>
            </w:r>
          </w:p>
        </w:tc>
      </w:tr>
    </w:tbl>
    <w:p w14:paraId="31C83998" w14:textId="77777777" w:rsidR="0018560F" w:rsidRDefault="00000000">
      <w:r>
        <w:rPr>
          <w:b/>
          <w:color w:val="365F91"/>
        </w:rPr>
        <w:t xml:space="preserve">Historical event  </w:t>
      </w:r>
      <w:r>
        <w:t xml:space="preserve">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w:t>
      </w:r>
      <w:r>
        <w:lastRenderedPageBreak/>
        <w:t>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9564B91" w14:textId="77777777" w:rsidR="0018560F" w:rsidRDefault="00000000">
      <w:r>
        <w:rPr>
          <w:b/>
          <w:color w:val="365F91"/>
        </w:rPr>
        <w:t xml:space="preserve">Line-specific comparison  </w:t>
      </w:r>
      <w:r>
        <w:t>Releasing an ill-placed attachment opens room for a better connection. For a career or life transition, this line focuses on the moment when preparation becomes movement and a change of position must be judged against real conditions. Set beside Sara Blakely starts Spanx while keeping her day job, the comparison is practical rather than predictive. The case began with sara Blakely was selling fax machines door to door when she began developing an idea for footless shaping hosiery. She had limited experience in apparel manufacturing and did not initially leave her paid job. The decision then required blakely later became a prominent entrepreneur and sold a majority stake in Spanx to Blackstone in 2021 while remaining involved. The early sequence shows increase built through bounded risk: the project advanced. Its aftermath matters because later reputation can make the result look obvious, but it was not obvious at the beginning. The value of the episode lies in the documented sequence of action and consequence. A modern reader can therefore ask what evidence shows that a current. This is a present-day editorial comparison. The historical source documents the event, not the participants’ use of this line or the Ten Wings.</w:t>
      </w:r>
    </w:p>
    <w:p w14:paraId="2E9DE13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https://en.wikipedia.org/wiki/Sara_Blakely</w:t>
      </w:r>
    </w:p>
    <w:p w14:paraId="79D648F5" w14:textId="77777777" w:rsidR="0018560F" w:rsidRDefault="0018560F">
      <w:pPr>
        <w:spacing w:after="0"/>
      </w:pPr>
    </w:p>
    <w:p w14:paraId="2CB9C582" w14:textId="77777777" w:rsidR="0018560F" w:rsidRDefault="00000000">
      <w:pPr>
        <w:pStyle w:val="31"/>
      </w:pPr>
      <w:r>
        <w:t>Line 5  |  TW-WL-H40-L5  |  XIANG-L-40-06</w:t>
      </w:r>
    </w:p>
    <w:tbl>
      <w:tblPr>
        <w:tblStyle w:val="aff2"/>
        <w:tblW w:w="0" w:type="auto"/>
        <w:jc w:val="center"/>
        <w:tblLook w:val="04A0" w:firstRow="1" w:lastRow="0" w:firstColumn="1" w:lastColumn="0" w:noHBand="0" w:noVBand="1"/>
      </w:tblPr>
      <w:tblGrid>
        <w:gridCol w:w="5035"/>
        <w:gridCol w:w="5035"/>
      </w:tblGrid>
      <w:tr w:rsidR="0018560F" w14:paraId="759F8A3C" w14:textId="77777777">
        <w:trPr>
          <w:jc w:val="center"/>
        </w:trPr>
        <w:tc>
          <w:tcPr>
            <w:tcW w:w="5040" w:type="dxa"/>
            <w:shd w:val="clear" w:color="auto" w:fill="EAF2F8"/>
            <w:tcMar>
              <w:top w:w="80" w:type="dxa"/>
              <w:left w:w="100" w:type="dxa"/>
              <w:bottom w:w="80" w:type="dxa"/>
              <w:right w:w="100" w:type="dxa"/>
            </w:tcMar>
          </w:tcPr>
          <w:p w14:paraId="6DDAD24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EC20DFC" w14:textId="77777777" w:rsidR="0018560F" w:rsidRDefault="00000000">
            <w:r>
              <w:rPr>
                <w:b/>
              </w:rPr>
              <w:t>ENGLISH · earlier Ten Wings edition</w:t>
            </w:r>
          </w:p>
        </w:tc>
      </w:tr>
      <w:tr w:rsidR="0018560F" w14:paraId="4DF2599C" w14:textId="77777777">
        <w:trPr>
          <w:jc w:val="center"/>
        </w:trPr>
        <w:tc>
          <w:tcPr>
            <w:tcW w:w="5040" w:type="dxa"/>
            <w:tcMar>
              <w:top w:w="80" w:type="dxa"/>
              <w:left w:w="100" w:type="dxa"/>
              <w:bottom w:w="80" w:type="dxa"/>
              <w:right w:w="100" w:type="dxa"/>
            </w:tcMar>
          </w:tcPr>
          <w:p w14:paraId="04870C39" w14:textId="77777777" w:rsidR="0018560F" w:rsidRDefault="00000000">
            <w:r>
              <w:t>君子有解，小人退也。</w:t>
            </w:r>
          </w:p>
        </w:tc>
        <w:tc>
          <w:tcPr>
            <w:tcW w:w="5040" w:type="dxa"/>
            <w:tcMar>
              <w:top w:w="80" w:type="dxa"/>
              <w:left w:w="100" w:type="dxa"/>
              <w:bottom w:w="80" w:type="dxa"/>
              <w:right w:w="100" w:type="dxa"/>
            </w:tcMar>
          </w:tcPr>
          <w:p w14:paraId="4BEC93E3" w14:textId="77777777" w:rsidR="0018560F" w:rsidRDefault="00000000">
            <w:r>
              <w:t>When the noble person executes their function of removing whatever is injurious to the idea of the hexagram, lesser people will of themselves retire.</w:t>
            </w:r>
          </w:p>
        </w:tc>
      </w:tr>
    </w:tbl>
    <w:p w14:paraId="65648FF5" w14:textId="77777777" w:rsidR="0018560F" w:rsidRDefault="00000000">
      <w:r>
        <w:rPr>
          <w:b/>
          <w:color w:val="365F91"/>
        </w:rPr>
        <w:t xml:space="preserve">Historical event  </w:t>
      </w:r>
      <w:r>
        <w:t xml:space="preserve">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w:t>
      </w:r>
      <w:r>
        <w:lastRenderedPageBreak/>
        <w:t>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DF3A57C" w14:textId="77777777" w:rsidR="0018560F" w:rsidRDefault="00000000">
      <w:r>
        <w:rPr>
          <w:b/>
          <w:color w:val="365F91"/>
        </w:rPr>
        <w:t xml:space="preserve">Line-specific comparison  </w:t>
      </w:r>
      <w:r>
        <w:t>A capable release makes harmful actors withdraw. At a high-responsibility stage, this line asks what competent action looks like once authority, visibility, resources, or opportunity have expanded. Set beside Sara Blakely starts Spanx while keeping her day job, the comparison is practical rather than predictive. The case began with sara Blakely was selling fax machines door to door when she began developing an idea for footless shaping hosiery. She had limited experience in apparel manufacturing and did not initially leave her paid job. The decision then required blakely later became a prominent entrepreneur and sold a majority stake in Spanx to Blackstone in 2021 while remaining involved. The early sequence shows increase built through bounded risk: the project advanced.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67206D1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https://en.wikipedia.org/wiki/Sara_Blakely</w:t>
      </w:r>
    </w:p>
    <w:p w14:paraId="62054260" w14:textId="77777777" w:rsidR="0018560F" w:rsidRDefault="0018560F">
      <w:pPr>
        <w:spacing w:after="0"/>
      </w:pPr>
    </w:p>
    <w:p w14:paraId="7ED039DC" w14:textId="77777777" w:rsidR="0018560F" w:rsidRDefault="00000000">
      <w:pPr>
        <w:pStyle w:val="31"/>
      </w:pPr>
      <w:r>
        <w:t>Line 6  |  TW-WL-H40-L6  |  XIANG-L-40-07</w:t>
      </w:r>
    </w:p>
    <w:tbl>
      <w:tblPr>
        <w:tblStyle w:val="aff2"/>
        <w:tblW w:w="0" w:type="auto"/>
        <w:jc w:val="center"/>
        <w:tblLook w:val="04A0" w:firstRow="1" w:lastRow="0" w:firstColumn="1" w:lastColumn="0" w:noHBand="0" w:noVBand="1"/>
      </w:tblPr>
      <w:tblGrid>
        <w:gridCol w:w="5035"/>
        <w:gridCol w:w="5035"/>
      </w:tblGrid>
      <w:tr w:rsidR="0018560F" w14:paraId="32576DB1" w14:textId="77777777">
        <w:trPr>
          <w:jc w:val="center"/>
        </w:trPr>
        <w:tc>
          <w:tcPr>
            <w:tcW w:w="5040" w:type="dxa"/>
            <w:shd w:val="clear" w:color="auto" w:fill="EAF2F8"/>
            <w:tcMar>
              <w:top w:w="80" w:type="dxa"/>
              <w:left w:w="100" w:type="dxa"/>
              <w:bottom w:w="80" w:type="dxa"/>
              <w:right w:w="100" w:type="dxa"/>
            </w:tcMar>
          </w:tcPr>
          <w:p w14:paraId="154896B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CCAFCF8" w14:textId="77777777" w:rsidR="0018560F" w:rsidRDefault="00000000">
            <w:r>
              <w:rPr>
                <w:b/>
              </w:rPr>
              <w:t>ENGLISH · earlier Ten Wings edition</w:t>
            </w:r>
          </w:p>
        </w:tc>
      </w:tr>
      <w:tr w:rsidR="0018560F" w14:paraId="2D17969B" w14:textId="77777777">
        <w:trPr>
          <w:jc w:val="center"/>
        </w:trPr>
        <w:tc>
          <w:tcPr>
            <w:tcW w:w="5040" w:type="dxa"/>
            <w:tcMar>
              <w:top w:w="80" w:type="dxa"/>
              <w:left w:w="100" w:type="dxa"/>
              <w:bottom w:w="80" w:type="dxa"/>
              <w:right w:w="100" w:type="dxa"/>
            </w:tcMar>
          </w:tcPr>
          <w:p w14:paraId="5F17F099" w14:textId="77777777" w:rsidR="0018560F" w:rsidRDefault="00000000">
            <w:r>
              <w:t>公用射隼，以解悖也。</w:t>
            </w:r>
          </w:p>
        </w:tc>
        <w:tc>
          <w:tcPr>
            <w:tcW w:w="5040" w:type="dxa"/>
            <w:tcMar>
              <w:top w:w="80" w:type="dxa"/>
              <w:left w:w="100" w:type="dxa"/>
              <w:bottom w:w="80" w:type="dxa"/>
              <w:right w:w="100" w:type="dxa"/>
            </w:tcMar>
          </w:tcPr>
          <w:p w14:paraId="3475FA7F" w14:textId="77777777" w:rsidR="0018560F" w:rsidRDefault="00000000">
            <w:r>
              <w:t>A prince with their bow shoots a falcon: therefore the person removes the promoters of rebellion.</w:t>
            </w:r>
          </w:p>
        </w:tc>
      </w:tr>
    </w:tbl>
    <w:p w14:paraId="7CF9822F" w14:textId="77777777" w:rsidR="0018560F" w:rsidRDefault="00000000">
      <w:r>
        <w:rPr>
          <w:b/>
          <w:color w:val="365F91"/>
        </w:rPr>
        <w:t xml:space="preserve">Historical event  </w:t>
      </w:r>
      <w:r>
        <w:t xml:space="preserve">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a workplace and life-decision story, the important sequence is practical rather than dramatic. The situation </w:t>
      </w:r>
      <w:r>
        <w:lastRenderedPageBreak/>
        <w:t>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B044907" w14:textId="77777777" w:rsidR="0018560F" w:rsidRDefault="00000000">
      <w:r>
        <w:rPr>
          <w:b/>
          <w:color w:val="365F91"/>
        </w:rPr>
        <w:t xml:space="preserve">Line-specific comparison  </w:t>
      </w:r>
      <w:r>
        <w:t>Removing a troublesome hawk resolves disorder through a specific intervention. At the top of the sequence, this line is a reminder to examine limits, exit conditions, unintended consequences, and what should happen after apparent success. Set beside Sara Blakely starts Spanx while keeping her day job, the comparison is practical rather than predictive. The case began with sara Blakely was selling fax machines door to door when she began developing an idea for footless shaping hosiery. She had limited experience in apparel manufacturing and did not initially leave her paid job. The decision then required blakely later became a prominent entrepreneur and sold a majority stake in Spanx to Blackstone in 2021 while remaining involved. The early sequence shows increase built through bounded risk: the project advanced.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3E72401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https://en.wikipedia.org/wiki/Sara_Blakely</w:t>
      </w:r>
    </w:p>
    <w:p w14:paraId="4010EB06" w14:textId="77777777" w:rsidR="0018560F" w:rsidRDefault="0018560F">
      <w:pPr>
        <w:spacing w:after="0"/>
      </w:pPr>
    </w:p>
    <w:p w14:paraId="64152204" w14:textId="77777777" w:rsidR="0018560F" w:rsidRDefault="00000000">
      <w:pPr>
        <w:pStyle w:val="21"/>
      </w:pPr>
      <w:r>
        <w:t xml:space="preserve">41  </w:t>
      </w:r>
      <w:r>
        <w:t>損</w:t>
      </w:r>
      <w:r>
        <w:t xml:space="preserve">  |  Hexagram 41</w:t>
      </w:r>
    </w:p>
    <w:p w14:paraId="19C6CF51" w14:textId="77777777" w:rsidR="0018560F" w:rsidRDefault="00000000">
      <w:r>
        <w:rPr>
          <w:b/>
        </w:rPr>
        <w:t xml:space="preserve">Historical case EUUS-WL-H41: </w:t>
      </w:r>
      <w:r>
        <w:t>Johnson &amp; Johnson recalls Tylenol · United States · 1982</w:t>
      </w:r>
    </w:p>
    <w:p w14:paraId="7B0C246C" w14:textId="77777777" w:rsidR="0018560F" w:rsidRDefault="00000000">
      <w:pPr>
        <w:pStyle w:val="31"/>
      </w:pPr>
      <w:r>
        <w:t>Line 1  |  TW-WL-H41-L1  |  XIANG-L-41-02</w:t>
      </w:r>
    </w:p>
    <w:tbl>
      <w:tblPr>
        <w:tblStyle w:val="aff2"/>
        <w:tblW w:w="0" w:type="auto"/>
        <w:jc w:val="center"/>
        <w:tblLook w:val="04A0" w:firstRow="1" w:lastRow="0" w:firstColumn="1" w:lastColumn="0" w:noHBand="0" w:noVBand="1"/>
      </w:tblPr>
      <w:tblGrid>
        <w:gridCol w:w="5035"/>
        <w:gridCol w:w="5035"/>
      </w:tblGrid>
      <w:tr w:rsidR="0018560F" w14:paraId="3211CCE4" w14:textId="77777777">
        <w:trPr>
          <w:jc w:val="center"/>
        </w:trPr>
        <w:tc>
          <w:tcPr>
            <w:tcW w:w="5040" w:type="dxa"/>
            <w:shd w:val="clear" w:color="auto" w:fill="EAF2F8"/>
            <w:tcMar>
              <w:top w:w="80" w:type="dxa"/>
              <w:left w:w="100" w:type="dxa"/>
              <w:bottom w:w="80" w:type="dxa"/>
              <w:right w:w="100" w:type="dxa"/>
            </w:tcMar>
          </w:tcPr>
          <w:p w14:paraId="1BDE46D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94F4B8A" w14:textId="77777777" w:rsidR="0018560F" w:rsidRDefault="00000000">
            <w:r>
              <w:rPr>
                <w:b/>
              </w:rPr>
              <w:t>ENGLISH · earlier Ten Wings edition</w:t>
            </w:r>
          </w:p>
        </w:tc>
      </w:tr>
      <w:tr w:rsidR="0018560F" w14:paraId="63C0667B" w14:textId="77777777">
        <w:trPr>
          <w:jc w:val="center"/>
        </w:trPr>
        <w:tc>
          <w:tcPr>
            <w:tcW w:w="5040" w:type="dxa"/>
            <w:tcMar>
              <w:top w:w="80" w:type="dxa"/>
              <w:left w:w="100" w:type="dxa"/>
              <w:bottom w:w="80" w:type="dxa"/>
              <w:right w:w="100" w:type="dxa"/>
            </w:tcMar>
          </w:tcPr>
          <w:p w14:paraId="6FEE25E9" w14:textId="77777777" w:rsidR="0018560F" w:rsidRDefault="00000000">
            <w:r>
              <w:t>已事遄往，尚合志也。</w:t>
            </w:r>
          </w:p>
        </w:tc>
        <w:tc>
          <w:tcPr>
            <w:tcW w:w="5040" w:type="dxa"/>
            <w:tcMar>
              <w:top w:w="80" w:type="dxa"/>
              <w:left w:w="100" w:type="dxa"/>
              <w:bottom w:w="80" w:type="dxa"/>
              <w:right w:w="100" w:type="dxa"/>
            </w:tcMar>
          </w:tcPr>
          <w:p w14:paraId="1E3148BE" w14:textId="77777777" w:rsidR="0018560F" w:rsidRDefault="00000000">
            <w:r>
              <w:t>The person suspends their own affairs and hurries away to help the person represented by the fourth line: the subject of that upper line mingles their wishes with their.</w:t>
            </w:r>
          </w:p>
        </w:tc>
      </w:tr>
    </w:tbl>
    <w:p w14:paraId="67286522" w14:textId="77777777" w:rsidR="0018560F" w:rsidRDefault="00000000">
      <w:r>
        <w:rPr>
          <w:b/>
          <w:color w:val="365F91"/>
        </w:rPr>
        <w:t xml:space="preserve">Historical event  </w:t>
      </w:r>
      <w:r>
        <w:t>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w:t>
      </w:r>
      <w:r>
        <w:lastRenderedPageBreak/>
        <w:t>safety boundary as more important than protecting short-term sales.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BCAB23" w14:textId="77777777" w:rsidR="0018560F" w:rsidRDefault="00000000">
      <w:r>
        <w:rPr>
          <w:b/>
          <w:color w:val="365F91"/>
        </w:rPr>
        <w:t xml:space="preserve">Line-specific comparison  </w:t>
      </w:r>
      <w:r>
        <w:t>Finishing one's task and promptly assisting another brings intentions together. For a workplace or life decision, this line is useful before the visible move begins, when assumptions can still be tested cheaply. Set beside Johnson &amp; Johnson recalls Tylenol, the comparison is practical rather than predictive. The case began with in 1982 several people in the Chicago area died after taking Tylenol capsules that had been maliciously contaminated with cyanide after manufacture. The deaths created an immediate public-safety crisis for Johnson &amp; Johnson and. The decision then required tylenol eventually recovered much of its market position, and tamper-evident packaging became standard across the industry. The case is frequently used in management education because the decisive act was public and costly.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47FE12C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https://en.wikipedia.org/wiki/Chicago_Tylenol_murders</w:t>
      </w:r>
    </w:p>
    <w:p w14:paraId="7922B3C1" w14:textId="77777777" w:rsidR="0018560F" w:rsidRDefault="0018560F">
      <w:pPr>
        <w:spacing w:after="0"/>
      </w:pPr>
    </w:p>
    <w:p w14:paraId="4356E90D" w14:textId="77777777" w:rsidR="0018560F" w:rsidRDefault="00000000">
      <w:pPr>
        <w:pStyle w:val="31"/>
      </w:pPr>
      <w:r>
        <w:t>Line 2  |  TW-WL-H41-L2  |  XIANG-L-41-03</w:t>
      </w:r>
    </w:p>
    <w:tbl>
      <w:tblPr>
        <w:tblStyle w:val="aff2"/>
        <w:tblW w:w="0" w:type="auto"/>
        <w:jc w:val="center"/>
        <w:tblLook w:val="04A0" w:firstRow="1" w:lastRow="0" w:firstColumn="1" w:lastColumn="0" w:noHBand="0" w:noVBand="1"/>
      </w:tblPr>
      <w:tblGrid>
        <w:gridCol w:w="5035"/>
        <w:gridCol w:w="5035"/>
      </w:tblGrid>
      <w:tr w:rsidR="0018560F" w14:paraId="05702C57" w14:textId="77777777">
        <w:trPr>
          <w:jc w:val="center"/>
        </w:trPr>
        <w:tc>
          <w:tcPr>
            <w:tcW w:w="5040" w:type="dxa"/>
            <w:shd w:val="clear" w:color="auto" w:fill="EAF2F8"/>
            <w:tcMar>
              <w:top w:w="80" w:type="dxa"/>
              <w:left w:w="100" w:type="dxa"/>
              <w:bottom w:w="80" w:type="dxa"/>
              <w:right w:w="100" w:type="dxa"/>
            </w:tcMar>
          </w:tcPr>
          <w:p w14:paraId="78376DF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1827932" w14:textId="77777777" w:rsidR="0018560F" w:rsidRDefault="00000000">
            <w:r>
              <w:rPr>
                <w:b/>
              </w:rPr>
              <w:t>ENGLISH · earlier Ten Wings edition</w:t>
            </w:r>
          </w:p>
        </w:tc>
      </w:tr>
      <w:tr w:rsidR="0018560F" w14:paraId="151AFA65" w14:textId="77777777">
        <w:trPr>
          <w:jc w:val="center"/>
        </w:trPr>
        <w:tc>
          <w:tcPr>
            <w:tcW w:w="5040" w:type="dxa"/>
            <w:tcMar>
              <w:top w:w="80" w:type="dxa"/>
              <w:left w:w="100" w:type="dxa"/>
              <w:bottom w:w="80" w:type="dxa"/>
              <w:right w:w="100" w:type="dxa"/>
            </w:tcMar>
          </w:tcPr>
          <w:p w14:paraId="3B61A96C" w14:textId="77777777" w:rsidR="0018560F" w:rsidRDefault="00000000">
            <w:r>
              <w:t>九二利貞，中以為志也。</w:t>
            </w:r>
          </w:p>
        </w:tc>
        <w:tc>
          <w:tcPr>
            <w:tcW w:w="5040" w:type="dxa"/>
            <w:tcMar>
              <w:top w:w="80" w:type="dxa"/>
              <w:left w:w="100" w:type="dxa"/>
              <w:bottom w:w="80" w:type="dxa"/>
              <w:right w:w="100" w:type="dxa"/>
            </w:tcMar>
          </w:tcPr>
          <w:p w14:paraId="2CAD72D4" w14:textId="77777777" w:rsidR="0018560F" w:rsidRDefault="00000000">
            <w:r>
              <w:t>It will be beneficial for the person represented by the second firm line, to maintain their steadfastness: their central position gives its character to their aim.</w:t>
            </w:r>
          </w:p>
        </w:tc>
      </w:tr>
    </w:tbl>
    <w:p w14:paraId="4704C431" w14:textId="77777777" w:rsidR="0018560F" w:rsidRDefault="00000000">
      <w:r>
        <w:rPr>
          <w:b/>
          <w:color w:val="365F91"/>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workplace and life-decision story, the important sequence is practical rather than dramatic. The situation created a constraint or opening; a </w:t>
      </w:r>
      <w:r>
        <w:lastRenderedPageBreak/>
        <w:t>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CE75AED" w14:textId="77777777" w:rsidR="0018560F" w:rsidRDefault="00000000">
      <w:r>
        <w:rPr>
          <w:b/>
          <w:color w:val="365F91"/>
        </w:rPr>
        <w:t xml:space="preserve">Line-specific comparison  </w:t>
      </w:r>
      <w:r>
        <w:t>Maintaining steadiness without self-diminishment keeps a centered purpose. In work and daily life, this line shifts attention from intention to role fit, relationships, and the way a choice begins to affect other people. Set beside Johnson &amp; Johnson recalls Tylenol, the comparison is practical rather than predictive. The case began with in 1982 several people in the Chicago area died after taking Tylenol capsules that had been maliciously contaminated with cyanide after manufacture. The deaths created an immediate public-safety crisis for Johnson &amp; Johnson and. The decision then required tylenol eventually recovered much of its market position, and tamper-evident packaging became standard across the industry. The case is frequently used in management education because the decisive act was public and costly.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729808B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https://en.wikipedia.org/wiki/Chicago_Tylenol_murders</w:t>
      </w:r>
    </w:p>
    <w:p w14:paraId="4D944846" w14:textId="77777777" w:rsidR="0018560F" w:rsidRDefault="0018560F">
      <w:pPr>
        <w:spacing w:after="0"/>
      </w:pPr>
    </w:p>
    <w:p w14:paraId="4CA58AF5" w14:textId="77777777" w:rsidR="0018560F" w:rsidRDefault="00000000">
      <w:pPr>
        <w:pStyle w:val="31"/>
      </w:pPr>
      <w:r>
        <w:t>Line 3  |  TW-WL-H41-L3  |  XIANG-L-41-04</w:t>
      </w:r>
    </w:p>
    <w:tbl>
      <w:tblPr>
        <w:tblStyle w:val="aff2"/>
        <w:tblW w:w="0" w:type="auto"/>
        <w:jc w:val="center"/>
        <w:tblLook w:val="04A0" w:firstRow="1" w:lastRow="0" w:firstColumn="1" w:lastColumn="0" w:noHBand="0" w:noVBand="1"/>
      </w:tblPr>
      <w:tblGrid>
        <w:gridCol w:w="5035"/>
        <w:gridCol w:w="5035"/>
      </w:tblGrid>
      <w:tr w:rsidR="0018560F" w14:paraId="45367F94" w14:textId="77777777">
        <w:trPr>
          <w:jc w:val="center"/>
        </w:trPr>
        <w:tc>
          <w:tcPr>
            <w:tcW w:w="5040" w:type="dxa"/>
            <w:shd w:val="clear" w:color="auto" w:fill="EAF2F8"/>
            <w:tcMar>
              <w:top w:w="80" w:type="dxa"/>
              <w:left w:w="100" w:type="dxa"/>
              <w:bottom w:w="80" w:type="dxa"/>
              <w:right w:w="100" w:type="dxa"/>
            </w:tcMar>
          </w:tcPr>
          <w:p w14:paraId="05D0B79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31EF1FF" w14:textId="77777777" w:rsidR="0018560F" w:rsidRDefault="00000000">
            <w:r>
              <w:rPr>
                <w:b/>
              </w:rPr>
              <w:t>ENGLISH · earlier Ten Wings edition</w:t>
            </w:r>
          </w:p>
        </w:tc>
      </w:tr>
      <w:tr w:rsidR="0018560F" w14:paraId="3AE29E14" w14:textId="77777777">
        <w:trPr>
          <w:jc w:val="center"/>
        </w:trPr>
        <w:tc>
          <w:tcPr>
            <w:tcW w:w="5040" w:type="dxa"/>
            <w:tcMar>
              <w:top w:w="80" w:type="dxa"/>
              <w:left w:w="100" w:type="dxa"/>
              <w:bottom w:w="80" w:type="dxa"/>
              <w:right w:w="100" w:type="dxa"/>
            </w:tcMar>
          </w:tcPr>
          <w:p w14:paraId="56C93698" w14:textId="77777777" w:rsidR="0018560F" w:rsidRDefault="00000000">
            <w:r>
              <w:t>一人行，三則疑也。</w:t>
            </w:r>
          </w:p>
        </w:tc>
        <w:tc>
          <w:tcPr>
            <w:tcW w:w="5040" w:type="dxa"/>
            <w:tcMar>
              <w:top w:w="80" w:type="dxa"/>
              <w:left w:w="100" w:type="dxa"/>
              <w:bottom w:w="80" w:type="dxa"/>
              <w:right w:w="100" w:type="dxa"/>
            </w:tcMar>
          </w:tcPr>
          <w:p w14:paraId="0040394B" w14:textId="77777777" w:rsidR="0018560F" w:rsidRDefault="00000000">
            <w:r>
              <w:t>One man, walking, finds their friend: when three are together, doubts rise among them.</w:t>
            </w:r>
          </w:p>
        </w:tc>
      </w:tr>
    </w:tbl>
    <w:p w14:paraId="22D74913" w14:textId="77777777" w:rsidR="0018560F" w:rsidRDefault="00000000">
      <w:r>
        <w:rPr>
          <w:b/>
          <w:color w:val="365F91"/>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w:t>
      </w:r>
      <w:r>
        <w:lastRenderedPageBreak/>
        <w:t>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81B1DAB" w14:textId="77777777" w:rsidR="0018560F" w:rsidRDefault="00000000">
      <w:r>
        <w:rPr>
          <w:b/>
          <w:color w:val="365F91"/>
        </w:rPr>
        <w:t xml:space="preserve">Line-specific comparison  </w:t>
      </w:r>
      <w:r>
        <w:t>A group of three can create suspicion where a clear pairing may work better. As a decision-making lens, this line examines the pressured middle of a process, when effort can become overcommitment and early signals are easier to ignore. Set beside Johnson &amp; Johnson recalls Tylenol, the comparison is practical rather than predictive. The case began with in 1982 several people in the Chicago area died after taking Tylenol capsules that had been maliciously contaminated with cyanide after manufacture. The deaths created an immediate public-safety crisis for Johnson &amp; Johnson and. The decision then required tylenol eventually recovered much of its market position, and tamper-evident packaging became standard across the industry. The case is frequently used in management education because the decisive act was public and costly.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034DF2B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https://en.wikipedia.org/wiki/Chicago_Tylenol_murders</w:t>
      </w:r>
    </w:p>
    <w:p w14:paraId="6064A51A" w14:textId="77777777" w:rsidR="0018560F" w:rsidRDefault="0018560F">
      <w:pPr>
        <w:spacing w:after="0"/>
      </w:pPr>
    </w:p>
    <w:p w14:paraId="101EBBC1" w14:textId="77777777" w:rsidR="0018560F" w:rsidRDefault="00000000">
      <w:pPr>
        <w:pStyle w:val="31"/>
      </w:pPr>
      <w:r>
        <w:t>Line 4  |  TW-WL-H41-L4  |  XIANG-L-41-05</w:t>
      </w:r>
    </w:p>
    <w:tbl>
      <w:tblPr>
        <w:tblStyle w:val="aff2"/>
        <w:tblW w:w="0" w:type="auto"/>
        <w:jc w:val="center"/>
        <w:tblLook w:val="04A0" w:firstRow="1" w:lastRow="0" w:firstColumn="1" w:lastColumn="0" w:noHBand="0" w:noVBand="1"/>
      </w:tblPr>
      <w:tblGrid>
        <w:gridCol w:w="5035"/>
        <w:gridCol w:w="5035"/>
      </w:tblGrid>
      <w:tr w:rsidR="0018560F" w14:paraId="0FB7A07C" w14:textId="77777777">
        <w:trPr>
          <w:jc w:val="center"/>
        </w:trPr>
        <w:tc>
          <w:tcPr>
            <w:tcW w:w="5040" w:type="dxa"/>
            <w:shd w:val="clear" w:color="auto" w:fill="EAF2F8"/>
            <w:tcMar>
              <w:top w:w="80" w:type="dxa"/>
              <w:left w:w="100" w:type="dxa"/>
              <w:bottom w:w="80" w:type="dxa"/>
              <w:right w:w="100" w:type="dxa"/>
            </w:tcMar>
          </w:tcPr>
          <w:p w14:paraId="0615956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5119CC3" w14:textId="77777777" w:rsidR="0018560F" w:rsidRDefault="00000000">
            <w:r>
              <w:rPr>
                <w:b/>
              </w:rPr>
              <w:t>ENGLISH · earlier Ten Wings edition</w:t>
            </w:r>
          </w:p>
        </w:tc>
      </w:tr>
      <w:tr w:rsidR="0018560F" w14:paraId="5203A348" w14:textId="77777777">
        <w:trPr>
          <w:jc w:val="center"/>
        </w:trPr>
        <w:tc>
          <w:tcPr>
            <w:tcW w:w="5040" w:type="dxa"/>
            <w:tcMar>
              <w:top w:w="80" w:type="dxa"/>
              <w:left w:w="100" w:type="dxa"/>
              <w:bottom w:w="80" w:type="dxa"/>
              <w:right w:w="100" w:type="dxa"/>
            </w:tcMar>
          </w:tcPr>
          <w:p w14:paraId="12947F01" w14:textId="77777777" w:rsidR="0018560F" w:rsidRDefault="00000000">
            <w:r>
              <w:t>損其疾，亦可喜也。</w:t>
            </w:r>
          </w:p>
        </w:tc>
        <w:tc>
          <w:tcPr>
            <w:tcW w:w="5040" w:type="dxa"/>
            <w:tcMar>
              <w:top w:w="80" w:type="dxa"/>
              <w:left w:w="100" w:type="dxa"/>
              <w:bottom w:w="80" w:type="dxa"/>
              <w:right w:w="100" w:type="dxa"/>
            </w:tcMar>
          </w:tcPr>
          <w:p w14:paraId="65D9078D" w14:textId="77777777" w:rsidR="0018560F" w:rsidRDefault="00000000">
            <w:r>
              <w:t>The person diminishes the ailment under which the person labours: this is matter for joy.</w:t>
            </w:r>
          </w:p>
        </w:tc>
      </w:tr>
    </w:tbl>
    <w:p w14:paraId="709BF30B" w14:textId="77777777" w:rsidR="0018560F" w:rsidRDefault="00000000">
      <w:r>
        <w:rPr>
          <w:b/>
          <w:color w:val="365F91"/>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w:t>
      </w:r>
      <w:r>
        <w:lastRenderedPageBreak/>
        <w:t>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9C7F0CC" w14:textId="77777777" w:rsidR="0018560F" w:rsidRDefault="00000000">
      <w:r>
        <w:rPr>
          <w:b/>
          <w:color w:val="365F91"/>
        </w:rPr>
        <w:t xml:space="preserve">Line-specific comparison  </w:t>
      </w:r>
      <w:r>
        <w:t>Reducing an ailment brings relief. For a career or life transition, this line focuses on the moment when preparation becomes movement and a change of position must be judged against real conditions. Set beside Johnson &amp; Johnson recalls Tylenol, the comparison is practical rather than predictive. The case began with in 1982 several people in the Chicago area died after taking Tylenol capsules that had been maliciously contaminated with cyanide after manufacture. The deaths created an immediate public-safety crisis for Johnson &amp; Johnson and. The decision then required tylenol eventually recovered much of its market position, and tamper-evident packaging became standard across the industry. The case is frequently used in management education because the decisive act was public and costly.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766D891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https://en.wikipedia.org/wiki/Chicago_Tylenol_murders</w:t>
      </w:r>
    </w:p>
    <w:p w14:paraId="63302B8A" w14:textId="77777777" w:rsidR="0018560F" w:rsidRDefault="0018560F">
      <w:pPr>
        <w:spacing w:after="0"/>
      </w:pPr>
    </w:p>
    <w:p w14:paraId="4A03295F" w14:textId="77777777" w:rsidR="0018560F" w:rsidRDefault="00000000">
      <w:pPr>
        <w:pStyle w:val="31"/>
      </w:pPr>
      <w:r>
        <w:t>Line 5  |  TW-WL-H41-L5  |  XIANG-L-41-06</w:t>
      </w:r>
    </w:p>
    <w:tbl>
      <w:tblPr>
        <w:tblStyle w:val="aff2"/>
        <w:tblW w:w="0" w:type="auto"/>
        <w:jc w:val="center"/>
        <w:tblLook w:val="04A0" w:firstRow="1" w:lastRow="0" w:firstColumn="1" w:lastColumn="0" w:noHBand="0" w:noVBand="1"/>
      </w:tblPr>
      <w:tblGrid>
        <w:gridCol w:w="5035"/>
        <w:gridCol w:w="5035"/>
      </w:tblGrid>
      <w:tr w:rsidR="0018560F" w14:paraId="73748D06" w14:textId="77777777">
        <w:trPr>
          <w:jc w:val="center"/>
        </w:trPr>
        <w:tc>
          <w:tcPr>
            <w:tcW w:w="5040" w:type="dxa"/>
            <w:shd w:val="clear" w:color="auto" w:fill="EAF2F8"/>
            <w:tcMar>
              <w:top w:w="80" w:type="dxa"/>
              <w:left w:w="100" w:type="dxa"/>
              <w:bottom w:w="80" w:type="dxa"/>
              <w:right w:w="100" w:type="dxa"/>
            </w:tcMar>
          </w:tcPr>
          <w:p w14:paraId="7656EBF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FA837E0" w14:textId="77777777" w:rsidR="0018560F" w:rsidRDefault="00000000">
            <w:r>
              <w:rPr>
                <w:b/>
              </w:rPr>
              <w:t>ENGLISH · earlier Ten Wings edition</w:t>
            </w:r>
          </w:p>
        </w:tc>
      </w:tr>
      <w:tr w:rsidR="0018560F" w14:paraId="7556C577" w14:textId="77777777">
        <w:trPr>
          <w:jc w:val="center"/>
        </w:trPr>
        <w:tc>
          <w:tcPr>
            <w:tcW w:w="5040" w:type="dxa"/>
            <w:tcMar>
              <w:top w:w="80" w:type="dxa"/>
              <w:left w:w="100" w:type="dxa"/>
              <w:bottom w:w="80" w:type="dxa"/>
              <w:right w:w="100" w:type="dxa"/>
            </w:tcMar>
          </w:tcPr>
          <w:p w14:paraId="59531ABC" w14:textId="77777777" w:rsidR="0018560F" w:rsidRDefault="00000000">
            <w:r>
              <w:t>六五元吉，自上佑也。</w:t>
            </w:r>
          </w:p>
        </w:tc>
        <w:tc>
          <w:tcPr>
            <w:tcW w:w="5040" w:type="dxa"/>
            <w:tcMar>
              <w:top w:w="80" w:type="dxa"/>
              <w:left w:w="100" w:type="dxa"/>
              <w:bottom w:w="80" w:type="dxa"/>
              <w:right w:w="100" w:type="dxa"/>
            </w:tcMar>
          </w:tcPr>
          <w:p w14:paraId="64358C5D" w14:textId="77777777" w:rsidR="0018560F" w:rsidRDefault="00000000">
            <w:r>
              <w:t>The great good fortune attached to the fifth yielding line, is due to the blessing from above.</w:t>
            </w:r>
          </w:p>
        </w:tc>
      </w:tr>
    </w:tbl>
    <w:p w14:paraId="1CE265D6" w14:textId="77777777" w:rsidR="0018560F" w:rsidRDefault="00000000">
      <w:r>
        <w:rPr>
          <w:b/>
          <w:color w:val="365F91"/>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3469831B" w14:textId="77777777" w:rsidR="0018560F" w:rsidRDefault="00000000">
      <w:r>
        <w:rPr>
          <w:b/>
          <w:color w:val="365F91"/>
        </w:rPr>
        <w:t xml:space="preserve">Line-specific comparison  </w:t>
      </w:r>
      <w:r>
        <w:t>Unexpected benefit from above is favorable in a balanced position. At a high-responsibility stage, this line asks what competent action looks like once authority, visibility, resources, or opportunity have expanded. Set beside Johnson &amp; Johnson recalls Tylenol, the comparison is practical rather than predictive. The case began with in 1982 several people in the Chicago area died after taking Tylenol capsules that had been maliciously contaminated with cyanide after manufacture. The deaths created an immediate public-safety crisis for Johnson &amp; Johnson and. The decision then required tylenol eventually recovered much of its market position, and tamper-evident packaging became standard across the industry. The case is frequently used in management education because the decisive act was public and costly.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4ED77DC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https://en.wikipedia.org/wiki/Chicago_Tylenol_murders</w:t>
      </w:r>
    </w:p>
    <w:p w14:paraId="3C00DC0A" w14:textId="77777777" w:rsidR="0018560F" w:rsidRDefault="0018560F">
      <w:pPr>
        <w:spacing w:after="0"/>
      </w:pPr>
    </w:p>
    <w:p w14:paraId="08062D93" w14:textId="77777777" w:rsidR="0018560F" w:rsidRDefault="00000000">
      <w:pPr>
        <w:pStyle w:val="31"/>
      </w:pPr>
      <w:r>
        <w:t>Line 6  |  TW-WL-H41-L6  |  XIANG-L-41-07</w:t>
      </w:r>
    </w:p>
    <w:tbl>
      <w:tblPr>
        <w:tblStyle w:val="aff2"/>
        <w:tblW w:w="0" w:type="auto"/>
        <w:jc w:val="center"/>
        <w:tblLook w:val="04A0" w:firstRow="1" w:lastRow="0" w:firstColumn="1" w:lastColumn="0" w:noHBand="0" w:noVBand="1"/>
      </w:tblPr>
      <w:tblGrid>
        <w:gridCol w:w="5035"/>
        <w:gridCol w:w="5035"/>
      </w:tblGrid>
      <w:tr w:rsidR="0018560F" w14:paraId="37362E6F" w14:textId="77777777">
        <w:trPr>
          <w:jc w:val="center"/>
        </w:trPr>
        <w:tc>
          <w:tcPr>
            <w:tcW w:w="5040" w:type="dxa"/>
            <w:shd w:val="clear" w:color="auto" w:fill="EAF2F8"/>
            <w:tcMar>
              <w:top w:w="80" w:type="dxa"/>
              <w:left w:w="100" w:type="dxa"/>
              <w:bottom w:w="80" w:type="dxa"/>
              <w:right w:w="100" w:type="dxa"/>
            </w:tcMar>
          </w:tcPr>
          <w:p w14:paraId="700F0DE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C947AC2" w14:textId="77777777" w:rsidR="0018560F" w:rsidRDefault="00000000">
            <w:r>
              <w:rPr>
                <w:b/>
              </w:rPr>
              <w:t>ENGLISH · earlier Ten Wings edition</w:t>
            </w:r>
          </w:p>
        </w:tc>
      </w:tr>
      <w:tr w:rsidR="0018560F" w14:paraId="387C5032" w14:textId="77777777">
        <w:trPr>
          <w:jc w:val="center"/>
        </w:trPr>
        <w:tc>
          <w:tcPr>
            <w:tcW w:w="5040" w:type="dxa"/>
            <w:tcMar>
              <w:top w:w="80" w:type="dxa"/>
              <w:left w:w="100" w:type="dxa"/>
              <w:bottom w:w="80" w:type="dxa"/>
              <w:right w:w="100" w:type="dxa"/>
            </w:tcMar>
          </w:tcPr>
          <w:p w14:paraId="34A01684" w14:textId="77777777" w:rsidR="0018560F" w:rsidRDefault="00000000">
            <w:r>
              <w:t>弗損益之，大得志也。</w:t>
            </w:r>
          </w:p>
        </w:tc>
        <w:tc>
          <w:tcPr>
            <w:tcW w:w="5040" w:type="dxa"/>
            <w:tcMar>
              <w:top w:w="80" w:type="dxa"/>
              <w:left w:w="100" w:type="dxa"/>
              <w:bottom w:w="80" w:type="dxa"/>
              <w:right w:w="100" w:type="dxa"/>
            </w:tcMar>
          </w:tcPr>
          <w:p w14:paraId="7C8C96A6" w14:textId="77777777" w:rsidR="0018560F" w:rsidRDefault="00000000">
            <w:r>
              <w:t>The person gives increase to others without taking from what is their own: the person obtains their wish on a grand scale.</w:t>
            </w:r>
          </w:p>
        </w:tc>
      </w:tr>
    </w:tbl>
    <w:p w14:paraId="141D6B9A" w14:textId="77777777" w:rsidR="0018560F" w:rsidRDefault="00000000">
      <w:r>
        <w:rPr>
          <w:b/>
          <w:color w:val="365F91"/>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47B5B9D4" w14:textId="77777777" w:rsidR="0018560F" w:rsidRDefault="00000000">
      <w:r>
        <w:rPr>
          <w:b/>
          <w:color w:val="365F91"/>
        </w:rPr>
        <w:t xml:space="preserve">Line-specific comparison  </w:t>
      </w:r>
      <w:r>
        <w:t>Increasing benefit without further diminution allows a purpose to expand. At the top of the sequence, this line is a reminder to examine limits, exit conditions, unintended consequences, and what should happen after apparent success. Set beside Johnson &amp; Johnson recalls Tylenol, the comparison is practical rather than predictive. The case began with in 1982 several people in the Chicago area died after taking Tylenol capsules that had been maliciously contaminated with cyanide after manufacture. The deaths created an immediate public-safety crisis for Johnson &amp; Johnson and. The decision then required tylenol eventually recovered much of its market position, and tamper-evident packaging became standard across the industry. The case is frequently used in management education because the decisive act was public and costly.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21A6CD6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https://en.wikipedia.org/wiki/Chicago_Tylenol_murders</w:t>
      </w:r>
    </w:p>
    <w:p w14:paraId="1723155B" w14:textId="77777777" w:rsidR="0018560F" w:rsidRDefault="0018560F">
      <w:pPr>
        <w:spacing w:after="0"/>
      </w:pPr>
    </w:p>
    <w:p w14:paraId="37F7003A" w14:textId="77777777" w:rsidR="0018560F" w:rsidRDefault="00000000">
      <w:pPr>
        <w:pStyle w:val="21"/>
      </w:pPr>
      <w:r>
        <w:t xml:space="preserve">42  </w:t>
      </w:r>
      <w:r>
        <w:t>益</w:t>
      </w:r>
      <w:r>
        <w:t xml:space="preserve">  |  Hexagram 42</w:t>
      </w:r>
    </w:p>
    <w:p w14:paraId="19D08571" w14:textId="77777777" w:rsidR="0018560F" w:rsidRDefault="00000000">
      <w:r>
        <w:rPr>
          <w:b/>
        </w:rPr>
        <w:t xml:space="preserve">Historical case EUUS-WL-H42: </w:t>
      </w:r>
      <w:r>
        <w:t>Bill Gates and Paul Allen form Microsoft · New Mexico and Washington, United States · 1975 onward</w:t>
      </w:r>
    </w:p>
    <w:p w14:paraId="6F9C07C1" w14:textId="77777777" w:rsidR="0018560F" w:rsidRDefault="00000000">
      <w:pPr>
        <w:pStyle w:val="31"/>
      </w:pPr>
      <w:r>
        <w:t>Line 1  |  TW-WL-H42-L1  |  XIANG-L-42-02</w:t>
      </w:r>
    </w:p>
    <w:tbl>
      <w:tblPr>
        <w:tblStyle w:val="aff2"/>
        <w:tblW w:w="0" w:type="auto"/>
        <w:jc w:val="center"/>
        <w:tblLook w:val="04A0" w:firstRow="1" w:lastRow="0" w:firstColumn="1" w:lastColumn="0" w:noHBand="0" w:noVBand="1"/>
      </w:tblPr>
      <w:tblGrid>
        <w:gridCol w:w="5035"/>
        <w:gridCol w:w="5035"/>
      </w:tblGrid>
      <w:tr w:rsidR="0018560F" w14:paraId="613C0BFB" w14:textId="77777777">
        <w:trPr>
          <w:jc w:val="center"/>
        </w:trPr>
        <w:tc>
          <w:tcPr>
            <w:tcW w:w="5040" w:type="dxa"/>
            <w:shd w:val="clear" w:color="auto" w:fill="EAF2F8"/>
            <w:tcMar>
              <w:top w:w="80" w:type="dxa"/>
              <w:left w:w="100" w:type="dxa"/>
              <w:bottom w:w="80" w:type="dxa"/>
              <w:right w:w="100" w:type="dxa"/>
            </w:tcMar>
          </w:tcPr>
          <w:p w14:paraId="4FE270C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D0E1B59" w14:textId="77777777" w:rsidR="0018560F" w:rsidRDefault="00000000">
            <w:r>
              <w:rPr>
                <w:b/>
              </w:rPr>
              <w:t>ENGLISH · earlier Ten Wings edition</w:t>
            </w:r>
          </w:p>
        </w:tc>
      </w:tr>
      <w:tr w:rsidR="0018560F" w14:paraId="30F12A22" w14:textId="77777777">
        <w:trPr>
          <w:jc w:val="center"/>
        </w:trPr>
        <w:tc>
          <w:tcPr>
            <w:tcW w:w="5040" w:type="dxa"/>
            <w:tcMar>
              <w:top w:w="80" w:type="dxa"/>
              <w:left w:w="100" w:type="dxa"/>
              <w:bottom w:w="80" w:type="dxa"/>
              <w:right w:w="100" w:type="dxa"/>
            </w:tcMar>
          </w:tcPr>
          <w:p w14:paraId="57A4968A" w14:textId="77777777" w:rsidR="0018560F" w:rsidRDefault="00000000">
            <w:r>
              <w:t>元吉无咎，下不厚事也。</w:t>
            </w:r>
          </w:p>
        </w:tc>
        <w:tc>
          <w:tcPr>
            <w:tcW w:w="5040" w:type="dxa"/>
            <w:tcMar>
              <w:top w:w="80" w:type="dxa"/>
              <w:left w:w="100" w:type="dxa"/>
              <w:bottom w:w="80" w:type="dxa"/>
              <w:right w:w="100" w:type="dxa"/>
            </w:tcMar>
          </w:tcPr>
          <w:p w14:paraId="60301DB9" w14:textId="77777777" w:rsidR="0018560F" w:rsidRDefault="00000000">
            <w:r>
              <w:t>If the movement be greatly fortunate, no blame will be imputed to them: though it is not for one in so low a position to have to do with great affairs.</w:t>
            </w:r>
          </w:p>
        </w:tc>
      </w:tr>
    </w:tbl>
    <w:p w14:paraId="2EEA31B8" w14:textId="77777777" w:rsidR="0018560F" w:rsidRDefault="00000000">
      <w:r>
        <w:rPr>
          <w:b/>
          <w:color w:val="365F91"/>
        </w:rPr>
        <w:t xml:space="preserve">Historical event  </w:t>
      </w:r>
      <w:r>
        <w:t xml:space="preserve">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w:t>
      </w:r>
      <w:r>
        <w:lastRenderedPageBreak/>
        <w:t>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98231BD" w14:textId="77777777" w:rsidR="0018560F" w:rsidRDefault="00000000">
      <w:r>
        <w:rPr>
          <w:b/>
          <w:color w:val="365F91"/>
        </w:rPr>
        <w:t xml:space="preserve">Line-specific comparison  </w:t>
      </w:r>
      <w:r>
        <w:t>A major undertaking needs support from above rather than an excessive burden below. For a workplace or life decision, this line is useful before the visible move begins, when assumptions can still be tested cheaply. Set beside Bill Gates and Paul Allen form Microsoft, the comparison is practical rather than predictive. The case began with bill Gates and Paul Allen had worked together with computers as students and followed the emerging market for personal computers. In 1975 they saw information about the Altair 8800 and contacted its maker with. The decision then required the founding story is useful as an encounter case because an external development—the appearance of an affordable microcomputer kit—met existing skills and a long-running partnership. The opportunity mattered because the founders were.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42BB0DF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https://en.wikipedia.org/wiki/Microsoft</w:t>
      </w:r>
    </w:p>
    <w:p w14:paraId="1D1331DE" w14:textId="77777777" w:rsidR="0018560F" w:rsidRDefault="0018560F">
      <w:pPr>
        <w:spacing w:after="0"/>
      </w:pPr>
    </w:p>
    <w:p w14:paraId="046CDE87" w14:textId="77777777" w:rsidR="0018560F" w:rsidRDefault="00000000">
      <w:pPr>
        <w:pStyle w:val="31"/>
      </w:pPr>
      <w:r>
        <w:t>Line 2  |  TW-WL-H42-L2  |  XIANG-L-42-03</w:t>
      </w:r>
    </w:p>
    <w:tbl>
      <w:tblPr>
        <w:tblStyle w:val="aff2"/>
        <w:tblW w:w="0" w:type="auto"/>
        <w:jc w:val="center"/>
        <w:tblLook w:val="04A0" w:firstRow="1" w:lastRow="0" w:firstColumn="1" w:lastColumn="0" w:noHBand="0" w:noVBand="1"/>
      </w:tblPr>
      <w:tblGrid>
        <w:gridCol w:w="5035"/>
        <w:gridCol w:w="5035"/>
      </w:tblGrid>
      <w:tr w:rsidR="0018560F" w14:paraId="3DBC49F7" w14:textId="77777777">
        <w:trPr>
          <w:jc w:val="center"/>
        </w:trPr>
        <w:tc>
          <w:tcPr>
            <w:tcW w:w="5040" w:type="dxa"/>
            <w:shd w:val="clear" w:color="auto" w:fill="EAF2F8"/>
            <w:tcMar>
              <w:top w:w="80" w:type="dxa"/>
              <w:left w:w="100" w:type="dxa"/>
              <w:bottom w:w="80" w:type="dxa"/>
              <w:right w:w="100" w:type="dxa"/>
            </w:tcMar>
          </w:tcPr>
          <w:p w14:paraId="5FA1A27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6E22BEF" w14:textId="77777777" w:rsidR="0018560F" w:rsidRDefault="00000000">
            <w:r>
              <w:rPr>
                <w:b/>
              </w:rPr>
              <w:t>ENGLISH · earlier Ten Wings edition</w:t>
            </w:r>
          </w:p>
        </w:tc>
      </w:tr>
      <w:tr w:rsidR="0018560F" w14:paraId="60B6BCCE" w14:textId="77777777">
        <w:trPr>
          <w:jc w:val="center"/>
        </w:trPr>
        <w:tc>
          <w:tcPr>
            <w:tcW w:w="5040" w:type="dxa"/>
            <w:tcMar>
              <w:top w:w="80" w:type="dxa"/>
              <w:left w:w="100" w:type="dxa"/>
              <w:bottom w:w="80" w:type="dxa"/>
              <w:right w:w="100" w:type="dxa"/>
            </w:tcMar>
          </w:tcPr>
          <w:p w14:paraId="7B6E4FE9" w14:textId="77777777" w:rsidR="0018560F" w:rsidRDefault="00000000">
            <w:r>
              <w:t>或益之，自外來也。</w:t>
            </w:r>
          </w:p>
        </w:tc>
        <w:tc>
          <w:tcPr>
            <w:tcW w:w="5040" w:type="dxa"/>
            <w:tcMar>
              <w:top w:w="80" w:type="dxa"/>
              <w:left w:w="100" w:type="dxa"/>
              <w:bottom w:w="80" w:type="dxa"/>
              <w:right w:w="100" w:type="dxa"/>
            </w:tcMar>
          </w:tcPr>
          <w:p w14:paraId="51FC8CEA" w14:textId="77777777" w:rsidR="0018560F" w:rsidRDefault="00000000">
            <w:r>
              <w:t>Parties add to their stores: they come from beyond their immediate circle to do so.</w:t>
            </w:r>
          </w:p>
        </w:tc>
      </w:tr>
    </w:tbl>
    <w:p w14:paraId="5D7615D5" w14:textId="77777777" w:rsidR="0018560F" w:rsidRDefault="00000000">
      <w:r>
        <w:rPr>
          <w:b/>
          <w:color w:val="365F91"/>
        </w:rPr>
        <w:t xml:space="preserve">Historical event  </w:t>
      </w:r>
      <w:r>
        <w:t>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63074E8" w14:textId="77777777" w:rsidR="0018560F" w:rsidRDefault="00000000">
      <w:r>
        <w:rPr>
          <w:b/>
          <w:color w:val="365F91"/>
        </w:rPr>
        <w:lastRenderedPageBreak/>
        <w:t xml:space="preserve">Line-specific comparison  </w:t>
      </w:r>
      <w:r>
        <w:t>Benefit arriving from outside creates an opening. In work and daily life, this line shifts attention from intention to role fit, relationships, and the way a choice begins to affect other people. Set beside Bill Gates and Paul Allen form Microsoft, the comparison is practical rather than predictive. The case began with bill Gates and Paul Allen had worked together with computers as students and followed the emerging market for personal computers. In 1975 they saw information about the Altair 8800 and contacted its maker with. The decision then required the founding story is useful as an encounter case because an external development—the appearance of an affordable microcomputer kit—met existing skills and a long-running partnership. The opportunity mattered because the founders were.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This is a present-day editorial comparison. The historical source documents the event, not the participants’ use of this line or the Ten Wings.</w:t>
      </w:r>
    </w:p>
    <w:p w14:paraId="5C01AAA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https://en.wikipedia.org/wiki/Microsoft</w:t>
      </w:r>
    </w:p>
    <w:p w14:paraId="46FD396A" w14:textId="77777777" w:rsidR="0018560F" w:rsidRDefault="0018560F">
      <w:pPr>
        <w:spacing w:after="0"/>
      </w:pPr>
    </w:p>
    <w:p w14:paraId="7B90626F" w14:textId="77777777" w:rsidR="0018560F" w:rsidRDefault="00000000">
      <w:pPr>
        <w:pStyle w:val="31"/>
      </w:pPr>
      <w:r>
        <w:t>Line 3  |  TW-WL-H42-L3  |  XIANG-L-42-04</w:t>
      </w:r>
    </w:p>
    <w:tbl>
      <w:tblPr>
        <w:tblStyle w:val="aff2"/>
        <w:tblW w:w="0" w:type="auto"/>
        <w:jc w:val="center"/>
        <w:tblLook w:val="04A0" w:firstRow="1" w:lastRow="0" w:firstColumn="1" w:lastColumn="0" w:noHBand="0" w:noVBand="1"/>
      </w:tblPr>
      <w:tblGrid>
        <w:gridCol w:w="5035"/>
        <w:gridCol w:w="5035"/>
      </w:tblGrid>
      <w:tr w:rsidR="0018560F" w14:paraId="209881F0" w14:textId="77777777">
        <w:trPr>
          <w:jc w:val="center"/>
        </w:trPr>
        <w:tc>
          <w:tcPr>
            <w:tcW w:w="5040" w:type="dxa"/>
            <w:shd w:val="clear" w:color="auto" w:fill="EAF2F8"/>
            <w:tcMar>
              <w:top w:w="80" w:type="dxa"/>
              <w:left w:w="100" w:type="dxa"/>
              <w:bottom w:w="80" w:type="dxa"/>
              <w:right w:w="100" w:type="dxa"/>
            </w:tcMar>
          </w:tcPr>
          <w:p w14:paraId="6D1D2EB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396F097" w14:textId="77777777" w:rsidR="0018560F" w:rsidRDefault="00000000">
            <w:r>
              <w:rPr>
                <w:b/>
              </w:rPr>
              <w:t>ENGLISH · earlier Ten Wings edition</w:t>
            </w:r>
          </w:p>
        </w:tc>
      </w:tr>
      <w:tr w:rsidR="0018560F" w14:paraId="450F32C6" w14:textId="77777777">
        <w:trPr>
          <w:jc w:val="center"/>
        </w:trPr>
        <w:tc>
          <w:tcPr>
            <w:tcW w:w="5040" w:type="dxa"/>
            <w:tcMar>
              <w:top w:w="80" w:type="dxa"/>
              <w:left w:w="100" w:type="dxa"/>
              <w:bottom w:w="80" w:type="dxa"/>
              <w:right w:w="100" w:type="dxa"/>
            </w:tcMar>
          </w:tcPr>
          <w:p w14:paraId="15BD86B1" w14:textId="77777777" w:rsidR="0018560F" w:rsidRDefault="00000000">
            <w:r>
              <w:t>益用凶事，固有之也。</w:t>
            </w:r>
          </w:p>
        </w:tc>
        <w:tc>
          <w:tcPr>
            <w:tcW w:w="5040" w:type="dxa"/>
            <w:tcMar>
              <w:top w:w="80" w:type="dxa"/>
              <w:left w:w="100" w:type="dxa"/>
              <w:bottom w:w="80" w:type="dxa"/>
              <w:right w:w="100" w:type="dxa"/>
            </w:tcMar>
          </w:tcPr>
          <w:p w14:paraId="22E4F81D" w14:textId="77777777" w:rsidR="0018560F" w:rsidRDefault="00000000">
            <w:r>
              <w:t>Increase is given by means of what is misfortune and difficult: as the person has in themself the qualities called forth.</w:t>
            </w:r>
          </w:p>
        </w:tc>
      </w:tr>
    </w:tbl>
    <w:p w14:paraId="731B9F48" w14:textId="77777777" w:rsidR="0018560F" w:rsidRDefault="00000000">
      <w:r>
        <w:rPr>
          <w:b/>
          <w:color w:val="365F91"/>
        </w:rPr>
        <w:t xml:space="preserve">Historical event  </w:t>
      </w:r>
      <w:r>
        <w:t>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BA86B2" w14:textId="77777777" w:rsidR="0018560F" w:rsidRDefault="00000000">
      <w:r>
        <w:rPr>
          <w:b/>
          <w:color w:val="365F91"/>
        </w:rPr>
        <w:t xml:space="preserve">Line-specific comparison  </w:t>
      </w:r>
      <w:r>
        <w:t xml:space="preserve">Benefit amid adversity rests on a secure basis. As a decision-making lens, this line examines the pressured middle of a process, when effort can become overcommitment and early signals are easier to ignore. Set beside Bill Gates and Paul Allen form Microsoft, the comparison is practical rather than </w:t>
      </w:r>
      <w:r>
        <w:lastRenderedPageBreak/>
        <w:t>predictive. The case began with bill Gates and Paul Allen had worked together with computers as students and followed the emerging market for personal computers. In 1975 they saw information about the Altair 8800 and contacted its maker with. The decision then required the founding story is useful as an encounter case because an external development—the appearance of an affordable microcomputer kit—met existing skills and a long-running partnership. The opportunity mattered because the founders were.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5FCDFFC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https://en.wikipedia.org/wiki/Microsoft</w:t>
      </w:r>
    </w:p>
    <w:p w14:paraId="7CD96594" w14:textId="77777777" w:rsidR="0018560F" w:rsidRDefault="0018560F">
      <w:pPr>
        <w:spacing w:after="0"/>
      </w:pPr>
    </w:p>
    <w:p w14:paraId="3B1AD022" w14:textId="77777777" w:rsidR="0018560F" w:rsidRDefault="00000000">
      <w:pPr>
        <w:pStyle w:val="31"/>
      </w:pPr>
      <w:r>
        <w:t>Line 4  |  TW-WL-H42-L4  |  XIANG-L-42-05</w:t>
      </w:r>
    </w:p>
    <w:tbl>
      <w:tblPr>
        <w:tblStyle w:val="aff2"/>
        <w:tblW w:w="0" w:type="auto"/>
        <w:jc w:val="center"/>
        <w:tblLook w:val="04A0" w:firstRow="1" w:lastRow="0" w:firstColumn="1" w:lastColumn="0" w:noHBand="0" w:noVBand="1"/>
      </w:tblPr>
      <w:tblGrid>
        <w:gridCol w:w="5035"/>
        <w:gridCol w:w="5035"/>
      </w:tblGrid>
      <w:tr w:rsidR="0018560F" w14:paraId="438DB830" w14:textId="77777777">
        <w:trPr>
          <w:jc w:val="center"/>
        </w:trPr>
        <w:tc>
          <w:tcPr>
            <w:tcW w:w="5040" w:type="dxa"/>
            <w:shd w:val="clear" w:color="auto" w:fill="EAF2F8"/>
            <w:tcMar>
              <w:top w:w="80" w:type="dxa"/>
              <w:left w:w="100" w:type="dxa"/>
              <w:bottom w:w="80" w:type="dxa"/>
              <w:right w:w="100" w:type="dxa"/>
            </w:tcMar>
          </w:tcPr>
          <w:p w14:paraId="0EAF7B73"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D1FAF1C" w14:textId="77777777" w:rsidR="0018560F" w:rsidRDefault="00000000">
            <w:r>
              <w:rPr>
                <w:b/>
              </w:rPr>
              <w:t>ENGLISH · earlier Ten Wings edition</w:t>
            </w:r>
          </w:p>
        </w:tc>
      </w:tr>
      <w:tr w:rsidR="0018560F" w14:paraId="42145CAE" w14:textId="77777777">
        <w:trPr>
          <w:jc w:val="center"/>
        </w:trPr>
        <w:tc>
          <w:tcPr>
            <w:tcW w:w="5040" w:type="dxa"/>
            <w:tcMar>
              <w:top w:w="80" w:type="dxa"/>
              <w:left w:w="100" w:type="dxa"/>
              <w:bottom w:w="80" w:type="dxa"/>
              <w:right w:w="100" w:type="dxa"/>
            </w:tcMar>
          </w:tcPr>
          <w:p w14:paraId="2EDFDC62" w14:textId="77777777" w:rsidR="0018560F" w:rsidRDefault="00000000">
            <w:r>
              <w:t>告公從，以益志也。</w:t>
            </w:r>
          </w:p>
        </w:tc>
        <w:tc>
          <w:tcPr>
            <w:tcW w:w="5040" w:type="dxa"/>
            <w:tcMar>
              <w:top w:w="80" w:type="dxa"/>
              <w:left w:w="100" w:type="dxa"/>
              <w:bottom w:w="80" w:type="dxa"/>
              <w:right w:w="100" w:type="dxa"/>
            </w:tcMar>
          </w:tcPr>
          <w:p w14:paraId="5D16785D" w14:textId="77777777" w:rsidR="0018560F" w:rsidRDefault="00000000">
            <w:r>
              <w:t>Their advice to their prince is followed: their only object in it being the increase of the general good.</w:t>
            </w:r>
          </w:p>
        </w:tc>
      </w:tr>
    </w:tbl>
    <w:p w14:paraId="22345156" w14:textId="77777777" w:rsidR="0018560F" w:rsidRDefault="00000000">
      <w:r>
        <w:rPr>
          <w:b/>
          <w:color w:val="365F91"/>
        </w:rPr>
        <w:t xml:space="preserve">Historical event  </w:t>
      </w:r>
      <w:r>
        <w:t>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C2106B7" w14:textId="77777777" w:rsidR="0018560F" w:rsidRDefault="00000000">
      <w:r>
        <w:rPr>
          <w:b/>
          <w:color w:val="365F91"/>
        </w:rPr>
        <w:t xml:space="preserve">Line-specific comparison  </w:t>
      </w:r>
      <w:r>
        <w:t xml:space="preserve">Reporting to authority and gaining assent serves the purpose of improvement. For a career or life transition, this line focuses on the moment when preparation becomes movement and a change of position must be judged against real conditions. Set beside Bill Gates and Paul Allen form Microsoft, the comparison is practical rather than predictive. The case began with bill Gates and Paul Allen had worked together with computers as students and followed the emerging market for personal computers. In 1975 they saw information about the Altair 8800 and contacted its maker with. The decision then required the founding story is useful as an encounter case because an external development—the appearance of an affordable </w:t>
      </w:r>
      <w:r>
        <w:lastRenderedPageBreak/>
        <w:t>microcomputer kit—met existing skills and a long-running partnership. The opportunity mattered because the founders were.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2A0B765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https://en.wikipedia.org/wiki/Microsoft</w:t>
      </w:r>
    </w:p>
    <w:p w14:paraId="14C7DBF9" w14:textId="77777777" w:rsidR="0018560F" w:rsidRDefault="0018560F">
      <w:pPr>
        <w:spacing w:after="0"/>
      </w:pPr>
    </w:p>
    <w:p w14:paraId="524E964E" w14:textId="77777777" w:rsidR="0018560F" w:rsidRDefault="00000000">
      <w:pPr>
        <w:pStyle w:val="31"/>
      </w:pPr>
      <w:r>
        <w:t>Line 5  |  TW-WL-H42-L5  |  XIANG-L-42-06</w:t>
      </w:r>
    </w:p>
    <w:tbl>
      <w:tblPr>
        <w:tblStyle w:val="aff2"/>
        <w:tblW w:w="0" w:type="auto"/>
        <w:jc w:val="center"/>
        <w:tblLook w:val="04A0" w:firstRow="1" w:lastRow="0" w:firstColumn="1" w:lastColumn="0" w:noHBand="0" w:noVBand="1"/>
      </w:tblPr>
      <w:tblGrid>
        <w:gridCol w:w="5035"/>
        <w:gridCol w:w="5035"/>
      </w:tblGrid>
      <w:tr w:rsidR="0018560F" w14:paraId="37E7EB65" w14:textId="77777777">
        <w:trPr>
          <w:jc w:val="center"/>
        </w:trPr>
        <w:tc>
          <w:tcPr>
            <w:tcW w:w="5040" w:type="dxa"/>
            <w:shd w:val="clear" w:color="auto" w:fill="EAF2F8"/>
            <w:tcMar>
              <w:top w:w="80" w:type="dxa"/>
              <w:left w:w="100" w:type="dxa"/>
              <w:bottom w:w="80" w:type="dxa"/>
              <w:right w:w="100" w:type="dxa"/>
            </w:tcMar>
          </w:tcPr>
          <w:p w14:paraId="2BE906A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5B1FA9C" w14:textId="77777777" w:rsidR="0018560F" w:rsidRDefault="00000000">
            <w:r>
              <w:rPr>
                <w:b/>
              </w:rPr>
              <w:t>ENGLISH · earlier Ten Wings edition</w:t>
            </w:r>
          </w:p>
        </w:tc>
      </w:tr>
      <w:tr w:rsidR="0018560F" w14:paraId="79B25888" w14:textId="77777777">
        <w:trPr>
          <w:jc w:val="center"/>
        </w:trPr>
        <w:tc>
          <w:tcPr>
            <w:tcW w:w="5040" w:type="dxa"/>
            <w:tcMar>
              <w:top w:w="80" w:type="dxa"/>
              <w:left w:w="100" w:type="dxa"/>
              <w:bottom w:w="80" w:type="dxa"/>
              <w:right w:w="100" w:type="dxa"/>
            </w:tcMar>
          </w:tcPr>
          <w:p w14:paraId="573E486C" w14:textId="77777777" w:rsidR="0018560F" w:rsidRDefault="00000000">
            <w:r>
              <w:t>有孚惠心，勿問之矣。惠我德，大得志也。</w:t>
            </w:r>
          </w:p>
        </w:tc>
        <w:tc>
          <w:tcPr>
            <w:tcW w:w="5040" w:type="dxa"/>
            <w:tcMar>
              <w:top w:w="80" w:type="dxa"/>
              <w:left w:w="100" w:type="dxa"/>
              <w:bottom w:w="80" w:type="dxa"/>
              <w:right w:w="100" w:type="dxa"/>
            </w:tcMar>
          </w:tcPr>
          <w:p w14:paraId="0B6D430F" w14:textId="77777777" w:rsidR="0018560F" w:rsidRDefault="00000000">
            <w:r>
              <w:t>The ruler with sincere heart seeks to benefit all below: there need be no question about the result. All below with sincere heart acknowledge their goodness: the person gets what the person desires on a great scale.</w:t>
            </w:r>
          </w:p>
        </w:tc>
      </w:tr>
    </w:tbl>
    <w:p w14:paraId="49FB618D" w14:textId="77777777" w:rsidR="0018560F" w:rsidRDefault="00000000">
      <w:r>
        <w:rPr>
          <w:b/>
          <w:color w:val="365F91"/>
        </w:rPr>
        <w:t xml:space="preserve">Historical event  </w:t>
      </w:r>
      <w:r>
        <w:t>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BDA39B6" w14:textId="77777777" w:rsidR="0018560F" w:rsidRDefault="00000000">
      <w:r>
        <w:rPr>
          <w:b/>
          <w:color w:val="365F91"/>
        </w:rPr>
        <w:t xml:space="preserve">Line-specific comparison  </w:t>
      </w:r>
      <w:r>
        <w:t xml:space="preserve">A sincerely beneficial purpose can invite a corresponding response. At a high-responsibility stage, this line asks what competent action looks like once authority, visibility, resources, or opportunity have expanded. Set beside Bill Gates and Paul Allen form Microsoft, the comparison is practical rather than predictive. The case began with bill Gates and Paul Allen had worked together with computers as students and followed the emerging market for personal computers. In 1975 they saw information about the Altair 8800 and contacted its maker with. The decision then required the founding story is useful as an encounter case because an external development—the appearance of an affordable microcomputer kit—met existing skills and a long-running partnership. The opportunity mattered because the founders were. Its </w:t>
      </w:r>
      <w:r>
        <w:lastRenderedPageBreak/>
        <w:t>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0DE4CCA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https://en.wikipedia.org/wiki/Microsoft</w:t>
      </w:r>
    </w:p>
    <w:p w14:paraId="1D8B7B09" w14:textId="77777777" w:rsidR="0018560F" w:rsidRDefault="0018560F">
      <w:pPr>
        <w:spacing w:after="0"/>
      </w:pPr>
    </w:p>
    <w:p w14:paraId="0AFBB861" w14:textId="77777777" w:rsidR="0018560F" w:rsidRDefault="00000000">
      <w:pPr>
        <w:pStyle w:val="31"/>
      </w:pPr>
      <w:r>
        <w:t>Line 6  |  TW-WL-H42-L6  |  XIANG-L-42-07</w:t>
      </w:r>
    </w:p>
    <w:tbl>
      <w:tblPr>
        <w:tblStyle w:val="aff2"/>
        <w:tblW w:w="0" w:type="auto"/>
        <w:jc w:val="center"/>
        <w:tblLook w:val="04A0" w:firstRow="1" w:lastRow="0" w:firstColumn="1" w:lastColumn="0" w:noHBand="0" w:noVBand="1"/>
      </w:tblPr>
      <w:tblGrid>
        <w:gridCol w:w="5035"/>
        <w:gridCol w:w="5035"/>
      </w:tblGrid>
      <w:tr w:rsidR="0018560F" w14:paraId="55C80535" w14:textId="77777777">
        <w:trPr>
          <w:jc w:val="center"/>
        </w:trPr>
        <w:tc>
          <w:tcPr>
            <w:tcW w:w="5040" w:type="dxa"/>
            <w:shd w:val="clear" w:color="auto" w:fill="EAF2F8"/>
            <w:tcMar>
              <w:top w:w="80" w:type="dxa"/>
              <w:left w:w="100" w:type="dxa"/>
              <w:bottom w:w="80" w:type="dxa"/>
              <w:right w:w="100" w:type="dxa"/>
            </w:tcMar>
          </w:tcPr>
          <w:p w14:paraId="75DD05E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B375BC2" w14:textId="77777777" w:rsidR="0018560F" w:rsidRDefault="00000000">
            <w:r>
              <w:rPr>
                <w:b/>
              </w:rPr>
              <w:t>ENGLISH · earlier Ten Wings edition</w:t>
            </w:r>
          </w:p>
        </w:tc>
      </w:tr>
      <w:tr w:rsidR="0018560F" w14:paraId="6288C705" w14:textId="77777777">
        <w:trPr>
          <w:jc w:val="center"/>
        </w:trPr>
        <w:tc>
          <w:tcPr>
            <w:tcW w:w="5040" w:type="dxa"/>
            <w:tcMar>
              <w:top w:w="80" w:type="dxa"/>
              <w:left w:w="100" w:type="dxa"/>
              <w:bottom w:w="80" w:type="dxa"/>
              <w:right w:w="100" w:type="dxa"/>
            </w:tcMar>
          </w:tcPr>
          <w:p w14:paraId="757C9306" w14:textId="77777777" w:rsidR="0018560F" w:rsidRDefault="00000000">
            <w:r>
              <w:t>莫益之，偏辭也。或擊之，自外來也。</w:t>
            </w:r>
          </w:p>
        </w:tc>
        <w:tc>
          <w:tcPr>
            <w:tcW w:w="5040" w:type="dxa"/>
            <w:tcMar>
              <w:top w:w="80" w:type="dxa"/>
              <w:left w:w="100" w:type="dxa"/>
              <w:bottom w:w="80" w:type="dxa"/>
              <w:right w:w="100" w:type="dxa"/>
            </w:tcMar>
          </w:tcPr>
          <w:p w14:paraId="4721460A" w14:textId="77777777" w:rsidR="0018560F" w:rsidRDefault="00000000">
            <w:r>
              <w:t>To their increase none will contribute: this expresses but half the result. Many will seek to assail them: they will come from beyond their immediate circle to do so.</w:t>
            </w:r>
          </w:p>
        </w:tc>
      </w:tr>
    </w:tbl>
    <w:p w14:paraId="3447FF68" w14:textId="77777777" w:rsidR="0018560F" w:rsidRDefault="00000000">
      <w:r>
        <w:rPr>
          <w:b/>
          <w:color w:val="365F91"/>
        </w:rPr>
        <w:t xml:space="preserve">Historical event  </w:t>
      </w:r>
      <w:r>
        <w:t>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1E0489" w14:textId="77777777" w:rsidR="0018560F" w:rsidRDefault="00000000">
      <w:r>
        <w:rPr>
          <w:b/>
          <w:color w:val="365F91"/>
        </w:rPr>
        <w:t xml:space="preserve">Line-specific comparison  </w:t>
      </w:r>
      <w:r>
        <w:t xml:space="preserve">Demanding benefit on one-sided terms invites rejection or attack. At the top of the sequence, this line is a reminder to examine limits, exit conditions, unintended consequences, and what should happen after apparent success. Set beside Bill Gates and Paul Allen form Microsoft, the comparison is practical rather than predictive. The case began with bill Gates and Paul Allen had worked together with computers as students and followed the emerging market for personal computers. In 1975 they saw information about the Altair 8800 and contacted its maker with. The decision then required the founding story is useful as an encounter case because an external development—the appearance of an affordable microcomputer kit—met existing skills and a long-running partnership. The opportunity mattered because the founders were. Its aftermath matters because later reputation can make the result look obvious, but it was not obvious at the </w:t>
      </w:r>
      <w:r>
        <w:lastRenderedPageBreak/>
        <w:t>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1FA0C7C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https://en.wikipedia.org/wiki/Microsoft</w:t>
      </w:r>
    </w:p>
    <w:p w14:paraId="761BCB44" w14:textId="77777777" w:rsidR="0018560F" w:rsidRDefault="0018560F">
      <w:pPr>
        <w:spacing w:after="0"/>
      </w:pPr>
    </w:p>
    <w:p w14:paraId="2351EA96" w14:textId="77777777" w:rsidR="0018560F" w:rsidRDefault="00000000">
      <w:pPr>
        <w:pStyle w:val="21"/>
      </w:pPr>
      <w:r>
        <w:t xml:space="preserve">43  </w:t>
      </w:r>
      <w:r>
        <w:t>夬</w:t>
      </w:r>
      <w:r>
        <w:t xml:space="preserve">  |  Hexagram 43</w:t>
      </w:r>
    </w:p>
    <w:p w14:paraId="18A15223" w14:textId="77777777" w:rsidR="0018560F" w:rsidRDefault="00000000">
      <w:r>
        <w:rPr>
          <w:b/>
        </w:rPr>
        <w:t xml:space="preserve">Historical case EUUS-WL-H43: </w:t>
      </w:r>
      <w:r>
        <w:t>Pixar organizes a collaborative story process · California, United States · 1990s onward</w:t>
      </w:r>
    </w:p>
    <w:p w14:paraId="7FD8D3CA" w14:textId="77777777" w:rsidR="0018560F" w:rsidRDefault="00000000">
      <w:pPr>
        <w:pStyle w:val="31"/>
      </w:pPr>
      <w:r>
        <w:t>Line 1  |  TW-WL-H43-L1  |  XIANG-L-43-02</w:t>
      </w:r>
    </w:p>
    <w:tbl>
      <w:tblPr>
        <w:tblStyle w:val="aff2"/>
        <w:tblW w:w="0" w:type="auto"/>
        <w:jc w:val="center"/>
        <w:tblLook w:val="04A0" w:firstRow="1" w:lastRow="0" w:firstColumn="1" w:lastColumn="0" w:noHBand="0" w:noVBand="1"/>
      </w:tblPr>
      <w:tblGrid>
        <w:gridCol w:w="5035"/>
        <w:gridCol w:w="5035"/>
      </w:tblGrid>
      <w:tr w:rsidR="0018560F" w14:paraId="1FBBC04D" w14:textId="77777777">
        <w:trPr>
          <w:jc w:val="center"/>
        </w:trPr>
        <w:tc>
          <w:tcPr>
            <w:tcW w:w="5040" w:type="dxa"/>
            <w:shd w:val="clear" w:color="auto" w:fill="EAF2F8"/>
            <w:tcMar>
              <w:top w:w="80" w:type="dxa"/>
              <w:left w:w="100" w:type="dxa"/>
              <w:bottom w:w="80" w:type="dxa"/>
              <w:right w:w="100" w:type="dxa"/>
            </w:tcMar>
          </w:tcPr>
          <w:p w14:paraId="3C41ECB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823C7FB" w14:textId="77777777" w:rsidR="0018560F" w:rsidRDefault="00000000">
            <w:r>
              <w:rPr>
                <w:b/>
              </w:rPr>
              <w:t>ENGLISH · earlier Ten Wings edition</w:t>
            </w:r>
          </w:p>
        </w:tc>
      </w:tr>
      <w:tr w:rsidR="0018560F" w14:paraId="0B83810F" w14:textId="77777777">
        <w:trPr>
          <w:jc w:val="center"/>
        </w:trPr>
        <w:tc>
          <w:tcPr>
            <w:tcW w:w="5040" w:type="dxa"/>
            <w:tcMar>
              <w:top w:w="80" w:type="dxa"/>
              <w:left w:w="100" w:type="dxa"/>
              <w:bottom w:w="80" w:type="dxa"/>
              <w:right w:w="100" w:type="dxa"/>
            </w:tcMar>
          </w:tcPr>
          <w:p w14:paraId="00CD14D5" w14:textId="77777777" w:rsidR="0018560F" w:rsidRDefault="00000000">
            <w:r>
              <w:t>不勝而往，咎也。</w:t>
            </w:r>
          </w:p>
        </w:tc>
        <w:tc>
          <w:tcPr>
            <w:tcW w:w="5040" w:type="dxa"/>
            <w:tcMar>
              <w:top w:w="80" w:type="dxa"/>
              <w:left w:w="100" w:type="dxa"/>
              <w:bottom w:w="80" w:type="dxa"/>
              <w:right w:w="100" w:type="dxa"/>
            </w:tcMar>
          </w:tcPr>
          <w:p w14:paraId="56A4CE19" w14:textId="77777777" w:rsidR="0018560F" w:rsidRDefault="00000000">
            <w:r>
              <w:t>Without being able to succeed, the person goes forward: this is an error.</w:t>
            </w:r>
          </w:p>
        </w:tc>
      </w:tr>
    </w:tbl>
    <w:p w14:paraId="4EFAD193" w14:textId="77777777" w:rsidR="0018560F" w:rsidRDefault="00000000">
      <w:r>
        <w:rPr>
          <w:b/>
          <w:color w:val="365F91"/>
        </w:rPr>
        <w:t xml:space="preserve">Historical event  </w:t>
      </w:r>
      <w:r>
        <w:t>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746C5EE" w14:textId="77777777" w:rsidR="0018560F" w:rsidRDefault="00000000">
      <w:r>
        <w:rPr>
          <w:b/>
          <w:color w:val="365F91"/>
        </w:rPr>
        <w:t xml:space="preserve">Line-specific comparison  </w:t>
      </w:r>
      <w:r>
        <w:t xml:space="preserve">Advancing without the strength to prevail creates blame. For a workplace or life decision, this line is useful before the visible move begins, when assumptions can still be tested cheaply. Set beside Pixar organizes a collaborative story process, the comparison is practical rather than predictive. The case began with pixar began as a computer-graphics technology company and gradually shifted toward making animated feature films. Producing a film required artists, writers, engineers, directors, editors, and executives to coordinate over several years.. The decision then required like all creative organizations, it also faced management and cultural challenges. The relevant workplace decision is structural: gathering talented people </w:t>
      </w:r>
      <w:r>
        <w:lastRenderedPageBreak/>
        <w:t>is not enough; the organization must create a process through which they.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4123E08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https://en.wikipedia.org/wiki/Pixar</w:t>
      </w:r>
    </w:p>
    <w:p w14:paraId="186A57B1" w14:textId="77777777" w:rsidR="0018560F" w:rsidRDefault="0018560F">
      <w:pPr>
        <w:spacing w:after="0"/>
      </w:pPr>
    </w:p>
    <w:p w14:paraId="42B2EC4E" w14:textId="77777777" w:rsidR="0018560F" w:rsidRDefault="00000000">
      <w:pPr>
        <w:pStyle w:val="31"/>
      </w:pPr>
      <w:r>
        <w:t>Line 2  |  TW-WL-H43-L2  |  XIANG-L-43-03</w:t>
      </w:r>
    </w:p>
    <w:tbl>
      <w:tblPr>
        <w:tblStyle w:val="aff2"/>
        <w:tblW w:w="0" w:type="auto"/>
        <w:jc w:val="center"/>
        <w:tblLook w:val="04A0" w:firstRow="1" w:lastRow="0" w:firstColumn="1" w:lastColumn="0" w:noHBand="0" w:noVBand="1"/>
      </w:tblPr>
      <w:tblGrid>
        <w:gridCol w:w="5035"/>
        <w:gridCol w:w="5035"/>
      </w:tblGrid>
      <w:tr w:rsidR="0018560F" w14:paraId="19863B28" w14:textId="77777777">
        <w:trPr>
          <w:jc w:val="center"/>
        </w:trPr>
        <w:tc>
          <w:tcPr>
            <w:tcW w:w="5040" w:type="dxa"/>
            <w:shd w:val="clear" w:color="auto" w:fill="EAF2F8"/>
            <w:tcMar>
              <w:top w:w="80" w:type="dxa"/>
              <w:left w:w="100" w:type="dxa"/>
              <w:bottom w:w="80" w:type="dxa"/>
              <w:right w:w="100" w:type="dxa"/>
            </w:tcMar>
          </w:tcPr>
          <w:p w14:paraId="65203F5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12B69CA" w14:textId="77777777" w:rsidR="0018560F" w:rsidRDefault="00000000">
            <w:r>
              <w:rPr>
                <w:b/>
              </w:rPr>
              <w:t>ENGLISH · earlier Ten Wings edition</w:t>
            </w:r>
          </w:p>
        </w:tc>
      </w:tr>
      <w:tr w:rsidR="0018560F" w14:paraId="1302302F" w14:textId="77777777">
        <w:trPr>
          <w:jc w:val="center"/>
        </w:trPr>
        <w:tc>
          <w:tcPr>
            <w:tcW w:w="5040" w:type="dxa"/>
            <w:tcMar>
              <w:top w:w="80" w:type="dxa"/>
              <w:left w:w="100" w:type="dxa"/>
              <w:bottom w:w="80" w:type="dxa"/>
              <w:right w:w="100" w:type="dxa"/>
            </w:tcMar>
          </w:tcPr>
          <w:p w14:paraId="4D984007" w14:textId="77777777" w:rsidR="0018560F" w:rsidRDefault="00000000">
            <w:r>
              <w:t>莫夜有戎，得中道也。</w:t>
            </w:r>
          </w:p>
        </w:tc>
        <w:tc>
          <w:tcPr>
            <w:tcW w:w="5040" w:type="dxa"/>
            <w:tcMar>
              <w:top w:w="80" w:type="dxa"/>
              <w:left w:w="100" w:type="dxa"/>
              <w:bottom w:w="80" w:type="dxa"/>
              <w:right w:w="100" w:type="dxa"/>
            </w:tcMar>
          </w:tcPr>
          <w:p w14:paraId="64DD25DB" w14:textId="77777777" w:rsidR="0018560F" w:rsidRDefault="00000000">
            <w:r>
              <w:t>Though hostile measures be taken against them, the person need not be anxious: the person pursues the course of the due mean.</w:t>
            </w:r>
          </w:p>
        </w:tc>
      </w:tr>
    </w:tbl>
    <w:p w14:paraId="55FF2495" w14:textId="77777777" w:rsidR="0018560F" w:rsidRDefault="00000000">
      <w:r>
        <w:rPr>
          <w:b/>
          <w:color w:val="365F91"/>
        </w:rPr>
        <w:t xml:space="preserve">Historical event  </w:t>
      </w:r>
      <w:r>
        <w:t>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82B5A18" w14:textId="77777777" w:rsidR="0018560F" w:rsidRDefault="00000000">
      <w:r>
        <w:rPr>
          <w:b/>
          <w:color w:val="365F91"/>
        </w:rPr>
        <w:t xml:space="preserve">Line-specific comparison  </w:t>
      </w:r>
      <w:r>
        <w:t xml:space="preserve">Alertness during the night rests on a centered course. In work and daily life, this line shifts attention from intention to role fit, relationships, and the way a choice begins to affect other people. Set beside Pixar organizes a collaborative story process, the comparison is practical rather than predictive. The case began with pixar began as a computer-graphics technology company and gradually shifted toward making animated feature films. Producing a film required artists, writers, engineers, directors, editors, and executives to coordinate over several years.. The decision then required like all creative organizations, it also faced management and cultural challenges. The relevant workplace decision is structural: gathering talented people is not enough; the organization must create a process through which they. Its aftermath matters because later </w:t>
      </w:r>
      <w:r>
        <w:lastRenderedPageBreak/>
        <w:t>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722C2F1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https://en.wikipedia.org/wiki/Pixar</w:t>
      </w:r>
    </w:p>
    <w:p w14:paraId="2418A163" w14:textId="77777777" w:rsidR="0018560F" w:rsidRDefault="0018560F">
      <w:pPr>
        <w:spacing w:after="0"/>
      </w:pPr>
    </w:p>
    <w:p w14:paraId="5FF426CF" w14:textId="77777777" w:rsidR="0018560F" w:rsidRDefault="00000000">
      <w:pPr>
        <w:pStyle w:val="31"/>
      </w:pPr>
      <w:r>
        <w:t>Line 3  |  TW-WL-H43-L3  |  XIANG-L-43-04</w:t>
      </w:r>
    </w:p>
    <w:tbl>
      <w:tblPr>
        <w:tblStyle w:val="aff2"/>
        <w:tblW w:w="0" w:type="auto"/>
        <w:jc w:val="center"/>
        <w:tblLook w:val="04A0" w:firstRow="1" w:lastRow="0" w:firstColumn="1" w:lastColumn="0" w:noHBand="0" w:noVBand="1"/>
      </w:tblPr>
      <w:tblGrid>
        <w:gridCol w:w="5035"/>
        <w:gridCol w:w="5035"/>
      </w:tblGrid>
      <w:tr w:rsidR="0018560F" w14:paraId="06E3FB68" w14:textId="77777777">
        <w:trPr>
          <w:jc w:val="center"/>
        </w:trPr>
        <w:tc>
          <w:tcPr>
            <w:tcW w:w="5040" w:type="dxa"/>
            <w:shd w:val="clear" w:color="auto" w:fill="EAF2F8"/>
            <w:tcMar>
              <w:top w:w="80" w:type="dxa"/>
              <w:left w:w="100" w:type="dxa"/>
              <w:bottom w:w="80" w:type="dxa"/>
              <w:right w:w="100" w:type="dxa"/>
            </w:tcMar>
          </w:tcPr>
          <w:p w14:paraId="3481B6D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F50B95C" w14:textId="77777777" w:rsidR="0018560F" w:rsidRDefault="00000000">
            <w:r>
              <w:rPr>
                <w:b/>
              </w:rPr>
              <w:t>ENGLISH · earlier Ten Wings edition</w:t>
            </w:r>
          </w:p>
        </w:tc>
      </w:tr>
      <w:tr w:rsidR="0018560F" w14:paraId="679CBC27" w14:textId="77777777">
        <w:trPr>
          <w:jc w:val="center"/>
        </w:trPr>
        <w:tc>
          <w:tcPr>
            <w:tcW w:w="5040" w:type="dxa"/>
            <w:tcMar>
              <w:top w:w="80" w:type="dxa"/>
              <w:left w:w="100" w:type="dxa"/>
              <w:bottom w:w="80" w:type="dxa"/>
              <w:right w:w="100" w:type="dxa"/>
            </w:tcMar>
          </w:tcPr>
          <w:p w14:paraId="7330775B" w14:textId="77777777" w:rsidR="0018560F" w:rsidRDefault="00000000">
            <w:r>
              <w:t>君子夬夬，終无咎也。</w:t>
            </w:r>
          </w:p>
        </w:tc>
        <w:tc>
          <w:tcPr>
            <w:tcW w:w="5040" w:type="dxa"/>
            <w:tcMar>
              <w:top w:w="80" w:type="dxa"/>
              <w:left w:w="100" w:type="dxa"/>
              <w:bottom w:w="80" w:type="dxa"/>
              <w:right w:w="100" w:type="dxa"/>
            </w:tcMar>
          </w:tcPr>
          <w:p w14:paraId="255FCF34" w14:textId="77777777" w:rsidR="0018560F" w:rsidRDefault="00000000">
            <w:r>
              <w:t>This line or image shows that the noble person looks bent on cutting off the culprit: there will in the end be no error.</w:t>
            </w:r>
          </w:p>
        </w:tc>
      </w:tr>
    </w:tbl>
    <w:p w14:paraId="02EB2234" w14:textId="77777777" w:rsidR="0018560F" w:rsidRDefault="00000000">
      <w:r>
        <w:rPr>
          <w:b/>
          <w:color w:val="365F91"/>
        </w:rPr>
        <w:t xml:space="preserve">Historical event  </w:t>
      </w:r>
      <w:r>
        <w:t>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18BC5F0" w14:textId="77777777" w:rsidR="0018560F" w:rsidRDefault="00000000">
      <w:r>
        <w:rPr>
          <w:b/>
          <w:color w:val="365F91"/>
        </w:rPr>
        <w:t xml:space="preserve">Line-specific comparison  </w:t>
      </w:r>
      <w:r>
        <w:t xml:space="preserve">Firm resolution can remain without blame despite difficulty and isolation. As a decision-making lens, this line examines the pressured middle of a process, when effort can become overcommitment and early signals are easier to ignore. Set beside Pixar organizes a collaborative story process, the comparison is practical rather than predictive. The case began with pixar began as a computer-graphics technology company and gradually shifted toward making animated feature films. Producing a film required artists, writers, engineers, directors, editors, and executives to coordinate over several years.. The decision then required like all creative organizations, it also faced management and cultural challenges. The relevant workplace decision is structural: gathering talented people is not enough; the organization must create a process through which they. Its aftermath matters because later reputation can make the result look obvious, but it was not obvious at the beginning. The value of the episode lies in the documented sequence of action and </w:t>
      </w:r>
      <w:r>
        <w:lastRenderedPageBreak/>
        <w:t>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3A353FA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https://en.wikipedia.org/wiki/Pixar</w:t>
      </w:r>
    </w:p>
    <w:p w14:paraId="27D72A95" w14:textId="77777777" w:rsidR="0018560F" w:rsidRDefault="0018560F">
      <w:pPr>
        <w:spacing w:after="0"/>
      </w:pPr>
    </w:p>
    <w:p w14:paraId="04894BDB" w14:textId="77777777" w:rsidR="0018560F" w:rsidRDefault="00000000">
      <w:pPr>
        <w:pStyle w:val="31"/>
      </w:pPr>
      <w:r>
        <w:t>Line 4  |  TW-WL-H43-L4  |  XIANG-L-43-05</w:t>
      </w:r>
    </w:p>
    <w:tbl>
      <w:tblPr>
        <w:tblStyle w:val="aff2"/>
        <w:tblW w:w="0" w:type="auto"/>
        <w:jc w:val="center"/>
        <w:tblLook w:val="04A0" w:firstRow="1" w:lastRow="0" w:firstColumn="1" w:lastColumn="0" w:noHBand="0" w:noVBand="1"/>
      </w:tblPr>
      <w:tblGrid>
        <w:gridCol w:w="5035"/>
        <w:gridCol w:w="5035"/>
      </w:tblGrid>
      <w:tr w:rsidR="0018560F" w14:paraId="000F29B7" w14:textId="77777777">
        <w:trPr>
          <w:jc w:val="center"/>
        </w:trPr>
        <w:tc>
          <w:tcPr>
            <w:tcW w:w="5040" w:type="dxa"/>
            <w:shd w:val="clear" w:color="auto" w:fill="EAF2F8"/>
            <w:tcMar>
              <w:top w:w="80" w:type="dxa"/>
              <w:left w:w="100" w:type="dxa"/>
              <w:bottom w:w="80" w:type="dxa"/>
              <w:right w:w="100" w:type="dxa"/>
            </w:tcMar>
          </w:tcPr>
          <w:p w14:paraId="222FCD1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EDC2F4C" w14:textId="77777777" w:rsidR="0018560F" w:rsidRDefault="00000000">
            <w:r>
              <w:rPr>
                <w:b/>
              </w:rPr>
              <w:t>ENGLISH · earlier Ten Wings edition</w:t>
            </w:r>
          </w:p>
        </w:tc>
      </w:tr>
      <w:tr w:rsidR="0018560F" w14:paraId="56FEBAA7" w14:textId="77777777">
        <w:trPr>
          <w:jc w:val="center"/>
        </w:trPr>
        <w:tc>
          <w:tcPr>
            <w:tcW w:w="5040" w:type="dxa"/>
            <w:tcMar>
              <w:top w:w="80" w:type="dxa"/>
              <w:left w:w="100" w:type="dxa"/>
              <w:bottom w:w="80" w:type="dxa"/>
              <w:right w:w="100" w:type="dxa"/>
            </w:tcMar>
          </w:tcPr>
          <w:p w14:paraId="60C0004F" w14:textId="77777777" w:rsidR="0018560F" w:rsidRDefault="00000000">
            <w:r>
              <w:t>其行次且，位不當也。聞言不信，聰不明也。</w:t>
            </w:r>
          </w:p>
        </w:tc>
        <w:tc>
          <w:tcPr>
            <w:tcW w:w="5040" w:type="dxa"/>
            <w:tcMar>
              <w:top w:w="80" w:type="dxa"/>
              <w:left w:w="100" w:type="dxa"/>
              <w:bottom w:w="80" w:type="dxa"/>
              <w:right w:w="100" w:type="dxa"/>
            </w:tcMar>
          </w:tcPr>
          <w:p w14:paraId="40D8C4B2" w14:textId="77777777" w:rsidR="0018560F" w:rsidRDefault="00000000">
            <w:r>
              <w:t>The person walks slowly and with difficulty: the person is not in the place appropriate to them.</w:t>
            </w:r>
          </w:p>
        </w:tc>
      </w:tr>
    </w:tbl>
    <w:p w14:paraId="054B7848" w14:textId="77777777" w:rsidR="0018560F" w:rsidRDefault="00000000">
      <w:r>
        <w:rPr>
          <w:b/>
          <w:color w:val="365F91"/>
        </w:rPr>
        <w:t xml:space="preserve">Historical event  </w:t>
      </w:r>
      <w:r>
        <w:t>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B520CF1" w14:textId="77777777" w:rsidR="0018560F" w:rsidRDefault="00000000">
      <w:r>
        <w:rPr>
          <w:b/>
          <w:color w:val="365F91"/>
        </w:rPr>
        <w:t xml:space="preserve">Line-specific comparison  </w:t>
      </w:r>
      <w:r>
        <w:t xml:space="preserve">A faltering advance and disbelief in advice expose a failure of understanding. For a career or life transition, this line focuses on the moment when preparation becomes movement and a change of position must be judged against real conditions. Set beside Pixar organizes a collaborative story process, the comparison is practical rather than predictive. The case began with pixar began as a computer-graphics technology company and gradually shifted toward making animated feature films. Producing a film required artists, writers, engineers, directors, editors, and executives to coordinate over several years.. The decision then required like all creative organizations, it also faced management and cultural challenges. The relevant workplace decision is structural: gathering talented people is not enough; the organization must create a process through which they.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w:t>
      </w:r>
      <w:r>
        <w:lastRenderedPageBreak/>
        <w:t>is a present-day editorial comparison. The historical source documents the event, not the participants’ use of this line or the Ten Wings.</w:t>
      </w:r>
    </w:p>
    <w:p w14:paraId="55C7488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https://en.wikipedia.org/wiki/Pixar</w:t>
      </w:r>
    </w:p>
    <w:p w14:paraId="593627C0" w14:textId="77777777" w:rsidR="0018560F" w:rsidRDefault="0018560F">
      <w:pPr>
        <w:spacing w:after="0"/>
      </w:pPr>
    </w:p>
    <w:p w14:paraId="0D9FE03F" w14:textId="77777777" w:rsidR="0018560F" w:rsidRDefault="00000000">
      <w:pPr>
        <w:pStyle w:val="31"/>
      </w:pPr>
      <w:r>
        <w:t>Line 5  |  TW-WL-H43-L5  |  XIANG-L-43-06</w:t>
      </w:r>
    </w:p>
    <w:tbl>
      <w:tblPr>
        <w:tblStyle w:val="aff2"/>
        <w:tblW w:w="0" w:type="auto"/>
        <w:jc w:val="center"/>
        <w:tblLook w:val="04A0" w:firstRow="1" w:lastRow="0" w:firstColumn="1" w:lastColumn="0" w:noHBand="0" w:noVBand="1"/>
      </w:tblPr>
      <w:tblGrid>
        <w:gridCol w:w="5035"/>
        <w:gridCol w:w="5035"/>
      </w:tblGrid>
      <w:tr w:rsidR="0018560F" w14:paraId="382DB326" w14:textId="77777777">
        <w:trPr>
          <w:jc w:val="center"/>
        </w:trPr>
        <w:tc>
          <w:tcPr>
            <w:tcW w:w="5040" w:type="dxa"/>
            <w:shd w:val="clear" w:color="auto" w:fill="EAF2F8"/>
            <w:tcMar>
              <w:top w:w="80" w:type="dxa"/>
              <w:left w:w="100" w:type="dxa"/>
              <w:bottom w:w="80" w:type="dxa"/>
              <w:right w:w="100" w:type="dxa"/>
            </w:tcMar>
          </w:tcPr>
          <w:p w14:paraId="496A8F2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802A2D6" w14:textId="77777777" w:rsidR="0018560F" w:rsidRDefault="00000000">
            <w:r>
              <w:rPr>
                <w:b/>
              </w:rPr>
              <w:t>ENGLISH · earlier Ten Wings edition</w:t>
            </w:r>
          </w:p>
        </w:tc>
      </w:tr>
      <w:tr w:rsidR="0018560F" w14:paraId="5BE86DA1" w14:textId="77777777">
        <w:trPr>
          <w:jc w:val="center"/>
        </w:trPr>
        <w:tc>
          <w:tcPr>
            <w:tcW w:w="5040" w:type="dxa"/>
            <w:tcMar>
              <w:top w:w="80" w:type="dxa"/>
              <w:left w:w="100" w:type="dxa"/>
              <w:bottom w:w="80" w:type="dxa"/>
              <w:right w:w="100" w:type="dxa"/>
            </w:tcMar>
          </w:tcPr>
          <w:p w14:paraId="4C3E969D" w14:textId="77777777" w:rsidR="0018560F" w:rsidRDefault="00000000">
            <w:r>
              <w:t>中行无咎，中未光也。</w:t>
            </w:r>
          </w:p>
        </w:tc>
        <w:tc>
          <w:tcPr>
            <w:tcW w:w="5040" w:type="dxa"/>
            <w:tcMar>
              <w:top w:w="80" w:type="dxa"/>
              <w:left w:w="100" w:type="dxa"/>
              <w:bottom w:w="80" w:type="dxa"/>
              <w:right w:w="100" w:type="dxa"/>
            </w:tcMar>
          </w:tcPr>
          <w:p w14:paraId="1824EEC3" w14:textId="77777777" w:rsidR="0018560F" w:rsidRDefault="00000000">
            <w:r>
              <w:t>If their action be in harmony with their central position, there is no blame: but their standing in the due mean is not yet clearly displayed.</w:t>
            </w:r>
          </w:p>
        </w:tc>
      </w:tr>
    </w:tbl>
    <w:p w14:paraId="7EC29B91" w14:textId="77777777" w:rsidR="0018560F" w:rsidRDefault="00000000">
      <w:r>
        <w:rPr>
          <w:b/>
          <w:color w:val="365F91"/>
        </w:rPr>
        <w:t xml:space="preserve">Historical event  </w:t>
      </w:r>
      <w:r>
        <w:t>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D700F7" w14:textId="77777777" w:rsidR="0018560F" w:rsidRDefault="00000000">
      <w:r>
        <w:rPr>
          <w:b/>
          <w:color w:val="365F91"/>
        </w:rPr>
        <w:t xml:space="preserve">Line-specific comparison  </w:t>
      </w:r>
      <w:r>
        <w:t xml:space="preserve">A centered course can avoid blame while its achievement remains incomplete. At a high-responsibility stage, this line asks what competent action looks like once authority, visibility, resources, or opportunity have expanded. Set beside Pixar organizes a collaborative story process, the comparison is practical rather than predictive. The case began with pixar began as a computer-graphics technology company and gradually shifted toward making animated feature films. Producing a film required artists, writers, engineers, directors, editors, and executives to coordinate over several years.. The decision then required like all creative organizations, it also faced management and cultural challenges. The relevant workplace decision is structural: gathering talented people is not enough; the organization must create a process through which they.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t>
      </w:r>
      <w:r>
        <w:lastRenderedPageBreak/>
        <w:t>what risks are. This is a present-day editorial comparison. The historical source documents the event, not the participants’ use of this line or the Ten Wings.</w:t>
      </w:r>
    </w:p>
    <w:p w14:paraId="754CBDC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https://en.wikipedia.org/wiki/Pixar</w:t>
      </w:r>
    </w:p>
    <w:p w14:paraId="1C1A328C" w14:textId="77777777" w:rsidR="0018560F" w:rsidRDefault="0018560F">
      <w:pPr>
        <w:spacing w:after="0"/>
      </w:pPr>
    </w:p>
    <w:p w14:paraId="3411ED04" w14:textId="77777777" w:rsidR="0018560F" w:rsidRDefault="00000000">
      <w:pPr>
        <w:pStyle w:val="31"/>
      </w:pPr>
      <w:r>
        <w:t>Line 6  |  TW-WL-H43-L6  |  XIANG-L-43-07</w:t>
      </w:r>
    </w:p>
    <w:tbl>
      <w:tblPr>
        <w:tblStyle w:val="aff2"/>
        <w:tblW w:w="0" w:type="auto"/>
        <w:jc w:val="center"/>
        <w:tblLook w:val="04A0" w:firstRow="1" w:lastRow="0" w:firstColumn="1" w:lastColumn="0" w:noHBand="0" w:noVBand="1"/>
      </w:tblPr>
      <w:tblGrid>
        <w:gridCol w:w="5035"/>
        <w:gridCol w:w="5035"/>
      </w:tblGrid>
      <w:tr w:rsidR="0018560F" w14:paraId="30B21D3F" w14:textId="77777777">
        <w:trPr>
          <w:jc w:val="center"/>
        </w:trPr>
        <w:tc>
          <w:tcPr>
            <w:tcW w:w="5040" w:type="dxa"/>
            <w:shd w:val="clear" w:color="auto" w:fill="EAF2F8"/>
            <w:tcMar>
              <w:top w:w="80" w:type="dxa"/>
              <w:left w:w="100" w:type="dxa"/>
              <w:bottom w:w="80" w:type="dxa"/>
              <w:right w:w="100" w:type="dxa"/>
            </w:tcMar>
          </w:tcPr>
          <w:p w14:paraId="2EBE893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EA31038" w14:textId="77777777" w:rsidR="0018560F" w:rsidRDefault="00000000">
            <w:r>
              <w:rPr>
                <w:b/>
              </w:rPr>
              <w:t>ENGLISH · earlier Ten Wings edition</w:t>
            </w:r>
          </w:p>
        </w:tc>
      </w:tr>
      <w:tr w:rsidR="0018560F" w14:paraId="60643346" w14:textId="77777777">
        <w:trPr>
          <w:jc w:val="center"/>
        </w:trPr>
        <w:tc>
          <w:tcPr>
            <w:tcW w:w="5040" w:type="dxa"/>
            <w:tcMar>
              <w:top w:w="80" w:type="dxa"/>
              <w:left w:w="100" w:type="dxa"/>
              <w:bottom w:w="80" w:type="dxa"/>
              <w:right w:w="100" w:type="dxa"/>
            </w:tcMar>
          </w:tcPr>
          <w:p w14:paraId="3C18B8C1" w14:textId="77777777" w:rsidR="0018560F" w:rsidRDefault="00000000">
            <w:r>
              <w:t>无號之凶，終不可長也。</w:t>
            </w:r>
          </w:p>
        </w:tc>
        <w:tc>
          <w:tcPr>
            <w:tcW w:w="5040" w:type="dxa"/>
            <w:tcMar>
              <w:top w:w="80" w:type="dxa"/>
              <w:left w:w="100" w:type="dxa"/>
              <w:bottom w:w="80" w:type="dxa"/>
              <w:right w:w="100" w:type="dxa"/>
            </w:tcMar>
          </w:tcPr>
          <w:p w14:paraId="1B7486CD" w14:textId="77777777" w:rsidR="0018560F" w:rsidRDefault="00000000">
            <w:r>
              <w:t>There is the misery of having none on whom to call: the end will be that the person cannot continue any longer.</w:t>
            </w:r>
          </w:p>
        </w:tc>
      </w:tr>
    </w:tbl>
    <w:p w14:paraId="7F0FE53C" w14:textId="77777777" w:rsidR="0018560F" w:rsidRDefault="00000000">
      <w:r>
        <w:rPr>
          <w:b/>
          <w:color w:val="365F91"/>
        </w:rPr>
        <w:t xml:space="preserve">Historical event  </w:t>
      </w:r>
      <w:r>
        <w:t>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FDA22B7" w14:textId="77777777" w:rsidR="0018560F" w:rsidRDefault="00000000">
      <w:r>
        <w:rPr>
          <w:b/>
          <w:color w:val="365F91"/>
        </w:rPr>
        <w:t xml:space="preserve">Line-specific comparison  </w:t>
      </w:r>
      <w:r>
        <w:t xml:space="preserve">Failure to sound a warning cannot endure. At the top of the sequence, this line is a reminder to examine limits, exit conditions, unintended consequences, and what should happen after apparent success. Set beside Pixar organizes a collaborative story process, the comparison is practical rather than predictive. The case began with pixar began as a computer-graphics technology company and gradually shifted toward making animated feature films. Producing a film required artists, writers, engineers, directors, editors, and executives to coordinate over several years.. The decision then required like all creative organizations, it also faced management and cultural challenges. The relevant workplace decision is structural: gathering talented people is not enough; the organization must create a process through which they.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w:t>
      </w:r>
      <w:r>
        <w:lastRenderedPageBreak/>
        <w:t>This is a present-day editorial comparison. The historical source documents the event, not the participants’ use of this line or the Ten Wings.</w:t>
      </w:r>
    </w:p>
    <w:p w14:paraId="0E7279F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https://en.wikipedia.org/wiki/Pixar</w:t>
      </w:r>
    </w:p>
    <w:p w14:paraId="58BD7DAD" w14:textId="77777777" w:rsidR="0018560F" w:rsidRDefault="0018560F">
      <w:pPr>
        <w:spacing w:after="0"/>
      </w:pPr>
    </w:p>
    <w:p w14:paraId="788B2F3C" w14:textId="77777777" w:rsidR="0018560F" w:rsidRDefault="00000000">
      <w:pPr>
        <w:pStyle w:val="21"/>
      </w:pPr>
      <w:r>
        <w:t xml:space="preserve">44  </w:t>
      </w:r>
      <w:r>
        <w:t>姤</w:t>
      </w:r>
      <w:r>
        <w:t xml:space="preserve">  |  Hexagram 44</w:t>
      </w:r>
    </w:p>
    <w:p w14:paraId="0EA00563" w14:textId="77777777" w:rsidR="0018560F" w:rsidRDefault="00000000">
      <w:r>
        <w:rPr>
          <w:b/>
        </w:rPr>
        <w:t xml:space="preserve">Historical case EUUS-WL-H44: </w:t>
      </w:r>
      <w:r>
        <w:t>Ursula Burns rises through Xerox and becomes CEO · United States · 1980–2009</w:t>
      </w:r>
    </w:p>
    <w:p w14:paraId="2BFB72B8" w14:textId="77777777" w:rsidR="0018560F" w:rsidRDefault="00000000">
      <w:pPr>
        <w:pStyle w:val="31"/>
      </w:pPr>
      <w:r>
        <w:t>Line 1  |  TW-WL-H44-L1  |  XIANG-L-44-02</w:t>
      </w:r>
    </w:p>
    <w:tbl>
      <w:tblPr>
        <w:tblStyle w:val="aff2"/>
        <w:tblW w:w="0" w:type="auto"/>
        <w:jc w:val="center"/>
        <w:tblLook w:val="04A0" w:firstRow="1" w:lastRow="0" w:firstColumn="1" w:lastColumn="0" w:noHBand="0" w:noVBand="1"/>
      </w:tblPr>
      <w:tblGrid>
        <w:gridCol w:w="5035"/>
        <w:gridCol w:w="5035"/>
      </w:tblGrid>
      <w:tr w:rsidR="0018560F" w14:paraId="1476C982" w14:textId="77777777">
        <w:trPr>
          <w:jc w:val="center"/>
        </w:trPr>
        <w:tc>
          <w:tcPr>
            <w:tcW w:w="5040" w:type="dxa"/>
            <w:shd w:val="clear" w:color="auto" w:fill="EAF2F8"/>
            <w:tcMar>
              <w:top w:w="80" w:type="dxa"/>
              <w:left w:w="100" w:type="dxa"/>
              <w:bottom w:w="80" w:type="dxa"/>
              <w:right w:w="100" w:type="dxa"/>
            </w:tcMar>
          </w:tcPr>
          <w:p w14:paraId="686CC8D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061012C" w14:textId="77777777" w:rsidR="0018560F" w:rsidRDefault="00000000">
            <w:r>
              <w:rPr>
                <w:b/>
              </w:rPr>
              <w:t>ENGLISH · earlier Ten Wings edition</w:t>
            </w:r>
          </w:p>
        </w:tc>
      </w:tr>
      <w:tr w:rsidR="0018560F" w14:paraId="7FD2DF52" w14:textId="77777777">
        <w:trPr>
          <w:jc w:val="center"/>
        </w:trPr>
        <w:tc>
          <w:tcPr>
            <w:tcW w:w="5040" w:type="dxa"/>
            <w:tcMar>
              <w:top w:w="80" w:type="dxa"/>
              <w:left w:w="100" w:type="dxa"/>
              <w:bottom w:w="80" w:type="dxa"/>
              <w:right w:w="100" w:type="dxa"/>
            </w:tcMar>
          </w:tcPr>
          <w:p w14:paraId="2C1D2F82" w14:textId="77777777" w:rsidR="0018560F" w:rsidRDefault="00000000">
            <w:r>
              <w:t>系于金柅，柔道牽也。</w:t>
            </w:r>
          </w:p>
        </w:tc>
        <w:tc>
          <w:tcPr>
            <w:tcW w:w="5040" w:type="dxa"/>
            <w:tcMar>
              <w:top w:w="80" w:type="dxa"/>
              <w:left w:w="100" w:type="dxa"/>
              <w:bottom w:w="80" w:type="dxa"/>
              <w:right w:w="100" w:type="dxa"/>
            </w:tcMar>
          </w:tcPr>
          <w:p w14:paraId="76B4594D" w14:textId="77777777" w:rsidR="0018560F" w:rsidRDefault="00000000">
            <w:r>
              <w:t>The image gives this practical lesson: tied and fastened to a metal drag: this describes the arrest of the weak line in its advancing course.</w:t>
            </w:r>
          </w:p>
        </w:tc>
      </w:tr>
    </w:tbl>
    <w:p w14:paraId="57CE52D6" w14:textId="77777777" w:rsidR="0018560F" w:rsidRDefault="00000000">
      <w:r>
        <w:rPr>
          <w:b/>
          <w:color w:val="365F91"/>
        </w:rPr>
        <w:t xml:space="preserve">Historical event  </w:t>
      </w:r>
      <w:r>
        <w:t>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14CB3EF" w14:textId="77777777" w:rsidR="0018560F" w:rsidRDefault="00000000">
      <w:r>
        <w:rPr>
          <w:b/>
          <w:color w:val="365F91"/>
        </w:rPr>
        <w:t xml:space="preserve">Line-specific comparison  </w:t>
      </w:r>
      <w:r>
        <w:t xml:space="preserve">A firm restraint checks an emerging attachment. For a workplace or life decision, this line is useful before the visible move begins, when assumptions can still be tested cheaply. Set beside Ursula Burns rises through Xerox and becomes CEO, the comparison is practical rather than predictive. The case began with ursula Burns joined Xerox as a mechanical-engineering intern in 1980 while completing graduate study. She entered a large technology company at a time when leadership ranks in major U.S. corporations included very few Black. The decision then required her career illustrates ascent as a sequence rather than a sudden appointment. Technical work, line responsibility, sponsorship, and exposure to different parts of the business accumulated until the organization could evaluate her. Its aftermath matters because </w:t>
      </w:r>
      <w:r>
        <w:lastRenderedPageBreak/>
        <w:t>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169FA9A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https://en.wikipedia.org/wiki/Ursula_Burns</w:t>
      </w:r>
    </w:p>
    <w:p w14:paraId="063C0645" w14:textId="77777777" w:rsidR="0018560F" w:rsidRDefault="0018560F">
      <w:pPr>
        <w:spacing w:after="0"/>
      </w:pPr>
    </w:p>
    <w:p w14:paraId="47C94B0D" w14:textId="77777777" w:rsidR="0018560F" w:rsidRDefault="00000000">
      <w:pPr>
        <w:pStyle w:val="31"/>
      </w:pPr>
      <w:r>
        <w:t>Line 2  |  TW-WL-H44-L2  |  XIANG-L-44-03</w:t>
      </w:r>
    </w:p>
    <w:tbl>
      <w:tblPr>
        <w:tblStyle w:val="aff2"/>
        <w:tblW w:w="0" w:type="auto"/>
        <w:jc w:val="center"/>
        <w:tblLook w:val="04A0" w:firstRow="1" w:lastRow="0" w:firstColumn="1" w:lastColumn="0" w:noHBand="0" w:noVBand="1"/>
      </w:tblPr>
      <w:tblGrid>
        <w:gridCol w:w="5035"/>
        <w:gridCol w:w="5035"/>
      </w:tblGrid>
      <w:tr w:rsidR="0018560F" w14:paraId="3E7A5066" w14:textId="77777777">
        <w:trPr>
          <w:jc w:val="center"/>
        </w:trPr>
        <w:tc>
          <w:tcPr>
            <w:tcW w:w="5040" w:type="dxa"/>
            <w:shd w:val="clear" w:color="auto" w:fill="EAF2F8"/>
            <w:tcMar>
              <w:top w:w="80" w:type="dxa"/>
              <w:left w:w="100" w:type="dxa"/>
              <w:bottom w:w="80" w:type="dxa"/>
              <w:right w:w="100" w:type="dxa"/>
            </w:tcMar>
          </w:tcPr>
          <w:p w14:paraId="1050FE3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E35BC02" w14:textId="77777777" w:rsidR="0018560F" w:rsidRDefault="00000000">
            <w:r>
              <w:rPr>
                <w:b/>
              </w:rPr>
              <w:t>ENGLISH · earlier Ten Wings edition</w:t>
            </w:r>
          </w:p>
        </w:tc>
      </w:tr>
      <w:tr w:rsidR="0018560F" w14:paraId="11A6E40C" w14:textId="77777777">
        <w:trPr>
          <w:jc w:val="center"/>
        </w:trPr>
        <w:tc>
          <w:tcPr>
            <w:tcW w:w="5040" w:type="dxa"/>
            <w:tcMar>
              <w:top w:w="80" w:type="dxa"/>
              <w:left w:w="100" w:type="dxa"/>
              <w:bottom w:w="80" w:type="dxa"/>
              <w:right w:w="100" w:type="dxa"/>
            </w:tcMar>
          </w:tcPr>
          <w:p w14:paraId="756B3151" w14:textId="77777777" w:rsidR="0018560F" w:rsidRDefault="00000000">
            <w:r>
              <w:t>包有魚，義不及賓也。</w:t>
            </w:r>
          </w:p>
        </w:tc>
        <w:tc>
          <w:tcPr>
            <w:tcW w:w="5040" w:type="dxa"/>
            <w:tcMar>
              <w:top w:w="80" w:type="dxa"/>
              <w:left w:w="100" w:type="dxa"/>
              <w:bottom w:w="80" w:type="dxa"/>
              <w:right w:w="100" w:type="dxa"/>
            </w:tcMar>
          </w:tcPr>
          <w:p w14:paraId="2C4FEF95" w14:textId="77777777" w:rsidR="0018560F" w:rsidRDefault="00000000">
            <w:r>
              <w:t>The person has a wallet of fish: it is right for them not to allow the person represented by the first line to get to the guests.</w:t>
            </w:r>
          </w:p>
        </w:tc>
      </w:tr>
    </w:tbl>
    <w:p w14:paraId="4A876DAF" w14:textId="77777777" w:rsidR="0018560F" w:rsidRDefault="00000000">
      <w:r>
        <w:rPr>
          <w:b/>
          <w:color w:val="365F91"/>
        </w:rPr>
        <w:t xml:space="preserve">Historical event  </w:t>
      </w:r>
      <w:r>
        <w:t>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887BDCC" w14:textId="77777777" w:rsidR="0018560F" w:rsidRDefault="00000000">
      <w:r>
        <w:rPr>
          <w:b/>
          <w:color w:val="365F91"/>
        </w:rPr>
        <w:t xml:space="preserve">Line-specific comparison  </w:t>
      </w:r>
      <w:r>
        <w:t xml:space="preserve">Keeping the fish within a limited relationship excludes an outside guest. In work and daily life, this line shifts attention from intention to role fit, relationships, and the way a choice begins to affect other people. Set beside Ursula Burns rises through Xerox and becomes CEO, the comparison is practical rather than predictive. The case began with ursula Burns joined Xerox as a mechanical-engineering intern in 1980 while completing graduate study. She entered a large technology company at a time when leadership ranks in major U.S. corporations included very few Black. The decision then required her career illustrates ascent as a sequence rather than a sudden appointment. Technical work, line responsibility, sponsorship, and exposure to different parts of the business accumulated until the organization could evaluate her. Its aftermath matters because later reputation can make the result look obvious, but it was not obvious at the beginning. The value of the episode lies in the documented sequence of action and consequence. A modern reader can </w:t>
      </w:r>
      <w:r>
        <w:lastRenderedPageBreak/>
        <w:t>therefore ask what evidence shows that a current work or. This is a present-day editorial comparison. The historical source documents the event, not the participants’ use of this line or the Ten Wings.</w:t>
      </w:r>
    </w:p>
    <w:p w14:paraId="1A89122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https://en.wikipedia.org/wiki/Ursula_Burns</w:t>
      </w:r>
    </w:p>
    <w:p w14:paraId="178B24BD" w14:textId="77777777" w:rsidR="0018560F" w:rsidRDefault="0018560F">
      <w:pPr>
        <w:spacing w:after="0"/>
      </w:pPr>
    </w:p>
    <w:p w14:paraId="500D18B6" w14:textId="77777777" w:rsidR="0018560F" w:rsidRDefault="00000000">
      <w:pPr>
        <w:pStyle w:val="31"/>
      </w:pPr>
      <w:r>
        <w:t>Line 3  |  TW-WL-H44-L3  |  XIANG-L-44-04</w:t>
      </w:r>
    </w:p>
    <w:tbl>
      <w:tblPr>
        <w:tblStyle w:val="aff2"/>
        <w:tblW w:w="0" w:type="auto"/>
        <w:jc w:val="center"/>
        <w:tblLook w:val="04A0" w:firstRow="1" w:lastRow="0" w:firstColumn="1" w:lastColumn="0" w:noHBand="0" w:noVBand="1"/>
      </w:tblPr>
      <w:tblGrid>
        <w:gridCol w:w="5035"/>
        <w:gridCol w:w="5035"/>
      </w:tblGrid>
      <w:tr w:rsidR="0018560F" w14:paraId="1309226F" w14:textId="77777777">
        <w:trPr>
          <w:jc w:val="center"/>
        </w:trPr>
        <w:tc>
          <w:tcPr>
            <w:tcW w:w="5040" w:type="dxa"/>
            <w:shd w:val="clear" w:color="auto" w:fill="EAF2F8"/>
            <w:tcMar>
              <w:top w:w="80" w:type="dxa"/>
              <w:left w:w="100" w:type="dxa"/>
              <w:bottom w:w="80" w:type="dxa"/>
              <w:right w:w="100" w:type="dxa"/>
            </w:tcMar>
          </w:tcPr>
          <w:p w14:paraId="2179E4D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C4D0D6E" w14:textId="77777777" w:rsidR="0018560F" w:rsidRDefault="00000000">
            <w:r>
              <w:rPr>
                <w:b/>
              </w:rPr>
              <w:t>ENGLISH · earlier Ten Wings edition</w:t>
            </w:r>
          </w:p>
        </w:tc>
      </w:tr>
      <w:tr w:rsidR="0018560F" w14:paraId="77FBC2BA" w14:textId="77777777">
        <w:trPr>
          <w:jc w:val="center"/>
        </w:trPr>
        <w:tc>
          <w:tcPr>
            <w:tcW w:w="5040" w:type="dxa"/>
            <w:tcMar>
              <w:top w:w="80" w:type="dxa"/>
              <w:left w:w="100" w:type="dxa"/>
              <w:bottom w:w="80" w:type="dxa"/>
              <w:right w:w="100" w:type="dxa"/>
            </w:tcMar>
          </w:tcPr>
          <w:p w14:paraId="607ABE42" w14:textId="77777777" w:rsidR="0018560F" w:rsidRDefault="00000000">
            <w:r>
              <w:t>其行次且，行未牽也。</w:t>
            </w:r>
          </w:p>
        </w:tc>
        <w:tc>
          <w:tcPr>
            <w:tcW w:w="5040" w:type="dxa"/>
            <w:tcMar>
              <w:top w:w="80" w:type="dxa"/>
              <w:left w:w="100" w:type="dxa"/>
              <w:bottom w:w="80" w:type="dxa"/>
              <w:right w:w="100" w:type="dxa"/>
            </w:tcMar>
          </w:tcPr>
          <w:p w14:paraId="5FE1E42F" w14:textId="77777777" w:rsidR="0018560F" w:rsidRDefault="00000000">
            <w:r>
              <w:t>The person walks with difficulty: but their steps have not yet been drawn into the course of the first line.</w:t>
            </w:r>
          </w:p>
        </w:tc>
      </w:tr>
    </w:tbl>
    <w:p w14:paraId="106A49BE" w14:textId="77777777" w:rsidR="0018560F" w:rsidRDefault="00000000">
      <w:r>
        <w:rPr>
          <w:b/>
          <w:color w:val="365F91"/>
        </w:rPr>
        <w:t xml:space="preserve">Historical event  </w:t>
      </w:r>
      <w:r>
        <w:t>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89BAE5A" w14:textId="77777777" w:rsidR="0018560F" w:rsidRDefault="00000000">
      <w:r>
        <w:rPr>
          <w:b/>
          <w:color w:val="365F91"/>
        </w:rPr>
        <w:t xml:space="preserve">Line-specific comparison  </w:t>
      </w:r>
      <w:r>
        <w:t>Difficulty in walking can restrain an advance not yet fully bound. As a decision-making lens, this line examines the pressured middle of a process, when effort can become overcommitment and early signals are easier to ignore. Set beside Ursula Burns rises through Xerox and becomes CEO, the comparison is practical rather than predictive. The case began with ursula Burns joined Xerox as a mechanical-engineering intern in 1980 while completing graduate study. She entered a large technology company at a time when leadership ranks in major U.S. corporations included very few Black. The decision then required her career illustrates ascent as a sequence rather than a sudden appointment. Technical work, line responsibility, sponsorship, and exposure to different parts of the business accumulated until the organization could evaluate her.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677C929A" w14:textId="77777777" w:rsidR="0018560F" w:rsidRDefault="00000000">
      <w:r>
        <w:rPr>
          <w:b/>
        </w:rPr>
        <w:lastRenderedPageBreak/>
        <w:t xml:space="preserve">Evidence: RETROSPECTIVE ANALOGY. </w:t>
      </w:r>
      <w:r>
        <w:t xml:space="preserve">Source confirms the workplace/life-decision event only. Historical reference: </w:t>
      </w:r>
      <w:r>
        <w:rPr>
          <w:color w:val="0066CC"/>
        </w:rPr>
        <w:t>https://en.wikipedia.org/wiki/Ursula_Burns</w:t>
      </w:r>
    </w:p>
    <w:p w14:paraId="31110AF8" w14:textId="77777777" w:rsidR="0018560F" w:rsidRDefault="0018560F">
      <w:pPr>
        <w:spacing w:after="0"/>
      </w:pPr>
    </w:p>
    <w:p w14:paraId="75DE8A95" w14:textId="77777777" w:rsidR="0018560F" w:rsidRDefault="00000000">
      <w:pPr>
        <w:pStyle w:val="31"/>
      </w:pPr>
      <w:r>
        <w:t>Line 4  |  TW-WL-H44-L4  |  XIANG-L-44-05</w:t>
      </w:r>
    </w:p>
    <w:tbl>
      <w:tblPr>
        <w:tblStyle w:val="aff2"/>
        <w:tblW w:w="0" w:type="auto"/>
        <w:jc w:val="center"/>
        <w:tblLook w:val="04A0" w:firstRow="1" w:lastRow="0" w:firstColumn="1" w:lastColumn="0" w:noHBand="0" w:noVBand="1"/>
      </w:tblPr>
      <w:tblGrid>
        <w:gridCol w:w="5035"/>
        <w:gridCol w:w="5035"/>
      </w:tblGrid>
      <w:tr w:rsidR="0018560F" w14:paraId="595AB734" w14:textId="77777777">
        <w:trPr>
          <w:jc w:val="center"/>
        </w:trPr>
        <w:tc>
          <w:tcPr>
            <w:tcW w:w="5040" w:type="dxa"/>
            <w:shd w:val="clear" w:color="auto" w:fill="EAF2F8"/>
            <w:tcMar>
              <w:top w:w="80" w:type="dxa"/>
              <w:left w:w="100" w:type="dxa"/>
              <w:bottom w:w="80" w:type="dxa"/>
              <w:right w:w="100" w:type="dxa"/>
            </w:tcMar>
          </w:tcPr>
          <w:p w14:paraId="757762B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0124E83" w14:textId="77777777" w:rsidR="0018560F" w:rsidRDefault="00000000">
            <w:r>
              <w:rPr>
                <w:b/>
              </w:rPr>
              <w:t>ENGLISH · earlier Ten Wings edition</w:t>
            </w:r>
          </w:p>
        </w:tc>
      </w:tr>
      <w:tr w:rsidR="0018560F" w14:paraId="4DF0C43E" w14:textId="77777777">
        <w:trPr>
          <w:jc w:val="center"/>
        </w:trPr>
        <w:tc>
          <w:tcPr>
            <w:tcW w:w="5040" w:type="dxa"/>
            <w:tcMar>
              <w:top w:w="80" w:type="dxa"/>
              <w:left w:w="100" w:type="dxa"/>
              <w:bottom w:w="80" w:type="dxa"/>
              <w:right w:w="100" w:type="dxa"/>
            </w:tcMar>
          </w:tcPr>
          <w:p w14:paraId="083327E7" w14:textId="77777777" w:rsidR="0018560F" w:rsidRDefault="00000000">
            <w:r>
              <w:t>无魚之凶，遠民也。</w:t>
            </w:r>
          </w:p>
        </w:tc>
        <w:tc>
          <w:tcPr>
            <w:tcW w:w="5040" w:type="dxa"/>
            <w:tcMar>
              <w:top w:w="80" w:type="dxa"/>
              <w:left w:w="100" w:type="dxa"/>
              <w:bottom w:w="80" w:type="dxa"/>
              <w:right w:w="100" w:type="dxa"/>
            </w:tcMar>
          </w:tcPr>
          <w:p w14:paraId="2D8E7A26" w14:textId="77777777" w:rsidR="0018560F" w:rsidRDefault="00000000">
            <w:r>
              <w:t>The misfortune shown by there being no fish in the wallet is because of the person represented by the line keeping themself aloof from the people.</w:t>
            </w:r>
          </w:p>
        </w:tc>
      </w:tr>
    </w:tbl>
    <w:p w14:paraId="28A56075" w14:textId="77777777" w:rsidR="0018560F" w:rsidRDefault="00000000">
      <w:r>
        <w:rPr>
          <w:b/>
          <w:color w:val="365F91"/>
        </w:rPr>
        <w:t xml:space="preserve">Historical event  </w:t>
      </w:r>
      <w:r>
        <w:t>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B722B7D" w14:textId="77777777" w:rsidR="0018560F" w:rsidRDefault="00000000">
      <w:r>
        <w:rPr>
          <w:b/>
          <w:color w:val="365F91"/>
        </w:rPr>
        <w:t xml:space="preserve">Line-specific comparison  </w:t>
      </w:r>
      <w:r>
        <w:t>An empty bag reflects distance from the people. For a career or life transition, this line focuses on the moment when preparation becomes movement and a change of position must be judged against real conditions. Set beside Ursula Burns rises through Xerox and becomes CEO, the comparison is practical rather than predictive. The case began with ursula Burns joined Xerox as a mechanical-engineering intern in 1980 while completing graduate study. She entered a large technology company at a time when leadership ranks in major U.S. corporations included very few Black. The decision then required her career illustrates ascent as a sequence rather than a sudden appointment. Technical work, line responsibility, sponsorship, and exposure to different parts of the business accumulated until the organization could evaluate her.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15FB431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https://en.wikipedia.org/wiki/Ursula_Burns</w:t>
      </w:r>
    </w:p>
    <w:p w14:paraId="63497363" w14:textId="77777777" w:rsidR="0018560F" w:rsidRDefault="0018560F">
      <w:pPr>
        <w:spacing w:after="0"/>
      </w:pPr>
    </w:p>
    <w:p w14:paraId="13DC9959" w14:textId="77777777" w:rsidR="0018560F" w:rsidRDefault="00000000">
      <w:pPr>
        <w:pStyle w:val="31"/>
      </w:pPr>
      <w:r>
        <w:t>Line 5  |  TW-WL-H44-L5  |  XIANG-L-44-06</w:t>
      </w:r>
    </w:p>
    <w:tbl>
      <w:tblPr>
        <w:tblStyle w:val="aff2"/>
        <w:tblW w:w="0" w:type="auto"/>
        <w:jc w:val="center"/>
        <w:tblLook w:val="04A0" w:firstRow="1" w:lastRow="0" w:firstColumn="1" w:lastColumn="0" w:noHBand="0" w:noVBand="1"/>
      </w:tblPr>
      <w:tblGrid>
        <w:gridCol w:w="5035"/>
        <w:gridCol w:w="5035"/>
      </w:tblGrid>
      <w:tr w:rsidR="0018560F" w14:paraId="7A82EB18" w14:textId="77777777">
        <w:trPr>
          <w:jc w:val="center"/>
        </w:trPr>
        <w:tc>
          <w:tcPr>
            <w:tcW w:w="5040" w:type="dxa"/>
            <w:shd w:val="clear" w:color="auto" w:fill="EAF2F8"/>
            <w:tcMar>
              <w:top w:w="80" w:type="dxa"/>
              <w:left w:w="100" w:type="dxa"/>
              <w:bottom w:w="80" w:type="dxa"/>
              <w:right w:w="100" w:type="dxa"/>
            </w:tcMar>
          </w:tcPr>
          <w:p w14:paraId="10F3B2E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0229A36" w14:textId="77777777" w:rsidR="0018560F" w:rsidRDefault="00000000">
            <w:r>
              <w:rPr>
                <w:b/>
              </w:rPr>
              <w:t>ENGLISH · earlier Ten Wings edition</w:t>
            </w:r>
          </w:p>
        </w:tc>
      </w:tr>
      <w:tr w:rsidR="0018560F" w14:paraId="308F5354" w14:textId="77777777">
        <w:trPr>
          <w:jc w:val="center"/>
        </w:trPr>
        <w:tc>
          <w:tcPr>
            <w:tcW w:w="5040" w:type="dxa"/>
            <w:tcMar>
              <w:top w:w="80" w:type="dxa"/>
              <w:left w:w="100" w:type="dxa"/>
              <w:bottom w:w="80" w:type="dxa"/>
              <w:right w:w="100" w:type="dxa"/>
            </w:tcMar>
          </w:tcPr>
          <w:p w14:paraId="0B820410" w14:textId="77777777" w:rsidR="0018560F" w:rsidRDefault="00000000">
            <w:r>
              <w:t>九五含章，中正也。有隕自天，志不舍命也。</w:t>
            </w:r>
          </w:p>
        </w:tc>
        <w:tc>
          <w:tcPr>
            <w:tcW w:w="5040" w:type="dxa"/>
            <w:tcMar>
              <w:top w:w="80" w:type="dxa"/>
              <w:left w:w="100" w:type="dxa"/>
              <w:bottom w:w="80" w:type="dxa"/>
              <w:right w:w="100" w:type="dxa"/>
            </w:tcMar>
          </w:tcPr>
          <w:p w14:paraId="15E29589" w14:textId="77777777" w:rsidR="0018560F" w:rsidRDefault="00000000">
            <w:r>
              <w:t>The subject of the fifth firm line, keeps their brilliant qualities concealed: as is shown by their central and correct position.</w:t>
            </w:r>
          </w:p>
        </w:tc>
      </w:tr>
    </w:tbl>
    <w:p w14:paraId="057C9DF4" w14:textId="77777777" w:rsidR="0018560F" w:rsidRDefault="00000000">
      <w:r>
        <w:rPr>
          <w:b/>
          <w:color w:val="365F91"/>
        </w:rPr>
        <w:t xml:space="preserve">Historical event  </w:t>
      </w:r>
      <w:r>
        <w:t>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C4445A" w14:textId="77777777" w:rsidR="0018560F" w:rsidRDefault="00000000">
      <w:r>
        <w:rPr>
          <w:b/>
          <w:color w:val="365F91"/>
        </w:rPr>
        <w:t xml:space="preserve">Line-specific comparison  </w:t>
      </w:r>
      <w:r>
        <w:t>Holding accomplishment within rests on a centered position, while unexpected events do not erase duty. At a high-responsibility stage, this line asks what competent action looks like once authority, visibility, resources, or opportunity have expanded. Set beside Ursula Burns rises through Xerox and becomes CEO, the comparison is practical rather than predictive. The case began with ursula Burns joined Xerox as a mechanical-engineering intern in 1980 while completing graduate study. She entered a large technology company at a time when leadership ranks in major U.S. corporations included very few Black. The decision then required her career illustrates ascent as a sequence rather than a sudden appointment. Technical work, line responsibility, sponsorship, and exposure to different parts of the business accumulated until the organization could evaluate her.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3C7EF8B4"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https://en.wikipedia.org/wiki/Ursula_Burns</w:t>
      </w:r>
    </w:p>
    <w:p w14:paraId="6E17DA38" w14:textId="77777777" w:rsidR="0018560F" w:rsidRDefault="0018560F">
      <w:pPr>
        <w:spacing w:after="0"/>
      </w:pPr>
    </w:p>
    <w:p w14:paraId="241B8577" w14:textId="77777777" w:rsidR="0018560F" w:rsidRDefault="00000000">
      <w:pPr>
        <w:pStyle w:val="31"/>
      </w:pPr>
      <w:r>
        <w:lastRenderedPageBreak/>
        <w:t>Line 6  |  TW-WL-H44-L6  |  XIANG-L-44-07</w:t>
      </w:r>
    </w:p>
    <w:tbl>
      <w:tblPr>
        <w:tblStyle w:val="aff2"/>
        <w:tblW w:w="0" w:type="auto"/>
        <w:jc w:val="center"/>
        <w:tblLook w:val="04A0" w:firstRow="1" w:lastRow="0" w:firstColumn="1" w:lastColumn="0" w:noHBand="0" w:noVBand="1"/>
      </w:tblPr>
      <w:tblGrid>
        <w:gridCol w:w="5035"/>
        <w:gridCol w:w="5035"/>
      </w:tblGrid>
      <w:tr w:rsidR="0018560F" w14:paraId="3C0787FF" w14:textId="77777777">
        <w:trPr>
          <w:jc w:val="center"/>
        </w:trPr>
        <w:tc>
          <w:tcPr>
            <w:tcW w:w="5040" w:type="dxa"/>
            <w:shd w:val="clear" w:color="auto" w:fill="EAF2F8"/>
            <w:tcMar>
              <w:top w:w="80" w:type="dxa"/>
              <w:left w:w="100" w:type="dxa"/>
              <w:bottom w:w="80" w:type="dxa"/>
              <w:right w:w="100" w:type="dxa"/>
            </w:tcMar>
          </w:tcPr>
          <w:p w14:paraId="4EDBE81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563AD98" w14:textId="77777777" w:rsidR="0018560F" w:rsidRDefault="00000000">
            <w:r>
              <w:rPr>
                <w:b/>
              </w:rPr>
              <w:t>ENGLISH · earlier Ten Wings edition</w:t>
            </w:r>
          </w:p>
        </w:tc>
      </w:tr>
      <w:tr w:rsidR="0018560F" w14:paraId="0D7D9B9C" w14:textId="77777777">
        <w:trPr>
          <w:jc w:val="center"/>
        </w:trPr>
        <w:tc>
          <w:tcPr>
            <w:tcW w:w="5040" w:type="dxa"/>
            <w:tcMar>
              <w:top w:w="80" w:type="dxa"/>
              <w:left w:w="100" w:type="dxa"/>
              <w:bottom w:w="80" w:type="dxa"/>
              <w:right w:w="100" w:type="dxa"/>
            </w:tcMar>
          </w:tcPr>
          <w:p w14:paraId="07F90B12" w14:textId="77777777" w:rsidR="0018560F" w:rsidRDefault="00000000">
            <w:r>
              <w:t>姤其角，上窮吝也。</w:t>
            </w:r>
          </w:p>
        </w:tc>
        <w:tc>
          <w:tcPr>
            <w:tcW w:w="5040" w:type="dxa"/>
            <w:tcMar>
              <w:top w:w="80" w:type="dxa"/>
              <w:left w:w="100" w:type="dxa"/>
              <w:bottom w:w="80" w:type="dxa"/>
              <w:right w:w="100" w:type="dxa"/>
            </w:tcMar>
          </w:tcPr>
          <w:p w14:paraId="782A6550" w14:textId="77777777" w:rsidR="0018560F" w:rsidRDefault="00000000">
            <w:r>
              <w:t>The person receives others on their horns: the person is exhausted at their greatest height, and this will bring cause for regret.</w:t>
            </w:r>
          </w:p>
        </w:tc>
      </w:tr>
    </w:tbl>
    <w:p w14:paraId="26C778BB" w14:textId="77777777" w:rsidR="0018560F" w:rsidRDefault="00000000">
      <w:r>
        <w:rPr>
          <w:b/>
          <w:color w:val="365F91"/>
        </w:rPr>
        <w:t xml:space="preserve">Historical event  </w:t>
      </w:r>
      <w:r>
        <w:t>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D6F553B" w14:textId="77777777" w:rsidR="0018560F" w:rsidRDefault="00000000">
      <w:r>
        <w:rPr>
          <w:b/>
          <w:color w:val="365F91"/>
        </w:rPr>
        <w:t xml:space="preserve">Line-specific comparison  </w:t>
      </w:r>
      <w:r>
        <w:t>Meeting through horns marks an extreme and constrained position. At the top of the sequence, this line is a reminder to examine limits, exit conditions, unintended consequences, and what should happen after apparent success. Set beside Ursula Burns rises through Xerox and becomes CEO, the comparison is practical rather than predictive. The case began with ursula Burns joined Xerox as a mechanical-engineering intern in 1980 while completing graduate study. She entered a large technology company at a time when leadership ranks in major U.S. corporations included very few Black. The decision then required her career illustrates ascent as a sequence rather than a sudden appointment. Technical work, line responsibility, sponsorship, and exposure to different parts of the business accumulated until the organization could evaluate her.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This is a present-day editorial comparison. The historical source documents the event, not the participants’ use of this line or the Ten Wings.</w:t>
      </w:r>
    </w:p>
    <w:p w14:paraId="4325943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https://en.wikipedia.org/wiki/Ursula_Burns</w:t>
      </w:r>
    </w:p>
    <w:p w14:paraId="13B415BE" w14:textId="77777777" w:rsidR="0018560F" w:rsidRDefault="0018560F">
      <w:pPr>
        <w:spacing w:after="0"/>
      </w:pPr>
    </w:p>
    <w:p w14:paraId="7EB2D4FD" w14:textId="77777777" w:rsidR="0018560F" w:rsidRDefault="00000000">
      <w:pPr>
        <w:pStyle w:val="21"/>
      </w:pPr>
      <w:r>
        <w:lastRenderedPageBreak/>
        <w:t xml:space="preserve">45  </w:t>
      </w:r>
      <w:r>
        <w:t>萃</w:t>
      </w:r>
      <w:r>
        <w:t xml:space="preserve">  |  Hexagram 45</w:t>
      </w:r>
    </w:p>
    <w:p w14:paraId="2DA1EC3E" w14:textId="77777777" w:rsidR="0018560F" w:rsidRDefault="00000000">
      <w:r>
        <w:rPr>
          <w:b/>
        </w:rPr>
        <w:t xml:space="preserve">Historical case EUUS-WL-H45: </w:t>
      </w:r>
      <w:r>
        <w:t>Oprah Winfrey moves from Baltimore television to Chicago · United States · 1970s–1980s</w:t>
      </w:r>
    </w:p>
    <w:p w14:paraId="37F0C397" w14:textId="77777777" w:rsidR="0018560F" w:rsidRDefault="00000000">
      <w:pPr>
        <w:pStyle w:val="31"/>
      </w:pPr>
      <w:r>
        <w:t>Line 1  |  TW-WL-H45-L1  |  XIANG-L-45-02</w:t>
      </w:r>
    </w:p>
    <w:tbl>
      <w:tblPr>
        <w:tblStyle w:val="aff2"/>
        <w:tblW w:w="0" w:type="auto"/>
        <w:jc w:val="center"/>
        <w:tblLook w:val="04A0" w:firstRow="1" w:lastRow="0" w:firstColumn="1" w:lastColumn="0" w:noHBand="0" w:noVBand="1"/>
      </w:tblPr>
      <w:tblGrid>
        <w:gridCol w:w="5035"/>
        <w:gridCol w:w="5035"/>
      </w:tblGrid>
      <w:tr w:rsidR="0018560F" w14:paraId="7358F78D" w14:textId="77777777">
        <w:trPr>
          <w:jc w:val="center"/>
        </w:trPr>
        <w:tc>
          <w:tcPr>
            <w:tcW w:w="5040" w:type="dxa"/>
            <w:shd w:val="clear" w:color="auto" w:fill="EAF2F8"/>
            <w:tcMar>
              <w:top w:w="80" w:type="dxa"/>
              <w:left w:w="100" w:type="dxa"/>
              <w:bottom w:w="80" w:type="dxa"/>
              <w:right w:w="100" w:type="dxa"/>
            </w:tcMar>
          </w:tcPr>
          <w:p w14:paraId="2A8C531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45D88E0" w14:textId="77777777" w:rsidR="0018560F" w:rsidRDefault="00000000">
            <w:r>
              <w:rPr>
                <w:b/>
              </w:rPr>
              <w:t>ENGLISH · earlier Ten Wings edition</w:t>
            </w:r>
          </w:p>
        </w:tc>
      </w:tr>
      <w:tr w:rsidR="0018560F" w14:paraId="65D825E2" w14:textId="77777777">
        <w:trPr>
          <w:jc w:val="center"/>
        </w:trPr>
        <w:tc>
          <w:tcPr>
            <w:tcW w:w="5040" w:type="dxa"/>
            <w:tcMar>
              <w:top w:w="80" w:type="dxa"/>
              <w:left w:w="100" w:type="dxa"/>
              <w:bottom w:w="80" w:type="dxa"/>
              <w:right w:w="100" w:type="dxa"/>
            </w:tcMar>
          </w:tcPr>
          <w:p w14:paraId="371DD7EE" w14:textId="77777777" w:rsidR="0018560F" w:rsidRDefault="00000000">
            <w:r>
              <w:t>乃亂乃萃，其志亂也。</w:t>
            </w:r>
          </w:p>
        </w:tc>
        <w:tc>
          <w:tcPr>
            <w:tcW w:w="5040" w:type="dxa"/>
            <w:tcMar>
              <w:top w:w="80" w:type="dxa"/>
              <w:left w:w="100" w:type="dxa"/>
              <w:bottom w:w="80" w:type="dxa"/>
              <w:right w:w="100" w:type="dxa"/>
            </w:tcMar>
          </w:tcPr>
          <w:p w14:paraId="0EF19B1B" w14:textId="77777777" w:rsidR="0018560F" w:rsidRDefault="00000000">
            <w:r>
              <w:t>In consequence disorder is brought into the sphere of their union: their mind and aim are thrown into confusion.</w:t>
            </w:r>
          </w:p>
        </w:tc>
      </w:tr>
    </w:tbl>
    <w:p w14:paraId="30324F74" w14:textId="77777777" w:rsidR="0018560F" w:rsidRDefault="00000000">
      <w:r>
        <w:rPr>
          <w:b/>
          <w:color w:val="365F91"/>
        </w:rPr>
        <w:t xml:space="preserve">Historical event  </w:t>
      </w:r>
      <w:r>
        <w:t>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1EF4C1" w14:textId="77777777" w:rsidR="0018560F" w:rsidRDefault="00000000">
      <w:r>
        <w:rPr>
          <w:b/>
          <w:color w:val="365F91"/>
        </w:rPr>
        <w:t xml:space="preserve">Line-specific comparison  </w:t>
      </w:r>
      <w:r>
        <w:t>Disorder and gathering coexist when purposes are confused. For a workplace or life decision, this line is useful before the visible move begins, when assumptions can still be tested cheaply. Set beside Oprah Winfrey moves from Baltimore television to Chicago, the comparison is practical rather than predictive. The case began with oprah Winfrey began working in radio and television news while still young and became an anchor in Baltimore. The fit with conventional evening-news presentation was poor, and she was moved from the anchor desk. The decision then required the career path shows constraint turning into redirection: a setback in one professional format became the occasion to identify a different format in which the same communication skills were more effective.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5FA03AE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https://en.wikipedia.org/wiki/Oprah_Winfrey</w:t>
      </w:r>
    </w:p>
    <w:p w14:paraId="21005888" w14:textId="77777777" w:rsidR="0018560F" w:rsidRDefault="0018560F">
      <w:pPr>
        <w:spacing w:after="0"/>
      </w:pPr>
    </w:p>
    <w:p w14:paraId="25511E1E" w14:textId="77777777" w:rsidR="0018560F" w:rsidRDefault="00000000">
      <w:pPr>
        <w:pStyle w:val="31"/>
      </w:pPr>
      <w:r>
        <w:t>Line 2  |  TW-WL-H45-L2  |  XIANG-L-45-03</w:t>
      </w:r>
    </w:p>
    <w:tbl>
      <w:tblPr>
        <w:tblStyle w:val="aff2"/>
        <w:tblW w:w="0" w:type="auto"/>
        <w:jc w:val="center"/>
        <w:tblLook w:val="04A0" w:firstRow="1" w:lastRow="0" w:firstColumn="1" w:lastColumn="0" w:noHBand="0" w:noVBand="1"/>
      </w:tblPr>
      <w:tblGrid>
        <w:gridCol w:w="5035"/>
        <w:gridCol w:w="5035"/>
      </w:tblGrid>
      <w:tr w:rsidR="0018560F" w14:paraId="0FA91AA7" w14:textId="77777777">
        <w:trPr>
          <w:jc w:val="center"/>
        </w:trPr>
        <w:tc>
          <w:tcPr>
            <w:tcW w:w="5040" w:type="dxa"/>
            <w:shd w:val="clear" w:color="auto" w:fill="EAF2F8"/>
            <w:tcMar>
              <w:top w:w="80" w:type="dxa"/>
              <w:left w:w="100" w:type="dxa"/>
              <w:bottom w:w="80" w:type="dxa"/>
              <w:right w:w="100" w:type="dxa"/>
            </w:tcMar>
          </w:tcPr>
          <w:p w14:paraId="33FD2E0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2DBA72D" w14:textId="77777777" w:rsidR="0018560F" w:rsidRDefault="00000000">
            <w:r>
              <w:rPr>
                <w:b/>
              </w:rPr>
              <w:t>ENGLISH · earlier Ten Wings edition</w:t>
            </w:r>
          </w:p>
        </w:tc>
      </w:tr>
      <w:tr w:rsidR="0018560F" w14:paraId="09438DD8" w14:textId="77777777">
        <w:trPr>
          <w:jc w:val="center"/>
        </w:trPr>
        <w:tc>
          <w:tcPr>
            <w:tcW w:w="5040" w:type="dxa"/>
            <w:tcMar>
              <w:top w:w="80" w:type="dxa"/>
              <w:left w:w="100" w:type="dxa"/>
              <w:bottom w:w="80" w:type="dxa"/>
              <w:right w:w="100" w:type="dxa"/>
            </w:tcMar>
          </w:tcPr>
          <w:p w14:paraId="65704013" w14:textId="77777777" w:rsidR="0018560F" w:rsidRDefault="00000000">
            <w:r>
              <w:t>引吉无咎，中未變也。</w:t>
            </w:r>
          </w:p>
        </w:tc>
        <w:tc>
          <w:tcPr>
            <w:tcW w:w="5040" w:type="dxa"/>
            <w:tcMar>
              <w:top w:w="80" w:type="dxa"/>
              <w:left w:w="100" w:type="dxa"/>
              <w:bottom w:w="80" w:type="dxa"/>
              <w:right w:w="100" w:type="dxa"/>
            </w:tcMar>
          </w:tcPr>
          <w:p w14:paraId="1E56F6B7" w14:textId="77777777" w:rsidR="0018560F" w:rsidRDefault="00000000">
            <w:r>
              <w:t>The person is led forward; this brings good fortune, and freedom from error: the virtue proper to their central place has not undergone any change.</w:t>
            </w:r>
          </w:p>
        </w:tc>
      </w:tr>
    </w:tbl>
    <w:p w14:paraId="7FA55641" w14:textId="77777777" w:rsidR="0018560F" w:rsidRDefault="00000000">
      <w:r>
        <w:rPr>
          <w:b/>
          <w:color w:val="365F91"/>
        </w:rPr>
        <w:t xml:space="preserve">Historical event  </w:t>
      </w:r>
      <w:r>
        <w:t>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4EB0410" w14:textId="77777777" w:rsidR="0018560F" w:rsidRDefault="00000000">
      <w:r>
        <w:rPr>
          <w:b/>
          <w:color w:val="365F91"/>
        </w:rPr>
        <w:t xml:space="preserve">Line-specific comparison  </w:t>
      </w:r>
      <w:r>
        <w:t>Being drawn into a gathering is favorable when a centered commitment remains. In work and daily life, this line shifts attention from intention to role fit, relationships, and the way a choice begins to affect other people. Set beside Oprah Winfrey moves from Baltimore television to Chicago, the comparison is practical rather than predictive. The case began with oprah Winfrey began working in radio and television news while still young and became an anchor in Baltimore. The fit with conventional evening-news presentation was poor, and she was moved from the anchor desk. The decision then required the career path shows constraint turning into redirection: a setback in one professional format became the occasion to identify a different format in which the same communication skills were more effective.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4707847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https://en.wikipedia.org/wiki/Oprah_Winfrey</w:t>
      </w:r>
    </w:p>
    <w:p w14:paraId="0670F0D2" w14:textId="77777777" w:rsidR="0018560F" w:rsidRDefault="0018560F">
      <w:pPr>
        <w:spacing w:after="0"/>
      </w:pPr>
    </w:p>
    <w:p w14:paraId="35D34EE1" w14:textId="77777777" w:rsidR="0018560F" w:rsidRDefault="00000000">
      <w:pPr>
        <w:pStyle w:val="31"/>
      </w:pPr>
      <w:r>
        <w:lastRenderedPageBreak/>
        <w:t>Line 3  |  TW-WL-H45-L3  |  XIANG-L-45-04</w:t>
      </w:r>
    </w:p>
    <w:tbl>
      <w:tblPr>
        <w:tblStyle w:val="aff2"/>
        <w:tblW w:w="0" w:type="auto"/>
        <w:jc w:val="center"/>
        <w:tblLook w:val="04A0" w:firstRow="1" w:lastRow="0" w:firstColumn="1" w:lastColumn="0" w:noHBand="0" w:noVBand="1"/>
      </w:tblPr>
      <w:tblGrid>
        <w:gridCol w:w="5035"/>
        <w:gridCol w:w="5035"/>
      </w:tblGrid>
      <w:tr w:rsidR="0018560F" w14:paraId="1E45438E" w14:textId="77777777">
        <w:trPr>
          <w:jc w:val="center"/>
        </w:trPr>
        <w:tc>
          <w:tcPr>
            <w:tcW w:w="5040" w:type="dxa"/>
            <w:shd w:val="clear" w:color="auto" w:fill="EAF2F8"/>
            <w:tcMar>
              <w:top w:w="80" w:type="dxa"/>
              <w:left w:w="100" w:type="dxa"/>
              <w:bottom w:w="80" w:type="dxa"/>
              <w:right w:w="100" w:type="dxa"/>
            </w:tcMar>
          </w:tcPr>
          <w:p w14:paraId="0685D61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7742892" w14:textId="77777777" w:rsidR="0018560F" w:rsidRDefault="00000000">
            <w:r>
              <w:rPr>
                <w:b/>
              </w:rPr>
              <w:t>ENGLISH · earlier Ten Wings edition</w:t>
            </w:r>
          </w:p>
        </w:tc>
      </w:tr>
      <w:tr w:rsidR="0018560F" w14:paraId="52E923D2" w14:textId="77777777">
        <w:trPr>
          <w:jc w:val="center"/>
        </w:trPr>
        <w:tc>
          <w:tcPr>
            <w:tcW w:w="5040" w:type="dxa"/>
            <w:tcMar>
              <w:top w:w="80" w:type="dxa"/>
              <w:left w:w="100" w:type="dxa"/>
              <w:bottom w:w="80" w:type="dxa"/>
              <w:right w:w="100" w:type="dxa"/>
            </w:tcMar>
          </w:tcPr>
          <w:p w14:paraId="623D623F" w14:textId="77777777" w:rsidR="0018560F" w:rsidRDefault="00000000">
            <w:r>
              <w:t>往无咎，上巽也。</w:t>
            </w:r>
          </w:p>
        </w:tc>
        <w:tc>
          <w:tcPr>
            <w:tcW w:w="5040" w:type="dxa"/>
            <w:tcMar>
              <w:top w:w="80" w:type="dxa"/>
              <w:left w:w="100" w:type="dxa"/>
              <w:bottom w:w="80" w:type="dxa"/>
              <w:right w:w="100" w:type="dxa"/>
            </w:tcMar>
          </w:tcPr>
          <w:p w14:paraId="67EEE58C" w14:textId="77777777" w:rsidR="0018560F" w:rsidRDefault="00000000">
            <w:r>
              <w:t>If the person go forward, the person will not err: in the person represented by the topmost line there is humility and condescension.</w:t>
            </w:r>
          </w:p>
        </w:tc>
      </w:tr>
    </w:tbl>
    <w:p w14:paraId="551001B6" w14:textId="77777777" w:rsidR="0018560F" w:rsidRDefault="00000000">
      <w:r>
        <w:rPr>
          <w:b/>
          <w:color w:val="365F91"/>
        </w:rPr>
        <w:t xml:space="preserve">Historical event  </w:t>
      </w:r>
      <w:r>
        <w:t>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21E7576" w14:textId="77777777" w:rsidR="0018560F" w:rsidRDefault="00000000">
      <w:r>
        <w:rPr>
          <w:b/>
          <w:color w:val="365F91"/>
        </w:rPr>
        <w:t xml:space="preserve">Line-specific comparison  </w:t>
      </w:r>
      <w:r>
        <w:t>Going forward can be without blame when the superior position is receptive. As a decision-making lens, this line examines the pressured middle of a process, when effort can become overcommitment and early signals are easier to ignore. Set beside Oprah Winfrey moves from Baltimore television to Chicago, the comparison is practical rather than predictive. The case began with oprah Winfrey began working in radio and television news while still young and became an anchor in Baltimore. The fit with conventional evening-news presentation was poor, and she was moved from the anchor desk. The decision then required the career path shows constraint turning into redirection: a setback in one professional format became the occasion to identify a different format in which the same communication skills were more effective.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458D219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https://en.wikipedia.org/wiki/Oprah_Winfrey</w:t>
      </w:r>
    </w:p>
    <w:p w14:paraId="524F2D2C" w14:textId="77777777" w:rsidR="0018560F" w:rsidRDefault="0018560F">
      <w:pPr>
        <w:spacing w:after="0"/>
      </w:pPr>
    </w:p>
    <w:p w14:paraId="4284C01C" w14:textId="77777777" w:rsidR="0018560F" w:rsidRDefault="00000000">
      <w:pPr>
        <w:pStyle w:val="31"/>
      </w:pPr>
      <w:r>
        <w:lastRenderedPageBreak/>
        <w:t>Line 4  |  TW-WL-H45-L4  |  XIANG-L-45-05</w:t>
      </w:r>
    </w:p>
    <w:tbl>
      <w:tblPr>
        <w:tblStyle w:val="aff2"/>
        <w:tblW w:w="0" w:type="auto"/>
        <w:jc w:val="center"/>
        <w:tblLook w:val="04A0" w:firstRow="1" w:lastRow="0" w:firstColumn="1" w:lastColumn="0" w:noHBand="0" w:noVBand="1"/>
      </w:tblPr>
      <w:tblGrid>
        <w:gridCol w:w="5035"/>
        <w:gridCol w:w="5035"/>
      </w:tblGrid>
      <w:tr w:rsidR="0018560F" w14:paraId="19823CE1" w14:textId="77777777">
        <w:trPr>
          <w:jc w:val="center"/>
        </w:trPr>
        <w:tc>
          <w:tcPr>
            <w:tcW w:w="5040" w:type="dxa"/>
            <w:shd w:val="clear" w:color="auto" w:fill="EAF2F8"/>
            <w:tcMar>
              <w:top w:w="80" w:type="dxa"/>
              <w:left w:w="100" w:type="dxa"/>
              <w:bottom w:w="80" w:type="dxa"/>
              <w:right w:w="100" w:type="dxa"/>
            </w:tcMar>
          </w:tcPr>
          <w:p w14:paraId="79CAC4D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2ED6D2D" w14:textId="77777777" w:rsidR="0018560F" w:rsidRDefault="00000000">
            <w:r>
              <w:rPr>
                <w:b/>
              </w:rPr>
              <w:t>ENGLISH · earlier Ten Wings edition</w:t>
            </w:r>
          </w:p>
        </w:tc>
      </w:tr>
      <w:tr w:rsidR="0018560F" w14:paraId="477CFB0F" w14:textId="77777777">
        <w:trPr>
          <w:jc w:val="center"/>
        </w:trPr>
        <w:tc>
          <w:tcPr>
            <w:tcW w:w="5040" w:type="dxa"/>
            <w:tcMar>
              <w:top w:w="80" w:type="dxa"/>
              <w:left w:w="100" w:type="dxa"/>
              <w:bottom w:w="80" w:type="dxa"/>
              <w:right w:w="100" w:type="dxa"/>
            </w:tcMar>
          </w:tcPr>
          <w:p w14:paraId="34663C03" w14:textId="77777777" w:rsidR="0018560F" w:rsidRDefault="00000000">
            <w:r>
              <w:t>大吉无咎，位不當也。</w:t>
            </w:r>
          </w:p>
        </w:tc>
        <w:tc>
          <w:tcPr>
            <w:tcW w:w="5040" w:type="dxa"/>
            <w:tcMar>
              <w:top w:w="80" w:type="dxa"/>
              <w:left w:w="100" w:type="dxa"/>
              <w:bottom w:w="80" w:type="dxa"/>
              <w:right w:w="100" w:type="dxa"/>
            </w:tcMar>
          </w:tcPr>
          <w:p w14:paraId="51190260" w14:textId="77777777" w:rsidR="0018560F" w:rsidRDefault="00000000">
            <w:r>
              <w:t>If the person be clearly fortunate, the person will receive no blame: this condition is necessary, because their position is not the one proper to them.</w:t>
            </w:r>
          </w:p>
        </w:tc>
      </w:tr>
    </w:tbl>
    <w:p w14:paraId="20B854A7" w14:textId="77777777" w:rsidR="0018560F" w:rsidRDefault="00000000">
      <w:r>
        <w:rPr>
          <w:b/>
          <w:color w:val="365F91"/>
        </w:rPr>
        <w:t xml:space="preserve">Historical event  </w:t>
      </w:r>
      <w:r>
        <w:t>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A945B37" w14:textId="77777777" w:rsidR="0018560F" w:rsidRDefault="00000000">
      <w:r>
        <w:rPr>
          <w:b/>
          <w:color w:val="365F91"/>
        </w:rPr>
        <w:t xml:space="preserve">Line-specific comparison  </w:t>
      </w:r>
      <w:r>
        <w:t>Great good fortune is required to offset an unsuitable position. For a career or life transition, this line focuses on the moment when preparation becomes movement and a change of position must be judged against real conditions. Set beside Oprah Winfrey moves from Baltimore television to Chicago, the comparison is practical rather than predictive. The case began with oprah Winfrey began working in radio and television news while still young and became an anchor in Baltimore. The fit with conventional evening-news presentation was poor, and she was moved from the anchor desk. The decision then required the career path shows constraint turning into redirection: a setback in one professional format became the occasion to identify a different format in which the same communication skills were more effective.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087C30F0"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https://en.wikipedia.org/wiki/Oprah_Winfrey</w:t>
      </w:r>
    </w:p>
    <w:p w14:paraId="1F6E2681" w14:textId="77777777" w:rsidR="0018560F" w:rsidRDefault="0018560F">
      <w:pPr>
        <w:spacing w:after="0"/>
      </w:pPr>
    </w:p>
    <w:p w14:paraId="5FC7E8FF" w14:textId="77777777" w:rsidR="0018560F" w:rsidRDefault="00000000">
      <w:pPr>
        <w:pStyle w:val="31"/>
      </w:pPr>
      <w:r>
        <w:lastRenderedPageBreak/>
        <w:t>Line 5  |  TW-WL-H45-L5  |  XIANG-L-45-06</w:t>
      </w:r>
    </w:p>
    <w:tbl>
      <w:tblPr>
        <w:tblStyle w:val="aff2"/>
        <w:tblW w:w="0" w:type="auto"/>
        <w:jc w:val="center"/>
        <w:tblLook w:val="04A0" w:firstRow="1" w:lastRow="0" w:firstColumn="1" w:lastColumn="0" w:noHBand="0" w:noVBand="1"/>
      </w:tblPr>
      <w:tblGrid>
        <w:gridCol w:w="5035"/>
        <w:gridCol w:w="5035"/>
      </w:tblGrid>
      <w:tr w:rsidR="0018560F" w14:paraId="477765CA" w14:textId="77777777">
        <w:trPr>
          <w:jc w:val="center"/>
        </w:trPr>
        <w:tc>
          <w:tcPr>
            <w:tcW w:w="5040" w:type="dxa"/>
            <w:shd w:val="clear" w:color="auto" w:fill="EAF2F8"/>
            <w:tcMar>
              <w:top w:w="80" w:type="dxa"/>
              <w:left w:w="100" w:type="dxa"/>
              <w:bottom w:w="80" w:type="dxa"/>
              <w:right w:w="100" w:type="dxa"/>
            </w:tcMar>
          </w:tcPr>
          <w:p w14:paraId="1342591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36010F4" w14:textId="77777777" w:rsidR="0018560F" w:rsidRDefault="00000000">
            <w:r>
              <w:rPr>
                <w:b/>
              </w:rPr>
              <w:t>ENGLISH · earlier Ten Wings edition</w:t>
            </w:r>
          </w:p>
        </w:tc>
      </w:tr>
      <w:tr w:rsidR="0018560F" w14:paraId="3925F718" w14:textId="77777777">
        <w:trPr>
          <w:jc w:val="center"/>
        </w:trPr>
        <w:tc>
          <w:tcPr>
            <w:tcW w:w="5040" w:type="dxa"/>
            <w:tcMar>
              <w:top w:w="80" w:type="dxa"/>
              <w:left w:w="100" w:type="dxa"/>
              <w:bottom w:w="80" w:type="dxa"/>
              <w:right w:w="100" w:type="dxa"/>
            </w:tcMar>
          </w:tcPr>
          <w:p w14:paraId="4A88C7AE" w14:textId="77777777" w:rsidR="0018560F" w:rsidRDefault="00000000">
            <w:r>
              <w:t>萃有位，志未光也。</w:t>
            </w:r>
          </w:p>
        </w:tc>
        <w:tc>
          <w:tcPr>
            <w:tcW w:w="5040" w:type="dxa"/>
            <w:tcMar>
              <w:top w:w="80" w:type="dxa"/>
              <w:left w:w="100" w:type="dxa"/>
              <w:bottom w:w="80" w:type="dxa"/>
              <w:right w:w="100" w:type="dxa"/>
            </w:tcMar>
          </w:tcPr>
          <w:p w14:paraId="7C613B1E" w14:textId="77777777" w:rsidR="0018560F" w:rsidRDefault="00000000">
            <w:r>
              <w:t>There is the union of all under them in the place of dignity: but their mind and aim have not yet been brilliantly displayed.</w:t>
            </w:r>
          </w:p>
        </w:tc>
      </w:tr>
    </w:tbl>
    <w:p w14:paraId="00851DAD" w14:textId="77777777" w:rsidR="0018560F" w:rsidRDefault="00000000">
      <w:r>
        <w:rPr>
          <w:b/>
          <w:color w:val="365F91"/>
        </w:rPr>
        <w:t xml:space="preserve">Historical event  </w:t>
      </w:r>
      <w:r>
        <w:t>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DD0340B" w14:textId="77777777" w:rsidR="0018560F" w:rsidRDefault="00000000">
      <w:r>
        <w:rPr>
          <w:b/>
          <w:color w:val="365F91"/>
        </w:rPr>
        <w:t xml:space="preserve">Line-specific comparison  </w:t>
      </w:r>
      <w:r>
        <w:t>Holding the position of gathering does not mean its purpose has fully shone. At a high-responsibility stage, this line asks what competent action looks like once authority, visibility, resources, or opportunity have expanded. Set beside Oprah Winfrey moves from Baltimore television to Chicago, the comparison is practical rather than predictive. The case began with oprah Winfrey began working in radio and television news while still young and became an anchor in Baltimore. The fit with conventional evening-news presentation was poor, and she was moved from the anchor desk. The decision then required the career path shows constraint turning into redirection: a setback in one professional format became the occasion to identify a different format in which the same communication skills were more effective.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0769345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https://en.wikipedia.org/wiki/Oprah_Winfrey</w:t>
      </w:r>
    </w:p>
    <w:p w14:paraId="6A0977E8" w14:textId="77777777" w:rsidR="0018560F" w:rsidRDefault="0018560F">
      <w:pPr>
        <w:spacing w:after="0"/>
      </w:pPr>
    </w:p>
    <w:p w14:paraId="0849EB5E" w14:textId="77777777" w:rsidR="0018560F" w:rsidRDefault="00000000">
      <w:pPr>
        <w:pStyle w:val="31"/>
      </w:pPr>
      <w:r>
        <w:lastRenderedPageBreak/>
        <w:t>Line 6  |  TW-WL-H45-L6  |  XIANG-L-45-07</w:t>
      </w:r>
    </w:p>
    <w:tbl>
      <w:tblPr>
        <w:tblStyle w:val="aff2"/>
        <w:tblW w:w="0" w:type="auto"/>
        <w:jc w:val="center"/>
        <w:tblLook w:val="04A0" w:firstRow="1" w:lastRow="0" w:firstColumn="1" w:lastColumn="0" w:noHBand="0" w:noVBand="1"/>
      </w:tblPr>
      <w:tblGrid>
        <w:gridCol w:w="5035"/>
        <w:gridCol w:w="5035"/>
      </w:tblGrid>
      <w:tr w:rsidR="0018560F" w14:paraId="34052F87" w14:textId="77777777">
        <w:trPr>
          <w:jc w:val="center"/>
        </w:trPr>
        <w:tc>
          <w:tcPr>
            <w:tcW w:w="5040" w:type="dxa"/>
            <w:shd w:val="clear" w:color="auto" w:fill="EAF2F8"/>
            <w:tcMar>
              <w:top w:w="80" w:type="dxa"/>
              <w:left w:w="100" w:type="dxa"/>
              <w:bottom w:w="80" w:type="dxa"/>
              <w:right w:w="100" w:type="dxa"/>
            </w:tcMar>
          </w:tcPr>
          <w:p w14:paraId="16D73C7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A381186" w14:textId="77777777" w:rsidR="0018560F" w:rsidRDefault="00000000">
            <w:r>
              <w:rPr>
                <w:b/>
              </w:rPr>
              <w:t>ENGLISH · earlier Ten Wings edition</w:t>
            </w:r>
          </w:p>
        </w:tc>
      </w:tr>
      <w:tr w:rsidR="0018560F" w14:paraId="32FD5356" w14:textId="77777777">
        <w:trPr>
          <w:jc w:val="center"/>
        </w:trPr>
        <w:tc>
          <w:tcPr>
            <w:tcW w:w="5040" w:type="dxa"/>
            <w:tcMar>
              <w:top w:w="80" w:type="dxa"/>
              <w:left w:w="100" w:type="dxa"/>
              <w:bottom w:w="80" w:type="dxa"/>
              <w:right w:w="100" w:type="dxa"/>
            </w:tcMar>
          </w:tcPr>
          <w:p w14:paraId="45FD0C75" w14:textId="77777777" w:rsidR="0018560F" w:rsidRDefault="00000000">
            <w:r>
              <w:t>齎咨涕洟，未安上也。</w:t>
            </w:r>
          </w:p>
        </w:tc>
        <w:tc>
          <w:tcPr>
            <w:tcW w:w="5040" w:type="dxa"/>
            <w:tcMar>
              <w:top w:w="80" w:type="dxa"/>
              <w:left w:w="100" w:type="dxa"/>
              <w:bottom w:w="80" w:type="dxa"/>
              <w:right w:w="100" w:type="dxa"/>
            </w:tcMar>
          </w:tcPr>
          <w:p w14:paraId="17D3CA1C" w14:textId="77777777" w:rsidR="0018560F" w:rsidRDefault="00000000">
            <w:r>
              <w:t>The person sighs and weeps: the person does not yet rest in their topmost position.</w:t>
            </w:r>
          </w:p>
        </w:tc>
      </w:tr>
    </w:tbl>
    <w:p w14:paraId="3B72E8CD" w14:textId="77777777" w:rsidR="0018560F" w:rsidRDefault="00000000">
      <w:r>
        <w:rPr>
          <w:b/>
          <w:color w:val="365F91"/>
        </w:rPr>
        <w:t xml:space="preserve">Historical event  </w:t>
      </w:r>
      <w:r>
        <w:t>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259E327" w14:textId="77777777" w:rsidR="0018560F" w:rsidRDefault="00000000">
      <w:r>
        <w:rPr>
          <w:b/>
          <w:color w:val="365F91"/>
        </w:rPr>
        <w:t xml:space="preserve">Line-specific comparison  </w:t>
      </w:r>
      <w:r>
        <w:t>Tears and lament show insecurity even at the top of the gathering. At the top of the sequence, this line is a reminder to examine limits, exit conditions, unintended consequences, and what should happen after apparent success. Set beside Oprah Winfrey moves from Baltimore television to Chicago, the comparison is practical rather than predictive. The case began with oprah Winfrey began working in radio and television news while still young and became an anchor in Baltimore. The fit with conventional evening-news presentation was poor, and she was moved from the anchor desk. The decision then required the career path shows constraint turning into redirection: a setback in one professional format became the occasion to identify a different format in which the same communication skills were more effective. The.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0D6C317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https://en.wikipedia.org/wiki/Oprah_Winfrey</w:t>
      </w:r>
    </w:p>
    <w:p w14:paraId="0AB2D4CA" w14:textId="77777777" w:rsidR="0018560F" w:rsidRDefault="0018560F">
      <w:pPr>
        <w:spacing w:after="0"/>
      </w:pPr>
    </w:p>
    <w:p w14:paraId="0999F718" w14:textId="77777777" w:rsidR="0018560F" w:rsidRDefault="00000000">
      <w:pPr>
        <w:pStyle w:val="21"/>
      </w:pPr>
      <w:r>
        <w:t xml:space="preserve">46  </w:t>
      </w:r>
      <w:r>
        <w:t>升</w:t>
      </w:r>
      <w:r>
        <w:t xml:space="preserve">  |  Hexagram 46</w:t>
      </w:r>
    </w:p>
    <w:p w14:paraId="72A8FF8D" w14:textId="77777777" w:rsidR="0018560F" w:rsidRDefault="00000000">
      <w:r>
        <w:rPr>
          <w:b/>
        </w:rPr>
        <w:t xml:space="preserve">Historical case EUUS-WL-H46: </w:t>
      </w:r>
      <w:r>
        <w:t>Mayo Clinic develops a group-practice model · Minnesota, United States · late 1800s–1900s</w:t>
      </w:r>
    </w:p>
    <w:p w14:paraId="5860A807" w14:textId="77777777" w:rsidR="0018560F" w:rsidRDefault="00000000">
      <w:pPr>
        <w:pStyle w:val="31"/>
      </w:pPr>
      <w:r>
        <w:lastRenderedPageBreak/>
        <w:t>Line 1  |  TW-WL-H46-L1  |  XIANG-L-46-02</w:t>
      </w:r>
    </w:p>
    <w:tbl>
      <w:tblPr>
        <w:tblStyle w:val="aff2"/>
        <w:tblW w:w="0" w:type="auto"/>
        <w:jc w:val="center"/>
        <w:tblLook w:val="04A0" w:firstRow="1" w:lastRow="0" w:firstColumn="1" w:lastColumn="0" w:noHBand="0" w:noVBand="1"/>
      </w:tblPr>
      <w:tblGrid>
        <w:gridCol w:w="5035"/>
        <w:gridCol w:w="5035"/>
      </w:tblGrid>
      <w:tr w:rsidR="0018560F" w14:paraId="49627CE1" w14:textId="77777777">
        <w:trPr>
          <w:jc w:val="center"/>
        </w:trPr>
        <w:tc>
          <w:tcPr>
            <w:tcW w:w="5040" w:type="dxa"/>
            <w:shd w:val="clear" w:color="auto" w:fill="EAF2F8"/>
            <w:tcMar>
              <w:top w:w="80" w:type="dxa"/>
              <w:left w:w="100" w:type="dxa"/>
              <w:bottom w:w="80" w:type="dxa"/>
              <w:right w:w="100" w:type="dxa"/>
            </w:tcMar>
          </w:tcPr>
          <w:p w14:paraId="0F1AEC4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6E77AE6" w14:textId="77777777" w:rsidR="0018560F" w:rsidRDefault="00000000">
            <w:r>
              <w:rPr>
                <w:b/>
              </w:rPr>
              <w:t>ENGLISH · earlier Ten Wings edition</w:t>
            </w:r>
          </w:p>
        </w:tc>
      </w:tr>
      <w:tr w:rsidR="0018560F" w14:paraId="1DC74C5A" w14:textId="77777777">
        <w:trPr>
          <w:jc w:val="center"/>
        </w:trPr>
        <w:tc>
          <w:tcPr>
            <w:tcW w:w="5040" w:type="dxa"/>
            <w:tcMar>
              <w:top w:w="80" w:type="dxa"/>
              <w:left w:w="100" w:type="dxa"/>
              <w:bottom w:w="80" w:type="dxa"/>
              <w:right w:w="100" w:type="dxa"/>
            </w:tcMar>
          </w:tcPr>
          <w:p w14:paraId="625DADD6" w14:textId="77777777" w:rsidR="0018560F" w:rsidRDefault="00000000">
            <w:r>
              <w:t>允升大吉，上合志也。</w:t>
            </w:r>
          </w:p>
        </w:tc>
        <w:tc>
          <w:tcPr>
            <w:tcW w:w="5040" w:type="dxa"/>
            <w:tcMar>
              <w:top w:w="80" w:type="dxa"/>
              <w:left w:w="100" w:type="dxa"/>
              <w:bottom w:w="80" w:type="dxa"/>
              <w:right w:w="100" w:type="dxa"/>
            </w:tcMar>
          </w:tcPr>
          <w:p w14:paraId="3EE2CC60" w14:textId="77777777" w:rsidR="0018560F" w:rsidRDefault="00000000">
            <w:r>
              <w:t>The person is welcomed in their advance upwards, and this will bring great good fortune: the subjects of the upper trigram are of the same mind with them.</w:t>
            </w:r>
          </w:p>
        </w:tc>
      </w:tr>
    </w:tbl>
    <w:p w14:paraId="01C8EB7F" w14:textId="77777777" w:rsidR="0018560F" w:rsidRDefault="00000000">
      <w:r>
        <w:rPr>
          <w:b/>
          <w:color w:val="365F91"/>
        </w:rPr>
        <w:t xml:space="preserve">Historical event  </w:t>
      </w:r>
      <w:r>
        <w:t>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FF0F9A" w14:textId="77777777" w:rsidR="0018560F" w:rsidRDefault="00000000">
      <w:r>
        <w:rPr>
          <w:b/>
          <w:color w:val="365F91"/>
        </w:rPr>
        <w:t xml:space="preserve">Line-specific comparison  </w:t>
      </w:r>
      <w:r>
        <w:t>A trusted ascent is favorable when aims are aligned with those above. For a workplace or life decision, this line is useful before the visible move begins, when assumptions can still be tested cheaply. Set beside Mayo Clinic develops a group-practice model, the comparison is practical rather than predictive. The case began with william Worrall Mayo and his sons William and Charles developed a medical practice in Rochester, Minnesota, that grew after collaboration with other physicians and with the Sisters of Saint Francis following the 1883 tornado.. The decision then required the “well” in this workplace story is not one star physician; it is the institutional system that makes accumulated knowledge available to patients and colleagues. Seen as a workplace and life-decision story.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3B063DB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https://en.wikipedia.org/wiki/Mayo_Clinic</w:t>
      </w:r>
    </w:p>
    <w:p w14:paraId="797AA437" w14:textId="77777777" w:rsidR="0018560F" w:rsidRDefault="0018560F">
      <w:pPr>
        <w:spacing w:after="0"/>
      </w:pPr>
    </w:p>
    <w:p w14:paraId="70FAD327" w14:textId="77777777" w:rsidR="0018560F" w:rsidRDefault="00000000">
      <w:pPr>
        <w:pStyle w:val="31"/>
      </w:pPr>
      <w:r>
        <w:lastRenderedPageBreak/>
        <w:t>Line 2  |  TW-WL-H46-L2  |  XIANG-L-46-03</w:t>
      </w:r>
    </w:p>
    <w:tbl>
      <w:tblPr>
        <w:tblStyle w:val="aff2"/>
        <w:tblW w:w="0" w:type="auto"/>
        <w:jc w:val="center"/>
        <w:tblLook w:val="04A0" w:firstRow="1" w:lastRow="0" w:firstColumn="1" w:lastColumn="0" w:noHBand="0" w:noVBand="1"/>
      </w:tblPr>
      <w:tblGrid>
        <w:gridCol w:w="5035"/>
        <w:gridCol w:w="5035"/>
      </w:tblGrid>
      <w:tr w:rsidR="0018560F" w14:paraId="1AE80107" w14:textId="77777777">
        <w:trPr>
          <w:jc w:val="center"/>
        </w:trPr>
        <w:tc>
          <w:tcPr>
            <w:tcW w:w="5040" w:type="dxa"/>
            <w:shd w:val="clear" w:color="auto" w:fill="EAF2F8"/>
            <w:tcMar>
              <w:top w:w="80" w:type="dxa"/>
              <w:left w:w="100" w:type="dxa"/>
              <w:bottom w:w="80" w:type="dxa"/>
              <w:right w:w="100" w:type="dxa"/>
            </w:tcMar>
          </w:tcPr>
          <w:p w14:paraId="6183851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D94A76F" w14:textId="77777777" w:rsidR="0018560F" w:rsidRDefault="00000000">
            <w:r>
              <w:rPr>
                <w:b/>
              </w:rPr>
              <w:t>ENGLISH · earlier Ten Wings edition</w:t>
            </w:r>
          </w:p>
        </w:tc>
      </w:tr>
      <w:tr w:rsidR="0018560F" w14:paraId="6C315836" w14:textId="77777777">
        <w:trPr>
          <w:jc w:val="center"/>
        </w:trPr>
        <w:tc>
          <w:tcPr>
            <w:tcW w:w="5040" w:type="dxa"/>
            <w:tcMar>
              <w:top w:w="80" w:type="dxa"/>
              <w:left w:w="100" w:type="dxa"/>
              <w:bottom w:w="80" w:type="dxa"/>
              <w:right w:w="100" w:type="dxa"/>
            </w:tcMar>
          </w:tcPr>
          <w:p w14:paraId="517C29C1" w14:textId="77777777" w:rsidR="0018560F" w:rsidRDefault="00000000">
            <w:r>
              <w:t>九二之孚，有喜也。</w:t>
            </w:r>
          </w:p>
        </w:tc>
        <w:tc>
          <w:tcPr>
            <w:tcW w:w="5040" w:type="dxa"/>
            <w:tcMar>
              <w:top w:w="80" w:type="dxa"/>
              <w:left w:w="100" w:type="dxa"/>
              <w:bottom w:w="80" w:type="dxa"/>
              <w:right w:w="100" w:type="dxa"/>
            </w:tcMar>
          </w:tcPr>
          <w:p w14:paraId="235AC481" w14:textId="77777777" w:rsidR="0018560F" w:rsidRDefault="00000000">
            <w:r>
              <w:t>This line or image shows that the sincerity of the second nine brings joy.</w:t>
            </w:r>
          </w:p>
        </w:tc>
      </w:tr>
    </w:tbl>
    <w:p w14:paraId="3C11F72B" w14:textId="77777777" w:rsidR="0018560F" w:rsidRDefault="00000000">
      <w:r>
        <w:rPr>
          <w:b/>
          <w:color w:val="365F91"/>
        </w:rPr>
        <w:t xml:space="preserve">Historical event  </w:t>
      </w:r>
      <w:r>
        <w:t>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4407A9" w14:textId="77777777" w:rsidR="0018560F" w:rsidRDefault="00000000">
      <w:r>
        <w:rPr>
          <w:b/>
          <w:color w:val="365F91"/>
        </w:rPr>
        <w:t xml:space="preserve">Line-specific comparison  </w:t>
      </w:r>
      <w:r>
        <w:t>Trust at an intermediate position brings a favorable relationship. In work and daily life, this line shifts attention from intention to role fit, relationships, and the way a choice begins to affect other people. Set beside Mayo Clinic develops a group-practice model, the comparison is practical rather than predictive. The case began with william Worrall Mayo and his sons William and Charles developed a medical practice in Rochester, Minnesota, that grew after collaboration with other physicians and with the Sisters of Saint Francis following the 1883 tornado.. The decision then required the “well” in this workplace story is not one star physician; it is the institutional system that makes accumulated knowledge available to patients and colleagues. Seen as a workplace and life-decision story.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04E6AC7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https://en.wikipedia.org/wiki/Mayo_Clinic</w:t>
      </w:r>
    </w:p>
    <w:p w14:paraId="20735BC6" w14:textId="77777777" w:rsidR="0018560F" w:rsidRDefault="0018560F">
      <w:pPr>
        <w:spacing w:after="0"/>
      </w:pPr>
    </w:p>
    <w:p w14:paraId="04948F27" w14:textId="77777777" w:rsidR="0018560F" w:rsidRDefault="00000000">
      <w:pPr>
        <w:pStyle w:val="31"/>
      </w:pPr>
      <w:r>
        <w:t>Line 3  |  TW-WL-H46-L3  |  XIANG-L-46-04</w:t>
      </w:r>
    </w:p>
    <w:tbl>
      <w:tblPr>
        <w:tblStyle w:val="aff2"/>
        <w:tblW w:w="0" w:type="auto"/>
        <w:jc w:val="center"/>
        <w:tblLook w:val="04A0" w:firstRow="1" w:lastRow="0" w:firstColumn="1" w:lastColumn="0" w:noHBand="0" w:noVBand="1"/>
      </w:tblPr>
      <w:tblGrid>
        <w:gridCol w:w="5035"/>
        <w:gridCol w:w="5035"/>
      </w:tblGrid>
      <w:tr w:rsidR="0018560F" w14:paraId="64518C3D" w14:textId="77777777">
        <w:trPr>
          <w:jc w:val="center"/>
        </w:trPr>
        <w:tc>
          <w:tcPr>
            <w:tcW w:w="5040" w:type="dxa"/>
            <w:shd w:val="clear" w:color="auto" w:fill="EAF2F8"/>
            <w:tcMar>
              <w:top w:w="80" w:type="dxa"/>
              <w:left w:w="100" w:type="dxa"/>
              <w:bottom w:w="80" w:type="dxa"/>
              <w:right w:w="100" w:type="dxa"/>
            </w:tcMar>
          </w:tcPr>
          <w:p w14:paraId="524484F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9ACC6C0" w14:textId="77777777" w:rsidR="0018560F" w:rsidRDefault="00000000">
            <w:r>
              <w:rPr>
                <w:b/>
              </w:rPr>
              <w:t>ENGLISH · earlier Ten Wings edition</w:t>
            </w:r>
          </w:p>
        </w:tc>
      </w:tr>
      <w:tr w:rsidR="0018560F" w14:paraId="0E7A53E7" w14:textId="77777777">
        <w:trPr>
          <w:jc w:val="center"/>
        </w:trPr>
        <w:tc>
          <w:tcPr>
            <w:tcW w:w="5040" w:type="dxa"/>
            <w:tcMar>
              <w:top w:w="80" w:type="dxa"/>
              <w:left w:w="100" w:type="dxa"/>
              <w:bottom w:w="80" w:type="dxa"/>
              <w:right w:w="100" w:type="dxa"/>
            </w:tcMar>
          </w:tcPr>
          <w:p w14:paraId="277DEDDB" w14:textId="77777777" w:rsidR="0018560F" w:rsidRDefault="00000000">
            <w:r>
              <w:lastRenderedPageBreak/>
              <w:t>升虛邑，无所疑也。</w:t>
            </w:r>
          </w:p>
        </w:tc>
        <w:tc>
          <w:tcPr>
            <w:tcW w:w="5040" w:type="dxa"/>
            <w:tcMar>
              <w:top w:w="80" w:type="dxa"/>
              <w:left w:w="100" w:type="dxa"/>
              <w:bottom w:w="80" w:type="dxa"/>
              <w:right w:w="100" w:type="dxa"/>
            </w:tcMar>
          </w:tcPr>
          <w:p w14:paraId="251AC167" w14:textId="77777777" w:rsidR="0018560F" w:rsidRDefault="00000000">
            <w:r>
              <w:t>The person advances upwards as into an empty city: the person has no doubt or hesitation.</w:t>
            </w:r>
          </w:p>
        </w:tc>
      </w:tr>
    </w:tbl>
    <w:p w14:paraId="05F18356" w14:textId="77777777" w:rsidR="0018560F" w:rsidRDefault="00000000">
      <w:r>
        <w:rPr>
          <w:b/>
          <w:color w:val="365F91"/>
        </w:rPr>
        <w:t xml:space="preserve">Historical event  </w:t>
      </w:r>
      <w:r>
        <w:t>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D48397C" w14:textId="77777777" w:rsidR="0018560F" w:rsidRDefault="00000000">
      <w:r>
        <w:rPr>
          <w:b/>
          <w:color w:val="365F91"/>
        </w:rPr>
        <w:t xml:space="preserve">Line-specific comparison  </w:t>
      </w:r>
      <w:r>
        <w:t>Ascending into an empty city involves no obstruction in the immediate path. As a decision-making lens, this line examines the pressured middle of a process, when effort can become overcommitment and early signals are easier to ignore. Set beside Mayo Clinic develops a group-practice model, the comparison is practical rather than predictive. The case began with william Worrall Mayo and his sons William and Charles developed a medical practice in Rochester, Minnesota, that grew after collaboration with other physicians and with the Sisters of Saint Francis following the 1883 tornado.. The decision then required the “well” in this workplace story is not one star physician; it is the institutional system that makes accumulated knowledge available to patients and colleagues. Seen as a workplace and life-decision story.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76D20935"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https://en.wikipedia.org/wiki/Mayo_Clinic</w:t>
      </w:r>
    </w:p>
    <w:p w14:paraId="72B83B2D" w14:textId="77777777" w:rsidR="0018560F" w:rsidRDefault="0018560F">
      <w:pPr>
        <w:spacing w:after="0"/>
      </w:pPr>
    </w:p>
    <w:p w14:paraId="20C3102E" w14:textId="77777777" w:rsidR="0018560F" w:rsidRDefault="00000000">
      <w:pPr>
        <w:pStyle w:val="31"/>
      </w:pPr>
      <w:r>
        <w:t>Line 4  |  TW-WL-H46-L4  |  XIANG-L-46-05</w:t>
      </w:r>
    </w:p>
    <w:tbl>
      <w:tblPr>
        <w:tblStyle w:val="aff2"/>
        <w:tblW w:w="0" w:type="auto"/>
        <w:jc w:val="center"/>
        <w:tblLook w:val="04A0" w:firstRow="1" w:lastRow="0" w:firstColumn="1" w:lastColumn="0" w:noHBand="0" w:noVBand="1"/>
      </w:tblPr>
      <w:tblGrid>
        <w:gridCol w:w="5035"/>
        <w:gridCol w:w="5035"/>
      </w:tblGrid>
      <w:tr w:rsidR="0018560F" w14:paraId="7E35E1E8" w14:textId="77777777">
        <w:trPr>
          <w:jc w:val="center"/>
        </w:trPr>
        <w:tc>
          <w:tcPr>
            <w:tcW w:w="5040" w:type="dxa"/>
            <w:shd w:val="clear" w:color="auto" w:fill="EAF2F8"/>
            <w:tcMar>
              <w:top w:w="80" w:type="dxa"/>
              <w:left w:w="100" w:type="dxa"/>
              <w:bottom w:w="80" w:type="dxa"/>
              <w:right w:w="100" w:type="dxa"/>
            </w:tcMar>
          </w:tcPr>
          <w:p w14:paraId="76507EAA"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9182451" w14:textId="77777777" w:rsidR="0018560F" w:rsidRDefault="00000000">
            <w:r>
              <w:rPr>
                <w:b/>
              </w:rPr>
              <w:t>ENGLISH · earlier Ten Wings edition</w:t>
            </w:r>
          </w:p>
        </w:tc>
      </w:tr>
      <w:tr w:rsidR="0018560F" w14:paraId="51647198" w14:textId="77777777">
        <w:trPr>
          <w:jc w:val="center"/>
        </w:trPr>
        <w:tc>
          <w:tcPr>
            <w:tcW w:w="5040" w:type="dxa"/>
            <w:tcMar>
              <w:top w:w="80" w:type="dxa"/>
              <w:left w:w="100" w:type="dxa"/>
              <w:bottom w:w="80" w:type="dxa"/>
              <w:right w:w="100" w:type="dxa"/>
            </w:tcMar>
          </w:tcPr>
          <w:p w14:paraId="7428811B" w14:textId="77777777" w:rsidR="0018560F" w:rsidRDefault="00000000">
            <w:r>
              <w:t>王用亨于岐山，順事也。</w:t>
            </w:r>
          </w:p>
        </w:tc>
        <w:tc>
          <w:tcPr>
            <w:tcW w:w="5040" w:type="dxa"/>
            <w:tcMar>
              <w:top w:w="80" w:type="dxa"/>
              <w:left w:w="100" w:type="dxa"/>
              <w:bottom w:w="80" w:type="dxa"/>
              <w:right w:w="100" w:type="dxa"/>
            </w:tcMar>
          </w:tcPr>
          <w:p w14:paraId="50EDE484" w14:textId="77777777" w:rsidR="0018560F" w:rsidRDefault="00000000">
            <w:r>
              <w:t xml:space="preserve">This line or image shows that the king makes an offering at Mount Qi. This means acting in accord with </w:t>
            </w:r>
            <w:r>
              <w:lastRenderedPageBreak/>
              <w:t>the situation.</w:t>
            </w:r>
          </w:p>
        </w:tc>
      </w:tr>
    </w:tbl>
    <w:p w14:paraId="1566C5AA" w14:textId="77777777" w:rsidR="0018560F" w:rsidRDefault="00000000">
      <w:r>
        <w:rPr>
          <w:b/>
          <w:color w:val="365F91"/>
        </w:rPr>
        <w:lastRenderedPageBreak/>
        <w:t xml:space="preserve">Historical event  </w:t>
      </w:r>
      <w:r>
        <w:t>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2B9BE63" w14:textId="77777777" w:rsidR="0018560F" w:rsidRDefault="00000000">
      <w:r>
        <w:rPr>
          <w:b/>
          <w:color w:val="365F91"/>
        </w:rPr>
        <w:t xml:space="preserve">Line-specific comparison  </w:t>
      </w:r>
      <w:r>
        <w:t>The ruler's offering proceeds in an appropriate manner. For a career or life transition, this line focuses on the moment when preparation becomes movement and a change of position must be judged against real conditions. Set beside Mayo Clinic develops a group-practice model, the comparison is practical rather than predictive. The case began with william Worrall Mayo and his sons William and Charles developed a medical practice in Rochester, Minnesota, that grew after collaboration with other physicians and with the Sisters of Saint Francis following the 1883 tornado.. The decision then required the “well” in this workplace story is not one star physician; it is the institutional system that makes accumulated knowledge available to patients and colleagues. Seen as a workplace and life-decision story.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4AC99536"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https://en.wikipedia.org/wiki/Mayo_Clinic</w:t>
      </w:r>
    </w:p>
    <w:p w14:paraId="326E09C4" w14:textId="77777777" w:rsidR="0018560F" w:rsidRDefault="0018560F">
      <w:pPr>
        <w:spacing w:after="0"/>
      </w:pPr>
    </w:p>
    <w:p w14:paraId="4279732D" w14:textId="77777777" w:rsidR="0018560F" w:rsidRDefault="00000000">
      <w:pPr>
        <w:pStyle w:val="31"/>
      </w:pPr>
      <w:r>
        <w:t>Line 5  |  TW-WL-H46-L5  |  XIANG-L-46-06</w:t>
      </w:r>
    </w:p>
    <w:tbl>
      <w:tblPr>
        <w:tblStyle w:val="aff2"/>
        <w:tblW w:w="0" w:type="auto"/>
        <w:jc w:val="center"/>
        <w:tblLook w:val="04A0" w:firstRow="1" w:lastRow="0" w:firstColumn="1" w:lastColumn="0" w:noHBand="0" w:noVBand="1"/>
      </w:tblPr>
      <w:tblGrid>
        <w:gridCol w:w="5035"/>
        <w:gridCol w:w="5035"/>
      </w:tblGrid>
      <w:tr w:rsidR="0018560F" w14:paraId="15DCDC6B" w14:textId="77777777">
        <w:trPr>
          <w:jc w:val="center"/>
        </w:trPr>
        <w:tc>
          <w:tcPr>
            <w:tcW w:w="5040" w:type="dxa"/>
            <w:shd w:val="clear" w:color="auto" w:fill="EAF2F8"/>
            <w:tcMar>
              <w:top w:w="80" w:type="dxa"/>
              <w:left w:w="100" w:type="dxa"/>
              <w:bottom w:w="80" w:type="dxa"/>
              <w:right w:w="100" w:type="dxa"/>
            </w:tcMar>
          </w:tcPr>
          <w:p w14:paraId="4844706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499A85E" w14:textId="77777777" w:rsidR="0018560F" w:rsidRDefault="00000000">
            <w:r>
              <w:rPr>
                <w:b/>
              </w:rPr>
              <w:t>ENGLISH · earlier Ten Wings edition</w:t>
            </w:r>
          </w:p>
        </w:tc>
      </w:tr>
      <w:tr w:rsidR="0018560F" w14:paraId="690F70EC" w14:textId="77777777">
        <w:trPr>
          <w:jc w:val="center"/>
        </w:trPr>
        <w:tc>
          <w:tcPr>
            <w:tcW w:w="5040" w:type="dxa"/>
            <w:tcMar>
              <w:top w:w="80" w:type="dxa"/>
              <w:left w:w="100" w:type="dxa"/>
              <w:bottom w:w="80" w:type="dxa"/>
              <w:right w:w="100" w:type="dxa"/>
            </w:tcMar>
          </w:tcPr>
          <w:p w14:paraId="5500A62C" w14:textId="77777777" w:rsidR="0018560F" w:rsidRDefault="00000000">
            <w:r>
              <w:t>貞吉升階，大得志也。</w:t>
            </w:r>
          </w:p>
        </w:tc>
        <w:tc>
          <w:tcPr>
            <w:tcW w:w="5040" w:type="dxa"/>
            <w:tcMar>
              <w:top w:w="80" w:type="dxa"/>
              <w:left w:w="100" w:type="dxa"/>
              <w:bottom w:w="80" w:type="dxa"/>
              <w:right w:w="100" w:type="dxa"/>
            </w:tcMar>
          </w:tcPr>
          <w:p w14:paraId="14F3D3C2" w14:textId="77777777" w:rsidR="0018560F" w:rsidRDefault="00000000">
            <w:r>
              <w:t xml:space="preserve">The person is firmly correct, and will therefore enjoy good fortune. The person ascends the stairs with all due ceremony: the person clearly succeeds in their </w:t>
            </w:r>
            <w:r>
              <w:lastRenderedPageBreak/>
              <w:t>aim.</w:t>
            </w:r>
          </w:p>
        </w:tc>
      </w:tr>
    </w:tbl>
    <w:p w14:paraId="106BF776" w14:textId="77777777" w:rsidR="0018560F" w:rsidRDefault="00000000">
      <w:r>
        <w:rPr>
          <w:b/>
          <w:color w:val="365F91"/>
        </w:rPr>
        <w:lastRenderedPageBreak/>
        <w:t xml:space="preserve">Historical event  </w:t>
      </w:r>
      <w:r>
        <w:t>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90128A9" w14:textId="77777777" w:rsidR="0018560F" w:rsidRDefault="00000000">
      <w:r>
        <w:rPr>
          <w:b/>
          <w:color w:val="365F91"/>
        </w:rPr>
        <w:t xml:space="preserve">Line-specific comparison  </w:t>
      </w:r>
      <w:r>
        <w:t>Ascending step by step fulfills the purpose through steady correctness. At a high-responsibility stage, this line asks what competent action looks like once authority, visibility, resources, or opportunity have expanded. Set beside Mayo Clinic develops a group-practice model, the comparison is practical rather than predictive. The case began with william Worrall Mayo and his sons William and Charles developed a medical practice in Rochester, Minnesota, that grew after collaboration with other physicians and with the Sisters of Saint Francis following the 1883 tornado.. The decision then required the “well” in this workplace story is not one star physician; it is the institutional system that makes accumulated knowledge available to patients and colleagues. Seen as a workplace and life-decision story.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5C81971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https://en.wikipedia.org/wiki/Mayo_Clinic</w:t>
      </w:r>
    </w:p>
    <w:p w14:paraId="728F0474" w14:textId="77777777" w:rsidR="0018560F" w:rsidRDefault="0018560F">
      <w:pPr>
        <w:spacing w:after="0"/>
      </w:pPr>
    </w:p>
    <w:p w14:paraId="73AADCEF" w14:textId="77777777" w:rsidR="0018560F" w:rsidRDefault="00000000">
      <w:pPr>
        <w:pStyle w:val="31"/>
      </w:pPr>
      <w:r>
        <w:t>Line 6  |  TW-WL-H46-L6  |  XIANG-L-46-07</w:t>
      </w:r>
    </w:p>
    <w:tbl>
      <w:tblPr>
        <w:tblStyle w:val="aff2"/>
        <w:tblW w:w="0" w:type="auto"/>
        <w:jc w:val="center"/>
        <w:tblLook w:val="04A0" w:firstRow="1" w:lastRow="0" w:firstColumn="1" w:lastColumn="0" w:noHBand="0" w:noVBand="1"/>
      </w:tblPr>
      <w:tblGrid>
        <w:gridCol w:w="5035"/>
        <w:gridCol w:w="5035"/>
      </w:tblGrid>
      <w:tr w:rsidR="0018560F" w14:paraId="6B0506FF" w14:textId="77777777">
        <w:trPr>
          <w:jc w:val="center"/>
        </w:trPr>
        <w:tc>
          <w:tcPr>
            <w:tcW w:w="5040" w:type="dxa"/>
            <w:shd w:val="clear" w:color="auto" w:fill="EAF2F8"/>
            <w:tcMar>
              <w:top w:w="80" w:type="dxa"/>
              <w:left w:w="100" w:type="dxa"/>
              <w:bottom w:w="80" w:type="dxa"/>
              <w:right w:w="100" w:type="dxa"/>
            </w:tcMar>
          </w:tcPr>
          <w:p w14:paraId="7CEAB45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315164A" w14:textId="77777777" w:rsidR="0018560F" w:rsidRDefault="00000000">
            <w:r>
              <w:rPr>
                <w:b/>
              </w:rPr>
              <w:t>ENGLISH · earlier Ten Wings edition</w:t>
            </w:r>
          </w:p>
        </w:tc>
      </w:tr>
      <w:tr w:rsidR="0018560F" w14:paraId="62DCAEA6" w14:textId="77777777">
        <w:trPr>
          <w:jc w:val="center"/>
        </w:trPr>
        <w:tc>
          <w:tcPr>
            <w:tcW w:w="5040" w:type="dxa"/>
            <w:tcMar>
              <w:top w:w="80" w:type="dxa"/>
              <w:left w:w="100" w:type="dxa"/>
              <w:bottom w:w="80" w:type="dxa"/>
              <w:right w:w="100" w:type="dxa"/>
            </w:tcMar>
          </w:tcPr>
          <w:p w14:paraId="3AEA56FA" w14:textId="77777777" w:rsidR="0018560F" w:rsidRDefault="00000000">
            <w:r>
              <w:t>冥升在上，消不富也。</w:t>
            </w:r>
          </w:p>
        </w:tc>
        <w:tc>
          <w:tcPr>
            <w:tcW w:w="5040" w:type="dxa"/>
            <w:tcMar>
              <w:top w:w="80" w:type="dxa"/>
              <w:left w:w="100" w:type="dxa"/>
              <w:bottom w:w="80" w:type="dxa"/>
              <w:right w:w="100" w:type="dxa"/>
            </w:tcMar>
          </w:tcPr>
          <w:p w14:paraId="4B1795DA" w14:textId="77777777" w:rsidR="0018560F" w:rsidRDefault="00000000">
            <w:r>
              <w:t xml:space="preserve">The person blindly advances upwards, and is in the highest place: but there is decay in store for them, </w:t>
            </w:r>
            <w:r>
              <w:lastRenderedPageBreak/>
              <w:t>and the person will not preserve their riches.</w:t>
            </w:r>
          </w:p>
        </w:tc>
      </w:tr>
    </w:tbl>
    <w:p w14:paraId="47250A12" w14:textId="77777777" w:rsidR="0018560F" w:rsidRDefault="00000000">
      <w:r>
        <w:rPr>
          <w:b/>
          <w:color w:val="365F91"/>
        </w:rPr>
        <w:lastRenderedPageBreak/>
        <w:t xml:space="preserve">Historical event  </w:t>
      </w:r>
      <w:r>
        <w:t>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300205D" w14:textId="77777777" w:rsidR="0018560F" w:rsidRDefault="00000000">
      <w:r>
        <w:rPr>
          <w:b/>
          <w:color w:val="365F91"/>
        </w:rPr>
        <w:t xml:space="preserve">Line-specific comparison  </w:t>
      </w:r>
      <w:r>
        <w:t>Ascending in darkness consumes rather than enriches. At the top of the sequence, this line is a reminder to examine limits, exit conditions, unintended consequences, and what should happen after apparent success. Set beside Mayo Clinic develops a group-practice model, the comparison is practical rather than predictive. The case began with william Worrall Mayo and his sons William and Charles developed a medical practice in Rochester, Minnesota, that grew after collaboration with other physicians and with the Sisters of Saint Francis following the 1883 tornado.. The decision then required the “well” in this workplace story is not one star physician; it is the institutional system that makes accumulated knowledge available to patients and colleagues. Seen as a workplace and life-decision story.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66E6891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https://en.wikipedia.org/wiki/Mayo_Clinic</w:t>
      </w:r>
    </w:p>
    <w:p w14:paraId="35263A8E" w14:textId="77777777" w:rsidR="0018560F" w:rsidRDefault="0018560F">
      <w:pPr>
        <w:spacing w:after="0"/>
      </w:pPr>
    </w:p>
    <w:p w14:paraId="16A13573" w14:textId="77777777" w:rsidR="0018560F" w:rsidRDefault="00000000">
      <w:pPr>
        <w:pStyle w:val="21"/>
      </w:pPr>
      <w:r>
        <w:t xml:space="preserve">47  </w:t>
      </w:r>
      <w:r>
        <w:t>困</w:t>
      </w:r>
      <w:r>
        <w:t xml:space="preserve">  |  Hexagram 47</w:t>
      </w:r>
    </w:p>
    <w:p w14:paraId="418C4AC7" w14:textId="77777777" w:rsidR="0018560F" w:rsidRDefault="00000000">
      <w:r>
        <w:rPr>
          <w:b/>
        </w:rPr>
        <w:t xml:space="preserve">Historical case EUUS-WL-H47: </w:t>
      </w:r>
      <w:r>
        <w:t>Netflix shifts from DVDs to streaming · United States · 2007 onward</w:t>
      </w:r>
    </w:p>
    <w:p w14:paraId="3E1D9181" w14:textId="77777777" w:rsidR="0018560F" w:rsidRDefault="00000000">
      <w:pPr>
        <w:pStyle w:val="31"/>
      </w:pPr>
      <w:r>
        <w:t>Line 1  |  TW-WL-H47-L1  |  XIANG-L-47-02</w:t>
      </w:r>
    </w:p>
    <w:tbl>
      <w:tblPr>
        <w:tblStyle w:val="aff2"/>
        <w:tblW w:w="0" w:type="auto"/>
        <w:jc w:val="center"/>
        <w:tblLook w:val="04A0" w:firstRow="1" w:lastRow="0" w:firstColumn="1" w:lastColumn="0" w:noHBand="0" w:noVBand="1"/>
      </w:tblPr>
      <w:tblGrid>
        <w:gridCol w:w="5035"/>
        <w:gridCol w:w="5035"/>
      </w:tblGrid>
      <w:tr w:rsidR="0018560F" w14:paraId="763BAB63" w14:textId="77777777">
        <w:trPr>
          <w:jc w:val="center"/>
        </w:trPr>
        <w:tc>
          <w:tcPr>
            <w:tcW w:w="5040" w:type="dxa"/>
            <w:shd w:val="clear" w:color="auto" w:fill="EAF2F8"/>
            <w:tcMar>
              <w:top w:w="80" w:type="dxa"/>
              <w:left w:w="100" w:type="dxa"/>
              <w:bottom w:w="80" w:type="dxa"/>
              <w:right w:w="100" w:type="dxa"/>
            </w:tcMar>
          </w:tcPr>
          <w:p w14:paraId="0F63DA35"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4B6DCA7" w14:textId="77777777" w:rsidR="0018560F" w:rsidRDefault="00000000">
            <w:r>
              <w:rPr>
                <w:b/>
              </w:rPr>
              <w:t>ENGLISH · earlier Ten Wings edition</w:t>
            </w:r>
          </w:p>
        </w:tc>
      </w:tr>
      <w:tr w:rsidR="0018560F" w14:paraId="52815084" w14:textId="77777777">
        <w:trPr>
          <w:jc w:val="center"/>
        </w:trPr>
        <w:tc>
          <w:tcPr>
            <w:tcW w:w="5040" w:type="dxa"/>
            <w:tcMar>
              <w:top w:w="80" w:type="dxa"/>
              <w:left w:w="100" w:type="dxa"/>
              <w:bottom w:w="80" w:type="dxa"/>
              <w:right w:w="100" w:type="dxa"/>
            </w:tcMar>
          </w:tcPr>
          <w:p w14:paraId="6A2AE20F" w14:textId="77777777" w:rsidR="0018560F" w:rsidRDefault="00000000">
            <w:r>
              <w:lastRenderedPageBreak/>
              <w:t>入于幽谷，幽不明也。</w:t>
            </w:r>
          </w:p>
        </w:tc>
        <w:tc>
          <w:tcPr>
            <w:tcW w:w="5040" w:type="dxa"/>
            <w:tcMar>
              <w:top w:w="80" w:type="dxa"/>
              <w:left w:w="100" w:type="dxa"/>
              <w:bottom w:w="80" w:type="dxa"/>
              <w:right w:w="100" w:type="dxa"/>
            </w:tcMar>
          </w:tcPr>
          <w:p w14:paraId="0A2F4546" w14:textId="77777777" w:rsidR="0018560F" w:rsidRDefault="00000000">
            <w:r>
              <w:t>The person enters a dark valley: so benighted is the person, and without clear vision.</w:t>
            </w:r>
          </w:p>
        </w:tc>
      </w:tr>
    </w:tbl>
    <w:p w14:paraId="45FAB9BC" w14:textId="77777777" w:rsidR="0018560F" w:rsidRDefault="00000000">
      <w:r>
        <w:rPr>
          <w:b/>
          <w:color w:val="365F91"/>
        </w:rPr>
        <w:t xml:space="preserve">Historical event  </w:t>
      </w:r>
      <w:r>
        <w:t>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EB43CB6" w14:textId="77777777" w:rsidR="0018560F" w:rsidRDefault="00000000">
      <w:r>
        <w:rPr>
          <w:b/>
          <w:color w:val="365F91"/>
        </w:rPr>
        <w:t xml:space="preserve">Line-specific comparison  </w:t>
      </w:r>
      <w:r>
        <w:t>Entering a dark valley reflects a loss of clear direction. For a workplace or life decision, this line is useful before the visible move begins, when assumptions can still be tested cheaply. Set beside Netflix shifts from DVDs to streaming, the comparison is practical rather than predictive. The case began with netflix began as a DVD-by-mail rental service and built its early business around subscriptions, logistics, and a large physical catalog. Improvements in broadband created a path for video delivery that could eventually reduce the. The decision then required the case is a workplace transformation rather than a clean one-time pivot: the company had to change technology, contracts, skills, and customer habits while still operating the old model. Some experiments worked.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2389DCAC"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https://en.wikipedia.org/wiki/Netflix</w:t>
      </w:r>
    </w:p>
    <w:p w14:paraId="7AE3820E" w14:textId="77777777" w:rsidR="0018560F" w:rsidRDefault="0018560F">
      <w:pPr>
        <w:spacing w:after="0"/>
      </w:pPr>
    </w:p>
    <w:p w14:paraId="05014F8C" w14:textId="77777777" w:rsidR="0018560F" w:rsidRDefault="00000000">
      <w:pPr>
        <w:pStyle w:val="31"/>
      </w:pPr>
      <w:r>
        <w:t>Line 2  |  TW-WL-H47-L2  |  XIANG-L-47-03</w:t>
      </w:r>
    </w:p>
    <w:tbl>
      <w:tblPr>
        <w:tblStyle w:val="aff2"/>
        <w:tblW w:w="0" w:type="auto"/>
        <w:jc w:val="center"/>
        <w:tblLook w:val="04A0" w:firstRow="1" w:lastRow="0" w:firstColumn="1" w:lastColumn="0" w:noHBand="0" w:noVBand="1"/>
      </w:tblPr>
      <w:tblGrid>
        <w:gridCol w:w="5035"/>
        <w:gridCol w:w="5035"/>
      </w:tblGrid>
      <w:tr w:rsidR="0018560F" w14:paraId="5FA26BCC" w14:textId="77777777">
        <w:trPr>
          <w:jc w:val="center"/>
        </w:trPr>
        <w:tc>
          <w:tcPr>
            <w:tcW w:w="5040" w:type="dxa"/>
            <w:shd w:val="clear" w:color="auto" w:fill="EAF2F8"/>
            <w:tcMar>
              <w:top w:w="80" w:type="dxa"/>
              <w:left w:w="100" w:type="dxa"/>
              <w:bottom w:w="80" w:type="dxa"/>
              <w:right w:w="100" w:type="dxa"/>
            </w:tcMar>
          </w:tcPr>
          <w:p w14:paraId="1E55561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AD4C550" w14:textId="77777777" w:rsidR="0018560F" w:rsidRDefault="00000000">
            <w:r>
              <w:rPr>
                <w:b/>
              </w:rPr>
              <w:t>ENGLISH · earlier Ten Wings edition</w:t>
            </w:r>
          </w:p>
        </w:tc>
      </w:tr>
      <w:tr w:rsidR="0018560F" w14:paraId="386B05BB" w14:textId="77777777">
        <w:trPr>
          <w:jc w:val="center"/>
        </w:trPr>
        <w:tc>
          <w:tcPr>
            <w:tcW w:w="5040" w:type="dxa"/>
            <w:tcMar>
              <w:top w:w="80" w:type="dxa"/>
              <w:left w:w="100" w:type="dxa"/>
              <w:bottom w:w="80" w:type="dxa"/>
              <w:right w:w="100" w:type="dxa"/>
            </w:tcMar>
          </w:tcPr>
          <w:p w14:paraId="750E53DD" w14:textId="77777777" w:rsidR="0018560F" w:rsidRDefault="00000000">
            <w:r>
              <w:t>困于酒食，中有慶也。</w:t>
            </w:r>
          </w:p>
        </w:tc>
        <w:tc>
          <w:tcPr>
            <w:tcW w:w="5040" w:type="dxa"/>
            <w:tcMar>
              <w:top w:w="80" w:type="dxa"/>
              <w:left w:w="100" w:type="dxa"/>
              <w:bottom w:w="80" w:type="dxa"/>
              <w:right w:w="100" w:type="dxa"/>
            </w:tcMar>
          </w:tcPr>
          <w:p w14:paraId="41B42E8F" w14:textId="77777777" w:rsidR="0018560F" w:rsidRDefault="00000000">
            <w:r>
              <w:t xml:space="preserve">The person is straitened amidst their wine and viands: but their position is central, and this will bring </w:t>
            </w:r>
            <w:r>
              <w:lastRenderedPageBreak/>
              <w:t>ground for congratulation.</w:t>
            </w:r>
          </w:p>
        </w:tc>
      </w:tr>
    </w:tbl>
    <w:p w14:paraId="7CC7B258" w14:textId="77777777" w:rsidR="0018560F" w:rsidRDefault="00000000">
      <w:r>
        <w:rPr>
          <w:b/>
          <w:color w:val="365F91"/>
        </w:rPr>
        <w:lastRenderedPageBreak/>
        <w:t xml:space="preserve">Historical event  </w:t>
      </w:r>
      <w:r>
        <w:t>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411CAE4" w14:textId="77777777" w:rsidR="0018560F" w:rsidRDefault="00000000">
      <w:r>
        <w:rPr>
          <w:b/>
          <w:color w:val="365F91"/>
        </w:rPr>
        <w:t xml:space="preserve">Line-specific comparison  </w:t>
      </w:r>
      <w:r>
        <w:t>Constraint amid food and drink permits a favorable connection through a centered position. In work and daily life, this line shifts attention from intention to role fit, relationships, and the way a choice begins to affect other people. Set beside Netflix shifts from DVDs to streaming, the comparison is practical rather than predictive. The case began with netflix began as a DVD-by-mail rental service and built its early business around subscriptions, logistics, and a large physical catalog. Improvements in broadband created a path for video delivery that could eventually reduce the. The decision then required the case is a workplace transformation rather than a clean one-time pivot: the company had to change technology, contracts, skills, and customer habits while still operating the old model. Some experiments worked.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09A1361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https://en.wikipedia.org/wiki/Netflix</w:t>
      </w:r>
    </w:p>
    <w:p w14:paraId="08A5D39A" w14:textId="77777777" w:rsidR="0018560F" w:rsidRDefault="0018560F">
      <w:pPr>
        <w:spacing w:after="0"/>
      </w:pPr>
    </w:p>
    <w:p w14:paraId="5CB35EFC" w14:textId="77777777" w:rsidR="0018560F" w:rsidRDefault="00000000">
      <w:pPr>
        <w:pStyle w:val="31"/>
      </w:pPr>
      <w:r>
        <w:t>Line 3  |  TW-WL-H47-L3  |  XIANG-L-47-04</w:t>
      </w:r>
    </w:p>
    <w:tbl>
      <w:tblPr>
        <w:tblStyle w:val="aff2"/>
        <w:tblW w:w="0" w:type="auto"/>
        <w:jc w:val="center"/>
        <w:tblLook w:val="04A0" w:firstRow="1" w:lastRow="0" w:firstColumn="1" w:lastColumn="0" w:noHBand="0" w:noVBand="1"/>
      </w:tblPr>
      <w:tblGrid>
        <w:gridCol w:w="5035"/>
        <w:gridCol w:w="5035"/>
      </w:tblGrid>
      <w:tr w:rsidR="0018560F" w14:paraId="3F8E39F1" w14:textId="77777777">
        <w:trPr>
          <w:jc w:val="center"/>
        </w:trPr>
        <w:tc>
          <w:tcPr>
            <w:tcW w:w="5040" w:type="dxa"/>
            <w:shd w:val="clear" w:color="auto" w:fill="EAF2F8"/>
            <w:tcMar>
              <w:top w:w="80" w:type="dxa"/>
              <w:left w:w="100" w:type="dxa"/>
              <w:bottom w:w="80" w:type="dxa"/>
              <w:right w:w="100" w:type="dxa"/>
            </w:tcMar>
          </w:tcPr>
          <w:p w14:paraId="684FD18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926C631" w14:textId="77777777" w:rsidR="0018560F" w:rsidRDefault="00000000">
            <w:r>
              <w:rPr>
                <w:b/>
              </w:rPr>
              <w:t>ENGLISH · earlier Ten Wings edition</w:t>
            </w:r>
          </w:p>
        </w:tc>
      </w:tr>
      <w:tr w:rsidR="0018560F" w14:paraId="6679F0F9" w14:textId="77777777">
        <w:trPr>
          <w:jc w:val="center"/>
        </w:trPr>
        <w:tc>
          <w:tcPr>
            <w:tcW w:w="5040" w:type="dxa"/>
            <w:tcMar>
              <w:top w:w="80" w:type="dxa"/>
              <w:left w:w="100" w:type="dxa"/>
              <w:bottom w:w="80" w:type="dxa"/>
              <w:right w:w="100" w:type="dxa"/>
            </w:tcMar>
          </w:tcPr>
          <w:p w14:paraId="4E519ADB" w14:textId="77777777" w:rsidR="0018560F" w:rsidRDefault="00000000">
            <w:r>
              <w:t>據于蒺藜，乘剛也。入于其宮，不見其妻，不祥也。</w:t>
            </w:r>
          </w:p>
        </w:tc>
        <w:tc>
          <w:tcPr>
            <w:tcW w:w="5040" w:type="dxa"/>
            <w:tcMar>
              <w:top w:w="80" w:type="dxa"/>
              <w:left w:w="100" w:type="dxa"/>
              <w:bottom w:w="80" w:type="dxa"/>
              <w:right w:w="100" w:type="dxa"/>
            </w:tcMar>
          </w:tcPr>
          <w:p w14:paraId="2BAEA844" w14:textId="77777777" w:rsidR="0018560F" w:rsidRDefault="00000000">
            <w:r>
              <w:t>The person lays hold of thorns: this is suggested by the position of the line above the strong line.</w:t>
            </w:r>
          </w:p>
        </w:tc>
      </w:tr>
    </w:tbl>
    <w:p w14:paraId="6F1E6A1A" w14:textId="77777777" w:rsidR="0018560F" w:rsidRDefault="00000000">
      <w:r>
        <w:rPr>
          <w:b/>
          <w:color w:val="365F91"/>
        </w:rPr>
        <w:lastRenderedPageBreak/>
        <w:t xml:space="preserve">Historical event  </w:t>
      </w:r>
      <w:r>
        <w:t>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CD96BFD" w14:textId="77777777" w:rsidR="0018560F" w:rsidRDefault="00000000">
      <w:r>
        <w:rPr>
          <w:b/>
          <w:color w:val="365F91"/>
        </w:rPr>
        <w:t xml:space="preserve">Line-specific comparison  </w:t>
      </w:r>
      <w:r>
        <w:t>Leaning on thorns and finding an empty home describes supports that cannot safely sustain the undertaking. As a decision-making lens, this line examines the pressured middle of a process, when effort can become overcommitment and early signals are easier to ignore. Set beside Netflix shifts from DVDs to streaming, the comparison is practical rather than predictive. The case began with netflix began as a DVD-by-mail rental service and built its early business around subscriptions, logistics, and a large physical catalog. Improvements in broadband created a path for video delivery that could eventually reduce the. The decision then required the case is a workplace transformation rather than a clean one-time pivot: the company had to change technology, contracts, skills, and customer habits while still operating the old model. Some experiments worked. Its aftermath matters because later reputation can make the result look obvious, but it was not obvious at the beginning. The value of the episode lies in the documented sequence of action and consequence. A modern reader can therefore ask what evidence shows that a. This is a present-day editorial comparison. The historical source documents the event, not the participants’ use of this line or the Ten Wings.</w:t>
      </w:r>
    </w:p>
    <w:p w14:paraId="3C10D58D"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https://en.wikipedia.org/wiki/Netflix</w:t>
      </w:r>
    </w:p>
    <w:p w14:paraId="6CDD59D0" w14:textId="77777777" w:rsidR="0018560F" w:rsidRDefault="0018560F">
      <w:pPr>
        <w:spacing w:after="0"/>
      </w:pPr>
    </w:p>
    <w:p w14:paraId="02CB675E" w14:textId="77777777" w:rsidR="0018560F" w:rsidRDefault="00000000">
      <w:pPr>
        <w:pStyle w:val="31"/>
      </w:pPr>
      <w:r>
        <w:t>Line 4  |  TW-WL-H47-L4  |  XIANG-L-47-05</w:t>
      </w:r>
    </w:p>
    <w:tbl>
      <w:tblPr>
        <w:tblStyle w:val="aff2"/>
        <w:tblW w:w="0" w:type="auto"/>
        <w:jc w:val="center"/>
        <w:tblLook w:val="04A0" w:firstRow="1" w:lastRow="0" w:firstColumn="1" w:lastColumn="0" w:noHBand="0" w:noVBand="1"/>
      </w:tblPr>
      <w:tblGrid>
        <w:gridCol w:w="5035"/>
        <w:gridCol w:w="5035"/>
      </w:tblGrid>
      <w:tr w:rsidR="0018560F" w14:paraId="543DC1B1" w14:textId="77777777">
        <w:trPr>
          <w:jc w:val="center"/>
        </w:trPr>
        <w:tc>
          <w:tcPr>
            <w:tcW w:w="5040" w:type="dxa"/>
            <w:shd w:val="clear" w:color="auto" w:fill="EAF2F8"/>
            <w:tcMar>
              <w:top w:w="80" w:type="dxa"/>
              <w:left w:w="100" w:type="dxa"/>
              <w:bottom w:w="80" w:type="dxa"/>
              <w:right w:w="100" w:type="dxa"/>
            </w:tcMar>
          </w:tcPr>
          <w:p w14:paraId="50493CB7"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4AB21D5" w14:textId="77777777" w:rsidR="0018560F" w:rsidRDefault="00000000">
            <w:r>
              <w:rPr>
                <w:b/>
              </w:rPr>
              <w:t>ENGLISH · earlier Ten Wings edition</w:t>
            </w:r>
          </w:p>
        </w:tc>
      </w:tr>
      <w:tr w:rsidR="0018560F" w14:paraId="582F9546" w14:textId="77777777">
        <w:trPr>
          <w:jc w:val="center"/>
        </w:trPr>
        <w:tc>
          <w:tcPr>
            <w:tcW w:w="5040" w:type="dxa"/>
            <w:tcMar>
              <w:top w:w="80" w:type="dxa"/>
              <w:left w:w="100" w:type="dxa"/>
              <w:bottom w:w="80" w:type="dxa"/>
              <w:right w:w="100" w:type="dxa"/>
            </w:tcMar>
          </w:tcPr>
          <w:p w14:paraId="603C90EB" w14:textId="77777777" w:rsidR="0018560F" w:rsidRDefault="00000000">
            <w:r>
              <w:t>來徐徐，志在下也。雖不當位，有與也。</w:t>
            </w:r>
          </w:p>
        </w:tc>
        <w:tc>
          <w:tcPr>
            <w:tcW w:w="5040" w:type="dxa"/>
            <w:tcMar>
              <w:top w:w="80" w:type="dxa"/>
              <w:left w:w="100" w:type="dxa"/>
              <w:bottom w:w="80" w:type="dxa"/>
              <w:right w:w="100" w:type="dxa"/>
            </w:tcMar>
          </w:tcPr>
          <w:p w14:paraId="0E907D9C" w14:textId="77777777" w:rsidR="0018560F" w:rsidRDefault="00000000">
            <w:r>
              <w:t>The person proceeds very slowly to help the person represented by the first line: their aim is directed to help that lower line. Although the person is not in their appropriate place, the person and that other will in the end be together.</w:t>
            </w:r>
          </w:p>
        </w:tc>
      </w:tr>
    </w:tbl>
    <w:p w14:paraId="347E82D6" w14:textId="77777777" w:rsidR="0018560F" w:rsidRDefault="00000000">
      <w:r>
        <w:rPr>
          <w:b/>
          <w:color w:val="365F91"/>
        </w:rPr>
        <w:lastRenderedPageBreak/>
        <w:t xml:space="preserve">Historical event  </w:t>
      </w:r>
      <w:r>
        <w:t>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46E0E80" w14:textId="77777777" w:rsidR="0018560F" w:rsidRDefault="00000000">
      <w:r>
        <w:rPr>
          <w:b/>
          <w:color w:val="365F91"/>
        </w:rPr>
        <w:t xml:space="preserve">Line-specific comparison  </w:t>
      </w:r>
      <w:r>
        <w:t>Slow arrival can still bring assistance from below. For a career or life transition, this line focuses on the moment when preparation becomes movement and a change of position must be judged against real conditions. Set beside Netflix shifts from DVDs to streaming, the comparison is practical rather than predictive. The case began with netflix began as a DVD-by-mail rental service and built its early business around subscriptions, logistics, and a large physical catalog. Improvements in broadband created a path for video delivery that could eventually reduce the. The decision then required the case is a workplace transformation rather than a clean one-time pivot: the company had to change technology, contracts, skills, and customer habits while still operating the old model. Some experiments worked.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3D2F3EA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https://en.wikipedia.org/wiki/Netflix</w:t>
      </w:r>
    </w:p>
    <w:p w14:paraId="5882A9B0" w14:textId="77777777" w:rsidR="0018560F" w:rsidRDefault="0018560F">
      <w:pPr>
        <w:spacing w:after="0"/>
      </w:pPr>
    </w:p>
    <w:p w14:paraId="27B4A0CD" w14:textId="77777777" w:rsidR="0018560F" w:rsidRDefault="00000000">
      <w:pPr>
        <w:pStyle w:val="31"/>
      </w:pPr>
      <w:r>
        <w:t>Line 5  |  TW-WL-H47-L5  |  XIANG-L-47-06</w:t>
      </w:r>
    </w:p>
    <w:tbl>
      <w:tblPr>
        <w:tblStyle w:val="aff2"/>
        <w:tblW w:w="0" w:type="auto"/>
        <w:jc w:val="center"/>
        <w:tblLook w:val="04A0" w:firstRow="1" w:lastRow="0" w:firstColumn="1" w:lastColumn="0" w:noHBand="0" w:noVBand="1"/>
      </w:tblPr>
      <w:tblGrid>
        <w:gridCol w:w="5035"/>
        <w:gridCol w:w="5035"/>
      </w:tblGrid>
      <w:tr w:rsidR="0018560F" w14:paraId="43D142F6" w14:textId="77777777">
        <w:trPr>
          <w:jc w:val="center"/>
        </w:trPr>
        <w:tc>
          <w:tcPr>
            <w:tcW w:w="5040" w:type="dxa"/>
            <w:shd w:val="clear" w:color="auto" w:fill="EAF2F8"/>
            <w:tcMar>
              <w:top w:w="80" w:type="dxa"/>
              <w:left w:w="100" w:type="dxa"/>
              <w:bottom w:w="80" w:type="dxa"/>
              <w:right w:w="100" w:type="dxa"/>
            </w:tcMar>
          </w:tcPr>
          <w:p w14:paraId="5789A67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6C44D2B" w14:textId="77777777" w:rsidR="0018560F" w:rsidRDefault="00000000">
            <w:r>
              <w:rPr>
                <w:b/>
              </w:rPr>
              <w:t>ENGLISH · earlier Ten Wings edition</w:t>
            </w:r>
          </w:p>
        </w:tc>
      </w:tr>
      <w:tr w:rsidR="0018560F" w14:paraId="5A0B7DD9" w14:textId="77777777">
        <w:trPr>
          <w:jc w:val="center"/>
        </w:trPr>
        <w:tc>
          <w:tcPr>
            <w:tcW w:w="5040" w:type="dxa"/>
            <w:tcMar>
              <w:top w:w="80" w:type="dxa"/>
              <w:left w:w="100" w:type="dxa"/>
              <w:bottom w:w="80" w:type="dxa"/>
              <w:right w:w="100" w:type="dxa"/>
            </w:tcMar>
          </w:tcPr>
          <w:p w14:paraId="4E02B720" w14:textId="77777777" w:rsidR="0018560F" w:rsidRDefault="00000000">
            <w:r>
              <w:t>劓刖，志未得也。乃徐有說，以中直也。利用祭祀，受福也。</w:t>
            </w:r>
          </w:p>
        </w:tc>
        <w:tc>
          <w:tcPr>
            <w:tcW w:w="5040" w:type="dxa"/>
            <w:tcMar>
              <w:top w:w="80" w:type="dxa"/>
              <w:left w:w="100" w:type="dxa"/>
              <w:bottom w:w="80" w:type="dxa"/>
              <w:right w:w="100" w:type="dxa"/>
            </w:tcMar>
          </w:tcPr>
          <w:p w14:paraId="593825B5" w14:textId="77777777" w:rsidR="0018560F" w:rsidRDefault="00000000">
            <w:r>
              <w:t>Their nose and feet are cut off: their aim has not yet been gained.</w:t>
            </w:r>
          </w:p>
        </w:tc>
      </w:tr>
    </w:tbl>
    <w:p w14:paraId="05E7D9A8" w14:textId="77777777" w:rsidR="0018560F" w:rsidRDefault="00000000">
      <w:r>
        <w:rPr>
          <w:b/>
          <w:color w:val="365F91"/>
        </w:rPr>
        <w:t xml:space="preserve">Historical event  </w:t>
      </w:r>
      <w:r>
        <w:t xml:space="preserve">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w:t>
      </w:r>
      <w:r>
        <w:lastRenderedPageBreak/>
        <w:t>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A95C41F" w14:textId="77777777" w:rsidR="0018560F" w:rsidRDefault="00000000">
      <w:r>
        <w:rPr>
          <w:b/>
          <w:color w:val="365F91"/>
        </w:rPr>
        <w:t xml:space="preserve">Line-specific comparison  </w:t>
      </w:r>
      <w:r>
        <w:t>An unfulfilled purpose can gradually gain release through a centered course. At a high-responsibility stage, this line asks what competent action looks like once authority, visibility, resources, or opportunity have expanded. Set beside Netflix shifts from DVDs to streaming, the comparison is practical rather than predictive. The case began with netflix began as a DVD-by-mail rental service and built its early business around subscriptions, logistics, and a large physical catalog. Improvements in broadband created a path for video delivery that could eventually reduce the. The decision then required the case is a workplace transformation rather than a clean one-time pivot: the company had to change technology, contracts, skills, and customer habits while still operating the old model. Some experiments worked.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4E9194A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https://en.wikipedia.org/wiki/Netflix</w:t>
      </w:r>
    </w:p>
    <w:p w14:paraId="4201B2A0" w14:textId="77777777" w:rsidR="0018560F" w:rsidRDefault="0018560F">
      <w:pPr>
        <w:spacing w:after="0"/>
      </w:pPr>
    </w:p>
    <w:p w14:paraId="562E6EAD" w14:textId="77777777" w:rsidR="0018560F" w:rsidRDefault="00000000">
      <w:pPr>
        <w:pStyle w:val="31"/>
      </w:pPr>
      <w:r>
        <w:t>Line 6  |  TW-WL-H47-L6  |  XIANG-L-47-07</w:t>
      </w:r>
    </w:p>
    <w:tbl>
      <w:tblPr>
        <w:tblStyle w:val="aff2"/>
        <w:tblW w:w="0" w:type="auto"/>
        <w:jc w:val="center"/>
        <w:tblLook w:val="04A0" w:firstRow="1" w:lastRow="0" w:firstColumn="1" w:lastColumn="0" w:noHBand="0" w:noVBand="1"/>
      </w:tblPr>
      <w:tblGrid>
        <w:gridCol w:w="5035"/>
        <w:gridCol w:w="5035"/>
      </w:tblGrid>
      <w:tr w:rsidR="0018560F" w14:paraId="1D43C010" w14:textId="77777777">
        <w:trPr>
          <w:jc w:val="center"/>
        </w:trPr>
        <w:tc>
          <w:tcPr>
            <w:tcW w:w="5040" w:type="dxa"/>
            <w:shd w:val="clear" w:color="auto" w:fill="EAF2F8"/>
            <w:tcMar>
              <w:top w:w="80" w:type="dxa"/>
              <w:left w:w="100" w:type="dxa"/>
              <w:bottom w:w="80" w:type="dxa"/>
              <w:right w:w="100" w:type="dxa"/>
            </w:tcMar>
          </w:tcPr>
          <w:p w14:paraId="4E58D8C9"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1816D1D" w14:textId="77777777" w:rsidR="0018560F" w:rsidRDefault="00000000">
            <w:r>
              <w:rPr>
                <w:b/>
              </w:rPr>
              <w:t>ENGLISH · earlier Ten Wings edition</w:t>
            </w:r>
          </w:p>
        </w:tc>
      </w:tr>
      <w:tr w:rsidR="0018560F" w14:paraId="0D7FE5DC" w14:textId="77777777">
        <w:trPr>
          <w:jc w:val="center"/>
        </w:trPr>
        <w:tc>
          <w:tcPr>
            <w:tcW w:w="5040" w:type="dxa"/>
            <w:tcMar>
              <w:top w:w="80" w:type="dxa"/>
              <w:left w:w="100" w:type="dxa"/>
              <w:bottom w:w="80" w:type="dxa"/>
              <w:right w:w="100" w:type="dxa"/>
            </w:tcMar>
          </w:tcPr>
          <w:p w14:paraId="4B2BE713" w14:textId="77777777" w:rsidR="0018560F" w:rsidRDefault="00000000">
            <w:r>
              <w:t>困于葛藟，未當也。動悔，有悔，吉行也。</w:t>
            </w:r>
          </w:p>
        </w:tc>
        <w:tc>
          <w:tcPr>
            <w:tcW w:w="5040" w:type="dxa"/>
            <w:tcMar>
              <w:top w:w="80" w:type="dxa"/>
              <w:left w:w="100" w:type="dxa"/>
              <w:bottom w:w="80" w:type="dxa"/>
              <w:right w:w="100" w:type="dxa"/>
            </w:tcMar>
          </w:tcPr>
          <w:p w14:paraId="6E4CA5C2" w14:textId="77777777" w:rsidR="0018560F" w:rsidRDefault="00000000">
            <w:r>
              <w:t>The person is straitened as if bound with creepers: their spirit and action are unsuitable.</w:t>
            </w:r>
          </w:p>
        </w:tc>
      </w:tr>
    </w:tbl>
    <w:p w14:paraId="7EA1EF6D" w14:textId="77777777" w:rsidR="0018560F" w:rsidRDefault="00000000">
      <w:r>
        <w:rPr>
          <w:b/>
          <w:color w:val="365F91"/>
        </w:rPr>
        <w:t xml:space="preserve">Historical event  </w:t>
      </w:r>
      <w:r>
        <w:t xml:space="preserve">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w:t>
      </w:r>
      <w:r>
        <w:lastRenderedPageBreak/>
        <w:t>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56B25E1" w14:textId="77777777" w:rsidR="0018560F" w:rsidRDefault="00000000">
      <w:r>
        <w:rPr>
          <w:b/>
          <w:color w:val="365F91"/>
        </w:rPr>
        <w:t xml:space="preserve">Line-specific comparison  </w:t>
      </w:r>
      <w:r>
        <w:t>Entanglement can loosen when action recognizes regret and changes direction. At the top of the sequence, this line is a reminder to examine limits, exit conditions, unintended consequences, and what should happen after apparent success. Set beside Netflix shifts from DVDs to streaming, the comparison is practical rather than predictive. The case began with netflix began as a DVD-by-mail rental service and built its early business around subscriptions, logistics, and a large physical catalog. Improvements in broadband created a path for video delivery that could eventually reduce the. The decision then required the case is a workplace transformation rather than a clean one-time pivot: the company had to change technology, contracts, skills, and customer habits while still operating the old model. Some experiments worked.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1A98F73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https://en.wikipedia.org/wiki/Netflix</w:t>
      </w:r>
    </w:p>
    <w:p w14:paraId="794FCD18" w14:textId="77777777" w:rsidR="0018560F" w:rsidRDefault="0018560F">
      <w:pPr>
        <w:spacing w:after="0"/>
      </w:pPr>
    </w:p>
    <w:p w14:paraId="057BF7B3" w14:textId="77777777" w:rsidR="0018560F" w:rsidRDefault="00000000">
      <w:pPr>
        <w:pStyle w:val="21"/>
      </w:pPr>
      <w:r>
        <w:t xml:space="preserve">48  </w:t>
      </w:r>
      <w:r>
        <w:t>井</w:t>
      </w:r>
      <w:r>
        <w:t xml:space="preserve">  |  Hexagram 48</w:t>
      </w:r>
    </w:p>
    <w:p w14:paraId="7FDA49BE" w14:textId="77777777" w:rsidR="0018560F" w:rsidRDefault="00000000">
      <w:r>
        <w:rPr>
          <w:b/>
        </w:rPr>
        <w:t xml:space="preserve">Historical case EUUS-WL-H48: </w:t>
      </w:r>
      <w:r>
        <w:t>Alfred Nobel creates the Nobel Prizes through his will · Europe · 1895–1901</w:t>
      </w:r>
    </w:p>
    <w:p w14:paraId="744BF54E" w14:textId="77777777" w:rsidR="0018560F" w:rsidRDefault="00000000">
      <w:pPr>
        <w:pStyle w:val="31"/>
      </w:pPr>
      <w:r>
        <w:t>Line 1  |  TW-WL-H48-L1  |  XIANG-L-48-02</w:t>
      </w:r>
    </w:p>
    <w:tbl>
      <w:tblPr>
        <w:tblStyle w:val="aff2"/>
        <w:tblW w:w="0" w:type="auto"/>
        <w:jc w:val="center"/>
        <w:tblLook w:val="04A0" w:firstRow="1" w:lastRow="0" w:firstColumn="1" w:lastColumn="0" w:noHBand="0" w:noVBand="1"/>
      </w:tblPr>
      <w:tblGrid>
        <w:gridCol w:w="5035"/>
        <w:gridCol w:w="5035"/>
      </w:tblGrid>
      <w:tr w:rsidR="0018560F" w14:paraId="339E1A7A" w14:textId="77777777">
        <w:trPr>
          <w:jc w:val="center"/>
        </w:trPr>
        <w:tc>
          <w:tcPr>
            <w:tcW w:w="5040" w:type="dxa"/>
            <w:shd w:val="clear" w:color="auto" w:fill="EAF2F8"/>
            <w:tcMar>
              <w:top w:w="80" w:type="dxa"/>
              <w:left w:w="100" w:type="dxa"/>
              <w:bottom w:w="80" w:type="dxa"/>
              <w:right w:w="100" w:type="dxa"/>
            </w:tcMar>
          </w:tcPr>
          <w:p w14:paraId="210EB822"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CBAC180" w14:textId="77777777" w:rsidR="0018560F" w:rsidRDefault="00000000">
            <w:r>
              <w:rPr>
                <w:b/>
              </w:rPr>
              <w:t>ENGLISH · earlier Ten Wings edition</w:t>
            </w:r>
          </w:p>
        </w:tc>
      </w:tr>
      <w:tr w:rsidR="0018560F" w14:paraId="61EB80E5" w14:textId="77777777">
        <w:trPr>
          <w:jc w:val="center"/>
        </w:trPr>
        <w:tc>
          <w:tcPr>
            <w:tcW w:w="5040" w:type="dxa"/>
            <w:tcMar>
              <w:top w:w="80" w:type="dxa"/>
              <w:left w:w="100" w:type="dxa"/>
              <w:bottom w:w="80" w:type="dxa"/>
              <w:right w:w="100" w:type="dxa"/>
            </w:tcMar>
          </w:tcPr>
          <w:p w14:paraId="536A7F07" w14:textId="77777777" w:rsidR="0018560F" w:rsidRDefault="00000000">
            <w:r>
              <w:t>井泥不食，下也。舊井无禽，時舍也。</w:t>
            </w:r>
          </w:p>
        </w:tc>
        <w:tc>
          <w:tcPr>
            <w:tcW w:w="5040" w:type="dxa"/>
            <w:tcMar>
              <w:top w:w="80" w:type="dxa"/>
              <w:left w:w="100" w:type="dxa"/>
              <w:bottom w:w="80" w:type="dxa"/>
              <w:right w:w="100" w:type="dxa"/>
            </w:tcMar>
          </w:tcPr>
          <w:p w14:paraId="37981F09" w14:textId="77777777" w:rsidR="0018560F" w:rsidRDefault="00000000">
            <w:r>
              <w:t>A well so muddy that men will not drink of it: this is shown by the low position of the line.</w:t>
            </w:r>
          </w:p>
        </w:tc>
      </w:tr>
    </w:tbl>
    <w:p w14:paraId="22BCCF39" w14:textId="77777777" w:rsidR="0018560F" w:rsidRDefault="00000000">
      <w:r>
        <w:rPr>
          <w:b/>
          <w:color w:val="365F91"/>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w:t>
      </w:r>
      <w:r>
        <w:lastRenderedPageBreak/>
        <w:t>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066851D" w14:textId="77777777" w:rsidR="0018560F" w:rsidRDefault="00000000">
      <w:r>
        <w:rPr>
          <w:b/>
          <w:color w:val="365F91"/>
        </w:rPr>
        <w:t xml:space="preserve">Line-specific comparison  </w:t>
      </w:r>
      <w:r>
        <w:t>A muddy, abandoned well cannot supply nourishment. For a workplace or life decision, this line is useful before the visible move begins, when assumptions can still be tested cheaply. Set beside Alfred Nobel creates the Nobel Prizes through his will, the comparison is practical rather than predictive. The case began with alfred Nobel became wealthy through inventions, patents, and businesses connected with explosives and industrial technology. By the 1890s he had accumulated a large estate spread across several countries.. The decision then required the decision transformed private wealth into a recurring public process with rules, committees, investment management, and international recognition. The “cauldron” is institutional: resources are converted into a different form of value through.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This is a present-day editorial comparison. The historical source documents the event, not the participants’ use of this line or the Ten Wings.</w:t>
      </w:r>
    </w:p>
    <w:p w14:paraId="380D8759"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https://en.wikipedia.org/wiki/Alfred_Nobel</w:t>
      </w:r>
    </w:p>
    <w:p w14:paraId="7A0E24B0" w14:textId="77777777" w:rsidR="0018560F" w:rsidRDefault="0018560F">
      <w:pPr>
        <w:spacing w:after="0"/>
      </w:pPr>
    </w:p>
    <w:p w14:paraId="0BA27F75" w14:textId="77777777" w:rsidR="0018560F" w:rsidRDefault="00000000">
      <w:pPr>
        <w:pStyle w:val="31"/>
      </w:pPr>
      <w:r>
        <w:t>Line 2  |  TW-WL-H48-L2  |  XIANG-L-48-03</w:t>
      </w:r>
    </w:p>
    <w:tbl>
      <w:tblPr>
        <w:tblStyle w:val="aff2"/>
        <w:tblW w:w="0" w:type="auto"/>
        <w:jc w:val="center"/>
        <w:tblLook w:val="04A0" w:firstRow="1" w:lastRow="0" w:firstColumn="1" w:lastColumn="0" w:noHBand="0" w:noVBand="1"/>
      </w:tblPr>
      <w:tblGrid>
        <w:gridCol w:w="5035"/>
        <w:gridCol w:w="5035"/>
      </w:tblGrid>
      <w:tr w:rsidR="0018560F" w14:paraId="3351C2DA" w14:textId="77777777">
        <w:trPr>
          <w:jc w:val="center"/>
        </w:trPr>
        <w:tc>
          <w:tcPr>
            <w:tcW w:w="5040" w:type="dxa"/>
            <w:shd w:val="clear" w:color="auto" w:fill="EAF2F8"/>
            <w:tcMar>
              <w:top w:w="80" w:type="dxa"/>
              <w:left w:w="100" w:type="dxa"/>
              <w:bottom w:w="80" w:type="dxa"/>
              <w:right w:w="100" w:type="dxa"/>
            </w:tcMar>
          </w:tcPr>
          <w:p w14:paraId="7400675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E8A865F" w14:textId="77777777" w:rsidR="0018560F" w:rsidRDefault="00000000">
            <w:r>
              <w:rPr>
                <w:b/>
              </w:rPr>
              <w:t>ENGLISH · earlier Ten Wings edition</w:t>
            </w:r>
          </w:p>
        </w:tc>
      </w:tr>
      <w:tr w:rsidR="0018560F" w14:paraId="04641D4E" w14:textId="77777777">
        <w:trPr>
          <w:jc w:val="center"/>
        </w:trPr>
        <w:tc>
          <w:tcPr>
            <w:tcW w:w="5040" w:type="dxa"/>
            <w:tcMar>
              <w:top w:w="80" w:type="dxa"/>
              <w:left w:w="100" w:type="dxa"/>
              <w:bottom w:w="80" w:type="dxa"/>
              <w:right w:w="100" w:type="dxa"/>
            </w:tcMar>
          </w:tcPr>
          <w:p w14:paraId="62AD04F4" w14:textId="77777777" w:rsidR="0018560F" w:rsidRDefault="00000000">
            <w:r>
              <w:t>井谷射鮒，无與也。</w:t>
            </w:r>
          </w:p>
        </w:tc>
        <w:tc>
          <w:tcPr>
            <w:tcW w:w="5040" w:type="dxa"/>
            <w:tcMar>
              <w:top w:w="80" w:type="dxa"/>
              <w:left w:w="100" w:type="dxa"/>
              <w:bottom w:w="80" w:type="dxa"/>
              <w:right w:w="100" w:type="dxa"/>
            </w:tcMar>
          </w:tcPr>
          <w:p w14:paraId="22A3E3BA" w14:textId="77777777" w:rsidR="0018560F" w:rsidRDefault="00000000">
            <w:r>
              <w:t>A well from which by a hole the water escapes, and flows away to the shrimps: the person represented by this second line has none co-operating with them above.</w:t>
            </w:r>
          </w:p>
        </w:tc>
      </w:tr>
    </w:tbl>
    <w:p w14:paraId="0FC4FECC" w14:textId="77777777" w:rsidR="0018560F" w:rsidRDefault="00000000">
      <w:r>
        <w:rPr>
          <w:b/>
          <w:color w:val="365F91"/>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w:t>
      </w:r>
      <w:r>
        <w:lastRenderedPageBreak/>
        <w:t>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6F9A33" w14:textId="77777777" w:rsidR="0018560F" w:rsidRDefault="00000000">
      <w:r>
        <w:rPr>
          <w:b/>
          <w:color w:val="365F91"/>
        </w:rPr>
        <w:t xml:space="preserve">Line-specific comparison  </w:t>
      </w:r>
      <w:r>
        <w:t>Water escaping through a damaged vessel signifies a resource without adequate support. In work and daily life, this line shifts attention from intention to role fit, relationships, and the way a choice begins to affect other people. Set beside Alfred Nobel creates the Nobel Prizes through his will, the comparison is practical rather than predictive. The case began with alfred Nobel became wealthy through inventions, patents, and businesses connected with explosives and industrial technology. By the 1890s he had accumulated a large estate spread across several countries.. The decision then required the decision transformed private wealth into a recurring public process with rules, committees, investment management, and international recognition. The “cauldron” is institutional: resources are converted into a different form of value through.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3B7B51F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https://en.wikipedia.org/wiki/Alfred_Nobel</w:t>
      </w:r>
    </w:p>
    <w:p w14:paraId="05038C55" w14:textId="77777777" w:rsidR="0018560F" w:rsidRDefault="0018560F">
      <w:pPr>
        <w:spacing w:after="0"/>
      </w:pPr>
    </w:p>
    <w:p w14:paraId="742B3D11" w14:textId="77777777" w:rsidR="0018560F" w:rsidRDefault="00000000">
      <w:pPr>
        <w:pStyle w:val="31"/>
      </w:pPr>
      <w:r>
        <w:t>Line 3  |  TW-WL-H48-L3  |  XIANG-L-48-04</w:t>
      </w:r>
    </w:p>
    <w:tbl>
      <w:tblPr>
        <w:tblStyle w:val="aff2"/>
        <w:tblW w:w="0" w:type="auto"/>
        <w:jc w:val="center"/>
        <w:tblLook w:val="04A0" w:firstRow="1" w:lastRow="0" w:firstColumn="1" w:lastColumn="0" w:noHBand="0" w:noVBand="1"/>
      </w:tblPr>
      <w:tblGrid>
        <w:gridCol w:w="5035"/>
        <w:gridCol w:w="5035"/>
      </w:tblGrid>
      <w:tr w:rsidR="0018560F" w14:paraId="00E3A7C2" w14:textId="77777777">
        <w:trPr>
          <w:jc w:val="center"/>
        </w:trPr>
        <w:tc>
          <w:tcPr>
            <w:tcW w:w="5040" w:type="dxa"/>
            <w:shd w:val="clear" w:color="auto" w:fill="EAF2F8"/>
            <w:tcMar>
              <w:top w:w="80" w:type="dxa"/>
              <w:left w:w="100" w:type="dxa"/>
              <w:bottom w:w="80" w:type="dxa"/>
              <w:right w:w="100" w:type="dxa"/>
            </w:tcMar>
          </w:tcPr>
          <w:p w14:paraId="39D2AB1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1FB4DC7" w14:textId="77777777" w:rsidR="0018560F" w:rsidRDefault="00000000">
            <w:r>
              <w:rPr>
                <w:b/>
              </w:rPr>
              <w:t>ENGLISH · earlier Ten Wings edition</w:t>
            </w:r>
          </w:p>
        </w:tc>
      </w:tr>
      <w:tr w:rsidR="0018560F" w14:paraId="5A1707D3" w14:textId="77777777">
        <w:trPr>
          <w:jc w:val="center"/>
        </w:trPr>
        <w:tc>
          <w:tcPr>
            <w:tcW w:w="5040" w:type="dxa"/>
            <w:tcMar>
              <w:top w:w="80" w:type="dxa"/>
              <w:left w:w="100" w:type="dxa"/>
              <w:bottom w:w="80" w:type="dxa"/>
              <w:right w:w="100" w:type="dxa"/>
            </w:tcMar>
          </w:tcPr>
          <w:p w14:paraId="38A7767F" w14:textId="77777777" w:rsidR="0018560F" w:rsidRDefault="00000000">
            <w:r>
              <w:t>井渫不食，行惻也。求王明，受福也。</w:t>
            </w:r>
          </w:p>
        </w:tc>
        <w:tc>
          <w:tcPr>
            <w:tcW w:w="5040" w:type="dxa"/>
            <w:tcMar>
              <w:top w:w="80" w:type="dxa"/>
              <w:left w:w="100" w:type="dxa"/>
              <w:bottom w:w="80" w:type="dxa"/>
              <w:right w:w="100" w:type="dxa"/>
            </w:tcMar>
          </w:tcPr>
          <w:p w14:paraId="0B79C8BF" w14:textId="77777777" w:rsidR="0018560F" w:rsidRDefault="00000000">
            <w:r>
              <w:t>The image gives this practical lesson: the well has been cleared out, but is not used: even passers-by would be sorry for this.</w:t>
            </w:r>
          </w:p>
        </w:tc>
      </w:tr>
    </w:tbl>
    <w:p w14:paraId="40940B95" w14:textId="77777777" w:rsidR="0018560F" w:rsidRDefault="00000000">
      <w:r>
        <w:rPr>
          <w:b/>
          <w:color w:val="365F91"/>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medicine, literature, and peace. The instructions surprised some relatives and required years of legal and </w:t>
      </w:r>
      <w:r>
        <w:lastRenderedPageBreak/>
        <w:t>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8D3C7B" w14:textId="77777777" w:rsidR="0018560F" w:rsidRDefault="00000000">
      <w:r>
        <w:rPr>
          <w:b/>
          <w:color w:val="365F91"/>
        </w:rPr>
        <w:t xml:space="preserve">Line-specific comparison  </w:t>
      </w:r>
      <w:r>
        <w:t>A cleaned well unused causes distress; recognition by authority would extend its benefit. As a decision-making lens, this line examines the pressured middle of a process, when effort can become overcommitment and early signals are easier to ignore. Set beside Alfred Nobel creates the Nobel Prizes through his will, the comparison is practical rather than predictive. The case began with alfred Nobel became wealthy through inventions, patents, and businesses connected with explosives and industrial technology. By the 1890s he had accumulated a large estate spread across several countries.. The decision then required the decision transformed private wealth into a recurring public process with rules, committees, investment management, and international recognition. The “cauldron” is institutional: resources are converted into a different form of value through.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6755FCF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https://en.wikipedia.org/wiki/Alfred_Nobel</w:t>
      </w:r>
    </w:p>
    <w:p w14:paraId="68D792F5" w14:textId="77777777" w:rsidR="0018560F" w:rsidRDefault="0018560F">
      <w:pPr>
        <w:spacing w:after="0"/>
      </w:pPr>
    </w:p>
    <w:p w14:paraId="312DB66B" w14:textId="77777777" w:rsidR="0018560F" w:rsidRDefault="00000000">
      <w:pPr>
        <w:pStyle w:val="31"/>
      </w:pPr>
      <w:r>
        <w:t>Line 4  |  TW-WL-H48-L4  |  XIANG-L-48-05</w:t>
      </w:r>
    </w:p>
    <w:tbl>
      <w:tblPr>
        <w:tblStyle w:val="aff2"/>
        <w:tblW w:w="0" w:type="auto"/>
        <w:jc w:val="center"/>
        <w:tblLook w:val="04A0" w:firstRow="1" w:lastRow="0" w:firstColumn="1" w:lastColumn="0" w:noHBand="0" w:noVBand="1"/>
      </w:tblPr>
      <w:tblGrid>
        <w:gridCol w:w="5035"/>
        <w:gridCol w:w="5035"/>
      </w:tblGrid>
      <w:tr w:rsidR="0018560F" w14:paraId="6AC54C6F" w14:textId="77777777">
        <w:trPr>
          <w:jc w:val="center"/>
        </w:trPr>
        <w:tc>
          <w:tcPr>
            <w:tcW w:w="5040" w:type="dxa"/>
            <w:shd w:val="clear" w:color="auto" w:fill="EAF2F8"/>
            <w:tcMar>
              <w:top w:w="80" w:type="dxa"/>
              <w:left w:w="100" w:type="dxa"/>
              <w:bottom w:w="80" w:type="dxa"/>
              <w:right w:w="100" w:type="dxa"/>
            </w:tcMar>
          </w:tcPr>
          <w:p w14:paraId="41BBF28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254D03B" w14:textId="77777777" w:rsidR="0018560F" w:rsidRDefault="00000000">
            <w:r>
              <w:rPr>
                <w:b/>
              </w:rPr>
              <w:t>ENGLISH · earlier Ten Wings edition</w:t>
            </w:r>
          </w:p>
        </w:tc>
      </w:tr>
      <w:tr w:rsidR="0018560F" w14:paraId="0725C00E" w14:textId="77777777">
        <w:trPr>
          <w:jc w:val="center"/>
        </w:trPr>
        <w:tc>
          <w:tcPr>
            <w:tcW w:w="5040" w:type="dxa"/>
            <w:tcMar>
              <w:top w:w="80" w:type="dxa"/>
              <w:left w:w="100" w:type="dxa"/>
              <w:bottom w:w="80" w:type="dxa"/>
              <w:right w:w="100" w:type="dxa"/>
            </w:tcMar>
          </w:tcPr>
          <w:p w14:paraId="2E1238D5" w14:textId="77777777" w:rsidR="0018560F" w:rsidRDefault="00000000">
            <w:r>
              <w:t>井甃无咎，修井也。</w:t>
            </w:r>
          </w:p>
        </w:tc>
        <w:tc>
          <w:tcPr>
            <w:tcW w:w="5040" w:type="dxa"/>
            <w:tcMar>
              <w:top w:w="80" w:type="dxa"/>
              <w:left w:w="100" w:type="dxa"/>
              <w:bottom w:w="80" w:type="dxa"/>
              <w:right w:w="100" w:type="dxa"/>
            </w:tcMar>
          </w:tcPr>
          <w:p w14:paraId="0C1B1C9F" w14:textId="77777777" w:rsidR="0018560F" w:rsidRDefault="00000000">
            <w:r>
              <w:t>A well the lining of which is well laid. This will bring no error: the well has been put in good repair.</w:t>
            </w:r>
          </w:p>
        </w:tc>
      </w:tr>
    </w:tbl>
    <w:p w14:paraId="4E4586B7" w14:textId="77777777" w:rsidR="0018560F" w:rsidRDefault="00000000">
      <w:r>
        <w:rPr>
          <w:b/>
          <w:color w:val="365F91"/>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w:t>
      </w:r>
      <w:r>
        <w:lastRenderedPageBreak/>
        <w:t>business career. The decision transformed private wealth into a recurring public process with rules, 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4E0C12" w14:textId="77777777" w:rsidR="0018560F" w:rsidRDefault="00000000">
      <w:r>
        <w:rPr>
          <w:b/>
          <w:color w:val="365F91"/>
        </w:rPr>
        <w:t xml:space="preserve">Line-specific comparison  </w:t>
      </w:r>
      <w:r>
        <w:t>Lining the well is maintenance that avoids fault. For a career or life transition, this line focuses on the moment when preparation becomes movement and a change of position must be judged against real conditions. Set beside Alfred Nobel creates the Nobel Prizes through his will, the comparison is practical rather than predictive. The case began with alfred Nobel became wealthy through inventions, patents, and businesses connected with explosives and industrial technology. By the 1890s he had accumulated a large estate spread across several countries.. The decision then required the decision transformed private wealth into a recurring public process with rules, committees, investment management, and international recognition. The “cauldron” is institutional: resources are converted into a different form of value through.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3931F67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https://en.wikipedia.org/wiki/Alfred_Nobel</w:t>
      </w:r>
    </w:p>
    <w:p w14:paraId="4CC90A99" w14:textId="77777777" w:rsidR="0018560F" w:rsidRDefault="0018560F">
      <w:pPr>
        <w:spacing w:after="0"/>
      </w:pPr>
    </w:p>
    <w:p w14:paraId="57A8617A" w14:textId="77777777" w:rsidR="0018560F" w:rsidRDefault="00000000">
      <w:pPr>
        <w:pStyle w:val="31"/>
      </w:pPr>
      <w:r>
        <w:t>Line 5  |  TW-WL-H48-L5  |  XIANG-L-48-06</w:t>
      </w:r>
    </w:p>
    <w:tbl>
      <w:tblPr>
        <w:tblStyle w:val="aff2"/>
        <w:tblW w:w="0" w:type="auto"/>
        <w:jc w:val="center"/>
        <w:tblLook w:val="04A0" w:firstRow="1" w:lastRow="0" w:firstColumn="1" w:lastColumn="0" w:noHBand="0" w:noVBand="1"/>
      </w:tblPr>
      <w:tblGrid>
        <w:gridCol w:w="5035"/>
        <w:gridCol w:w="5035"/>
      </w:tblGrid>
      <w:tr w:rsidR="0018560F" w14:paraId="353E754B" w14:textId="77777777">
        <w:trPr>
          <w:jc w:val="center"/>
        </w:trPr>
        <w:tc>
          <w:tcPr>
            <w:tcW w:w="5040" w:type="dxa"/>
            <w:shd w:val="clear" w:color="auto" w:fill="EAF2F8"/>
            <w:tcMar>
              <w:top w:w="80" w:type="dxa"/>
              <w:left w:w="100" w:type="dxa"/>
              <w:bottom w:w="80" w:type="dxa"/>
              <w:right w:w="100" w:type="dxa"/>
            </w:tcMar>
          </w:tcPr>
          <w:p w14:paraId="71B0739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9503643" w14:textId="77777777" w:rsidR="0018560F" w:rsidRDefault="00000000">
            <w:r>
              <w:rPr>
                <w:b/>
              </w:rPr>
              <w:t>ENGLISH · earlier Ten Wings edition</w:t>
            </w:r>
          </w:p>
        </w:tc>
      </w:tr>
      <w:tr w:rsidR="0018560F" w14:paraId="72BDD39F" w14:textId="77777777">
        <w:trPr>
          <w:jc w:val="center"/>
        </w:trPr>
        <w:tc>
          <w:tcPr>
            <w:tcW w:w="5040" w:type="dxa"/>
            <w:tcMar>
              <w:top w:w="80" w:type="dxa"/>
              <w:left w:w="100" w:type="dxa"/>
              <w:bottom w:w="80" w:type="dxa"/>
              <w:right w:w="100" w:type="dxa"/>
            </w:tcMar>
          </w:tcPr>
          <w:p w14:paraId="382686A1" w14:textId="77777777" w:rsidR="0018560F" w:rsidRDefault="00000000">
            <w:r>
              <w:t>寒泉之食，中正也。</w:t>
            </w:r>
          </w:p>
        </w:tc>
        <w:tc>
          <w:tcPr>
            <w:tcW w:w="5040" w:type="dxa"/>
            <w:tcMar>
              <w:top w:w="80" w:type="dxa"/>
              <w:left w:w="100" w:type="dxa"/>
              <w:bottom w:w="80" w:type="dxa"/>
              <w:right w:w="100" w:type="dxa"/>
            </w:tcMar>
          </w:tcPr>
          <w:p w14:paraId="390793CC" w14:textId="77777777" w:rsidR="0018560F" w:rsidRDefault="00000000">
            <w:r>
              <w:t>The waters from the cold spring are freely drunk: this is shown by the central and correct position of the line.</w:t>
            </w:r>
          </w:p>
        </w:tc>
      </w:tr>
    </w:tbl>
    <w:p w14:paraId="776C64C8" w14:textId="77777777" w:rsidR="0018560F" w:rsidRDefault="00000000">
      <w:r>
        <w:rPr>
          <w:b/>
          <w:color w:val="365F91"/>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w:t>
      </w:r>
      <w:r>
        <w:lastRenderedPageBreak/>
        <w:t>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4634DC3" w14:textId="77777777" w:rsidR="0018560F" w:rsidRDefault="00000000">
      <w:r>
        <w:rPr>
          <w:b/>
          <w:color w:val="365F91"/>
        </w:rPr>
        <w:t xml:space="preserve">Line-specific comparison  </w:t>
      </w:r>
      <w:r>
        <w:t>Clear cold water provides nourishment from a properly centered source. At a high-responsibility stage, this line asks what competent action looks like once authority, visibility, resources, or opportunity have expanded. Set beside Alfred Nobel creates the Nobel Prizes through his will, the comparison is practical rather than predictive. The case began with alfred Nobel became wealthy through inventions, patents, and businesses connected with explosives and industrial technology. By the 1890s he had accumulated a large estate spread across several countries.. The decision then required the decision transformed private wealth into a recurring public process with rules, committees, investment management, and international recognition. The “cauldron” is institutional: resources are converted into a different form of value through.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This is a present-day editorial comparison. The historical source documents the event, not the participants’ use of this line or the Ten Wings.</w:t>
      </w:r>
    </w:p>
    <w:p w14:paraId="40AAE41E"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https://en.wikipedia.org/wiki/Alfred_Nobel</w:t>
      </w:r>
    </w:p>
    <w:p w14:paraId="76FE282A" w14:textId="77777777" w:rsidR="0018560F" w:rsidRDefault="0018560F">
      <w:pPr>
        <w:spacing w:after="0"/>
      </w:pPr>
    </w:p>
    <w:p w14:paraId="0F57C839" w14:textId="77777777" w:rsidR="0018560F" w:rsidRDefault="00000000">
      <w:pPr>
        <w:pStyle w:val="31"/>
      </w:pPr>
      <w:r>
        <w:t>Line 6  |  TW-WL-H48-L6  |  XIANG-L-48-07</w:t>
      </w:r>
    </w:p>
    <w:tbl>
      <w:tblPr>
        <w:tblStyle w:val="aff2"/>
        <w:tblW w:w="0" w:type="auto"/>
        <w:jc w:val="center"/>
        <w:tblLook w:val="04A0" w:firstRow="1" w:lastRow="0" w:firstColumn="1" w:lastColumn="0" w:noHBand="0" w:noVBand="1"/>
      </w:tblPr>
      <w:tblGrid>
        <w:gridCol w:w="5035"/>
        <w:gridCol w:w="5035"/>
      </w:tblGrid>
      <w:tr w:rsidR="0018560F" w14:paraId="11E9F862" w14:textId="77777777">
        <w:trPr>
          <w:jc w:val="center"/>
        </w:trPr>
        <w:tc>
          <w:tcPr>
            <w:tcW w:w="5040" w:type="dxa"/>
            <w:shd w:val="clear" w:color="auto" w:fill="EAF2F8"/>
            <w:tcMar>
              <w:top w:w="80" w:type="dxa"/>
              <w:left w:w="100" w:type="dxa"/>
              <w:bottom w:w="80" w:type="dxa"/>
              <w:right w:w="100" w:type="dxa"/>
            </w:tcMar>
          </w:tcPr>
          <w:p w14:paraId="35A8FB0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2EB286CB" w14:textId="77777777" w:rsidR="0018560F" w:rsidRDefault="00000000">
            <w:r>
              <w:rPr>
                <w:b/>
              </w:rPr>
              <w:t>ENGLISH · earlier Ten Wings edition</w:t>
            </w:r>
          </w:p>
        </w:tc>
      </w:tr>
      <w:tr w:rsidR="0018560F" w14:paraId="15C23A83" w14:textId="77777777">
        <w:trPr>
          <w:jc w:val="center"/>
        </w:trPr>
        <w:tc>
          <w:tcPr>
            <w:tcW w:w="5040" w:type="dxa"/>
            <w:tcMar>
              <w:top w:w="80" w:type="dxa"/>
              <w:left w:w="100" w:type="dxa"/>
              <w:bottom w:w="80" w:type="dxa"/>
              <w:right w:w="100" w:type="dxa"/>
            </w:tcMar>
          </w:tcPr>
          <w:p w14:paraId="57EA8AE3" w14:textId="77777777" w:rsidR="0018560F" w:rsidRDefault="00000000">
            <w:r>
              <w:t>元吉在上，大成也。</w:t>
            </w:r>
          </w:p>
        </w:tc>
        <w:tc>
          <w:tcPr>
            <w:tcW w:w="5040" w:type="dxa"/>
            <w:tcMar>
              <w:top w:w="80" w:type="dxa"/>
              <w:left w:w="100" w:type="dxa"/>
              <w:bottom w:w="80" w:type="dxa"/>
              <w:right w:w="100" w:type="dxa"/>
            </w:tcMar>
          </w:tcPr>
          <w:p w14:paraId="5BDF04A6" w14:textId="77777777" w:rsidR="0018560F" w:rsidRDefault="00000000">
            <w:r>
              <w:t>This line or image shows that the great good fortune at the topmost place indicates the grand accomplishment of the idea in the hexagram.</w:t>
            </w:r>
          </w:p>
        </w:tc>
      </w:tr>
    </w:tbl>
    <w:p w14:paraId="574B5DC6" w14:textId="77777777" w:rsidR="0018560F" w:rsidRDefault="00000000">
      <w:r>
        <w:rPr>
          <w:b/>
          <w:color w:val="365F91"/>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committees, investment management, and international recognition. The “cauldron” is institutional: resources </w:t>
      </w:r>
      <w:r>
        <w:lastRenderedPageBreak/>
        <w:t>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15958E3" w14:textId="77777777" w:rsidR="0018560F" w:rsidRDefault="00000000">
      <w:r>
        <w:rPr>
          <w:b/>
          <w:color w:val="365F91"/>
        </w:rPr>
        <w:t xml:space="preserve">Line-specific comparison  </w:t>
      </w:r>
      <w:r>
        <w:t>An accessible well brings a completed benefit. At the top of the sequence, this line is a reminder to examine limits, exit conditions, unintended consequences, and what should happen after apparent success. Set beside Alfred Nobel creates the Nobel Prizes through his will, the comparison is practical rather than predictive. The case began with alfred Nobel became wealthy through inventions, patents, and businesses connected with explosives and industrial technology. By the 1890s he had accumulated a large estate spread across several countries.. The decision then required the decision transformed private wealth into a recurring public process with rules, committees, investment management, and international recognition. The “cauldron” is institutional: resources are converted into a different form of value through.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5BB3BBC7"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https://en.wikipedia.org/wiki/Alfred_Nobel</w:t>
      </w:r>
    </w:p>
    <w:p w14:paraId="1937ADCB" w14:textId="77777777" w:rsidR="0018560F" w:rsidRDefault="0018560F">
      <w:pPr>
        <w:spacing w:after="0"/>
      </w:pPr>
    </w:p>
    <w:p w14:paraId="0813044A" w14:textId="77777777" w:rsidR="0018560F" w:rsidRDefault="00000000">
      <w:pPr>
        <w:pStyle w:val="21"/>
      </w:pPr>
      <w:r>
        <w:t xml:space="preserve">49  </w:t>
      </w:r>
      <w:r>
        <w:t>革</w:t>
      </w:r>
      <w:r>
        <w:t xml:space="preserve">  |  Hexagram 49</w:t>
      </w:r>
    </w:p>
    <w:p w14:paraId="5C983F8E" w14:textId="77777777" w:rsidR="0018560F" w:rsidRDefault="00000000">
      <w:r>
        <w:rPr>
          <w:b/>
        </w:rPr>
        <w:t xml:space="preserve">Historical case EUUS-WL-H49: </w:t>
      </w:r>
      <w:r>
        <w:t>Johnson Space Center responds to the Challenger disaster · United States · 1986 onward</w:t>
      </w:r>
    </w:p>
    <w:p w14:paraId="57CB1F06" w14:textId="77777777" w:rsidR="0018560F" w:rsidRDefault="00000000">
      <w:pPr>
        <w:pStyle w:val="31"/>
      </w:pPr>
      <w:r>
        <w:t>Line 1  |  TW-WL-H49-L1  |  XIANG-L-49-02</w:t>
      </w:r>
    </w:p>
    <w:tbl>
      <w:tblPr>
        <w:tblStyle w:val="aff2"/>
        <w:tblW w:w="0" w:type="auto"/>
        <w:jc w:val="center"/>
        <w:tblLook w:val="04A0" w:firstRow="1" w:lastRow="0" w:firstColumn="1" w:lastColumn="0" w:noHBand="0" w:noVBand="1"/>
      </w:tblPr>
      <w:tblGrid>
        <w:gridCol w:w="5035"/>
        <w:gridCol w:w="5035"/>
      </w:tblGrid>
      <w:tr w:rsidR="0018560F" w14:paraId="7D43B1B5" w14:textId="77777777">
        <w:trPr>
          <w:jc w:val="center"/>
        </w:trPr>
        <w:tc>
          <w:tcPr>
            <w:tcW w:w="5040" w:type="dxa"/>
            <w:shd w:val="clear" w:color="auto" w:fill="EAF2F8"/>
            <w:tcMar>
              <w:top w:w="80" w:type="dxa"/>
              <w:left w:w="100" w:type="dxa"/>
              <w:bottom w:w="80" w:type="dxa"/>
              <w:right w:w="100" w:type="dxa"/>
            </w:tcMar>
          </w:tcPr>
          <w:p w14:paraId="26720D5C"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07756A5" w14:textId="77777777" w:rsidR="0018560F" w:rsidRDefault="00000000">
            <w:r>
              <w:rPr>
                <w:b/>
              </w:rPr>
              <w:t>ENGLISH · earlier Ten Wings edition</w:t>
            </w:r>
          </w:p>
        </w:tc>
      </w:tr>
      <w:tr w:rsidR="0018560F" w14:paraId="0A6129CF" w14:textId="77777777">
        <w:trPr>
          <w:jc w:val="center"/>
        </w:trPr>
        <w:tc>
          <w:tcPr>
            <w:tcW w:w="5040" w:type="dxa"/>
            <w:tcMar>
              <w:top w:w="80" w:type="dxa"/>
              <w:left w:w="100" w:type="dxa"/>
              <w:bottom w:w="80" w:type="dxa"/>
              <w:right w:w="100" w:type="dxa"/>
            </w:tcMar>
          </w:tcPr>
          <w:p w14:paraId="29056EAF" w14:textId="77777777" w:rsidR="0018560F" w:rsidRDefault="00000000">
            <w:r>
              <w:t>鞏用黃牛，不可以有為也。</w:t>
            </w:r>
          </w:p>
        </w:tc>
        <w:tc>
          <w:tcPr>
            <w:tcW w:w="5040" w:type="dxa"/>
            <w:tcMar>
              <w:top w:w="80" w:type="dxa"/>
              <w:left w:w="100" w:type="dxa"/>
              <w:bottom w:w="80" w:type="dxa"/>
              <w:right w:w="100" w:type="dxa"/>
            </w:tcMar>
          </w:tcPr>
          <w:p w14:paraId="5073ED3D" w14:textId="77777777" w:rsidR="0018560F" w:rsidRDefault="00000000">
            <w:r>
              <w:t>The person is bound with the skin of a yellow ox: the person should in their circumstances be taking action.</w:t>
            </w:r>
          </w:p>
        </w:tc>
      </w:tr>
    </w:tbl>
    <w:p w14:paraId="4C8DAC36" w14:textId="77777777" w:rsidR="0018560F" w:rsidRDefault="00000000">
      <w:r>
        <w:rPr>
          <w:b/>
          <w:color w:val="365F91"/>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w:t>
      </w:r>
      <w:r>
        <w:lastRenderedPageBreak/>
        <w:t>organizational changes rather than a rapid attempt to restore the schedule. The Challenger case remains a 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2146E6D" w14:textId="77777777" w:rsidR="0018560F" w:rsidRDefault="00000000">
      <w:r>
        <w:rPr>
          <w:b/>
          <w:color w:val="365F91"/>
        </w:rPr>
        <w:t xml:space="preserve">Line-specific comparison  </w:t>
      </w:r>
      <w:r>
        <w:t>Firmly binding with oxhide means action is not yet appropriate. For a workplace or life decision, this line is useful before the visible move begins, when assumptions can still be tested cheaply. Set beside Johnson Space Center responds to the Challenger disaster, the comparison is practical rather than predictive. The case began with the Space Shuttle Challenger broke apart shortly after launch on January 28, 1986, killing all seven crew members. The disaster shocked NASA and halted the shuttle program while investigators examined technical and organizational causes.. The decision then required the Challenger case remains a central example in engineering ethics and organizational communication because warnings, hierarchy, schedule pressure, and technical uncertainty interacted. Shock was not itself a lesson; the lesson depended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This is a present-day editorial comparison. The historical source documents the event, not the participants’ use of this line or the Ten Wings.</w:t>
      </w:r>
    </w:p>
    <w:p w14:paraId="14DD517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https://en.wikipedia.org/wiki/Space_Shuttle_Challenger_disaster</w:t>
      </w:r>
    </w:p>
    <w:p w14:paraId="098C3F65" w14:textId="77777777" w:rsidR="0018560F" w:rsidRDefault="0018560F">
      <w:pPr>
        <w:spacing w:after="0"/>
      </w:pPr>
    </w:p>
    <w:p w14:paraId="6468B964" w14:textId="77777777" w:rsidR="0018560F" w:rsidRDefault="00000000">
      <w:pPr>
        <w:pStyle w:val="31"/>
      </w:pPr>
      <w:r>
        <w:t>Line 2  |  TW-WL-H49-L2  |  XIANG-L-49-03</w:t>
      </w:r>
    </w:p>
    <w:tbl>
      <w:tblPr>
        <w:tblStyle w:val="aff2"/>
        <w:tblW w:w="0" w:type="auto"/>
        <w:jc w:val="center"/>
        <w:tblLook w:val="04A0" w:firstRow="1" w:lastRow="0" w:firstColumn="1" w:lastColumn="0" w:noHBand="0" w:noVBand="1"/>
      </w:tblPr>
      <w:tblGrid>
        <w:gridCol w:w="5035"/>
        <w:gridCol w:w="5035"/>
      </w:tblGrid>
      <w:tr w:rsidR="0018560F" w14:paraId="4938620C" w14:textId="77777777">
        <w:trPr>
          <w:jc w:val="center"/>
        </w:trPr>
        <w:tc>
          <w:tcPr>
            <w:tcW w:w="5040" w:type="dxa"/>
            <w:shd w:val="clear" w:color="auto" w:fill="EAF2F8"/>
            <w:tcMar>
              <w:top w:w="80" w:type="dxa"/>
              <w:left w:w="100" w:type="dxa"/>
              <w:bottom w:w="80" w:type="dxa"/>
              <w:right w:w="100" w:type="dxa"/>
            </w:tcMar>
          </w:tcPr>
          <w:p w14:paraId="209D17E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45AAEC4F" w14:textId="77777777" w:rsidR="0018560F" w:rsidRDefault="00000000">
            <w:r>
              <w:rPr>
                <w:b/>
              </w:rPr>
              <w:t>ENGLISH · earlier Ten Wings edition</w:t>
            </w:r>
          </w:p>
        </w:tc>
      </w:tr>
      <w:tr w:rsidR="0018560F" w14:paraId="79154DE8" w14:textId="77777777">
        <w:trPr>
          <w:jc w:val="center"/>
        </w:trPr>
        <w:tc>
          <w:tcPr>
            <w:tcW w:w="5040" w:type="dxa"/>
            <w:tcMar>
              <w:top w:w="80" w:type="dxa"/>
              <w:left w:w="100" w:type="dxa"/>
              <w:bottom w:w="80" w:type="dxa"/>
              <w:right w:w="100" w:type="dxa"/>
            </w:tcMar>
          </w:tcPr>
          <w:p w14:paraId="13164DEA" w14:textId="77777777" w:rsidR="0018560F" w:rsidRDefault="00000000">
            <w:r>
              <w:t>巳日革之，行有嘉也。</w:t>
            </w:r>
          </w:p>
        </w:tc>
        <w:tc>
          <w:tcPr>
            <w:tcW w:w="5040" w:type="dxa"/>
            <w:tcMar>
              <w:top w:w="80" w:type="dxa"/>
              <w:left w:w="100" w:type="dxa"/>
              <w:bottom w:w="80" w:type="dxa"/>
              <w:right w:w="100" w:type="dxa"/>
            </w:tcMar>
          </w:tcPr>
          <w:p w14:paraId="59B7BE88" w14:textId="77777777" w:rsidR="0018560F" w:rsidRDefault="00000000">
            <w:r>
              <w:t>The person makes their changes when some time has passed: what the person does will be matter of admiration.</w:t>
            </w:r>
          </w:p>
        </w:tc>
      </w:tr>
    </w:tbl>
    <w:p w14:paraId="415AA9B4" w14:textId="77777777" w:rsidR="0018560F" w:rsidRDefault="00000000">
      <w:r>
        <w:rPr>
          <w:b/>
          <w:color w:val="365F91"/>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w:t>
      </w:r>
      <w:r>
        <w:lastRenderedPageBreak/>
        <w:t>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E2D31EF" w14:textId="77777777" w:rsidR="0018560F" w:rsidRDefault="00000000">
      <w:r>
        <w:rPr>
          <w:b/>
          <w:color w:val="365F91"/>
        </w:rPr>
        <w:t xml:space="preserve">Line-specific comparison  </w:t>
      </w:r>
      <w:r>
        <w:t>Change at the suitable time makes action commendable. In work and daily life, this line shifts attention from intention to role fit, relationships, and the way a choice begins to affect other people. Set beside Johnson Space Center responds to the Challenger disaster, the comparison is practical rather than predictive. The case began with the Space Shuttle Challenger broke apart shortly after launch on January 28, 1986, killing all seven crew members. The disaster shocked NASA and halted the shuttle program while investigators examined technical and organizational causes.. The decision then required the Challenger case remains a central example in engineering ethics and organizational communication because warnings, hierarchy, schedule pressure, and technical uncertainty interacted. Shock was not itself a lesson; the lesson depended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This is a present-day editorial comparison. The historical source documents the event, not the participants’ use of this line or the Ten Wings.</w:t>
      </w:r>
    </w:p>
    <w:p w14:paraId="36E18BF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https://en.wikipedia.org/wiki/Space_Shuttle_Challenger_disaster</w:t>
      </w:r>
    </w:p>
    <w:p w14:paraId="05C38363" w14:textId="77777777" w:rsidR="0018560F" w:rsidRDefault="0018560F">
      <w:pPr>
        <w:spacing w:after="0"/>
      </w:pPr>
    </w:p>
    <w:p w14:paraId="38941BB9" w14:textId="77777777" w:rsidR="0018560F" w:rsidRDefault="00000000">
      <w:pPr>
        <w:pStyle w:val="31"/>
      </w:pPr>
      <w:r>
        <w:t>Line 3  |  TW-WL-H49-L3  |  XIANG-L-49-04</w:t>
      </w:r>
    </w:p>
    <w:tbl>
      <w:tblPr>
        <w:tblStyle w:val="aff2"/>
        <w:tblW w:w="0" w:type="auto"/>
        <w:jc w:val="center"/>
        <w:tblLook w:val="04A0" w:firstRow="1" w:lastRow="0" w:firstColumn="1" w:lastColumn="0" w:noHBand="0" w:noVBand="1"/>
      </w:tblPr>
      <w:tblGrid>
        <w:gridCol w:w="5035"/>
        <w:gridCol w:w="5035"/>
      </w:tblGrid>
      <w:tr w:rsidR="0018560F" w14:paraId="63C56908" w14:textId="77777777">
        <w:trPr>
          <w:jc w:val="center"/>
        </w:trPr>
        <w:tc>
          <w:tcPr>
            <w:tcW w:w="5040" w:type="dxa"/>
            <w:shd w:val="clear" w:color="auto" w:fill="EAF2F8"/>
            <w:tcMar>
              <w:top w:w="80" w:type="dxa"/>
              <w:left w:w="100" w:type="dxa"/>
              <w:bottom w:w="80" w:type="dxa"/>
              <w:right w:w="100" w:type="dxa"/>
            </w:tcMar>
          </w:tcPr>
          <w:p w14:paraId="24F848DF"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410637C" w14:textId="77777777" w:rsidR="0018560F" w:rsidRDefault="00000000">
            <w:r>
              <w:rPr>
                <w:b/>
              </w:rPr>
              <w:t>ENGLISH · earlier Ten Wings edition</w:t>
            </w:r>
          </w:p>
        </w:tc>
      </w:tr>
      <w:tr w:rsidR="0018560F" w14:paraId="293FB98D" w14:textId="77777777">
        <w:trPr>
          <w:jc w:val="center"/>
        </w:trPr>
        <w:tc>
          <w:tcPr>
            <w:tcW w:w="5040" w:type="dxa"/>
            <w:tcMar>
              <w:top w:w="80" w:type="dxa"/>
              <w:left w:w="100" w:type="dxa"/>
              <w:bottom w:w="80" w:type="dxa"/>
              <w:right w:w="100" w:type="dxa"/>
            </w:tcMar>
          </w:tcPr>
          <w:p w14:paraId="275B41B5" w14:textId="77777777" w:rsidR="0018560F" w:rsidRDefault="00000000">
            <w:r>
              <w:t>革言三就，又何之矣。</w:t>
            </w:r>
          </w:p>
        </w:tc>
        <w:tc>
          <w:tcPr>
            <w:tcW w:w="5040" w:type="dxa"/>
            <w:tcMar>
              <w:top w:w="80" w:type="dxa"/>
              <w:left w:w="100" w:type="dxa"/>
              <w:bottom w:w="80" w:type="dxa"/>
              <w:right w:w="100" w:type="dxa"/>
            </w:tcMar>
          </w:tcPr>
          <w:p w14:paraId="72F48282" w14:textId="77777777" w:rsidR="0018560F" w:rsidRDefault="00000000">
            <w:r>
              <w:t>This line or image shows that the change contemplated has been three times fully discussed: to what else should attention now be directed?</w:t>
            </w:r>
          </w:p>
        </w:tc>
      </w:tr>
    </w:tbl>
    <w:p w14:paraId="0CBE27AC" w14:textId="77777777" w:rsidR="0018560F" w:rsidRDefault="00000000">
      <w:r>
        <w:rPr>
          <w:b/>
          <w:color w:val="365F91"/>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central example in engineering ethics and organizational communication because warnings, hierarchy, </w:t>
      </w:r>
      <w:r>
        <w:lastRenderedPageBreak/>
        <w:t>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604B5F7" w14:textId="77777777" w:rsidR="0018560F" w:rsidRDefault="00000000">
      <w:r>
        <w:rPr>
          <w:b/>
          <w:color w:val="365F91"/>
        </w:rPr>
        <w:t xml:space="preserve">Line-specific comparison  </w:t>
      </w:r>
      <w:r>
        <w:t>Repeated discussion of reform establishes a basis for further action. As a decision-making lens, this line examines the pressured middle of a process, when effort can become overcommitment and early signals are easier to ignore. Set beside Johnson Space Center responds to the Challenger disaster, the comparison is practical rather than predictive. The case began with the Space Shuttle Challenger broke apart shortly after launch on January 28, 1986, killing all seven crew members. The disaster shocked NASA and halted the shuttle program while investigators examined technical and organizational causes.. The decision then required the Challenger case remains a central example in engineering ethics and organizational communication because warnings, hierarchy, schedule pressure, and technical uncertainty interacted. Shock was not itself a lesson; the lesson depended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This is a present-day editorial comparison. The historical source documents the event, not the participants’ use of this line or the Ten Wings.</w:t>
      </w:r>
    </w:p>
    <w:p w14:paraId="2DC5C5A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https://en.wikipedia.org/wiki/Space_Shuttle_Challenger_disaster</w:t>
      </w:r>
    </w:p>
    <w:p w14:paraId="173D9548" w14:textId="77777777" w:rsidR="0018560F" w:rsidRDefault="0018560F">
      <w:pPr>
        <w:spacing w:after="0"/>
      </w:pPr>
    </w:p>
    <w:p w14:paraId="3094A24E" w14:textId="77777777" w:rsidR="0018560F" w:rsidRDefault="00000000">
      <w:pPr>
        <w:pStyle w:val="31"/>
      </w:pPr>
      <w:r>
        <w:t>Line 4  |  TW-WL-H49-L4  |  XIANG-L-49-05</w:t>
      </w:r>
    </w:p>
    <w:tbl>
      <w:tblPr>
        <w:tblStyle w:val="aff2"/>
        <w:tblW w:w="0" w:type="auto"/>
        <w:jc w:val="center"/>
        <w:tblLook w:val="04A0" w:firstRow="1" w:lastRow="0" w:firstColumn="1" w:lastColumn="0" w:noHBand="0" w:noVBand="1"/>
      </w:tblPr>
      <w:tblGrid>
        <w:gridCol w:w="5035"/>
        <w:gridCol w:w="5035"/>
      </w:tblGrid>
      <w:tr w:rsidR="0018560F" w14:paraId="5E243EB3" w14:textId="77777777">
        <w:trPr>
          <w:jc w:val="center"/>
        </w:trPr>
        <w:tc>
          <w:tcPr>
            <w:tcW w:w="5040" w:type="dxa"/>
            <w:shd w:val="clear" w:color="auto" w:fill="EAF2F8"/>
            <w:tcMar>
              <w:top w:w="80" w:type="dxa"/>
              <w:left w:w="100" w:type="dxa"/>
              <w:bottom w:w="80" w:type="dxa"/>
              <w:right w:w="100" w:type="dxa"/>
            </w:tcMar>
          </w:tcPr>
          <w:p w14:paraId="51235830"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53FAF8B6" w14:textId="77777777" w:rsidR="0018560F" w:rsidRDefault="00000000">
            <w:r>
              <w:rPr>
                <w:b/>
              </w:rPr>
              <w:t>ENGLISH · earlier Ten Wings edition</w:t>
            </w:r>
          </w:p>
        </w:tc>
      </w:tr>
      <w:tr w:rsidR="0018560F" w14:paraId="3C5CEDA3" w14:textId="77777777">
        <w:trPr>
          <w:jc w:val="center"/>
        </w:trPr>
        <w:tc>
          <w:tcPr>
            <w:tcW w:w="5040" w:type="dxa"/>
            <w:tcMar>
              <w:top w:w="80" w:type="dxa"/>
              <w:left w:w="100" w:type="dxa"/>
              <w:bottom w:w="80" w:type="dxa"/>
              <w:right w:w="100" w:type="dxa"/>
            </w:tcMar>
          </w:tcPr>
          <w:p w14:paraId="2F86380A" w14:textId="77777777" w:rsidR="0018560F" w:rsidRDefault="00000000">
            <w:r>
              <w:t>改命之吉，信志也。</w:t>
            </w:r>
          </w:p>
        </w:tc>
        <w:tc>
          <w:tcPr>
            <w:tcW w:w="5040" w:type="dxa"/>
            <w:tcMar>
              <w:top w:w="80" w:type="dxa"/>
              <w:left w:w="100" w:type="dxa"/>
              <w:bottom w:w="80" w:type="dxa"/>
              <w:right w:w="100" w:type="dxa"/>
            </w:tcMar>
          </w:tcPr>
          <w:p w14:paraId="4B209765" w14:textId="77777777" w:rsidR="0018560F" w:rsidRDefault="00000000">
            <w:r>
              <w:t>The good fortune consequent on changing existing ordinances is due to the faith reposed in their aims.</w:t>
            </w:r>
          </w:p>
        </w:tc>
      </w:tr>
    </w:tbl>
    <w:p w14:paraId="541547ED" w14:textId="77777777" w:rsidR="0018560F" w:rsidRDefault="00000000">
      <w:r>
        <w:rPr>
          <w:b/>
          <w:color w:val="365F91"/>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t>
      </w:r>
      <w:r>
        <w:lastRenderedPageBreak/>
        <w:t>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F753466" w14:textId="77777777" w:rsidR="0018560F" w:rsidRDefault="00000000">
      <w:r>
        <w:rPr>
          <w:b/>
          <w:color w:val="365F91"/>
        </w:rPr>
        <w:t xml:space="preserve">Line-specific comparison  </w:t>
      </w:r>
      <w:r>
        <w:t>Changing the mandate is favorable when confidence supports the purpose. For a career or life transition, this line focuses on the moment when preparation becomes movement and a change of position must be judged against real conditions. Set beside Johnson Space Center responds to the Challenger disaster, the comparison is practical rather than predictive. The case began with the Space Shuttle Challenger broke apart shortly after launch on January 28, 1986, killing all seven crew members. The disaster shocked NASA and halted the shuttle program while investigators examined technical and organizational causes.. The decision then required the Challenger case remains a central example in engineering ethics and organizational communication because warnings, hierarchy, schedule pressure, and technical uncertainty interacted. Shock was not itself a lesson; the lesson depended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This is a present-day editorial comparison. The historical source documents the event, not the participants’ use of this line or the Ten Wings.</w:t>
      </w:r>
    </w:p>
    <w:p w14:paraId="5E681D12"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https://en.wikipedia.org/wiki/Space_Shuttle_Challenger_disaster</w:t>
      </w:r>
    </w:p>
    <w:p w14:paraId="5B302A95" w14:textId="77777777" w:rsidR="0018560F" w:rsidRDefault="0018560F">
      <w:pPr>
        <w:spacing w:after="0"/>
      </w:pPr>
    </w:p>
    <w:p w14:paraId="61DE774F" w14:textId="77777777" w:rsidR="0018560F" w:rsidRDefault="00000000">
      <w:pPr>
        <w:pStyle w:val="31"/>
      </w:pPr>
      <w:r>
        <w:t>Line 5  |  TW-WL-H49-L5  |  XIANG-L-49-06</w:t>
      </w:r>
    </w:p>
    <w:tbl>
      <w:tblPr>
        <w:tblStyle w:val="aff2"/>
        <w:tblW w:w="0" w:type="auto"/>
        <w:jc w:val="center"/>
        <w:tblLook w:val="04A0" w:firstRow="1" w:lastRow="0" w:firstColumn="1" w:lastColumn="0" w:noHBand="0" w:noVBand="1"/>
      </w:tblPr>
      <w:tblGrid>
        <w:gridCol w:w="5035"/>
        <w:gridCol w:w="5035"/>
      </w:tblGrid>
      <w:tr w:rsidR="0018560F" w14:paraId="339DDF51" w14:textId="77777777">
        <w:trPr>
          <w:jc w:val="center"/>
        </w:trPr>
        <w:tc>
          <w:tcPr>
            <w:tcW w:w="5040" w:type="dxa"/>
            <w:shd w:val="clear" w:color="auto" w:fill="EAF2F8"/>
            <w:tcMar>
              <w:top w:w="80" w:type="dxa"/>
              <w:left w:w="100" w:type="dxa"/>
              <w:bottom w:w="80" w:type="dxa"/>
              <w:right w:w="100" w:type="dxa"/>
            </w:tcMar>
          </w:tcPr>
          <w:p w14:paraId="2E940218"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F2117E0" w14:textId="77777777" w:rsidR="0018560F" w:rsidRDefault="00000000">
            <w:r>
              <w:rPr>
                <w:b/>
              </w:rPr>
              <w:t>ENGLISH · earlier Ten Wings edition</w:t>
            </w:r>
          </w:p>
        </w:tc>
      </w:tr>
      <w:tr w:rsidR="0018560F" w14:paraId="3BDBDA62" w14:textId="77777777">
        <w:trPr>
          <w:jc w:val="center"/>
        </w:trPr>
        <w:tc>
          <w:tcPr>
            <w:tcW w:w="5040" w:type="dxa"/>
            <w:tcMar>
              <w:top w:w="80" w:type="dxa"/>
              <w:left w:w="100" w:type="dxa"/>
              <w:bottom w:w="80" w:type="dxa"/>
              <w:right w:w="100" w:type="dxa"/>
            </w:tcMar>
          </w:tcPr>
          <w:p w14:paraId="4A8CF27A" w14:textId="77777777" w:rsidR="0018560F" w:rsidRDefault="00000000">
            <w:r>
              <w:t>大人虎變，其文炳也。</w:t>
            </w:r>
          </w:p>
        </w:tc>
        <w:tc>
          <w:tcPr>
            <w:tcW w:w="5040" w:type="dxa"/>
            <w:tcMar>
              <w:top w:w="80" w:type="dxa"/>
              <w:left w:w="100" w:type="dxa"/>
              <w:bottom w:w="80" w:type="dxa"/>
              <w:right w:w="100" w:type="dxa"/>
            </w:tcMar>
          </w:tcPr>
          <w:p w14:paraId="1C3F1A2C" w14:textId="77777777" w:rsidR="0018560F" w:rsidRDefault="00000000">
            <w:r>
              <w:t>The person of mature character produces their changes as the tiger does when the person changes their stripes: their beauty becomes more brilliant.</w:t>
            </w:r>
          </w:p>
        </w:tc>
      </w:tr>
    </w:tbl>
    <w:p w14:paraId="7C55B79E" w14:textId="77777777" w:rsidR="0018560F" w:rsidRDefault="00000000">
      <w:r>
        <w:rPr>
          <w:b/>
          <w:color w:val="365F91"/>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w:t>
      </w:r>
      <w:r>
        <w:lastRenderedPageBreak/>
        <w:t>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F721651" w14:textId="77777777" w:rsidR="0018560F" w:rsidRDefault="00000000">
      <w:r>
        <w:rPr>
          <w:b/>
          <w:color w:val="365F91"/>
        </w:rPr>
        <w:t xml:space="preserve">Line-specific comparison  </w:t>
      </w:r>
      <w:r>
        <w:t>The tiger's visible transformation makes a major change recognizable. At a high-responsibility stage, this line asks what competent action looks like once authority, visibility, resources, or opportunity have expanded. Set beside Johnson Space Center responds to the Challenger disaster, the comparison is practical rather than predictive. The case began with the Space Shuttle Challenger broke apart shortly after launch on January 28, 1986, killing all seven crew members. The disaster shocked NASA and halted the shuttle program while investigators examined technical and organizational causes.. The decision then required the Challenger case remains a central example in engineering ethics and organizational communication because warnings, hierarchy, schedule pressure, and technical uncertainty interacted. Shock was not itself a lesson; the lesson depended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56CF0D3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https://en.wikipedia.org/wiki/Space_Shuttle_Challenger_disaster</w:t>
      </w:r>
    </w:p>
    <w:p w14:paraId="603C1269" w14:textId="77777777" w:rsidR="0018560F" w:rsidRDefault="0018560F">
      <w:pPr>
        <w:spacing w:after="0"/>
      </w:pPr>
    </w:p>
    <w:p w14:paraId="7B9B2EE4" w14:textId="77777777" w:rsidR="0018560F" w:rsidRDefault="00000000">
      <w:pPr>
        <w:pStyle w:val="31"/>
      </w:pPr>
      <w:r>
        <w:t>Line 6  |  TW-WL-H49-L6  |  XIANG-L-49-07</w:t>
      </w:r>
    </w:p>
    <w:tbl>
      <w:tblPr>
        <w:tblStyle w:val="aff2"/>
        <w:tblW w:w="0" w:type="auto"/>
        <w:jc w:val="center"/>
        <w:tblLook w:val="04A0" w:firstRow="1" w:lastRow="0" w:firstColumn="1" w:lastColumn="0" w:noHBand="0" w:noVBand="1"/>
      </w:tblPr>
      <w:tblGrid>
        <w:gridCol w:w="5035"/>
        <w:gridCol w:w="5035"/>
      </w:tblGrid>
      <w:tr w:rsidR="0018560F" w14:paraId="2E3AF3BF" w14:textId="77777777">
        <w:trPr>
          <w:jc w:val="center"/>
        </w:trPr>
        <w:tc>
          <w:tcPr>
            <w:tcW w:w="5040" w:type="dxa"/>
            <w:shd w:val="clear" w:color="auto" w:fill="EAF2F8"/>
            <w:tcMar>
              <w:top w:w="80" w:type="dxa"/>
              <w:left w:w="100" w:type="dxa"/>
              <w:bottom w:w="80" w:type="dxa"/>
              <w:right w:w="100" w:type="dxa"/>
            </w:tcMar>
          </w:tcPr>
          <w:p w14:paraId="0B62DE7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6AFE060C" w14:textId="77777777" w:rsidR="0018560F" w:rsidRDefault="00000000">
            <w:r>
              <w:rPr>
                <w:b/>
              </w:rPr>
              <w:t>ENGLISH · earlier Ten Wings edition</w:t>
            </w:r>
          </w:p>
        </w:tc>
      </w:tr>
      <w:tr w:rsidR="0018560F" w14:paraId="69A41DF5" w14:textId="77777777">
        <w:trPr>
          <w:jc w:val="center"/>
        </w:trPr>
        <w:tc>
          <w:tcPr>
            <w:tcW w:w="5040" w:type="dxa"/>
            <w:tcMar>
              <w:top w:w="80" w:type="dxa"/>
              <w:left w:w="100" w:type="dxa"/>
              <w:bottom w:w="80" w:type="dxa"/>
              <w:right w:w="100" w:type="dxa"/>
            </w:tcMar>
          </w:tcPr>
          <w:p w14:paraId="26A5A3C1" w14:textId="77777777" w:rsidR="0018560F" w:rsidRDefault="00000000">
            <w:r>
              <w:t>君子豹變，其文蔚也。小人革面，順以從君也。</w:t>
            </w:r>
          </w:p>
        </w:tc>
        <w:tc>
          <w:tcPr>
            <w:tcW w:w="5040" w:type="dxa"/>
            <w:tcMar>
              <w:top w:w="80" w:type="dxa"/>
              <w:left w:w="100" w:type="dxa"/>
              <w:bottom w:w="80" w:type="dxa"/>
              <w:right w:w="100" w:type="dxa"/>
            </w:tcMar>
          </w:tcPr>
          <w:p w14:paraId="3B87F3E3" w14:textId="77777777" w:rsidR="0018560F" w:rsidRDefault="00000000">
            <w:r>
              <w:t>The noble person produces their changes as the leopard does when the person changes their spots: their beauty becomes more elegant.</w:t>
            </w:r>
          </w:p>
        </w:tc>
      </w:tr>
    </w:tbl>
    <w:p w14:paraId="581E3FAE" w14:textId="77777777" w:rsidR="0018560F" w:rsidRDefault="00000000">
      <w:r>
        <w:rPr>
          <w:b/>
          <w:color w:val="365F91"/>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created a constraint or opening; a person or team made a choice within the resources and institutions available; </w:t>
      </w:r>
      <w:r>
        <w:lastRenderedPageBreak/>
        <w:t>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B7DE3D5" w14:textId="77777777" w:rsidR="0018560F" w:rsidRDefault="00000000">
      <w:r>
        <w:rPr>
          <w:b/>
          <w:color w:val="365F91"/>
        </w:rPr>
        <w:t xml:space="preserve">Line-specific comparison  </w:t>
      </w:r>
      <w:r>
        <w:t>The leopard changes its pattern while others change their outward conduct. At the top of the sequence, this line is a reminder to examine limits, exit conditions, unintended consequences, and what should happen after apparent success. Set beside Johnson Space Center responds to the Challenger disaster, the comparison is practical rather than predictive. The case began with the Space Shuttle Challenger broke apart shortly after launch on January 28, 1986, killing all seven crew members. The disaster shocked NASA and halted the shuttle program while investigators examined technical and organizational causes.. The decision then required the Challenger case remains a central example in engineering ethics and organizational communication because warnings, hierarchy, schedule pressure, and technical uncertainty interacted. Shock was not itself a lesson; the lesson depended on.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This is a present-day editorial comparison. The historical source documents the event, not the participants’ use of this line or the Ten Wings.</w:t>
      </w:r>
    </w:p>
    <w:p w14:paraId="479A3241"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https://en.wikipedia.org/wiki/Space_Shuttle_Challenger_disaster</w:t>
      </w:r>
    </w:p>
    <w:p w14:paraId="0186B338" w14:textId="77777777" w:rsidR="0018560F" w:rsidRDefault="0018560F">
      <w:pPr>
        <w:spacing w:after="0"/>
      </w:pPr>
    </w:p>
    <w:p w14:paraId="27962963" w14:textId="77777777" w:rsidR="0018560F" w:rsidRDefault="00000000">
      <w:pPr>
        <w:pStyle w:val="21"/>
      </w:pPr>
      <w:r>
        <w:t xml:space="preserve">50  </w:t>
      </w:r>
      <w:r>
        <w:t>鼎</w:t>
      </w:r>
      <w:r>
        <w:t xml:space="preserve">  |  Hexagram 50</w:t>
      </w:r>
    </w:p>
    <w:p w14:paraId="46BE7DBA" w14:textId="77777777" w:rsidR="0018560F" w:rsidRDefault="00000000">
      <w:r>
        <w:rPr>
          <w:b/>
        </w:rPr>
        <w:t xml:space="preserve">Historical case EUUS-WL-H50: </w:t>
      </w:r>
      <w:r>
        <w:t>Bill Watterson ends Calvin and Hobbes · United States · 1995</w:t>
      </w:r>
    </w:p>
    <w:p w14:paraId="14EA27D8" w14:textId="77777777" w:rsidR="0018560F" w:rsidRDefault="00000000">
      <w:pPr>
        <w:pStyle w:val="31"/>
      </w:pPr>
      <w:r>
        <w:t>Line 1  |  TW-WL-H50-L1  |  XIANG-L-50-02</w:t>
      </w:r>
    </w:p>
    <w:tbl>
      <w:tblPr>
        <w:tblStyle w:val="aff2"/>
        <w:tblW w:w="0" w:type="auto"/>
        <w:jc w:val="center"/>
        <w:tblLook w:val="04A0" w:firstRow="1" w:lastRow="0" w:firstColumn="1" w:lastColumn="0" w:noHBand="0" w:noVBand="1"/>
      </w:tblPr>
      <w:tblGrid>
        <w:gridCol w:w="5035"/>
        <w:gridCol w:w="5035"/>
      </w:tblGrid>
      <w:tr w:rsidR="0018560F" w14:paraId="6A26717B" w14:textId="77777777">
        <w:trPr>
          <w:jc w:val="center"/>
        </w:trPr>
        <w:tc>
          <w:tcPr>
            <w:tcW w:w="5040" w:type="dxa"/>
            <w:shd w:val="clear" w:color="auto" w:fill="EAF2F8"/>
            <w:tcMar>
              <w:top w:w="80" w:type="dxa"/>
              <w:left w:w="100" w:type="dxa"/>
              <w:bottom w:w="80" w:type="dxa"/>
              <w:right w:w="100" w:type="dxa"/>
            </w:tcMar>
          </w:tcPr>
          <w:p w14:paraId="76074E66"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157A375" w14:textId="77777777" w:rsidR="0018560F" w:rsidRDefault="00000000">
            <w:r>
              <w:rPr>
                <w:b/>
              </w:rPr>
              <w:t>ENGLISH · earlier Ten Wings edition</w:t>
            </w:r>
          </w:p>
        </w:tc>
      </w:tr>
      <w:tr w:rsidR="0018560F" w14:paraId="39AC4E73" w14:textId="77777777">
        <w:trPr>
          <w:jc w:val="center"/>
        </w:trPr>
        <w:tc>
          <w:tcPr>
            <w:tcW w:w="5040" w:type="dxa"/>
            <w:tcMar>
              <w:top w:w="80" w:type="dxa"/>
              <w:left w:w="100" w:type="dxa"/>
              <w:bottom w:w="80" w:type="dxa"/>
              <w:right w:w="100" w:type="dxa"/>
            </w:tcMar>
          </w:tcPr>
          <w:p w14:paraId="5FDC5B71" w14:textId="77777777" w:rsidR="0018560F" w:rsidRDefault="00000000">
            <w:r>
              <w:t>鼎顛趾，未悖也。利出否，以從貴也。</w:t>
            </w:r>
          </w:p>
        </w:tc>
        <w:tc>
          <w:tcPr>
            <w:tcW w:w="5040" w:type="dxa"/>
            <w:tcMar>
              <w:top w:w="80" w:type="dxa"/>
              <w:left w:w="100" w:type="dxa"/>
              <w:bottom w:w="80" w:type="dxa"/>
              <w:right w:w="100" w:type="dxa"/>
            </w:tcMar>
          </w:tcPr>
          <w:p w14:paraId="23ACDD23" w14:textId="77777777" w:rsidR="0018560F" w:rsidRDefault="00000000">
            <w:r>
              <w:t>This line or image shows that the cauldron is overturned, and its feet turned upwards: but this is not all contrary to what is right.</w:t>
            </w:r>
          </w:p>
        </w:tc>
      </w:tr>
    </w:tbl>
    <w:p w14:paraId="224A573D" w14:textId="77777777" w:rsidR="0018560F" w:rsidRDefault="00000000">
      <w:r>
        <w:rPr>
          <w:b/>
          <w:color w:val="365F91"/>
        </w:rPr>
        <w:t xml:space="preserve">Historical event  </w:t>
      </w:r>
      <w:r>
        <w:t xml:space="preserve">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w:t>
      </w:r>
      <w:r>
        <w:lastRenderedPageBreak/>
        <w:t>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9018140" w14:textId="77777777" w:rsidR="0018560F" w:rsidRDefault="00000000">
      <w:r>
        <w:rPr>
          <w:b/>
          <w:color w:val="365F91"/>
        </w:rPr>
        <w:t xml:space="preserve">Line-specific comparison  </w:t>
      </w:r>
      <w:r>
        <w:t>Turning the vessel over removes what is spoiled and prepares it for better use. For a workplace or life decision, this line is useful before the visible move begins, when assumptions can still be tested cheaply. Set beside Bill Watterson ends Calvin and Hobbes, the comparison is practical rather than predictive. The case began with bill Watterson’s Calvin and Hobbes became one of the most widely read newspaper comic strips of its era. Its success created strong demand for licensing, merchandising, and continued publication.. The decision then required the decision demonstrates keeping still as a career choice: stopping can be intentional when continuing would require compromises the creator does not want to make. It also shows that the market’s willingness.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This is a present-day editorial comparison. The historical source documents the event, not the participants’ use of this line or the Ten Wings.</w:t>
      </w:r>
    </w:p>
    <w:p w14:paraId="69C82FAA"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https://en.wikipedia.org/wiki/Bill_Watterson</w:t>
      </w:r>
    </w:p>
    <w:p w14:paraId="3FD98E89" w14:textId="77777777" w:rsidR="0018560F" w:rsidRDefault="0018560F">
      <w:pPr>
        <w:spacing w:after="0"/>
      </w:pPr>
    </w:p>
    <w:p w14:paraId="183DE853" w14:textId="77777777" w:rsidR="0018560F" w:rsidRDefault="00000000">
      <w:pPr>
        <w:pStyle w:val="31"/>
      </w:pPr>
      <w:r>
        <w:t>Line 2  |  TW-WL-H50-L2  |  XIANG-L-50-03</w:t>
      </w:r>
    </w:p>
    <w:tbl>
      <w:tblPr>
        <w:tblStyle w:val="aff2"/>
        <w:tblW w:w="0" w:type="auto"/>
        <w:jc w:val="center"/>
        <w:tblLook w:val="04A0" w:firstRow="1" w:lastRow="0" w:firstColumn="1" w:lastColumn="0" w:noHBand="0" w:noVBand="1"/>
      </w:tblPr>
      <w:tblGrid>
        <w:gridCol w:w="5035"/>
        <w:gridCol w:w="5035"/>
      </w:tblGrid>
      <w:tr w:rsidR="0018560F" w14:paraId="7D990847" w14:textId="77777777">
        <w:trPr>
          <w:jc w:val="center"/>
        </w:trPr>
        <w:tc>
          <w:tcPr>
            <w:tcW w:w="5040" w:type="dxa"/>
            <w:shd w:val="clear" w:color="auto" w:fill="EAF2F8"/>
            <w:tcMar>
              <w:top w:w="80" w:type="dxa"/>
              <w:left w:w="100" w:type="dxa"/>
              <w:bottom w:w="80" w:type="dxa"/>
              <w:right w:w="100" w:type="dxa"/>
            </w:tcMar>
          </w:tcPr>
          <w:p w14:paraId="1A0687BB"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0791C0AB" w14:textId="77777777" w:rsidR="0018560F" w:rsidRDefault="00000000">
            <w:r>
              <w:rPr>
                <w:b/>
              </w:rPr>
              <w:t>ENGLISH · earlier Ten Wings edition</w:t>
            </w:r>
          </w:p>
        </w:tc>
      </w:tr>
      <w:tr w:rsidR="0018560F" w14:paraId="4294B6EB" w14:textId="77777777">
        <w:trPr>
          <w:jc w:val="center"/>
        </w:trPr>
        <w:tc>
          <w:tcPr>
            <w:tcW w:w="5040" w:type="dxa"/>
            <w:tcMar>
              <w:top w:w="80" w:type="dxa"/>
              <w:left w:w="100" w:type="dxa"/>
              <w:bottom w:w="80" w:type="dxa"/>
              <w:right w:w="100" w:type="dxa"/>
            </w:tcMar>
          </w:tcPr>
          <w:p w14:paraId="72DF99C8" w14:textId="77777777" w:rsidR="0018560F" w:rsidRDefault="00000000">
            <w:r>
              <w:t>鼎有實，慎所之也。我仇有疾，終无尤也。</w:t>
            </w:r>
          </w:p>
        </w:tc>
        <w:tc>
          <w:tcPr>
            <w:tcW w:w="5040" w:type="dxa"/>
            <w:tcMar>
              <w:top w:w="80" w:type="dxa"/>
              <w:left w:w="100" w:type="dxa"/>
              <w:bottom w:w="80" w:type="dxa"/>
              <w:right w:w="100" w:type="dxa"/>
            </w:tcMar>
          </w:tcPr>
          <w:p w14:paraId="071B6F97" w14:textId="77777777" w:rsidR="0018560F" w:rsidRDefault="00000000">
            <w:r>
              <w:t>There is the cauldron with the things to be cooked in it: let the person represented by the line be careful where the person goes.</w:t>
            </w:r>
          </w:p>
        </w:tc>
      </w:tr>
    </w:tbl>
    <w:p w14:paraId="5E3A1EA6" w14:textId="77777777" w:rsidR="0018560F" w:rsidRDefault="00000000">
      <w:r>
        <w:rPr>
          <w:b/>
          <w:color w:val="365F91"/>
        </w:rPr>
        <w:t xml:space="preserve">Historical event  </w:t>
      </w:r>
      <w:r>
        <w:t xml:space="preserve">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w:t>
      </w:r>
      <w:r>
        <w:lastRenderedPageBreak/>
        <w:t>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6B6B8DE" w14:textId="77777777" w:rsidR="0018560F" w:rsidRDefault="00000000">
      <w:r>
        <w:rPr>
          <w:b/>
          <w:color w:val="365F91"/>
        </w:rPr>
        <w:t xml:space="preserve">Line-specific comparison  </w:t>
      </w:r>
      <w:r>
        <w:t>A vessel with substance still requires care about its destination. In work and daily life, this line shifts attention from intention to role fit, relationships, and the way a choice begins to affect other people. Set beside Bill Watterson ends Calvin and Hobbes, the comparison is practical rather than predictive. The case began with bill Watterson’s Calvin and Hobbes became one of the most widely read newspaper comic strips of its era. Its success created strong demand for licensing, merchandising, and continued publication.. The decision then required the decision demonstrates keeping still as a career choice: stopping can be intentional when continuing would require compromises the creator does not want to make. It also shows that the market’s willingness.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This is a present-day editorial comparison. The historical source documents the event, not the participants’ use of this line or the Ten Wings.</w:t>
      </w:r>
    </w:p>
    <w:p w14:paraId="5ADF126F"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https://en.wikipedia.org/wiki/Bill_Watterson</w:t>
      </w:r>
    </w:p>
    <w:p w14:paraId="3AD31AD8" w14:textId="77777777" w:rsidR="0018560F" w:rsidRDefault="0018560F">
      <w:pPr>
        <w:spacing w:after="0"/>
      </w:pPr>
    </w:p>
    <w:p w14:paraId="4FB9A73C" w14:textId="77777777" w:rsidR="0018560F" w:rsidRDefault="00000000">
      <w:pPr>
        <w:pStyle w:val="31"/>
      </w:pPr>
      <w:r>
        <w:t>Line 3  |  TW-WL-H50-L3  |  XIANG-L-50-04</w:t>
      </w:r>
    </w:p>
    <w:tbl>
      <w:tblPr>
        <w:tblStyle w:val="aff2"/>
        <w:tblW w:w="0" w:type="auto"/>
        <w:jc w:val="center"/>
        <w:tblLook w:val="04A0" w:firstRow="1" w:lastRow="0" w:firstColumn="1" w:lastColumn="0" w:noHBand="0" w:noVBand="1"/>
      </w:tblPr>
      <w:tblGrid>
        <w:gridCol w:w="5035"/>
        <w:gridCol w:w="5035"/>
      </w:tblGrid>
      <w:tr w:rsidR="0018560F" w14:paraId="7DBF6ED4" w14:textId="77777777">
        <w:trPr>
          <w:jc w:val="center"/>
        </w:trPr>
        <w:tc>
          <w:tcPr>
            <w:tcW w:w="5040" w:type="dxa"/>
            <w:shd w:val="clear" w:color="auto" w:fill="EAF2F8"/>
            <w:tcMar>
              <w:top w:w="80" w:type="dxa"/>
              <w:left w:w="100" w:type="dxa"/>
              <w:bottom w:w="80" w:type="dxa"/>
              <w:right w:w="100" w:type="dxa"/>
            </w:tcMar>
          </w:tcPr>
          <w:p w14:paraId="20518FAD"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7401A262" w14:textId="77777777" w:rsidR="0018560F" w:rsidRDefault="00000000">
            <w:r>
              <w:rPr>
                <w:b/>
              </w:rPr>
              <w:t>ENGLISH · earlier Ten Wings edition</w:t>
            </w:r>
          </w:p>
        </w:tc>
      </w:tr>
      <w:tr w:rsidR="0018560F" w14:paraId="76565D63" w14:textId="77777777">
        <w:trPr>
          <w:jc w:val="center"/>
        </w:trPr>
        <w:tc>
          <w:tcPr>
            <w:tcW w:w="5040" w:type="dxa"/>
            <w:tcMar>
              <w:top w:w="80" w:type="dxa"/>
              <w:left w:w="100" w:type="dxa"/>
              <w:bottom w:w="80" w:type="dxa"/>
              <w:right w:w="100" w:type="dxa"/>
            </w:tcMar>
          </w:tcPr>
          <w:p w14:paraId="340BA424" w14:textId="77777777" w:rsidR="0018560F" w:rsidRDefault="00000000">
            <w:r>
              <w:t>鼎耳革，失其義也。</w:t>
            </w:r>
          </w:p>
        </w:tc>
        <w:tc>
          <w:tcPr>
            <w:tcW w:w="5040" w:type="dxa"/>
            <w:tcMar>
              <w:top w:w="80" w:type="dxa"/>
              <w:left w:w="100" w:type="dxa"/>
              <w:bottom w:w="80" w:type="dxa"/>
              <w:right w:w="100" w:type="dxa"/>
            </w:tcMar>
          </w:tcPr>
          <w:p w14:paraId="3DA4CCEC" w14:textId="77777777" w:rsidR="0018560F" w:rsidRDefault="00000000">
            <w:r>
              <w:t>There is the cauldron with the places for its ears changed: its subject has failed in what was required of them in their situation.</w:t>
            </w:r>
          </w:p>
        </w:tc>
      </w:tr>
    </w:tbl>
    <w:p w14:paraId="6A498F21" w14:textId="77777777" w:rsidR="0018560F" w:rsidRDefault="00000000">
      <w:r>
        <w:rPr>
          <w:b/>
          <w:color w:val="365F91"/>
        </w:rPr>
        <w:t xml:space="preserve">Historical event  </w:t>
      </w:r>
      <w:r>
        <w:t xml:space="preserve">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w:t>
      </w:r>
      <w:r>
        <w:lastRenderedPageBreak/>
        <w:t>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304E20C" w14:textId="77777777" w:rsidR="0018560F" w:rsidRDefault="00000000">
      <w:r>
        <w:rPr>
          <w:b/>
          <w:color w:val="365F91"/>
        </w:rPr>
        <w:t xml:space="preserve">Line-specific comparison  </w:t>
      </w:r>
      <w:r>
        <w:t>Altered handles make the vessel difficult to use. As a decision-making lens, this line examines the pressured middle of a process, when effort can become overcommitment and early signals are easier to ignore. Set beside Bill Watterson ends Calvin and Hobbes, the comparison is practical rather than predictive. The case began with bill Watterson’s Calvin and Hobbes became one of the most widely read newspaper comic strips of its era. Its success created strong demand for licensing, merchandising, and continued publication.. The decision then required the decision demonstrates keeping still as a career choice: stopping can be intentional when continuing would require compromises the creator does not want to make. It also shows that the market’s willingness.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This is a present-day editorial comparison. The historical source documents the event, not the participants’ use of this line or the Ten Wings.</w:t>
      </w:r>
    </w:p>
    <w:p w14:paraId="0D609FE8"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https://en.wikipedia.org/wiki/Bill_Watterson</w:t>
      </w:r>
    </w:p>
    <w:p w14:paraId="4EE34DF0" w14:textId="77777777" w:rsidR="0018560F" w:rsidRDefault="0018560F">
      <w:pPr>
        <w:spacing w:after="0"/>
      </w:pPr>
    </w:p>
    <w:p w14:paraId="0131D50C" w14:textId="77777777" w:rsidR="0018560F" w:rsidRDefault="00000000">
      <w:pPr>
        <w:pStyle w:val="31"/>
      </w:pPr>
      <w:r>
        <w:t>Line 4  |  TW-WL-H50-L4  |  XIANG-L-50-05</w:t>
      </w:r>
    </w:p>
    <w:tbl>
      <w:tblPr>
        <w:tblStyle w:val="aff2"/>
        <w:tblW w:w="0" w:type="auto"/>
        <w:jc w:val="center"/>
        <w:tblLook w:val="04A0" w:firstRow="1" w:lastRow="0" w:firstColumn="1" w:lastColumn="0" w:noHBand="0" w:noVBand="1"/>
      </w:tblPr>
      <w:tblGrid>
        <w:gridCol w:w="5035"/>
        <w:gridCol w:w="5035"/>
      </w:tblGrid>
      <w:tr w:rsidR="0018560F" w14:paraId="7E92BF14" w14:textId="77777777">
        <w:trPr>
          <w:jc w:val="center"/>
        </w:trPr>
        <w:tc>
          <w:tcPr>
            <w:tcW w:w="5040" w:type="dxa"/>
            <w:shd w:val="clear" w:color="auto" w:fill="EAF2F8"/>
            <w:tcMar>
              <w:top w:w="80" w:type="dxa"/>
              <w:left w:w="100" w:type="dxa"/>
              <w:bottom w:w="80" w:type="dxa"/>
              <w:right w:w="100" w:type="dxa"/>
            </w:tcMar>
          </w:tcPr>
          <w:p w14:paraId="6FC6CD34"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8BB254D" w14:textId="77777777" w:rsidR="0018560F" w:rsidRDefault="00000000">
            <w:r>
              <w:rPr>
                <w:b/>
              </w:rPr>
              <w:t>ENGLISH · earlier Ten Wings edition</w:t>
            </w:r>
          </w:p>
        </w:tc>
      </w:tr>
      <w:tr w:rsidR="0018560F" w14:paraId="704B08DC" w14:textId="77777777">
        <w:trPr>
          <w:jc w:val="center"/>
        </w:trPr>
        <w:tc>
          <w:tcPr>
            <w:tcW w:w="5040" w:type="dxa"/>
            <w:tcMar>
              <w:top w:w="80" w:type="dxa"/>
              <w:left w:w="100" w:type="dxa"/>
              <w:bottom w:w="80" w:type="dxa"/>
              <w:right w:w="100" w:type="dxa"/>
            </w:tcMar>
          </w:tcPr>
          <w:p w14:paraId="5EB966BD" w14:textId="77777777" w:rsidR="0018560F" w:rsidRDefault="00000000">
            <w:r>
              <w:t>覆公餗，信如何也。</w:t>
            </w:r>
          </w:p>
        </w:tc>
        <w:tc>
          <w:tcPr>
            <w:tcW w:w="5040" w:type="dxa"/>
            <w:tcMar>
              <w:top w:w="80" w:type="dxa"/>
              <w:left w:w="100" w:type="dxa"/>
              <w:bottom w:w="80" w:type="dxa"/>
              <w:right w:w="100" w:type="dxa"/>
            </w:tcMar>
          </w:tcPr>
          <w:p w14:paraId="09A73FE6" w14:textId="77777777" w:rsidR="0018560F" w:rsidRDefault="00000000">
            <w:r>
              <w:t>The image gives this practical lesson: the contents designed for the rulers use are overturned and spilt: how can the person represented by the line be trusted?</w:t>
            </w:r>
          </w:p>
        </w:tc>
      </w:tr>
    </w:tbl>
    <w:p w14:paraId="099FC381" w14:textId="77777777" w:rsidR="0018560F" w:rsidRDefault="00000000">
      <w:r>
        <w:rPr>
          <w:b/>
          <w:color w:val="365F91"/>
        </w:rPr>
        <w:t xml:space="preserve">Historical event  </w:t>
      </w:r>
      <w:r>
        <w:t xml:space="preserve">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w:t>
      </w:r>
      <w:r>
        <w:lastRenderedPageBreak/>
        <w:t>obvious at the beginning. The value of the episode lies in the documented sequence of action and consequence, not in turning the person into a flawless model.</w:t>
      </w:r>
    </w:p>
    <w:p w14:paraId="511BEEC6" w14:textId="77777777" w:rsidR="0018560F" w:rsidRDefault="00000000">
      <w:r>
        <w:rPr>
          <w:b/>
          <w:color w:val="365F91"/>
        </w:rPr>
        <w:t xml:space="preserve">Line-specific comparison  </w:t>
      </w:r>
      <w:r>
        <w:t>Broken legs spill a public meal and expose failed trust. For a career or life transition, this line focuses on the moment when preparation becomes movement and a change of position must be judged against real conditions. Set beside Bill Watterson ends Calvin and Hobbes, the comparison is practical rather than predictive. The case began with bill Watterson’s Calvin and Hobbes became one of the most widely read newspaper comic strips of its era. Its success created strong demand for licensing, merchandising, and continued publication.. The decision then required the decision demonstrates keeping still as a career choice: stopping can be intentional when continuing would require compromises the creator does not want to make. It also shows that the market’s willingness.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This is a present-day editorial comparison. The historical source documents the event, not the participants’ use of this line or the Ten Wings.</w:t>
      </w:r>
    </w:p>
    <w:p w14:paraId="37A403A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https://en.wikipedia.org/wiki/Bill_Watterson</w:t>
      </w:r>
    </w:p>
    <w:p w14:paraId="2A2C58A9" w14:textId="77777777" w:rsidR="0018560F" w:rsidRDefault="0018560F">
      <w:pPr>
        <w:spacing w:after="0"/>
      </w:pPr>
    </w:p>
    <w:p w14:paraId="02521A13" w14:textId="77777777" w:rsidR="0018560F" w:rsidRDefault="00000000">
      <w:pPr>
        <w:pStyle w:val="31"/>
      </w:pPr>
      <w:r>
        <w:t>Line 5  |  TW-WL-H50-L5  |  XIANG-L-50-06</w:t>
      </w:r>
    </w:p>
    <w:tbl>
      <w:tblPr>
        <w:tblStyle w:val="aff2"/>
        <w:tblW w:w="0" w:type="auto"/>
        <w:jc w:val="center"/>
        <w:tblLook w:val="04A0" w:firstRow="1" w:lastRow="0" w:firstColumn="1" w:lastColumn="0" w:noHBand="0" w:noVBand="1"/>
      </w:tblPr>
      <w:tblGrid>
        <w:gridCol w:w="5035"/>
        <w:gridCol w:w="5035"/>
      </w:tblGrid>
      <w:tr w:rsidR="0018560F" w14:paraId="23E83E91" w14:textId="77777777">
        <w:trPr>
          <w:jc w:val="center"/>
        </w:trPr>
        <w:tc>
          <w:tcPr>
            <w:tcW w:w="5040" w:type="dxa"/>
            <w:shd w:val="clear" w:color="auto" w:fill="EAF2F8"/>
            <w:tcMar>
              <w:top w:w="80" w:type="dxa"/>
              <w:left w:w="100" w:type="dxa"/>
              <w:bottom w:w="80" w:type="dxa"/>
              <w:right w:w="100" w:type="dxa"/>
            </w:tcMar>
          </w:tcPr>
          <w:p w14:paraId="22BEF3BE"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12997348" w14:textId="77777777" w:rsidR="0018560F" w:rsidRDefault="00000000">
            <w:r>
              <w:rPr>
                <w:b/>
              </w:rPr>
              <w:t>ENGLISH · earlier Ten Wings edition</w:t>
            </w:r>
          </w:p>
        </w:tc>
      </w:tr>
      <w:tr w:rsidR="0018560F" w14:paraId="1DB5C258" w14:textId="77777777">
        <w:trPr>
          <w:jc w:val="center"/>
        </w:trPr>
        <w:tc>
          <w:tcPr>
            <w:tcW w:w="5040" w:type="dxa"/>
            <w:tcMar>
              <w:top w:w="80" w:type="dxa"/>
              <w:left w:w="100" w:type="dxa"/>
              <w:bottom w:w="80" w:type="dxa"/>
              <w:right w:w="100" w:type="dxa"/>
            </w:tcMar>
          </w:tcPr>
          <w:p w14:paraId="1FB4F700" w14:textId="77777777" w:rsidR="0018560F" w:rsidRDefault="00000000">
            <w:r>
              <w:t>鼎黃耳，中以為實也。</w:t>
            </w:r>
          </w:p>
        </w:tc>
        <w:tc>
          <w:tcPr>
            <w:tcW w:w="5040" w:type="dxa"/>
            <w:tcMar>
              <w:top w:w="80" w:type="dxa"/>
              <w:left w:w="100" w:type="dxa"/>
              <w:bottom w:w="80" w:type="dxa"/>
              <w:right w:w="100" w:type="dxa"/>
            </w:tcMar>
          </w:tcPr>
          <w:p w14:paraId="7C7488EC" w14:textId="77777777" w:rsidR="0018560F" w:rsidRDefault="00000000">
            <w:r>
              <w:t>This line or image shows that the cauldron has yellow ears: the central position of the line is taken as a proof of the solid virtue of its subject.</w:t>
            </w:r>
          </w:p>
        </w:tc>
      </w:tr>
    </w:tbl>
    <w:p w14:paraId="60ED6024" w14:textId="77777777" w:rsidR="0018560F" w:rsidRDefault="00000000">
      <w:r>
        <w:rPr>
          <w:b/>
          <w:color w:val="365F91"/>
        </w:rPr>
        <w:t xml:space="preserve">Historical event  </w:t>
      </w:r>
      <w:r>
        <w:t>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D8E2B6F" w14:textId="77777777" w:rsidR="0018560F" w:rsidRDefault="00000000">
      <w:r>
        <w:rPr>
          <w:b/>
          <w:color w:val="365F91"/>
        </w:rPr>
        <w:lastRenderedPageBreak/>
        <w:t xml:space="preserve">Line-specific comparison  </w:t>
      </w:r>
      <w:r>
        <w:t>Balanced handles make the vessel's substance usable. At a high-responsibility stage, this line asks what competent action looks like once authority, visibility, resources, or opportunity have expanded. Set beside Bill Watterson ends Calvin and Hobbes, the comparison is practical rather than predictive. The case began with bill Watterson’s Calvin and Hobbes became one of the most widely read newspaper comic strips of its era. Its success created strong demand for licensing, merchandising, and continued publication.. The decision then required the decision demonstrates keeping still as a career choice: stopping can be intentional when continuing would require compromises the creator does not want to make. It also shows that the market’s willingness.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are being accepted, and what decision would. This is a present-day editorial comparison. The historical source documents the event, not the participants’ use of this line or the Ten Wings.</w:t>
      </w:r>
    </w:p>
    <w:p w14:paraId="2224F973"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https://en.wikipedia.org/wiki/Bill_Watterson</w:t>
      </w:r>
    </w:p>
    <w:p w14:paraId="7F82661F" w14:textId="77777777" w:rsidR="0018560F" w:rsidRDefault="0018560F">
      <w:pPr>
        <w:spacing w:after="0"/>
      </w:pPr>
    </w:p>
    <w:p w14:paraId="4894C00D" w14:textId="77777777" w:rsidR="0018560F" w:rsidRDefault="00000000">
      <w:pPr>
        <w:pStyle w:val="31"/>
      </w:pPr>
      <w:r>
        <w:t>Line 6  |  TW-WL-H50-L6  |  XIANG-L-50-07</w:t>
      </w:r>
    </w:p>
    <w:tbl>
      <w:tblPr>
        <w:tblStyle w:val="aff2"/>
        <w:tblW w:w="0" w:type="auto"/>
        <w:jc w:val="center"/>
        <w:tblLook w:val="04A0" w:firstRow="1" w:lastRow="0" w:firstColumn="1" w:lastColumn="0" w:noHBand="0" w:noVBand="1"/>
      </w:tblPr>
      <w:tblGrid>
        <w:gridCol w:w="5035"/>
        <w:gridCol w:w="5035"/>
      </w:tblGrid>
      <w:tr w:rsidR="0018560F" w14:paraId="04B9C0E2" w14:textId="77777777">
        <w:trPr>
          <w:jc w:val="center"/>
        </w:trPr>
        <w:tc>
          <w:tcPr>
            <w:tcW w:w="5040" w:type="dxa"/>
            <w:shd w:val="clear" w:color="auto" w:fill="EAF2F8"/>
            <w:tcMar>
              <w:top w:w="80" w:type="dxa"/>
              <w:left w:w="100" w:type="dxa"/>
              <w:bottom w:w="80" w:type="dxa"/>
              <w:right w:w="100" w:type="dxa"/>
            </w:tcMar>
          </w:tcPr>
          <w:p w14:paraId="0D989841" w14:textId="77777777" w:rsidR="0018560F" w:rsidRDefault="00000000">
            <w:r>
              <w:rPr>
                <w:b/>
              </w:rPr>
              <w:t>ORIGINAL · Small Image</w:t>
            </w:r>
          </w:p>
        </w:tc>
        <w:tc>
          <w:tcPr>
            <w:tcW w:w="5040" w:type="dxa"/>
            <w:shd w:val="clear" w:color="auto" w:fill="EAF2F8"/>
            <w:tcMar>
              <w:top w:w="80" w:type="dxa"/>
              <w:left w:w="100" w:type="dxa"/>
              <w:bottom w:w="80" w:type="dxa"/>
              <w:right w:w="100" w:type="dxa"/>
            </w:tcMar>
          </w:tcPr>
          <w:p w14:paraId="3215ADD0" w14:textId="77777777" w:rsidR="0018560F" w:rsidRDefault="00000000">
            <w:r>
              <w:rPr>
                <w:b/>
              </w:rPr>
              <w:t>ENGLISH · earlier Ten Wings edition</w:t>
            </w:r>
          </w:p>
        </w:tc>
      </w:tr>
      <w:tr w:rsidR="0018560F" w14:paraId="33009BB9" w14:textId="77777777">
        <w:trPr>
          <w:jc w:val="center"/>
        </w:trPr>
        <w:tc>
          <w:tcPr>
            <w:tcW w:w="5040" w:type="dxa"/>
            <w:tcMar>
              <w:top w:w="80" w:type="dxa"/>
              <w:left w:w="100" w:type="dxa"/>
              <w:bottom w:w="80" w:type="dxa"/>
              <w:right w:w="100" w:type="dxa"/>
            </w:tcMar>
          </w:tcPr>
          <w:p w14:paraId="65295A0B" w14:textId="77777777" w:rsidR="0018560F" w:rsidRDefault="00000000">
            <w:r>
              <w:t>玉鉉在上，剛柔節也。</w:t>
            </w:r>
          </w:p>
        </w:tc>
        <w:tc>
          <w:tcPr>
            <w:tcW w:w="5040" w:type="dxa"/>
            <w:tcMar>
              <w:top w:w="80" w:type="dxa"/>
              <w:left w:w="100" w:type="dxa"/>
              <w:bottom w:w="80" w:type="dxa"/>
              <w:right w:w="100" w:type="dxa"/>
            </w:tcMar>
          </w:tcPr>
          <w:p w14:paraId="7E703DD2" w14:textId="77777777" w:rsidR="0018560F" w:rsidRDefault="00000000">
            <w:r>
              <w:t>The image gives this practical lesson: the rings of jade are at the very top: the strong and the weak meet in their due proportions.</w:t>
            </w:r>
          </w:p>
        </w:tc>
      </w:tr>
    </w:tbl>
    <w:p w14:paraId="3962DA8E" w14:textId="77777777" w:rsidR="0018560F" w:rsidRDefault="00000000">
      <w:r>
        <w:rPr>
          <w:b/>
          <w:color w:val="365F91"/>
        </w:rPr>
        <w:t xml:space="preserve">Historical event  </w:t>
      </w:r>
      <w:r>
        <w:t>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06744F7" w14:textId="77777777" w:rsidR="0018560F" w:rsidRDefault="00000000">
      <w:r>
        <w:rPr>
          <w:b/>
          <w:color w:val="365F91"/>
        </w:rPr>
        <w:t xml:space="preserve">Line-specific comparison  </w:t>
      </w:r>
      <w:r>
        <w:t xml:space="preserve">A strong and yielding support holds the vessel properly. At the top of the sequence, this line is a reminder to examine limits, exit conditions, unintended consequences, and what should happen after apparent success. Set beside Bill Watterson ends Calvin and Hobbes, the comparison is practical rather </w:t>
      </w:r>
      <w:r>
        <w:lastRenderedPageBreak/>
        <w:t>than predictive. The case began with bill Watterson’s Calvin and Hobbes became one of the most widely read newspaper comic strips of its era. Its success created strong demand for licensing, merchandising, and continued publication.. The decision then required the decision demonstrates keeping still as a career choice: stopping can be intentional when continuing would require compromises the creator does not want to make. It also shows that the market’s willingness. Its aftermath matters because later reputation can make the result look obvious, but it was not obvious at the beginning. The value of the episode lies in the documented sequence of action and consequence. A modern reader can therefore ask what evidence shows that a current work or life situation has reached a similar stage, what risks. This is a present-day editorial comparison. The historical source documents the event, not the participants’ use of this line or the Ten Wings.</w:t>
      </w:r>
    </w:p>
    <w:p w14:paraId="34CD873B" w14:textId="77777777" w:rsidR="0018560F" w:rsidRDefault="00000000">
      <w:r>
        <w:rPr>
          <w:b/>
        </w:rPr>
        <w:t xml:space="preserve">Evidence: RETROSPECTIVE ANALOGY. </w:t>
      </w:r>
      <w:r>
        <w:t xml:space="preserve">Source confirms the workplace/life-decision event only. Historical reference: </w:t>
      </w:r>
      <w:r>
        <w:rPr>
          <w:color w:val="0066CC"/>
        </w:rPr>
        <w:t>https://en.wikipedia.org/wiki/Bill_Watterson</w:t>
      </w:r>
    </w:p>
    <w:p w14:paraId="4BC9B18F" w14:textId="77777777" w:rsidR="0018560F" w:rsidRDefault="0018560F">
      <w:pPr>
        <w:spacing w:after="0"/>
      </w:pPr>
    </w:p>
    <w:p w14:paraId="13AD8D99" w14:textId="77777777" w:rsidR="0018560F" w:rsidRDefault="00000000">
      <w:pPr>
        <w:pStyle w:val="1"/>
      </w:pPr>
      <w:r>
        <w:t>Editorial QA / engineering audit</w:t>
      </w:r>
    </w:p>
    <w:p w14:paraId="041DE779" w14:textId="77777777" w:rsidR="0018560F" w:rsidRDefault="00000000">
      <w:r>
        <w:t>Automated acceptance checks applied to all 100 records. Story structure was reviewed against the editorial requirement Cause / Development / Aftermath; because each hexagram shares one story, repeated line records carry the same story word count while their line-specific comparison word counts differ.</w:t>
      </w:r>
    </w:p>
    <w:p w14:paraId="0A45CBFA" w14:textId="77777777" w:rsidR="0018560F" w:rsidRDefault="00000000">
      <w:r>
        <w:t>Coverage audit: 100 unique line records; 100 unique source_unit_id values; 18 workplace/life-decision cases (Hexagrams 34–50); all stories 300–500 words; all line-specific comparisons 150–200 words; all evidence labels retrospective_analogy.</w:t>
      </w:r>
    </w:p>
    <w:p w14:paraId="32AEE015" w14:textId="77777777" w:rsidR="0018560F" w:rsidRDefault="00000000">
      <w:r>
        <w:t>Publication gate: before public release, verify chronology and disputed ancient/biographical details against current specialist scholarship; verify translations against the chosen Ten Wings edition; and review workplace/life comparisons to avoid turning one historical decision into a universal rule.</w:t>
      </w:r>
    </w:p>
    <w:tbl>
      <w:tblPr>
        <w:tblStyle w:val="aff2"/>
        <w:tblW w:w="0" w:type="auto"/>
        <w:jc w:val="center"/>
        <w:tblLook w:val="04A0" w:firstRow="1" w:lastRow="0" w:firstColumn="1" w:lastColumn="0" w:noHBand="0" w:noVBand="1"/>
      </w:tblPr>
      <w:tblGrid>
        <w:gridCol w:w="1212"/>
        <w:gridCol w:w="1165"/>
        <w:gridCol w:w="1160"/>
        <w:gridCol w:w="1189"/>
        <w:gridCol w:w="1395"/>
        <w:gridCol w:w="1193"/>
        <w:gridCol w:w="1508"/>
        <w:gridCol w:w="1248"/>
      </w:tblGrid>
      <w:tr w:rsidR="0018560F" w14:paraId="6EDDA09E" w14:textId="77777777">
        <w:trPr>
          <w:jc w:val="center"/>
        </w:trPr>
        <w:tc>
          <w:tcPr>
            <w:tcW w:w="1260" w:type="dxa"/>
            <w:shd w:val="clear" w:color="auto" w:fill="D9EAF7"/>
          </w:tcPr>
          <w:p w14:paraId="79D74A2F" w14:textId="77777777" w:rsidR="0018560F" w:rsidRDefault="00000000">
            <w:r>
              <w:rPr>
                <w:b/>
              </w:rPr>
              <w:t>case_id</w:t>
            </w:r>
          </w:p>
        </w:tc>
        <w:tc>
          <w:tcPr>
            <w:tcW w:w="1260" w:type="dxa"/>
            <w:shd w:val="clear" w:color="auto" w:fill="D9EAF7"/>
          </w:tcPr>
          <w:p w14:paraId="5345F4FE" w14:textId="77777777" w:rsidR="0018560F" w:rsidRDefault="00000000">
            <w:r>
              <w:rPr>
                <w:b/>
              </w:rPr>
              <w:t>Hex.</w:t>
            </w:r>
          </w:p>
        </w:tc>
        <w:tc>
          <w:tcPr>
            <w:tcW w:w="1260" w:type="dxa"/>
            <w:shd w:val="clear" w:color="auto" w:fill="D9EAF7"/>
          </w:tcPr>
          <w:p w14:paraId="3DD4A14B" w14:textId="77777777" w:rsidR="0018560F" w:rsidRDefault="00000000">
            <w:r>
              <w:rPr>
                <w:b/>
              </w:rPr>
              <w:t>Line</w:t>
            </w:r>
          </w:p>
        </w:tc>
        <w:tc>
          <w:tcPr>
            <w:tcW w:w="1260" w:type="dxa"/>
            <w:shd w:val="clear" w:color="auto" w:fill="D9EAF7"/>
          </w:tcPr>
          <w:p w14:paraId="213C9F1A" w14:textId="77777777" w:rsidR="0018560F" w:rsidRDefault="00000000">
            <w:r>
              <w:rPr>
                <w:b/>
              </w:rPr>
              <w:t>Story words</w:t>
            </w:r>
          </w:p>
        </w:tc>
        <w:tc>
          <w:tcPr>
            <w:tcW w:w="1260" w:type="dxa"/>
            <w:shd w:val="clear" w:color="auto" w:fill="D9EAF7"/>
          </w:tcPr>
          <w:p w14:paraId="2DB06EA8" w14:textId="77777777" w:rsidR="0018560F" w:rsidRDefault="00000000">
            <w:r>
              <w:rPr>
                <w:b/>
              </w:rPr>
              <w:t>Comparison words</w:t>
            </w:r>
          </w:p>
        </w:tc>
        <w:tc>
          <w:tcPr>
            <w:tcW w:w="1260" w:type="dxa"/>
            <w:shd w:val="clear" w:color="auto" w:fill="D9EAF7"/>
          </w:tcPr>
          <w:p w14:paraId="6491DE13" w14:textId="77777777" w:rsidR="0018560F" w:rsidRDefault="00000000">
            <w:r>
              <w:rPr>
                <w:b/>
              </w:rPr>
              <w:t>Cause</w:t>
            </w:r>
          </w:p>
        </w:tc>
        <w:tc>
          <w:tcPr>
            <w:tcW w:w="1260" w:type="dxa"/>
            <w:shd w:val="clear" w:color="auto" w:fill="D9EAF7"/>
          </w:tcPr>
          <w:p w14:paraId="4B015DD6" w14:textId="77777777" w:rsidR="0018560F" w:rsidRDefault="00000000">
            <w:r>
              <w:rPr>
                <w:b/>
              </w:rPr>
              <w:t>Development</w:t>
            </w:r>
          </w:p>
        </w:tc>
        <w:tc>
          <w:tcPr>
            <w:tcW w:w="1260" w:type="dxa"/>
            <w:shd w:val="clear" w:color="auto" w:fill="D9EAF7"/>
          </w:tcPr>
          <w:p w14:paraId="0E79B9E8" w14:textId="77777777" w:rsidR="0018560F" w:rsidRDefault="00000000">
            <w:r>
              <w:rPr>
                <w:b/>
              </w:rPr>
              <w:t>Aftermath</w:t>
            </w:r>
          </w:p>
        </w:tc>
      </w:tr>
      <w:tr w:rsidR="0018560F" w14:paraId="7E7A0032" w14:textId="77777777">
        <w:trPr>
          <w:jc w:val="center"/>
        </w:trPr>
        <w:tc>
          <w:tcPr>
            <w:tcW w:w="1260" w:type="dxa"/>
            <w:tcMar>
              <w:top w:w="50" w:type="dxa"/>
              <w:left w:w="70" w:type="dxa"/>
              <w:bottom w:w="50" w:type="dxa"/>
              <w:right w:w="70" w:type="dxa"/>
            </w:tcMar>
          </w:tcPr>
          <w:p w14:paraId="4767B519" w14:textId="77777777" w:rsidR="0018560F" w:rsidRDefault="00000000">
            <w:r>
              <w:t>TW-WL-H34-L3</w:t>
            </w:r>
          </w:p>
        </w:tc>
        <w:tc>
          <w:tcPr>
            <w:tcW w:w="1260" w:type="dxa"/>
            <w:tcMar>
              <w:top w:w="50" w:type="dxa"/>
              <w:left w:w="70" w:type="dxa"/>
              <w:bottom w:w="50" w:type="dxa"/>
              <w:right w:w="70" w:type="dxa"/>
            </w:tcMar>
          </w:tcPr>
          <w:p w14:paraId="709B68E7" w14:textId="77777777" w:rsidR="0018560F" w:rsidRDefault="00000000">
            <w:r>
              <w:t>34</w:t>
            </w:r>
          </w:p>
        </w:tc>
        <w:tc>
          <w:tcPr>
            <w:tcW w:w="1260" w:type="dxa"/>
            <w:tcMar>
              <w:top w:w="50" w:type="dxa"/>
              <w:left w:w="70" w:type="dxa"/>
              <w:bottom w:w="50" w:type="dxa"/>
              <w:right w:w="70" w:type="dxa"/>
            </w:tcMar>
          </w:tcPr>
          <w:p w14:paraId="15146A8B" w14:textId="77777777" w:rsidR="0018560F" w:rsidRDefault="00000000">
            <w:r>
              <w:t>3</w:t>
            </w:r>
          </w:p>
        </w:tc>
        <w:tc>
          <w:tcPr>
            <w:tcW w:w="1260" w:type="dxa"/>
            <w:tcMar>
              <w:top w:w="50" w:type="dxa"/>
              <w:left w:w="70" w:type="dxa"/>
              <w:bottom w:w="50" w:type="dxa"/>
              <w:right w:w="70" w:type="dxa"/>
            </w:tcMar>
          </w:tcPr>
          <w:p w14:paraId="4B481D74" w14:textId="77777777" w:rsidR="0018560F" w:rsidRDefault="00000000">
            <w:r>
              <w:t>303</w:t>
            </w:r>
          </w:p>
        </w:tc>
        <w:tc>
          <w:tcPr>
            <w:tcW w:w="1260" w:type="dxa"/>
            <w:tcMar>
              <w:top w:w="50" w:type="dxa"/>
              <w:left w:w="70" w:type="dxa"/>
              <w:bottom w:w="50" w:type="dxa"/>
              <w:right w:w="70" w:type="dxa"/>
            </w:tcMar>
          </w:tcPr>
          <w:p w14:paraId="289EC582" w14:textId="77777777" w:rsidR="0018560F" w:rsidRDefault="00000000">
            <w:r>
              <w:t>198</w:t>
            </w:r>
          </w:p>
        </w:tc>
        <w:tc>
          <w:tcPr>
            <w:tcW w:w="1260" w:type="dxa"/>
            <w:tcMar>
              <w:top w:w="50" w:type="dxa"/>
              <w:left w:w="70" w:type="dxa"/>
              <w:bottom w:w="50" w:type="dxa"/>
              <w:right w:w="70" w:type="dxa"/>
            </w:tcMar>
          </w:tcPr>
          <w:p w14:paraId="6E0BC1F3" w14:textId="77777777" w:rsidR="0018560F" w:rsidRDefault="00000000">
            <w:r>
              <w:t>YES</w:t>
            </w:r>
          </w:p>
        </w:tc>
        <w:tc>
          <w:tcPr>
            <w:tcW w:w="1260" w:type="dxa"/>
            <w:tcMar>
              <w:top w:w="50" w:type="dxa"/>
              <w:left w:w="70" w:type="dxa"/>
              <w:bottom w:w="50" w:type="dxa"/>
              <w:right w:w="70" w:type="dxa"/>
            </w:tcMar>
          </w:tcPr>
          <w:p w14:paraId="541C6A2F" w14:textId="77777777" w:rsidR="0018560F" w:rsidRDefault="00000000">
            <w:r>
              <w:t>YES</w:t>
            </w:r>
          </w:p>
        </w:tc>
        <w:tc>
          <w:tcPr>
            <w:tcW w:w="1260" w:type="dxa"/>
            <w:tcMar>
              <w:top w:w="50" w:type="dxa"/>
              <w:left w:w="70" w:type="dxa"/>
              <w:bottom w:w="50" w:type="dxa"/>
              <w:right w:w="70" w:type="dxa"/>
            </w:tcMar>
          </w:tcPr>
          <w:p w14:paraId="61225DEC" w14:textId="77777777" w:rsidR="0018560F" w:rsidRDefault="00000000">
            <w:r>
              <w:t>YES</w:t>
            </w:r>
          </w:p>
        </w:tc>
      </w:tr>
      <w:tr w:rsidR="0018560F" w14:paraId="2DFE6A5F" w14:textId="77777777">
        <w:trPr>
          <w:jc w:val="center"/>
        </w:trPr>
        <w:tc>
          <w:tcPr>
            <w:tcW w:w="1260" w:type="dxa"/>
            <w:tcMar>
              <w:top w:w="50" w:type="dxa"/>
              <w:left w:w="70" w:type="dxa"/>
              <w:bottom w:w="50" w:type="dxa"/>
              <w:right w:w="70" w:type="dxa"/>
            </w:tcMar>
          </w:tcPr>
          <w:p w14:paraId="296679B9" w14:textId="77777777" w:rsidR="0018560F" w:rsidRDefault="00000000">
            <w:r>
              <w:t>TW-WL-H34-L4</w:t>
            </w:r>
          </w:p>
        </w:tc>
        <w:tc>
          <w:tcPr>
            <w:tcW w:w="1260" w:type="dxa"/>
            <w:tcMar>
              <w:top w:w="50" w:type="dxa"/>
              <w:left w:w="70" w:type="dxa"/>
              <w:bottom w:w="50" w:type="dxa"/>
              <w:right w:w="70" w:type="dxa"/>
            </w:tcMar>
          </w:tcPr>
          <w:p w14:paraId="5B5875E9" w14:textId="77777777" w:rsidR="0018560F" w:rsidRDefault="00000000">
            <w:r>
              <w:t>34</w:t>
            </w:r>
          </w:p>
        </w:tc>
        <w:tc>
          <w:tcPr>
            <w:tcW w:w="1260" w:type="dxa"/>
            <w:tcMar>
              <w:top w:w="50" w:type="dxa"/>
              <w:left w:w="70" w:type="dxa"/>
              <w:bottom w:w="50" w:type="dxa"/>
              <w:right w:w="70" w:type="dxa"/>
            </w:tcMar>
          </w:tcPr>
          <w:p w14:paraId="6BB06553" w14:textId="77777777" w:rsidR="0018560F" w:rsidRDefault="00000000">
            <w:r>
              <w:t>4</w:t>
            </w:r>
          </w:p>
        </w:tc>
        <w:tc>
          <w:tcPr>
            <w:tcW w:w="1260" w:type="dxa"/>
            <w:tcMar>
              <w:top w:w="50" w:type="dxa"/>
              <w:left w:w="70" w:type="dxa"/>
              <w:bottom w:w="50" w:type="dxa"/>
              <w:right w:w="70" w:type="dxa"/>
            </w:tcMar>
          </w:tcPr>
          <w:p w14:paraId="692C20C1" w14:textId="77777777" w:rsidR="0018560F" w:rsidRDefault="00000000">
            <w:r>
              <w:t>303</w:t>
            </w:r>
          </w:p>
        </w:tc>
        <w:tc>
          <w:tcPr>
            <w:tcW w:w="1260" w:type="dxa"/>
            <w:tcMar>
              <w:top w:w="50" w:type="dxa"/>
              <w:left w:w="70" w:type="dxa"/>
              <w:bottom w:w="50" w:type="dxa"/>
              <w:right w:w="70" w:type="dxa"/>
            </w:tcMar>
          </w:tcPr>
          <w:p w14:paraId="5CF172D7" w14:textId="77777777" w:rsidR="0018560F" w:rsidRDefault="00000000">
            <w:r>
              <w:t>198</w:t>
            </w:r>
          </w:p>
        </w:tc>
        <w:tc>
          <w:tcPr>
            <w:tcW w:w="1260" w:type="dxa"/>
            <w:tcMar>
              <w:top w:w="50" w:type="dxa"/>
              <w:left w:w="70" w:type="dxa"/>
              <w:bottom w:w="50" w:type="dxa"/>
              <w:right w:w="70" w:type="dxa"/>
            </w:tcMar>
          </w:tcPr>
          <w:p w14:paraId="35CF7D12" w14:textId="77777777" w:rsidR="0018560F" w:rsidRDefault="00000000">
            <w:r>
              <w:t>YES</w:t>
            </w:r>
          </w:p>
        </w:tc>
        <w:tc>
          <w:tcPr>
            <w:tcW w:w="1260" w:type="dxa"/>
            <w:tcMar>
              <w:top w:w="50" w:type="dxa"/>
              <w:left w:w="70" w:type="dxa"/>
              <w:bottom w:w="50" w:type="dxa"/>
              <w:right w:w="70" w:type="dxa"/>
            </w:tcMar>
          </w:tcPr>
          <w:p w14:paraId="73FDE2A5" w14:textId="77777777" w:rsidR="0018560F" w:rsidRDefault="00000000">
            <w:r>
              <w:t>YES</w:t>
            </w:r>
          </w:p>
        </w:tc>
        <w:tc>
          <w:tcPr>
            <w:tcW w:w="1260" w:type="dxa"/>
            <w:tcMar>
              <w:top w:w="50" w:type="dxa"/>
              <w:left w:w="70" w:type="dxa"/>
              <w:bottom w:w="50" w:type="dxa"/>
              <w:right w:w="70" w:type="dxa"/>
            </w:tcMar>
          </w:tcPr>
          <w:p w14:paraId="6DECBC3D" w14:textId="77777777" w:rsidR="0018560F" w:rsidRDefault="00000000">
            <w:r>
              <w:t>YES</w:t>
            </w:r>
          </w:p>
        </w:tc>
      </w:tr>
      <w:tr w:rsidR="0018560F" w14:paraId="30E4ACC2" w14:textId="77777777">
        <w:trPr>
          <w:jc w:val="center"/>
        </w:trPr>
        <w:tc>
          <w:tcPr>
            <w:tcW w:w="1260" w:type="dxa"/>
            <w:tcMar>
              <w:top w:w="50" w:type="dxa"/>
              <w:left w:w="70" w:type="dxa"/>
              <w:bottom w:w="50" w:type="dxa"/>
              <w:right w:w="70" w:type="dxa"/>
            </w:tcMar>
          </w:tcPr>
          <w:p w14:paraId="14437BE2" w14:textId="77777777" w:rsidR="0018560F" w:rsidRDefault="00000000">
            <w:r>
              <w:t>TW-WL-H34-L5</w:t>
            </w:r>
          </w:p>
        </w:tc>
        <w:tc>
          <w:tcPr>
            <w:tcW w:w="1260" w:type="dxa"/>
            <w:tcMar>
              <w:top w:w="50" w:type="dxa"/>
              <w:left w:w="70" w:type="dxa"/>
              <w:bottom w:w="50" w:type="dxa"/>
              <w:right w:w="70" w:type="dxa"/>
            </w:tcMar>
          </w:tcPr>
          <w:p w14:paraId="7BF43782" w14:textId="77777777" w:rsidR="0018560F" w:rsidRDefault="00000000">
            <w:r>
              <w:t>34</w:t>
            </w:r>
          </w:p>
        </w:tc>
        <w:tc>
          <w:tcPr>
            <w:tcW w:w="1260" w:type="dxa"/>
            <w:tcMar>
              <w:top w:w="50" w:type="dxa"/>
              <w:left w:w="70" w:type="dxa"/>
              <w:bottom w:w="50" w:type="dxa"/>
              <w:right w:w="70" w:type="dxa"/>
            </w:tcMar>
          </w:tcPr>
          <w:p w14:paraId="63026F16" w14:textId="77777777" w:rsidR="0018560F" w:rsidRDefault="00000000">
            <w:r>
              <w:t>5</w:t>
            </w:r>
          </w:p>
        </w:tc>
        <w:tc>
          <w:tcPr>
            <w:tcW w:w="1260" w:type="dxa"/>
            <w:tcMar>
              <w:top w:w="50" w:type="dxa"/>
              <w:left w:w="70" w:type="dxa"/>
              <w:bottom w:w="50" w:type="dxa"/>
              <w:right w:w="70" w:type="dxa"/>
            </w:tcMar>
          </w:tcPr>
          <w:p w14:paraId="6F6C7861" w14:textId="77777777" w:rsidR="0018560F" w:rsidRDefault="00000000">
            <w:r>
              <w:t>303</w:t>
            </w:r>
          </w:p>
        </w:tc>
        <w:tc>
          <w:tcPr>
            <w:tcW w:w="1260" w:type="dxa"/>
            <w:tcMar>
              <w:top w:w="50" w:type="dxa"/>
              <w:left w:w="70" w:type="dxa"/>
              <w:bottom w:w="50" w:type="dxa"/>
              <w:right w:w="70" w:type="dxa"/>
            </w:tcMar>
          </w:tcPr>
          <w:p w14:paraId="2F5315D4" w14:textId="77777777" w:rsidR="0018560F" w:rsidRDefault="00000000">
            <w:r>
              <w:t>198</w:t>
            </w:r>
          </w:p>
        </w:tc>
        <w:tc>
          <w:tcPr>
            <w:tcW w:w="1260" w:type="dxa"/>
            <w:tcMar>
              <w:top w:w="50" w:type="dxa"/>
              <w:left w:w="70" w:type="dxa"/>
              <w:bottom w:w="50" w:type="dxa"/>
              <w:right w:w="70" w:type="dxa"/>
            </w:tcMar>
          </w:tcPr>
          <w:p w14:paraId="217931C5" w14:textId="77777777" w:rsidR="0018560F" w:rsidRDefault="00000000">
            <w:r>
              <w:t>YES</w:t>
            </w:r>
          </w:p>
        </w:tc>
        <w:tc>
          <w:tcPr>
            <w:tcW w:w="1260" w:type="dxa"/>
            <w:tcMar>
              <w:top w:w="50" w:type="dxa"/>
              <w:left w:w="70" w:type="dxa"/>
              <w:bottom w:w="50" w:type="dxa"/>
              <w:right w:w="70" w:type="dxa"/>
            </w:tcMar>
          </w:tcPr>
          <w:p w14:paraId="41771E8B" w14:textId="77777777" w:rsidR="0018560F" w:rsidRDefault="00000000">
            <w:r>
              <w:t>YES</w:t>
            </w:r>
          </w:p>
        </w:tc>
        <w:tc>
          <w:tcPr>
            <w:tcW w:w="1260" w:type="dxa"/>
            <w:tcMar>
              <w:top w:w="50" w:type="dxa"/>
              <w:left w:w="70" w:type="dxa"/>
              <w:bottom w:w="50" w:type="dxa"/>
              <w:right w:w="70" w:type="dxa"/>
            </w:tcMar>
          </w:tcPr>
          <w:p w14:paraId="11DB9B62" w14:textId="77777777" w:rsidR="0018560F" w:rsidRDefault="00000000">
            <w:r>
              <w:t>YES</w:t>
            </w:r>
          </w:p>
        </w:tc>
      </w:tr>
      <w:tr w:rsidR="0018560F" w14:paraId="0F6B72B1" w14:textId="77777777">
        <w:trPr>
          <w:jc w:val="center"/>
        </w:trPr>
        <w:tc>
          <w:tcPr>
            <w:tcW w:w="1260" w:type="dxa"/>
            <w:tcMar>
              <w:top w:w="50" w:type="dxa"/>
              <w:left w:w="70" w:type="dxa"/>
              <w:bottom w:w="50" w:type="dxa"/>
              <w:right w:w="70" w:type="dxa"/>
            </w:tcMar>
          </w:tcPr>
          <w:p w14:paraId="4FC4641E" w14:textId="77777777" w:rsidR="0018560F" w:rsidRDefault="00000000">
            <w:r>
              <w:t>TW-WL-H34-L6</w:t>
            </w:r>
          </w:p>
        </w:tc>
        <w:tc>
          <w:tcPr>
            <w:tcW w:w="1260" w:type="dxa"/>
            <w:tcMar>
              <w:top w:w="50" w:type="dxa"/>
              <w:left w:w="70" w:type="dxa"/>
              <w:bottom w:w="50" w:type="dxa"/>
              <w:right w:w="70" w:type="dxa"/>
            </w:tcMar>
          </w:tcPr>
          <w:p w14:paraId="3C41C457" w14:textId="77777777" w:rsidR="0018560F" w:rsidRDefault="00000000">
            <w:r>
              <w:t>34</w:t>
            </w:r>
          </w:p>
        </w:tc>
        <w:tc>
          <w:tcPr>
            <w:tcW w:w="1260" w:type="dxa"/>
            <w:tcMar>
              <w:top w:w="50" w:type="dxa"/>
              <w:left w:w="70" w:type="dxa"/>
              <w:bottom w:w="50" w:type="dxa"/>
              <w:right w:w="70" w:type="dxa"/>
            </w:tcMar>
          </w:tcPr>
          <w:p w14:paraId="42161798" w14:textId="77777777" w:rsidR="0018560F" w:rsidRDefault="00000000">
            <w:r>
              <w:t>6</w:t>
            </w:r>
          </w:p>
        </w:tc>
        <w:tc>
          <w:tcPr>
            <w:tcW w:w="1260" w:type="dxa"/>
            <w:tcMar>
              <w:top w:w="50" w:type="dxa"/>
              <w:left w:w="70" w:type="dxa"/>
              <w:bottom w:w="50" w:type="dxa"/>
              <w:right w:w="70" w:type="dxa"/>
            </w:tcMar>
          </w:tcPr>
          <w:p w14:paraId="649401D3" w14:textId="77777777" w:rsidR="0018560F" w:rsidRDefault="00000000">
            <w:r>
              <w:t>303</w:t>
            </w:r>
          </w:p>
        </w:tc>
        <w:tc>
          <w:tcPr>
            <w:tcW w:w="1260" w:type="dxa"/>
            <w:tcMar>
              <w:top w:w="50" w:type="dxa"/>
              <w:left w:w="70" w:type="dxa"/>
              <w:bottom w:w="50" w:type="dxa"/>
              <w:right w:w="70" w:type="dxa"/>
            </w:tcMar>
          </w:tcPr>
          <w:p w14:paraId="1D16F32A" w14:textId="77777777" w:rsidR="0018560F" w:rsidRDefault="00000000">
            <w:r>
              <w:t>198</w:t>
            </w:r>
          </w:p>
        </w:tc>
        <w:tc>
          <w:tcPr>
            <w:tcW w:w="1260" w:type="dxa"/>
            <w:tcMar>
              <w:top w:w="50" w:type="dxa"/>
              <w:left w:w="70" w:type="dxa"/>
              <w:bottom w:w="50" w:type="dxa"/>
              <w:right w:w="70" w:type="dxa"/>
            </w:tcMar>
          </w:tcPr>
          <w:p w14:paraId="147B613C" w14:textId="77777777" w:rsidR="0018560F" w:rsidRDefault="00000000">
            <w:r>
              <w:t>YES</w:t>
            </w:r>
          </w:p>
        </w:tc>
        <w:tc>
          <w:tcPr>
            <w:tcW w:w="1260" w:type="dxa"/>
            <w:tcMar>
              <w:top w:w="50" w:type="dxa"/>
              <w:left w:w="70" w:type="dxa"/>
              <w:bottom w:w="50" w:type="dxa"/>
              <w:right w:w="70" w:type="dxa"/>
            </w:tcMar>
          </w:tcPr>
          <w:p w14:paraId="5C4DFF81" w14:textId="77777777" w:rsidR="0018560F" w:rsidRDefault="00000000">
            <w:r>
              <w:t>YES</w:t>
            </w:r>
          </w:p>
        </w:tc>
        <w:tc>
          <w:tcPr>
            <w:tcW w:w="1260" w:type="dxa"/>
            <w:tcMar>
              <w:top w:w="50" w:type="dxa"/>
              <w:left w:w="70" w:type="dxa"/>
              <w:bottom w:w="50" w:type="dxa"/>
              <w:right w:w="70" w:type="dxa"/>
            </w:tcMar>
          </w:tcPr>
          <w:p w14:paraId="374FE75C" w14:textId="77777777" w:rsidR="0018560F" w:rsidRDefault="00000000">
            <w:r>
              <w:t>YES</w:t>
            </w:r>
          </w:p>
        </w:tc>
      </w:tr>
      <w:tr w:rsidR="0018560F" w14:paraId="4045A471" w14:textId="77777777">
        <w:trPr>
          <w:jc w:val="center"/>
        </w:trPr>
        <w:tc>
          <w:tcPr>
            <w:tcW w:w="1260" w:type="dxa"/>
            <w:tcMar>
              <w:top w:w="50" w:type="dxa"/>
              <w:left w:w="70" w:type="dxa"/>
              <w:bottom w:w="50" w:type="dxa"/>
              <w:right w:w="70" w:type="dxa"/>
            </w:tcMar>
          </w:tcPr>
          <w:p w14:paraId="281BA19B" w14:textId="77777777" w:rsidR="0018560F" w:rsidRDefault="00000000">
            <w:r>
              <w:t>TW-WL-H35-L1</w:t>
            </w:r>
          </w:p>
        </w:tc>
        <w:tc>
          <w:tcPr>
            <w:tcW w:w="1260" w:type="dxa"/>
            <w:tcMar>
              <w:top w:w="50" w:type="dxa"/>
              <w:left w:w="70" w:type="dxa"/>
              <w:bottom w:w="50" w:type="dxa"/>
              <w:right w:w="70" w:type="dxa"/>
            </w:tcMar>
          </w:tcPr>
          <w:p w14:paraId="47137EB7" w14:textId="77777777" w:rsidR="0018560F" w:rsidRDefault="00000000">
            <w:r>
              <w:t>35</w:t>
            </w:r>
          </w:p>
        </w:tc>
        <w:tc>
          <w:tcPr>
            <w:tcW w:w="1260" w:type="dxa"/>
            <w:tcMar>
              <w:top w:w="50" w:type="dxa"/>
              <w:left w:w="70" w:type="dxa"/>
              <w:bottom w:w="50" w:type="dxa"/>
              <w:right w:w="70" w:type="dxa"/>
            </w:tcMar>
          </w:tcPr>
          <w:p w14:paraId="51F1104A" w14:textId="77777777" w:rsidR="0018560F" w:rsidRDefault="00000000">
            <w:r>
              <w:t>1</w:t>
            </w:r>
          </w:p>
        </w:tc>
        <w:tc>
          <w:tcPr>
            <w:tcW w:w="1260" w:type="dxa"/>
            <w:tcMar>
              <w:top w:w="50" w:type="dxa"/>
              <w:left w:w="70" w:type="dxa"/>
              <w:bottom w:w="50" w:type="dxa"/>
              <w:right w:w="70" w:type="dxa"/>
            </w:tcMar>
          </w:tcPr>
          <w:p w14:paraId="280AD09C" w14:textId="77777777" w:rsidR="0018560F" w:rsidRDefault="00000000">
            <w:r>
              <w:t>336</w:t>
            </w:r>
          </w:p>
        </w:tc>
        <w:tc>
          <w:tcPr>
            <w:tcW w:w="1260" w:type="dxa"/>
            <w:tcMar>
              <w:top w:w="50" w:type="dxa"/>
              <w:left w:w="70" w:type="dxa"/>
              <w:bottom w:w="50" w:type="dxa"/>
              <w:right w:w="70" w:type="dxa"/>
            </w:tcMar>
          </w:tcPr>
          <w:p w14:paraId="41F1AF76" w14:textId="77777777" w:rsidR="0018560F" w:rsidRDefault="00000000">
            <w:r>
              <w:t>198</w:t>
            </w:r>
          </w:p>
        </w:tc>
        <w:tc>
          <w:tcPr>
            <w:tcW w:w="1260" w:type="dxa"/>
            <w:tcMar>
              <w:top w:w="50" w:type="dxa"/>
              <w:left w:w="70" w:type="dxa"/>
              <w:bottom w:w="50" w:type="dxa"/>
              <w:right w:w="70" w:type="dxa"/>
            </w:tcMar>
          </w:tcPr>
          <w:p w14:paraId="6FE523F2" w14:textId="77777777" w:rsidR="0018560F" w:rsidRDefault="00000000">
            <w:r>
              <w:t>YES</w:t>
            </w:r>
          </w:p>
        </w:tc>
        <w:tc>
          <w:tcPr>
            <w:tcW w:w="1260" w:type="dxa"/>
            <w:tcMar>
              <w:top w:w="50" w:type="dxa"/>
              <w:left w:w="70" w:type="dxa"/>
              <w:bottom w:w="50" w:type="dxa"/>
              <w:right w:w="70" w:type="dxa"/>
            </w:tcMar>
          </w:tcPr>
          <w:p w14:paraId="44A0F233" w14:textId="77777777" w:rsidR="0018560F" w:rsidRDefault="00000000">
            <w:r>
              <w:t>YES</w:t>
            </w:r>
          </w:p>
        </w:tc>
        <w:tc>
          <w:tcPr>
            <w:tcW w:w="1260" w:type="dxa"/>
            <w:tcMar>
              <w:top w:w="50" w:type="dxa"/>
              <w:left w:w="70" w:type="dxa"/>
              <w:bottom w:w="50" w:type="dxa"/>
              <w:right w:w="70" w:type="dxa"/>
            </w:tcMar>
          </w:tcPr>
          <w:p w14:paraId="6D786EF5" w14:textId="77777777" w:rsidR="0018560F" w:rsidRDefault="00000000">
            <w:r>
              <w:t>YES</w:t>
            </w:r>
          </w:p>
        </w:tc>
      </w:tr>
      <w:tr w:rsidR="0018560F" w14:paraId="6247B787" w14:textId="77777777">
        <w:trPr>
          <w:jc w:val="center"/>
        </w:trPr>
        <w:tc>
          <w:tcPr>
            <w:tcW w:w="1260" w:type="dxa"/>
            <w:tcMar>
              <w:top w:w="50" w:type="dxa"/>
              <w:left w:w="70" w:type="dxa"/>
              <w:bottom w:w="50" w:type="dxa"/>
              <w:right w:w="70" w:type="dxa"/>
            </w:tcMar>
          </w:tcPr>
          <w:p w14:paraId="4AC24B35" w14:textId="77777777" w:rsidR="0018560F" w:rsidRDefault="00000000">
            <w:r>
              <w:t>TW-WL-H35-L2</w:t>
            </w:r>
          </w:p>
        </w:tc>
        <w:tc>
          <w:tcPr>
            <w:tcW w:w="1260" w:type="dxa"/>
            <w:tcMar>
              <w:top w:w="50" w:type="dxa"/>
              <w:left w:w="70" w:type="dxa"/>
              <w:bottom w:w="50" w:type="dxa"/>
              <w:right w:w="70" w:type="dxa"/>
            </w:tcMar>
          </w:tcPr>
          <w:p w14:paraId="1ACC0706" w14:textId="77777777" w:rsidR="0018560F" w:rsidRDefault="00000000">
            <w:r>
              <w:t>35</w:t>
            </w:r>
          </w:p>
        </w:tc>
        <w:tc>
          <w:tcPr>
            <w:tcW w:w="1260" w:type="dxa"/>
            <w:tcMar>
              <w:top w:w="50" w:type="dxa"/>
              <w:left w:w="70" w:type="dxa"/>
              <w:bottom w:w="50" w:type="dxa"/>
              <w:right w:w="70" w:type="dxa"/>
            </w:tcMar>
          </w:tcPr>
          <w:p w14:paraId="203631B2" w14:textId="77777777" w:rsidR="0018560F" w:rsidRDefault="00000000">
            <w:r>
              <w:t>2</w:t>
            </w:r>
          </w:p>
        </w:tc>
        <w:tc>
          <w:tcPr>
            <w:tcW w:w="1260" w:type="dxa"/>
            <w:tcMar>
              <w:top w:w="50" w:type="dxa"/>
              <w:left w:w="70" w:type="dxa"/>
              <w:bottom w:w="50" w:type="dxa"/>
              <w:right w:w="70" w:type="dxa"/>
            </w:tcMar>
          </w:tcPr>
          <w:p w14:paraId="5A1D3C33" w14:textId="77777777" w:rsidR="0018560F" w:rsidRDefault="00000000">
            <w:r>
              <w:t>336</w:t>
            </w:r>
          </w:p>
        </w:tc>
        <w:tc>
          <w:tcPr>
            <w:tcW w:w="1260" w:type="dxa"/>
            <w:tcMar>
              <w:top w:w="50" w:type="dxa"/>
              <w:left w:w="70" w:type="dxa"/>
              <w:bottom w:w="50" w:type="dxa"/>
              <w:right w:w="70" w:type="dxa"/>
            </w:tcMar>
          </w:tcPr>
          <w:p w14:paraId="2E9B55C2" w14:textId="77777777" w:rsidR="0018560F" w:rsidRDefault="00000000">
            <w:r>
              <w:t>198</w:t>
            </w:r>
          </w:p>
        </w:tc>
        <w:tc>
          <w:tcPr>
            <w:tcW w:w="1260" w:type="dxa"/>
            <w:tcMar>
              <w:top w:w="50" w:type="dxa"/>
              <w:left w:w="70" w:type="dxa"/>
              <w:bottom w:w="50" w:type="dxa"/>
              <w:right w:w="70" w:type="dxa"/>
            </w:tcMar>
          </w:tcPr>
          <w:p w14:paraId="1835B62A" w14:textId="77777777" w:rsidR="0018560F" w:rsidRDefault="00000000">
            <w:r>
              <w:t>YES</w:t>
            </w:r>
          </w:p>
        </w:tc>
        <w:tc>
          <w:tcPr>
            <w:tcW w:w="1260" w:type="dxa"/>
            <w:tcMar>
              <w:top w:w="50" w:type="dxa"/>
              <w:left w:w="70" w:type="dxa"/>
              <w:bottom w:w="50" w:type="dxa"/>
              <w:right w:w="70" w:type="dxa"/>
            </w:tcMar>
          </w:tcPr>
          <w:p w14:paraId="5F9A360F" w14:textId="77777777" w:rsidR="0018560F" w:rsidRDefault="00000000">
            <w:r>
              <w:t>YES</w:t>
            </w:r>
          </w:p>
        </w:tc>
        <w:tc>
          <w:tcPr>
            <w:tcW w:w="1260" w:type="dxa"/>
            <w:tcMar>
              <w:top w:w="50" w:type="dxa"/>
              <w:left w:w="70" w:type="dxa"/>
              <w:bottom w:w="50" w:type="dxa"/>
              <w:right w:w="70" w:type="dxa"/>
            </w:tcMar>
          </w:tcPr>
          <w:p w14:paraId="3A18BE42" w14:textId="77777777" w:rsidR="0018560F" w:rsidRDefault="00000000">
            <w:r>
              <w:t>YES</w:t>
            </w:r>
          </w:p>
        </w:tc>
      </w:tr>
      <w:tr w:rsidR="0018560F" w14:paraId="1CBA1C1E" w14:textId="77777777">
        <w:trPr>
          <w:jc w:val="center"/>
        </w:trPr>
        <w:tc>
          <w:tcPr>
            <w:tcW w:w="1260" w:type="dxa"/>
            <w:tcMar>
              <w:top w:w="50" w:type="dxa"/>
              <w:left w:w="70" w:type="dxa"/>
              <w:bottom w:w="50" w:type="dxa"/>
              <w:right w:w="70" w:type="dxa"/>
            </w:tcMar>
          </w:tcPr>
          <w:p w14:paraId="74588FCE" w14:textId="77777777" w:rsidR="0018560F" w:rsidRDefault="00000000">
            <w:r>
              <w:t>TW-WL-H35-L3</w:t>
            </w:r>
          </w:p>
        </w:tc>
        <w:tc>
          <w:tcPr>
            <w:tcW w:w="1260" w:type="dxa"/>
            <w:tcMar>
              <w:top w:w="50" w:type="dxa"/>
              <w:left w:w="70" w:type="dxa"/>
              <w:bottom w:w="50" w:type="dxa"/>
              <w:right w:w="70" w:type="dxa"/>
            </w:tcMar>
          </w:tcPr>
          <w:p w14:paraId="0491C2E8" w14:textId="77777777" w:rsidR="0018560F" w:rsidRDefault="00000000">
            <w:r>
              <w:t>35</w:t>
            </w:r>
          </w:p>
        </w:tc>
        <w:tc>
          <w:tcPr>
            <w:tcW w:w="1260" w:type="dxa"/>
            <w:tcMar>
              <w:top w:w="50" w:type="dxa"/>
              <w:left w:w="70" w:type="dxa"/>
              <w:bottom w:w="50" w:type="dxa"/>
              <w:right w:w="70" w:type="dxa"/>
            </w:tcMar>
          </w:tcPr>
          <w:p w14:paraId="66EEF580" w14:textId="77777777" w:rsidR="0018560F" w:rsidRDefault="00000000">
            <w:r>
              <w:t>3</w:t>
            </w:r>
          </w:p>
        </w:tc>
        <w:tc>
          <w:tcPr>
            <w:tcW w:w="1260" w:type="dxa"/>
            <w:tcMar>
              <w:top w:w="50" w:type="dxa"/>
              <w:left w:w="70" w:type="dxa"/>
              <w:bottom w:w="50" w:type="dxa"/>
              <w:right w:w="70" w:type="dxa"/>
            </w:tcMar>
          </w:tcPr>
          <w:p w14:paraId="784D2AAE" w14:textId="77777777" w:rsidR="0018560F" w:rsidRDefault="00000000">
            <w:r>
              <w:t>336</w:t>
            </w:r>
          </w:p>
        </w:tc>
        <w:tc>
          <w:tcPr>
            <w:tcW w:w="1260" w:type="dxa"/>
            <w:tcMar>
              <w:top w:w="50" w:type="dxa"/>
              <w:left w:w="70" w:type="dxa"/>
              <w:bottom w:w="50" w:type="dxa"/>
              <w:right w:w="70" w:type="dxa"/>
            </w:tcMar>
          </w:tcPr>
          <w:p w14:paraId="436B46BA" w14:textId="77777777" w:rsidR="0018560F" w:rsidRDefault="00000000">
            <w:r>
              <w:t>198</w:t>
            </w:r>
          </w:p>
        </w:tc>
        <w:tc>
          <w:tcPr>
            <w:tcW w:w="1260" w:type="dxa"/>
            <w:tcMar>
              <w:top w:w="50" w:type="dxa"/>
              <w:left w:w="70" w:type="dxa"/>
              <w:bottom w:w="50" w:type="dxa"/>
              <w:right w:w="70" w:type="dxa"/>
            </w:tcMar>
          </w:tcPr>
          <w:p w14:paraId="05852E9B" w14:textId="77777777" w:rsidR="0018560F" w:rsidRDefault="00000000">
            <w:r>
              <w:t>YES</w:t>
            </w:r>
          </w:p>
        </w:tc>
        <w:tc>
          <w:tcPr>
            <w:tcW w:w="1260" w:type="dxa"/>
            <w:tcMar>
              <w:top w:w="50" w:type="dxa"/>
              <w:left w:w="70" w:type="dxa"/>
              <w:bottom w:w="50" w:type="dxa"/>
              <w:right w:w="70" w:type="dxa"/>
            </w:tcMar>
          </w:tcPr>
          <w:p w14:paraId="6159AC66" w14:textId="77777777" w:rsidR="0018560F" w:rsidRDefault="00000000">
            <w:r>
              <w:t>YES</w:t>
            </w:r>
          </w:p>
        </w:tc>
        <w:tc>
          <w:tcPr>
            <w:tcW w:w="1260" w:type="dxa"/>
            <w:tcMar>
              <w:top w:w="50" w:type="dxa"/>
              <w:left w:w="70" w:type="dxa"/>
              <w:bottom w:w="50" w:type="dxa"/>
              <w:right w:w="70" w:type="dxa"/>
            </w:tcMar>
          </w:tcPr>
          <w:p w14:paraId="4837B8D2" w14:textId="77777777" w:rsidR="0018560F" w:rsidRDefault="00000000">
            <w:r>
              <w:t>YES</w:t>
            </w:r>
          </w:p>
        </w:tc>
      </w:tr>
      <w:tr w:rsidR="0018560F" w14:paraId="4DA538E4" w14:textId="77777777">
        <w:trPr>
          <w:jc w:val="center"/>
        </w:trPr>
        <w:tc>
          <w:tcPr>
            <w:tcW w:w="1260" w:type="dxa"/>
            <w:tcMar>
              <w:top w:w="50" w:type="dxa"/>
              <w:left w:w="70" w:type="dxa"/>
              <w:bottom w:w="50" w:type="dxa"/>
              <w:right w:w="70" w:type="dxa"/>
            </w:tcMar>
          </w:tcPr>
          <w:p w14:paraId="2AD57DD8" w14:textId="77777777" w:rsidR="0018560F" w:rsidRDefault="00000000">
            <w:r>
              <w:lastRenderedPageBreak/>
              <w:t>TW-WL-H35-L4</w:t>
            </w:r>
          </w:p>
        </w:tc>
        <w:tc>
          <w:tcPr>
            <w:tcW w:w="1260" w:type="dxa"/>
            <w:tcMar>
              <w:top w:w="50" w:type="dxa"/>
              <w:left w:w="70" w:type="dxa"/>
              <w:bottom w:w="50" w:type="dxa"/>
              <w:right w:w="70" w:type="dxa"/>
            </w:tcMar>
          </w:tcPr>
          <w:p w14:paraId="5B49A43B" w14:textId="77777777" w:rsidR="0018560F" w:rsidRDefault="00000000">
            <w:r>
              <w:t>35</w:t>
            </w:r>
          </w:p>
        </w:tc>
        <w:tc>
          <w:tcPr>
            <w:tcW w:w="1260" w:type="dxa"/>
            <w:tcMar>
              <w:top w:w="50" w:type="dxa"/>
              <w:left w:w="70" w:type="dxa"/>
              <w:bottom w:w="50" w:type="dxa"/>
              <w:right w:w="70" w:type="dxa"/>
            </w:tcMar>
          </w:tcPr>
          <w:p w14:paraId="332E4054" w14:textId="77777777" w:rsidR="0018560F" w:rsidRDefault="00000000">
            <w:r>
              <w:t>4</w:t>
            </w:r>
          </w:p>
        </w:tc>
        <w:tc>
          <w:tcPr>
            <w:tcW w:w="1260" w:type="dxa"/>
            <w:tcMar>
              <w:top w:w="50" w:type="dxa"/>
              <w:left w:w="70" w:type="dxa"/>
              <w:bottom w:w="50" w:type="dxa"/>
              <w:right w:w="70" w:type="dxa"/>
            </w:tcMar>
          </w:tcPr>
          <w:p w14:paraId="1066A8A4" w14:textId="77777777" w:rsidR="0018560F" w:rsidRDefault="00000000">
            <w:r>
              <w:t>336</w:t>
            </w:r>
          </w:p>
        </w:tc>
        <w:tc>
          <w:tcPr>
            <w:tcW w:w="1260" w:type="dxa"/>
            <w:tcMar>
              <w:top w:w="50" w:type="dxa"/>
              <w:left w:w="70" w:type="dxa"/>
              <w:bottom w:w="50" w:type="dxa"/>
              <w:right w:w="70" w:type="dxa"/>
            </w:tcMar>
          </w:tcPr>
          <w:p w14:paraId="4D60520D" w14:textId="77777777" w:rsidR="0018560F" w:rsidRDefault="00000000">
            <w:r>
              <w:t>198</w:t>
            </w:r>
          </w:p>
        </w:tc>
        <w:tc>
          <w:tcPr>
            <w:tcW w:w="1260" w:type="dxa"/>
            <w:tcMar>
              <w:top w:w="50" w:type="dxa"/>
              <w:left w:w="70" w:type="dxa"/>
              <w:bottom w:w="50" w:type="dxa"/>
              <w:right w:w="70" w:type="dxa"/>
            </w:tcMar>
          </w:tcPr>
          <w:p w14:paraId="03389897" w14:textId="77777777" w:rsidR="0018560F" w:rsidRDefault="00000000">
            <w:r>
              <w:t>YES</w:t>
            </w:r>
          </w:p>
        </w:tc>
        <w:tc>
          <w:tcPr>
            <w:tcW w:w="1260" w:type="dxa"/>
            <w:tcMar>
              <w:top w:w="50" w:type="dxa"/>
              <w:left w:w="70" w:type="dxa"/>
              <w:bottom w:w="50" w:type="dxa"/>
              <w:right w:w="70" w:type="dxa"/>
            </w:tcMar>
          </w:tcPr>
          <w:p w14:paraId="2D42807E" w14:textId="77777777" w:rsidR="0018560F" w:rsidRDefault="00000000">
            <w:r>
              <w:t>YES</w:t>
            </w:r>
          </w:p>
        </w:tc>
        <w:tc>
          <w:tcPr>
            <w:tcW w:w="1260" w:type="dxa"/>
            <w:tcMar>
              <w:top w:w="50" w:type="dxa"/>
              <w:left w:w="70" w:type="dxa"/>
              <w:bottom w:w="50" w:type="dxa"/>
              <w:right w:w="70" w:type="dxa"/>
            </w:tcMar>
          </w:tcPr>
          <w:p w14:paraId="6B483EFC" w14:textId="77777777" w:rsidR="0018560F" w:rsidRDefault="00000000">
            <w:r>
              <w:t>YES</w:t>
            </w:r>
          </w:p>
        </w:tc>
      </w:tr>
      <w:tr w:rsidR="0018560F" w14:paraId="7FF53FD5" w14:textId="77777777">
        <w:trPr>
          <w:jc w:val="center"/>
        </w:trPr>
        <w:tc>
          <w:tcPr>
            <w:tcW w:w="1260" w:type="dxa"/>
            <w:tcMar>
              <w:top w:w="50" w:type="dxa"/>
              <w:left w:w="70" w:type="dxa"/>
              <w:bottom w:w="50" w:type="dxa"/>
              <w:right w:w="70" w:type="dxa"/>
            </w:tcMar>
          </w:tcPr>
          <w:p w14:paraId="568459AB" w14:textId="77777777" w:rsidR="0018560F" w:rsidRDefault="00000000">
            <w:r>
              <w:t>TW-WL-H35-L5</w:t>
            </w:r>
          </w:p>
        </w:tc>
        <w:tc>
          <w:tcPr>
            <w:tcW w:w="1260" w:type="dxa"/>
            <w:tcMar>
              <w:top w:w="50" w:type="dxa"/>
              <w:left w:w="70" w:type="dxa"/>
              <w:bottom w:w="50" w:type="dxa"/>
              <w:right w:w="70" w:type="dxa"/>
            </w:tcMar>
          </w:tcPr>
          <w:p w14:paraId="2E70E2F8" w14:textId="77777777" w:rsidR="0018560F" w:rsidRDefault="00000000">
            <w:r>
              <w:t>35</w:t>
            </w:r>
          </w:p>
        </w:tc>
        <w:tc>
          <w:tcPr>
            <w:tcW w:w="1260" w:type="dxa"/>
            <w:tcMar>
              <w:top w:w="50" w:type="dxa"/>
              <w:left w:w="70" w:type="dxa"/>
              <w:bottom w:w="50" w:type="dxa"/>
              <w:right w:w="70" w:type="dxa"/>
            </w:tcMar>
          </w:tcPr>
          <w:p w14:paraId="3BC00282" w14:textId="77777777" w:rsidR="0018560F" w:rsidRDefault="00000000">
            <w:r>
              <w:t>5</w:t>
            </w:r>
          </w:p>
        </w:tc>
        <w:tc>
          <w:tcPr>
            <w:tcW w:w="1260" w:type="dxa"/>
            <w:tcMar>
              <w:top w:w="50" w:type="dxa"/>
              <w:left w:w="70" w:type="dxa"/>
              <w:bottom w:w="50" w:type="dxa"/>
              <w:right w:w="70" w:type="dxa"/>
            </w:tcMar>
          </w:tcPr>
          <w:p w14:paraId="502D1AD4" w14:textId="77777777" w:rsidR="0018560F" w:rsidRDefault="00000000">
            <w:r>
              <w:t>336</w:t>
            </w:r>
          </w:p>
        </w:tc>
        <w:tc>
          <w:tcPr>
            <w:tcW w:w="1260" w:type="dxa"/>
            <w:tcMar>
              <w:top w:w="50" w:type="dxa"/>
              <w:left w:w="70" w:type="dxa"/>
              <w:bottom w:w="50" w:type="dxa"/>
              <w:right w:w="70" w:type="dxa"/>
            </w:tcMar>
          </w:tcPr>
          <w:p w14:paraId="6D6B1C8A" w14:textId="77777777" w:rsidR="0018560F" w:rsidRDefault="00000000">
            <w:r>
              <w:t>198</w:t>
            </w:r>
          </w:p>
        </w:tc>
        <w:tc>
          <w:tcPr>
            <w:tcW w:w="1260" w:type="dxa"/>
            <w:tcMar>
              <w:top w:w="50" w:type="dxa"/>
              <w:left w:w="70" w:type="dxa"/>
              <w:bottom w:w="50" w:type="dxa"/>
              <w:right w:w="70" w:type="dxa"/>
            </w:tcMar>
          </w:tcPr>
          <w:p w14:paraId="4132DF0E" w14:textId="77777777" w:rsidR="0018560F" w:rsidRDefault="00000000">
            <w:r>
              <w:t>YES</w:t>
            </w:r>
          </w:p>
        </w:tc>
        <w:tc>
          <w:tcPr>
            <w:tcW w:w="1260" w:type="dxa"/>
            <w:tcMar>
              <w:top w:w="50" w:type="dxa"/>
              <w:left w:w="70" w:type="dxa"/>
              <w:bottom w:w="50" w:type="dxa"/>
              <w:right w:w="70" w:type="dxa"/>
            </w:tcMar>
          </w:tcPr>
          <w:p w14:paraId="57A3FEEA" w14:textId="77777777" w:rsidR="0018560F" w:rsidRDefault="00000000">
            <w:r>
              <w:t>YES</w:t>
            </w:r>
          </w:p>
        </w:tc>
        <w:tc>
          <w:tcPr>
            <w:tcW w:w="1260" w:type="dxa"/>
            <w:tcMar>
              <w:top w:w="50" w:type="dxa"/>
              <w:left w:w="70" w:type="dxa"/>
              <w:bottom w:w="50" w:type="dxa"/>
              <w:right w:w="70" w:type="dxa"/>
            </w:tcMar>
          </w:tcPr>
          <w:p w14:paraId="49774740" w14:textId="77777777" w:rsidR="0018560F" w:rsidRDefault="00000000">
            <w:r>
              <w:t>YES</w:t>
            </w:r>
          </w:p>
        </w:tc>
      </w:tr>
      <w:tr w:rsidR="0018560F" w14:paraId="05CA03FC" w14:textId="77777777">
        <w:trPr>
          <w:jc w:val="center"/>
        </w:trPr>
        <w:tc>
          <w:tcPr>
            <w:tcW w:w="1260" w:type="dxa"/>
            <w:tcMar>
              <w:top w:w="50" w:type="dxa"/>
              <w:left w:w="70" w:type="dxa"/>
              <w:bottom w:w="50" w:type="dxa"/>
              <w:right w:w="70" w:type="dxa"/>
            </w:tcMar>
          </w:tcPr>
          <w:p w14:paraId="7E9EC98F" w14:textId="77777777" w:rsidR="0018560F" w:rsidRDefault="00000000">
            <w:r>
              <w:t>TW-WL-H35-L6</w:t>
            </w:r>
          </w:p>
        </w:tc>
        <w:tc>
          <w:tcPr>
            <w:tcW w:w="1260" w:type="dxa"/>
            <w:tcMar>
              <w:top w:w="50" w:type="dxa"/>
              <w:left w:w="70" w:type="dxa"/>
              <w:bottom w:w="50" w:type="dxa"/>
              <w:right w:w="70" w:type="dxa"/>
            </w:tcMar>
          </w:tcPr>
          <w:p w14:paraId="2CA76478" w14:textId="77777777" w:rsidR="0018560F" w:rsidRDefault="00000000">
            <w:r>
              <w:t>35</w:t>
            </w:r>
          </w:p>
        </w:tc>
        <w:tc>
          <w:tcPr>
            <w:tcW w:w="1260" w:type="dxa"/>
            <w:tcMar>
              <w:top w:w="50" w:type="dxa"/>
              <w:left w:w="70" w:type="dxa"/>
              <w:bottom w:w="50" w:type="dxa"/>
              <w:right w:w="70" w:type="dxa"/>
            </w:tcMar>
          </w:tcPr>
          <w:p w14:paraId="2CC60A44" w14:textId="77777777" w:rsidR="0018560F" w:rsidRDefault="00000000">
            <w:r>
              <w:t>6</w:t>
            </w:r>
          </w:p>
        </w:tc>
        <w:tc>
          <w:tcPr>
            <w:tcW w:w="1260" w:type="dxa"/>
            <w:tcMar>
              <w:top w:w="50" w:type="dxa"/>
              <w:left w:w="70" w:type="dxa"/>
              <w:bottom w:w="50" w:type="dxa"/>
              <w:right w:w="70" w:type="dxa"/>
            </w:tcMar>
          </w:tcPr>
          <w:p w14:paraId="44848ECC" w14:textId="77777777" w:rsidR="0018560F" w:rsidRDefault="00000000">
            <w:r>
              <w:t>336</w:t>
            </w:r>
          </w:p>
        </w:tc>
        <w:tc>
          <w:tcPr>
            <w:tcW w:w="1260" w:type="dxa"/>
            <w:tcMar>
              <w:top w:w="50" w:type="dxa"/>
              <w:left w:w="70" w:type="dxa"/>
              <w:bottom w:w="50" w:type="dxa"/>
              <w:right w:w="70" w:type="dxa"/>
            </w:tcMar>
          </w:tcPr>
          <w:p w14:paraId="2C66F583" w14:textId="77777777" w:rsidR="0018560F" w:rsidRDefault="00000000">
            <w:r>
              <w:t>198</w:t>
            </w:r>
          </w:p>
        </w:tc>
        <w:tc>
          <w:tcPr>
            <w:tcW w:w="1260" w:type="dxa"/>
            <w:tcMar>
              <w:top w:w="50" w:type="dxa"/>
              <w:left w:w="70" w:type="dxa"/>
              <w:bottom w:w="50" w:type="dxa"/>
              <w:right w:w="70" w:type="dxa"/>
            </w:tcMar>
          </w:tcPr>
          <w:p w14:paraId="04E56E6C" w14:textId="77777777" w:rsidR="0018560F" w:rsidRDefault="00000000">
            <w:r>
              <w:t>YES</w:t>
            </w:r>
          </w:p>
        </w:tc>
        <w:tc>
          <w:tcPr>
            <w:tcW w:w="1260" w:type="dxa"/>
            <w:tcMar>
              <w:top w:w="50" w:type="dxa"/>
              <w:left w:w="70" w:type="dxa"/>
              <w:bottom w:w="50" w:type="dxa"/>
              <w:right w:w="70" w:type="dxa"/>
            </w:tcMar>
          </w:tcPr>
          <w:p w14:paraId="70C9D1D0" w14:textId="77777777" w:rsidR="0018560F" w:rsidRDefault="00000000">
            <w:r>
              <w:t>YES</w:t>
            </w:r>
          </w:p>
        </w:tc>
        <w:tc>
          <w:tcPr>
            <w:tcW w:w="1260" w:type="dxa"/>
            <w:tcMar>
              <w:top w:w="50" w:type="dxa"/>
              <w:left w:w="70" w:type="dxa"/>
              <w:bottom w:w="50" w:type="dxa"/>
              <w:right w:w="70" w:type="dxa"/>
            </w:tcMar>
          </w:tcPr>
          <w:p w14:paraId="09831BB1" w14:textId="77777777" w:rsidR="0018560F" w:rsidRDefault="00000000">
            <w:r>
              <w:t>YES</w:t>
            </w:r>
          </w:p>
        </w:tc>
      </w:tr>
      <w:tr w:rsidR="0018560F" w14:paraId="331B114F" w14:textId="77777777">
        <w:trPr>
          <w:jc w:val="center"/>
        </w:trPr>
        <w:tc>
          <w:tcPr>
            <w:tcW w:w="1260" w:type="dxa"/>
            <w:tcMar>
              <w:top w:w="50" w:type="dxa"/>
              <w:left w:w="70" w:type="dxa"/>
              <w:bottom w:w="50" w:type="dxa"/>
              <w:right w:w="70" w:type="dxa"/>
            </w:tcMar>
          </w:tcPr>
          <w:p w14:paraId="3207943E" w14:textId="77777777" w:rsidR="0018560F" w:rsidRDefault="00000000">
            <w:r>
              <w:t>TW-WL-H36-L1</w:t>
            </w:r>
          </w:p>
        </w:tc>
        <w:tc>
          <w:tcPr>
            <w:tcW w:w="1260" w:type="dxa"/>
            <w:tcMar>
              <w:top w:w="50" w:type="dxa"/>
              <w:left w:w="70" w:type="dxa"/>
              <w:bottom w:w="50" w:type="dxa"/>
              <w:right w:w="70" w:type="dxa"/>
            </w:tcMar>
          </w:tcPr>
          <w:p w14:paraId="67CEE31E" w14:textId="77777777" w:rsidR="0018560F" w:rsidRDefault="00000000">
            <w:r>
              <w:t>36</w:t>
            </w:r>
          </w:p>
        </w:tc>
        <w:tc>
          <w:tcPr>
            <w:tcW w:w="1260" w:type="dxa"/>
            <w:tcMar>
              <w:top w:w="50" w:type="dxa"/>
              <w:left w:w="70" w:type="dxa"/>
              <w:bottom w:w="50" w:type="dxa"/>
              <w:right w:w="70" w:type="dxa"/>
            </w:tcMar>
          </w:tcPr>
          <w:p w14:paraId="06EBD283" w14:textId="77777777" w:rsidR="0018560F" w:rsidRDefault="00000000">
            <w:r>
              <w:t>1</w:t>
            </w:r>
          </w:p>
        </w:tc>
        <w:tc>
          <w:tcPr>
            <w:tcW w:w="1260" w:type="dxa"/>
            <w:tcMar>
              <w:top w:w="50" w:type="dxa"/>
              <w:left w:w="70" w:type="dxa"/>
              <w:bottom w:w="50" w:type="dxa"/>
              <w:right w:w="70" w:type="dxa"/>
            </w:tcMar>
          </w:tcPr>
          <w:p w14:paraId="1FF7B28D" w14:textId="77777777" w:rsidR="0018560F" w:rsidRDefault="00000000">
            <w:r>
              <w:t>330</w:t>
            </w:r>
          </w:p>
        </w:tc>
        <w:tc>
          <w:tcPr>
            <w:tcW w:w="1260" w:type="dxa"/>
            <w:tcMar>
              <w:top w:w="50" w:type="dxa"/>
              <w:left w:w="70" w:type="dxa"/>
              <w:bottom w:w="50" w:type="dxa"/>
              <w:right w:w="70" w:type="dxa"/>
            </w:tcMar>
          </w:tcPr>
          <w:p w14:paraId="7C897F38" w14:textId="77777777" w:rsidR="0018560F" w:rsidRDefault="00000000">
            <w:r>
              <w:t>198</w:t>
            </w:r>
          </w:p>
        </w:tc>
        <w:tc>
          <w:tcPr>
            <w:tcW w:w="1260" w:type="dxa"/>
            <w:tcMar>
              <w:top w:w="50" w:type="dxa"/>
              <w:left w:w="70" w:type="dxa"/>
              <w:bottom w:w="50" w:type="dxa"/>
              <w:right w:w="70" w:type="dxa"/>
            </w:tcMar>
          </w:tcPr>
          <w:p w14:paraId="41E289CB" w14:textId="77777777" w:rsidR="0018560F" w:rsidRDefault="00000000">
            <w:r>
              <w:t>YES</w:t>
            </w:r>
          </w:p>
        </w:tc>
        <w:tc>
          <w:tcPr>
            <w:tcW w:w="1260" w:type="dxa"/>
            <w:tcMar>
              <w:top w:w="50" w:type="dxa"/>
              <w:left w:w="70" w:type="dxa"/>
              <w:bottom w:w="50" w:type="dxa"/>
              <w:right w:w="70" w:type="dxa"/>
            </w:tcMar>
          </w:tcPr>
          <w:p w14:paraId="2ACD13BA" w14:textId="77777777" w:rsidR="0018560F" w:rsidRDefault="00000000">
            <w:r>
              <w:t>YES</w:t>
            </w:r>
          </w:p>
        </w:tc>
        <w:tc>
          <w:tcPr>
            <w:tcW w:w="1260" w:type="dxa"/>
            <w:tcMar>
              <w:top w:w="50" w:type="dxa"/>
              <w:left w:w="70" w:type="dxa"/>
              <w:bottom w:w="50" w:type="dxa"/>
              <w:right w:w="70" w:type="dxa"/>
            </w:tcMar>
          </w:tcPr>
          <w:p w14:paraId="187A9E64" w14:textId="77777777" w:rsidR="0018560F" w:rsidRDefault="00000000">
            <w:r>
              <w:t>YES</w:t>
            </w:r>
          </w:p>
        </w:tc>
      </w:tr>
      <w:tr w:rsidR="0018560F" w14:paraId="78205DBC" w14:textId="77777777">
        <w:trPr>
          <w:jc w:val="center"/>
        </w:trPr>
        <w:tc>
          <w:tcPr>
            <w:tcW w:w="1260" w:type="dxa"/>
            <w:tcMar>
              <w:top w:w="50" w:type="dxa"/>
              <w:left w:w="70" w:type="dxa"/>
              <w:bottom w:w="50" w:type="dxa"/>
              <w:right w:w="70" w:type="dxa"/>
            </w:tcMar>
          </w:tcPr>
          <w:p w14:paraId="3073D945" w14:textId="77777777" w:rsidR="0018560F" w:rsidRDefault="00000000">
            <w:r>
              <w:t>TW-WL-H36-L2</w:t>
            </w:r>
          </w:p>
        </w:tc>
        <w:tc>
          <w:tcPr>
            <w:tcW w:w="1260" w:type="dxa"/>
            <w:tcMar>
              <w:top w:w="50" w:type="dxa"/>
              <w:left w:w="70" w:type="dxa"/>
              <w:bottom w:w="50" w:type="dxa"/>
              <w:right w:w="70" w:type="dxa"/>
            </w:tcMar>
          </w:tcPr>
          <w:p w14:paraId="6762F02D" w14:textId="77777777" w:rsidR="0018560F" w:rsidRDefault="00000000">
            <w:r>
              <w:t>36</w:t>
            </w:r>
          </w:p>
        </w:tc>
        <w:tc>
          <w:tcPr>
            <w:tcW w:w="1260" w:type="dxa"/>
            <w:tcMar>
              <w:top w:w="50" w:type="dxa"/>
              <w:left w:w="70" w:type="dxa"/>
              <w:bottom w:w="50" w:type="dxa"/>
              <w:right w:w="70" w:type="dxa"/>
            </w:tcMar>
          </w:tcPr>
          <w:p w14:paraId="59A4CC75" w14:textId="77777777" w:rsidR="0018560F" w:rsidRDefault="00000000">
            <w:r>
              <w:t>2</w:t>
            </w:r>
          </w:p>
        </w:tc>
        <w:tc>
          <w:tcPr>
            <w:tcW w:w="1260" w:type="dxa"/>
            <w:tcMar>
              <w:top w:w="50" w:type="dxa"/>
              <w:left w:w="70" w:type="dxa"/>
              <w:bottom w:w="50" w:type="dxa"/>
              <w:right w:w="70" w:type="dxa"/>
            </w:tcMar>
          </w:tcPr>
          <w:p w14:paraId="224483BD" w14:textId="77777777" w:rsidR="0018560F" w:rsidRDefault="00000000">
            <w:r>
              <w:t>330</w:t>
            </w:r>
          </w:p>
        </w:tc>
        <w:tc>
          <w:tcPr>
            <w:tcW w:w="1260" w:type="dxa"/>
            <w:tcMar>
              <w:top w:w="50" w:type="dxa"/>
              <w:left w:w="70" w:type="dxa"/>
              <w:bottom w:w="50" w:type="dxa"/>
              <w:right w:w="70" w:type="dxa"/>
            </w:tcMar>
          </w:tcPr>
          <w:p w14:paraId="397EBE54" w14:textId="77777777" w:rsidR="0018560F" w:rsidRDefault="00000000">
            <w:r>
              <w:t>198</w:t>
            </w:r>
          </w:p>
        </w:tc>
        <w:tc>
          <w:tcPr>
            <w:tcW w:w="1260" w:type="dxa"/>
            <w:tcMar>
              <w:top w:w="50" w:type="dxa"/>
              <w:left w:w="70" w:type="dxa"/>
              <w:bottom w:w="50" w:type="dxa"/>
              <w:right w:w="70" w:type="dxa"/>
            </w:tcMar>
          </w:tcPr>
          <w:p w14:paraId="4E588018" w14:textId="77777777" w:rsidR="0018560F" w:rsidRDefault="00000000">
            <w:r>
              <w:t>YES</w:t>
            </w:r>
          </w:p>
        </w:tc>
        <w:tc>
          <w:tcPr>
            <w:tcW w:w="1260" w:type="dxa"/>
            <w:tcMar>
              <w:top w:w="50" w:type="dxa"/>
              <w:left w:w="70" w:type="dxa"/>
              <w:bottom w:w="50" w:type="dxa"/>
              <w:right w:w="70" w:type="dxa"/>
            </w:tcMar>
          </w:tcPr>
          <w:p w14:paraId="343701EB" w14:textId="77777777" w:rsidR="0018560F" w:rsidRDefault="00000000">
            <w:r>
              <w:t>YES</w:t>
            </w:r>
          </w:p>
        </w:tc>
        <w:tc>
          <w:tcPr>
            <w:tcW w:w="1260" w:type="dxa"/>
            <w:tcMar>
              <w:top w:w="50" w:type="dxa"/>
              <w:left w:w="70" w:type="dxa"/>
              <w:bottom w:w="50" w:type="dxa"/>
              <w:right w:w="70" w:type="dxa"/>
            </w:tcMar>
          </w:tcPr>
          <w:p w14:paraId="3D516F1C" w14:textId="77777777" w:rsidR="0018560F" w:rsidRDefault="00000000">
            <w:r>
              <w:t>YES</w:t>
            </w:r>
          </w:p>
        </w:tc>
      </w:tr>
      <w:tr w:rsidR="0018560F" w14:paraId="7A2E9A0E" w14:textId="77777777">
        <w:trPr>
          <w:jc w:val="center"/>
        </w:trPr>
        <w:tc>
          <w:tcPr>
            <w:tcW w:w="1260" w:type="dxa"/>
            <w:tcMar>
              <w:top w:w="50" w:type="dxa"/>
              <w:left w:w="70" w:type="dxa"/>
              <w:bottom w:w="50" w:type="dxa"/>
              <w:right w:w="70" w:type="dxa"/>
            </w:tcMar>
          </w:tcPr>
          <w:p w14:paraId="0CB8E9F7" w14:textId="77777777" w:rsidR="0018560F" w:rsidRDefault="00000000">
            <w:r>
              <w:t>TW-WL-H36-L3</w:t>
            </w:r>
          </w:p>
        </w:tc>
        <w:tc>
          <w:tcPr>
            <w:tcW w:w="1260" w:type="dxa"/>
            <w:tcMar>
              <w:top w:w="50" w:type="dxa"/>
              <w:left w:w="70" w:type="dxa"/>
              <w:bottom w:w="50" w:type="dxa"/>
              <w:right w:w="70" w:type="dxa"/>
            </w:tcMar>
          </w:tcPr>
          <w:p w14:paraId="2CF4552A" w14:textId="77777777" w:rsidR="0018560F" w:rsidRDefault="00000000">
            <w:r>
              <w:t>36</w:t>
            </w:r>
          </w:p>
        </w:tc>
        <w:tc>
          <w:tcPr>
            <w:tcW w:w="1260" w:type="dxa"/>
            <w:tcMar>
              <w:top w:w="50" w:type="dxa"/>
              <w:left w:w="70" w:type="dxa"/>
              <w:bottom w:w="50" w:type="dxa"/>
              <w:right w:w="70" w:type="dxa"/>
            </w:tcMar>
          </w:tcPr>
          <w:p w14:paraId="3473FB15" w14:textId="77777777" w:rsidR="0018560F" w:rsidRDefault="00000000">
            <w:r>
              <w:t>3</w:t>
            </w:r>
          </w:p>
        </w:tc>
        <w:tc>
          <w:tcPr>
            <w:tcW w:w="1260" w:type="dxa"/>
            <w:tcMar>
              <w:top w:w="50" w:type="dxa"/>
              <w:left w:w="70" w:type="dxa"/>
              <w:bottom w:w="50" w:type="dxa"/>
              <w:right w:w="70" w:type="dxa"/>
            </w:tcMar>
          </w:tcPr>
          <w:p w14:paraId="607431C3" w14:textId="77777777" w:rsidR="0018560F" w:rsidRDefault="00000000">
            <w:r>
              <w:t>330</w:t>
            </w:r>
          </w:p>
        </w:tc>
        <w:tc>
          <w:tcPr>
            <w:tcW w:w="1260" w:type="dxa"/>
            <w:tcMar>
              <w:top w:w="50" w:type="dxa"/>
              <w:left w:w="70" w:type="dxa"/>
              <w:bottom w:w="50" w:type="dxa"/>
              <w:right w:w="70" w:type="dxa"/>
            </w:tcMar>
          </w:tcPr>
          <w:p w14:paraId="64A5FD93" w14:textId="77777777" w:rsidR="0018560F" w:rsidRDefault="00000000">
            <w:r>
              <w:t>198</w:t>
            </w:r>
          </w:p>
        </w:tc>
        <w:tc>
          <w:tcPr>
            <w:tcW w:w="1260" w:type="dxa"/>
            <w:tcMar>
              <w:top w:w="50" w:type="dxa"/>
              <w:left w:w="70" w:type="dxa"/>
              <w:bottom w:w="50" w:type="dxa"/>
              <w:right w:w="70" w:type="dxa"/>
            </w:tcMar>
          </w:tcPr>
          <w:p w14:paraId="4EFDD448" w14:textId="77777777" w:rsidR="0018560F" w:rsidRDefault="00000000">
            <w:r>
              <w:t>YES</w:t>
            </w:r>
          </w:p>
        </w:tc>
        <w:tc>
          <w:tcPr>
            <w:tcW w:w="1260" w:type="dxa"/>
            <w:tcMar>
              <w:top w:w="50" w:type="dxa"/>
              <w:left w:w="70" w:type="dxa"/>
              <w:bottom w:w="50" w:type="dxa"/>
              <w:right w:w="70" w:type="dxa"/>
            </w:tcMar>
          </w:tcPr>
          <w:p w14:paraId="7AC5ACDD" w14:textId="77777777" w:rsidR="0018560F" w:rsidRDefault="00000000">
            <w:r>
              <w:t>YES</w:t>
            </w:r>
          </w:p>
        </w:tc>
        <w:tc>
          <w:tcPr>
            <w:tcW w:w="1260" w:type="dxa"/>
            <w:tcMar>
              <w:top w:w="50" w:type="dxa"/>
              <w:left w:w="70" w:type="dxa"/>
              <w:bottom w:w="50" w:type="dxa"/>
              <w:right w:w="70" w:type="dxa"/>
            </w:tcMar>
          </w:tcPr>
          <w:p w14:paraId="0C858AE8" w14:textId="77777777" w:rsidR="0018560F" w:rsidRDefault="00000000">
            <w:r>
              <w:t>YES</w:t>
            </w:r>
          </w:p>
        </w:tc>
      </w:tr>
      <w:tr w:rsidR="0018560F" w14:paraId="3F2B1353" w14:textId="77777777">
        <w:trPr>
          <w:jc w:val="center"/>
        </w:trPr>
        <w:tc>
          <w:tcPr>
            <w:tcW w:w="1260" w:type="dxa"/>
            <w:tcMar>
              <w:top w:w="50" w:type="dxa"/>
              <w:left w:w="70" w:type="dxa"/>
              <w:bottom w:w="50" w:type="dxa"/>
              <w:right w:w="70" w:type="dxa"/>
            </w:tcMar>
          </w:tcPr>
          <w:p w14:paraId="68D8F8A1" w14:textId="77777777" w:rsidR="0018560F" w:rsidRDefault="00000000">
            <w:r>
              <w:t>TW-WL-H36-L4</w:t>
            </w:r>
          </w:p>
        </w:tc>
        <w:tc>
          <w:tcPr>
            <w:tcW w:w="1260" w:type="dxa"/>
            <w:tcMar>
              <w:top w:w="50" w:type="dxa"/>
              <w:left w:w="70" w:type="dxa"/>
              <w:bottom w:w="50" w:type="dxa"/>
              <w:right w:w="70" w:type="dxa"/>
            </w:tcMar>
          </w:tcPr>
          <w:p w14:paraId="66C727E8" w14:textId="77777777" w:rsidR="0018560F" w:rsidRDefault="00000000">
            <w:r>
              <w:t>36</w:t>
            </w:r>
          </w:p>
        </w:tc>
        <w:tc>
          <w:tcPr>
            <w:tcW w:w="1260" w:type="dxa"/>
            <w:tcMar>
              <w:top w:w="50" w:type="dxa"/>
              <w:left w:w="70" w:type="dxa"/>
              <w:bottom w:w="50" w:type="dxa"/>
              <w:right w:w="70" w:type="dxa"/>
            </w:tcMar>
          </w:tcPr>
          <w:p w14:paraId="0152CCF2" w14:textId="77777777" w:rsidR="0018560F" w:rsidRDefault="00000000">
            <w:r>
              <w:t>4</w:t>
            </w:r>
          </w:p>
        </w:tc>
        <w:tc>
          <w:tcPr>
            <w:tcW w:w="1260" w:type="dxa"/>
            <w:tcMar>
              <w:top w:w="50" w:type="dxa"/>
              <w:left w:w="70" w:type="dxa"/>
              <w:bottom w:w="50" w:type="dxa"/>
              <w:right w:w="70" w:type="dxa"/>
            </w:tcMar>
          </w:tcPr>
          <w:p w14:paraId="608D1556" w14:textId="77777777" w:rsidR="0018560F" w:rsidRDefault="00000000">
            <w:r>
              <w:t>330</w:t>
            </w:r>
          </w:p>
        </w:tc>
        <w:tc>
          <w:tcPr>
            <w:tcW w:w="1260" w:type="dxa"/>
            <w:tcMar>
              <w:top w:w="50" w:type="dxa"/>
              <w:left w:w="70" w:type="dxa"/>
              <w:bottom w:w="50" w:type="dxa"/>
              <w:right w:w="70" w:type="dxa"/>
            </w:tcMar>
          </w:tcPr>
          <w:p w14:paraId="1F7871A4" w14:textId="77777777" w:rsidR="0018560F" w:rsidRDefault="00000000">
            <w:r>
              <w:t>198</w:t>
            </w:r>
          </w:p>
        </w:tc>
        <w:tc>
          <w:tcPr>
            <w:tcW w:w="1260" w:type="dxa"/>
            <w:tcMar>
              <w:top w:w="50" w:type="dxa"/>
              <w:left w:w="70" w:type="dxa"/>
              <w:bottom w:w="50" w:type="dxa"/>
              <w:right w:w="70" w:type="dxa"/>
            </w:tcMar>
          </w:tcPr>
          <w:p w14:paraId="6AAC6702" w14:textId="77777777" w:rsidR="0018560F" w:rsidRDefault="00000000">
            <w:r>
              <w:t>YES</w:t>
            </w:r>
          </w:p>
        </w:tc>
        <w:tc>
          <w:tcPr>
            <w:tcW w:w="1260" w:type="dxa"/>
            <w:tcMar>
              <w:top w:w="50" w:type="dxa"/>
              <w:left w:w="70" w:type="dxa"/>
              <w:bottom w:w="50" w:type="dxa"/>
              <w:right w:w="70" w:type="dxa"/>
            </w:tcMar>
          </w:tcPr>
          <w:p w14:paraId="72F8AE09" w14:textId="77777777" w:rsidR="0018560F" w:rsidRDefault="00000000">
            <w:r>
              <w:t>YES</w:t>
            </w:r>
          </w:p>
        </w:tc>
        <w:tc>
          <w:tcPr>
            <w:tcW w:w="1260" w:type="dxa"/>
            <w:tcMar>
              <w:top w:w="50" w:type="dxa"/>
              <w:left w:w="70" w:type="dxa"/>
              <w:bottom w:w="50" w:type="dxa"/>
              <w:right w:w="70" w:type="dxa"/>
            </w:tcMar>
          </w:tcPr>
          <w:p w14:paraId="49398834" w14:textId="77777777" w:rsidR="0018560F" w:rsidRDefault="00000000">
            <w:r>
              <w:t>YES</w:t>
            </w:r>
          </w:p>
        </w:tc>
      </w:tr>
      <w:tr w:rsidR="0018560F" w14:paraId="1F9E9DFA" w14:textId="77777777">
        <w:trPr>
          <w:jc w:val="center"/>
        </w:trPr>
        <w:tc>
          <w:tcPr>
            <w:tcW w:w="1260" w:type="dxa"/>
            <w:tcMar>
              <w:top w:w="50" w:type="dxa"/>
              <w:left w:w="70" w:type="dxa"/>
              <w:bottom w:w="50" w:type="dxa"/>
              <w:right w:w="70" w:type="dxa"/>
            </w:tcMar>
          </w:tcPr>
          <w:p w14:paraId="72912839" w14:textId="77777777" w:rsidR="0018560F" w:rsidRDefault="00000000">
            <w:r>
              <w:t>TW-WL-H36-L5</w:t>
            </w:r>
          </w:p>
        </w:tc>
        <w:tc>
          <w:tcPr>
            <w:tcW w:w="1260" w:type="dxa"/>
            <w:tcMar>
              <w:top w:w="50" w:type="dxa"/>
              <w:left w:w="70" w:type="dxa"/>
              <w:bottom w:w="50" w:type="dxa"/>
              <w:right w:w="70" w:type="dxa"/>
            </w:tcMar>
          </w:tcPr>
          <w:p w14:paraId="45C10114" w14:textId="77777777" w:rsidR="0018560F" w:rsidRDefault="00000000">
            <w:r>
              <w:t>36</w:t>
            </w:r>
          </w:p>
        </w:tc>
        <w:tc>
          <w:tcPr>
            <w:tcW w:w="1260" w:type="dxa"/>
            <w:tcMar>
              <w:top w:w="50" w:type="dxa"/>
              <w:left w:w="70" w:type="dxa"/>
              <w:bottom w:w="50" w:type="dxa"/>
              <w:right w:w="70" w:type="dxa"/>
            </w:tcMar>
          </w:tcPr>
          <w:p w14:paraId="1853252C" w14:textId="77777777" w:rsidR="0018560F" w:rsidRDefault="00000000">
            <w:r>
              <w:t>5</w:t>
            </w:r>
          </w:p>
        </w:tc>
        <w:tc>
          <w:tcPr>
            <w:tcW w:w="1260" w:type="dxa"/>
            <w:tcMar>
              <w:top w:w="50" w:type="dxa"/>
              <w:left w:w="70" w:type="dxa"/>
              <w:bottom w:w="50" w:type="dxa"/>
              <w:right w:w="70" w:type="dxa"/>
            </w:tcMar>
          </w:tcPr>
          <w:p w14:paraId="48C5D8B5" w14:textId="77777777" w:rsidR="0018560F" w:rsidRDefault="00000000">
            <w:r>
              <w:t>330</w:t>
            </w:r>
          </w:p>
        </w:tc>
        <w:tc>
          <w:tcPr>
            <w:tcW w:w="1260" w:type="dxa"/>
            <w:tcMar>
              <w:top w:w="50" w:type="dxa"/>
              <w:left w:w="70" w:type="dxa"/>
              <w:bottom w:w="50" w:type="dxa"/>
              <w:right w:w="70" w:type="dxa"/>
            </w:tcMar>
          </w:tcPr>
          <w:p w14:paraId="69177BC8" w14:textId="77777777" w:rsidR="0018560F" w:rsidRDefault="00000000">
            <w:r>
              <w:t>198</w:t>
            </w:r>
          </w:p>
        </w:tc>
        <w:tc>
          <w:tcPr>
            <w:tcW w:w="1260" w:type="dxa"/>
            <w:tcMar>
              <w:top w:w="50" w:type="dxa"/>
              <w:left w:w="70" w:type="dxa"/>
              <w:bottom w:w="50" w:type="dxa"/>
              <w:right w:w="70" w:type="dxa"/>
            </w:tcMar>
          </w:tcPr>
          <w:p w14:paraId="44F4944D" w14:textId="77777777" w:rsidR="0018560F" w:rsidRDefault="00000000">
            <w:r>
              <w:t>YES</w:t>
            </w:r>
          </w:p>
        </w:tc>
        <w:tc>
          <w:tcPr>
            <w:tcW w:w="1260" w:type="dxa"/>
            <w:tcMar>
              <w:top w:w="50" w:type="dxa"/>
              <w:left w:w="70" w:type="dxa"/>
              <w:bottom w:w="50" w:type="dxa"/>
              <w:right w:w="70" w:type="dxa"/>
            </w:tcMar>
          </w:tcPr>
          <w:p w14:paraId="75EA3658" w14:textId="77777777" w:rsidR="0018560F" w:rsidRDefault="00000000">
            <w:r>
              <w:t>YES</w:t>
            </w:r>
          </w:p>
        </w:tc>
        <w:tc>
          <w:tcPr>
            <w:tcW w:w="1260" w:type="dxa"/>
            <w:tcMar>
              <w:top w:w="50" w:type="dxa"/>
              <w:left w:w="70" w:type="dxa"/>
              <w:bottom w:w="50" w:type="dxa"/>
              <w:right w:w="70" w:type="dxa"/>
            </w:tcMar>
          </w:tcPr>
          <w:p w14:paraId="3533CF25" w14:textId="77777777" w:rsidR="0018560F" w:rsidRDefault="00000000">
            <w:r>
              <w:t>YES</w:t>
            </w:r>
          </w:p>
        </w:tc>
      </w:tr>
      <w:tr w:rsidR="0018560F" w14:paraId="2A346A3F" w14:textId="77777777">
        <w:trPr>
          <w:jc w:val="center"/>
        </w:trPr>
        <w:tc>
          <w:tcPr>
            <w:tcW w:w="1260" w:type="dxa"/>
            <w:tcMar>
              <w:top w:w="50" w:type="dxa"/>
              <w:left w:w="70" w:type="dxa"/>
              <w:bottom w:w="50" w:type="dxa"/>
              <w:right w:w="70" w:type="dxa"/>
            </w:tcMar>
          </w:tcPr>
          <w:p w14:paraId="231F4A00" w14:textId="77777777" w:rsidR="0018560F" w:rsidRDefault="00000000">
            <w:r>
              <w:t>TW-WL-H36-L6</w:t>
            </w:r>
          </w:p>
        </w:tc>
        <w:tc>
          <w:tcPr>
            <w:tcW w:w="1260" w:type="dxa"/>
            <w:tcMar>
              <w:top w:w="50" w:type="dxa"/>
              <w:left w:w="70" w:type="dxa"/>
              <w:bottom w:w="50" w:type="dxa"/>
              <w:right w:w="70" w:type="dxa"/>
            </w:tcMar>
          </w:tcPr>
          <w:p w14:paraId="0266B519" w14:textId="77777777" w:rsidR="0018560F" w:rsidRDefault="00000000">
            <w:r>
              <w:t>36</w:t>
            </w:r>
          </w:p>
        </w:tc>
        <w:tc>
          <w:tcPr>
            <w:tcW w:w="1260" w:type="dxa"/>
            <w:tcMar>
              <w:top w:w="50" w:type="dxa"/>
              <w:left w:w="70" w:type="dxa"/>
              <w:bottom w:w="50" w:type="dxa"/>
              <w:right w:w="70" w:type="dxa"/>
            </w:tcMar>
          </w:tcPr>
          <w:p w14:paraId="393E446B" w14:textId="77777777" w:rsidR="0018560F" w:rsidRDefault="00000000">
            <w:r>
              <w:t>6</w:t>
            </w:r>
          </w:p>
        </w:tc>
        <w:tc>
          <w:tcPr>
            <w:tcW w:w="1260" w:type="dxa"/>
            <w:tcMar>
              <w:top w:w="50" w:type="dxa"/>
              <w:left w:w="70" w:type="dxa"/>
              <w:bottom w:w="50" w:type="dxa"/>
              <w:right w:w="70" w:type="dxa"/>
            </w:tcMar>
          </w:tcPr>
          <w:p w14:paraId="24D38987" w14:textId="77777777" w:rsidR="0018560F" w:rsidRDefault="00000000">
            <w:r>
              <w:t>330</w:t>
            </w:r>
          </w:p>
        </w:tc>
        <w:tc>
          <w:tcPr>
            <w:tcW w:w="1260" w:type="dxa"/>
            <w:tcMar>
              <w:top w:w="50" w:type="dxa"/>
              <w:left w:w="70" w:type="dxa"/>
              <w:bottom w:w="50" w:type="dxa"/>
              <w:right w:w="70" w:type="dxa"/>
            </w:tcMar>
          </w:tcPr>
          <w:p w14:paraId="624FC38D" w14:textId="77777777" w:rsidR="0018560F" w:rsidRDefault="00000000">
            <w:r>
              <w:t>198</w:t>
            </w:r>
          </w:p>
        </w:tc>
        <w:tc>
          <w:tcPr>
            <w:tcW w:w="1260" w:type="dxa"/>
            <w:tcMar>
              <w:top w:w="50" w:type="dxa"/>
              <w:left w:w="70" w:type="dxa"/>
              <w:bottom w:w="50" w:type="dxa"/>
              <w:right w:w="70" w:type="dxa"/>
            </w:tcMar>
          </w:tcPr>
          <w:p w14:paraId="290DEB50" w14:textId="77777777" w:rsidR="0018560F" w:rsidRDefault="00000000">
            <w:r>
              <w:t>YES</w:t>
            </w:r>
          </w:p>
        </w:tc>
        <w:tc>
          <w:tcPr>
            <w:tcW w:w="1260" w:type="dxa"/>
            <w:tcMar>
              <w:top w:w="50" w:type="dxa"/>
              <w:left w:w="70" w:type="dxa"/>
              <w:bottom w:w="50" w:type="dxa"/>
              <w:right w:w="70" w:type="dxa"/>
            </w:tcMar>
          </w:tcPr>
          <w:p w14:paraId="160935E8" w14:textId="77777777" w:rsidR="0018560F" w:rsidRDefault="00000000">
            <w:r>
              <w:t>YES</w:t>
            </w:r>
          </w:p>
        </w:tc>
        <w:tc>
          <w:tcPr>
            <w:tcW w:w="1260" w:type="dxa"/>
            <w:tcMar>
              <w:top w:w="50" w:type="dxa"/>
              <w:left w:w="70" w:type="dxa"/>
              <w:bottom w:w="50" w:type="dxa"/>
              <w:right w:w="70" w:type="dxa"/>
            </w:tcMar>
          </w:tcPr>
          <w:p w14:paraId="7A65B096" w14:textId="77777777" w:rsidR="0018560F" w:rsidRDefault="00000000">
            <w:r>
              <w:t>YES</w:t>
            </w:r>
          </w:p>
        </w:tc>
      </w:tr>
      <w:tr w:rsidR="0018560F" w14:paraId="676C3888" w14:textId="77777777">
        <w:trPr>
          <w:jc w:val="center"/>
        </w:trPr>
        <w:tc>
          <w:tcPr>
            <w:tcW w:w="1260" w:type="dxa"/>
            <w:tcMar>
              <w:top w:w="50" w:type="dxa"/>
              <w:left w:w="70" w:type="dxa"/>
              <w:bottom w:w="50" w:type="dxa"/>
              <w:right w:w="70" w:type="dxa"/>
            </w:tcMar>
          </w:tcPr>
          <w:p w14:paraId="37DCC130" w14:textId="77777777" w:rsidR="0018560F" w:rsidRDefault="00000000">
            <w:r>
              <w:t>TW-WL-H37-L1</w:t>
            </w:r>
          </w:p>
        </w:tc>
        <w:tc>
          <w:tcPr>
            <w:tcW w:w="1260" w:type="dxa"/>
            <w:tcMar>
              <w:top w:w="50" w:type="dxa"/>
              <w:left w:w="70" w:type="dxa"/>
              <w:bottom w:w="50" w:type="dxa"/>
              <w:right w:w="70" w:type="dxa"/>
            </w:tcMar>
          </w:tcPr>
          <w:p w14:paraId="2AEC2129" w14:textId="77777777" w:rsidR="0018560F" w:rsidRDefault="00000000">
            <w:r>
              <w:t>37</w:t>
            </w:r>
          </w:p>
        </w:tc>
        <w:tc>
          <w:tcPr>
            <w:tcW w:w="1260" w:type="dxa"/>
            <w:tcMar>
              <w:top w:w="50" w:type="dxa"/>
              <w:left w:w="70" w:type="dxa"/>
              <w:bottom w:w="50" w:type="dxa"/>
              <w:right w:w="70" w:type="dxa"/>
            </w:tcMar>
          </w:tcPr>
          <w:p w14:paraId="3FC0E9C0" w14:textId="77777777" w:rsidR="0018560F" w:rsidRDefault="00000000">
            <w:r>
              <w:t>1</w:t>
            </w:r>
          </w:p>
        </w:tc>
        <w:tc>
          <w:tcPr>
            <w:tcW w:w="1260" w:type="dxa"/>
            <w:tcMar>
              <w:top w:w="50" w:type="dxa"/>
              <w:left w:w="70" w:type="dxa"/>
              <w:bottom w:w="50" w:type="dxa"/>
              <w:right w:w="70" w:type="dxa"/>
            </w:tcMar>
          </w:tcPr>
          <w:p w14:paraId="66D44C01" w14:textId="77777777" w:rsidR="0018560F" w:rsidRDefault="00000000">
            <w:r>
              <w:t>330</w:t>
            </w:r>
          </w:p>
        </w:tc>
        <w:tc>
          <w:tcPr>
            <w:tcW w:w="1260" w:type="dxa"/>
            <w:tcMar>
              <w:top w:w="50" w:type="dxa"/>
              <w:left w:w="70" w:type="dxa"/>
              <w:bottom w:w="50" w:type="dxa"/>
              <w:right w:w="70" w:type="dxa"/>
            </w:tcMar>
          </w:tcPr>
          <w:p w14:paraId="7974B9B9" w14:textId="77777777" w:rsidR="0018560F" w:rsidRDefault="00000000">
            <w:r>
              <w:t>199</w:t>
            </w:r>
          </w:p>
        </w:tc>
        <w:tc>
          <w:tcPr>
            <w:tcW w:w="1260" w:type="dxa"/>
            <w:tcMar>
              <w:top w:w="50" w:type="dxa"/>
              <w:left w:w="70" w:type="dxa"/>
              <w:bottom w:w="50" w:type="dxa"/>
              <w:right w:w="70" w:type="dxa"/>
            </w:tcMar>
          </w:tcPr>
          <w:p w14:paraId="0E05D59D" w14:textId="77777777" w:rsidR="0018560F" w:rsidRDefault="00000000">
            <w:r>
              <w:t>YES</w:t>
            </w:r>
          </w:p>
        </w:tc>
        <w:tc>
          <w:tcPr>
            <w:tcW w:w="1260" w:type="dxa"/>
            <w:tcMar>
              <w:top w:w="50" w:type="dxa"/>
              <w:left w:w="70" w:type="dxa"/>
              <w:bottom w:w="50" w:type="dxa"/>
              <w:right w:w="70" w:type="dxa"/>
            </w:tcMar>
          </w:tcPr>
          <w:p w14:paraId="10E08EA0" w14:textId="77777777" w:rsidR="0018560F" w:rsidRDefault="00000000">
            <w:r>
              <w:t>YES</w:t>
            </w:r>
          </w:p>
        </w:tc>
        <w:tc>
          <w:tcPr>
            <w:tcW w:w="1260" w:type="dxa"/>
            <w:tcMar>
              <w:top w:w="50" w:type="dxa"/>
              <w:left w:w="70" w:type="dxa"/>
              <w:bottom w:w="50" w:type="dxa"/>
              <w:right w:w="70" w:type="dxa"/>
            </w:tcMar>
          </w:tcPr>
          <w:p w14:paraId="11CC5882" w14:textId="77777777" w:rsidR="0018560F" w:rsidRDefault="00000000">
            <w:r>
              <w:t>YES</w:t>
            </w:r>
          </w:p>
        </w:tc>
      </w:tr>
      <w:tr w:rsidR="0018560F" w14:paraId="7FFC33B6" w14:textId="77777777">
        <w:trPr>
          <w:jc w:val="center"/>
        </w:trPr>
        <w:tc>
          <w:tcPr>
            <w:tcW w:w="1260" w:type="dxa"/>
            <w:tcMar>
              <w:top w:w="50" w:type="dxa"/>
              <w:left w:w="70" w:type="dxa"/>
              <w:bottom w:w="50" w:type="dxa"/>
              <w:right w:w="70" w:type="dxa"/>
            </w:tcMar>
          </w:tcPr>
          <w:p w14:paraId="3DC1BA49" w14:textId="77777777" w:rsidR="0018560F" w:rsidRDefault="00000000">
            <w:r>
              <w:t>TW-WL-H37-L2</w:t>
            </w:r>
          </w:p>
        </w:tc>
        <w:tc>
          <w:tcPr>
            <w:tcW w:w="1260" w:type="dxa"/>
            <w:tcMar>
              <w:top w:w="50" w:type="dxa"/>
              <w:left w:w="70" w:type="dxa"/>
              <w:bottom w:w="50" w:type="dxa"/>
              <w:right w:w="70" w:type="dxa"/>
            </w:tcMar>
          </w:tcPr>
          <w:p w14:paraId="4C14462E" w14:textId="77777777" w:rsidR="0018560F" w:rsidRDefault="00000000">
            <w:r>
              <w:t>37</w:t>
            </w:r>
          </w:p>
        </w:tc>
        <w:tc>
          <w:tcPr>
            <w:tcW w:w="1260" w:type="dxa"/>
            <w:tcMar>
              <w:top w:w="50" w:type="dxa"/>
              <w:left w:w="70" w:type="dxa"/>
              <w:bottom w:w="50" w:type="dxa"/>
              <w:right w:w="70" w:type="dxa"/>
            </w:tcMar>
          </w:tcPr>
          <w:p w14:paraId="40D52D60" w14:textId="77777777" w:rsidR="0018560F" w:rsidRDefault="00000000">
            <w:r>
              <w:t>2</w:t>
            </w:r>
          </w:p>
        </w:tc>
        <w:tc>
          <w:tcPr>
            <w:tcW w:w="1260" w:type="dxa"/>
            <w:tcMar>
              <w:top w:w="50" w:type="dxa"/>
              <w:left w:w="70" w:type="dxa"/>
              <w:bottom w:w="50" w:type="dxa"/>
              <w:right w:w="70" w:type="dxa"/>
            </w:tcMar>
          </w:tcPr>
          <w:p w14:paraId="4D3A8D79" w14:textId="77777777" w:rsidR="0018560F" w:rsidRDefault="00000000">
            <w:r>
              <w:t>330</w:t>
            </w:r>
          </w:p>
        </w:tc>
        <w:tc>
          <w:tcPr>
            <w:tcW w:w="1260" w:type="dxa"/>
            <w:tcMar>
              <w:top w:w="50" w:type="dxa"/>
              <w:left w:w="70" w:type="dxa"/>
              <w:bottom w:w="50" w:type="dxa"/>
              <w:right w:w="70" w:type="dxa"/>
            </w:tcMar>
          </w:tcPr>
          <w:p w14:paraId="5A522D60" w14:textId="77777777" w:rsidR="0018560F" w:rsidRDefault="00000000">
            <w:r>
              <w:t>199</w:t>
            </w:r>
          </w:p>
        </w:tc>
        <w:tc>
          <w:tcPr>
            <w:tcW w:w="1260" w:type="dxa"/>
            <w:tcMar>
              <w:top w:w="50" w:type="dxa"/>
              <w:left w:w="70" w:type="dxa"/>
              <w:bottom w:w="50" w:type="dxa"/>
              <w:right w:w="70" w:type="dxa"/>
            </w:tcMar>
          </w:tcPr>
          <w:p w14:paraId="1DA3B496" w14:textId="77777777" w:rsidR="0018560F" w:rsidRDefault="00000000">
            <w:r>
              <w:t>YES</w:t>
            </w:r>
          </w:p>
        </w:tc>
        <w:tc>
          <w:tcPr>
            <w:tcW w:w="1260" w:type="dxa"/>
            <w:tcMar>
              <w:top w:w="50" w:type="dxa"/>
              <w:left w:w="70" w:type="dxa"/>
              <w:bottom w:w="50" w:type="dxa"/>
              <w:right w:w="70" w:type="dxa"/>
            </w:tcMar>
          </w:tcPr>
          <w:p w14:paraId="2C53A9DF" w14:textId="77777777" w:rsidR="0018560F" w:rsidRDefault="00000000">
            <w:r>
              <w:t>YES</w:t>
            </w:r>
          </w:p>
        </w:tc>
        <w:tc>
          <w:tcPr>
            <w:tcW w:w="1260" w:type="dxa"/>
            <w:tcMar>
              <w:top w:w="50" w:type="dxa"/>
              <w:left w:w="70" w:type="dxa"/>
              <w:bottom w:w="50" w:type="dxa"/>
              <w:right w:w="70" w:type="dxa"/>
            </w:tcMar>
          </w:tcPr>
          <w:p w14:paraId="20A89F83" w14:textId="77777777" w:rsidR="0018560F" w:rsidRDefault="00000000">
            <w:r>
              <w:t>YES</w:t>
            </w:r>
          </w:p>
        </w:tc>
      </w:tr>
      <w:tr w:rsidR="0018560F" w14:paraId="33E25512" w14:textId="77777777">
        <w:trPr>
          <w:jc w:val="center"/>
        </w:trPr>
        <w:tc>
          <w:tcPr>
            <w:tcW w:w="1260" w:type="dxa"/>
            <w:tcMar>
              <w:top w:w="50" w:type="dxa"/>
              <w:left w:w="70" w:type="dxa"/>
              <w:bottom w:w="50" w:type="dxa"/>
              <w:right w:w="70" w:type="dxa"/>
            </w:tcMar>
          </w:tcPr>
          <w:p w14:paraId="0958C621" w14:textId="77777777" w:rsidR="0018560F" w:rsidRDefault="00000000">
            <w:r>
              <w:t>TW-WL-H37-L3</w:t>
            </w:r>
          </w:p>
        </w:tc>
        <w:tc>
          <w:tcPr>
            <w:tcW w:w="1260" w:type="dxa"/>
            <w:tcMar>
              <w:top w:w="50" w:type="dxa"/>
              <w:left w:w="70" w:type="dxa"/>
              <w:bottom w:w="50" w:type="dxa"/>
              <w:right w:w="70" w:type="dxa"/>
            </w:tcMar>
          </w:tcPr>
          <w:p w14:paraId="2DB5A0F4" w14:textId="77777777" w:rsidR="0018560F" w:rsidRDefault="00000000">
            <w:r>
              <w:t>37</w:t>
            </w:r>
          </w:p>
        </w:tc>
        <w:tc>
          <w:tcPr>
            <w:tcW w:w="1260" w:type="dxa"/>
            <w:tcMar>
              <w:top w:w="50" w:type="dxa"/>
              <w:left w:w="70" w:type="dxa"/>
              <w:bottom w:w="50" w:type="dxa"/>
              <w:right w:w="70" w:type="dxa"/>
            </w:tcMar>
          </w:tcPr>
          <w:p w14:paraId="2BEC76A0" w14:textId="77777777" w:rsidR="0018560F" w:rsidRDefault="00000000">
            <w:r>
              <w:t>3</w:t>
            </w:r>
          </w:p>
        </w:tc>
        <w:tc>
          <w:tcPr>
            <w:tcW w:w="1260" w:type="dxa"/>
            <w:tcMar>
              <w:top w:w="50" w:type="dxa"/>
              <w:left w:w="70" w:type="dxa"/>
              <w:bottom w:w="50" w:type="dxa"/>
              <w:right w:w="70" w:type="dxa"/>
            </w:tcMar>
          </w:tcPr>
          <w:p w14:paraId="298FA4A1" w14:textId="77777777" w:rsidR="0018560F" w:rsidRDefault="00000000">
            <w:r>
              <w:t>330</w:t>
            </w:r>
          </w:p>
        </w:tc>
        <w:tc>
          <w:tcPr>
            <w:tcW w:w="1260" w:type="dxa"/>
            <w:tcMar>
              <w:top w:w="50" w:type="dxa"/>
              <w:left w:w="70" w:type="dxa"/>
              <w:bottom w:w="50" w:type="dxa"/>
              <w:right w:w="70" w:type="dxa"/>
            </w:tcMar>
          </w:tcPr>
          <w:p w14:paraId="06AB796D" w14:textId="77777777" w:rsidR="0018560F" w:rsidRDefault="00000000">
            <w:r>
              <w:t>199</w:t>
            </w:r>
          </w:p>
        </w:tc>
        <w:tc>
          <w:tcPr>
            <w:tcW w:w="1260" w:type="dxa"/>
            <w:tcMar>
              <w:top w:w="50" w:type="dxa"/>
              <w:left w:w="70" w:type="dxa"/>
              <w:bottom w:w="50" w:type="dxa"/>
              <w:right w:w="70" w:type="dxa"/>
            </w:tcMar>
          </w:tcPr>
          <w:p w14:paraId="7B5E0244" w14:textId="77777777" w:rsidR="0018560F" w:rsidRDefault="00000000">
            <w:r>
              <w:t>YES</w:t>
            </w:r>
          </w:p>
        </w:tc>
        <w:tc>
          <w:tcPr>
            <w:tcW w:w="1260" w:type="dxa"/>
            <w:tcMar>
              <w:top w:w="50" w:type="dxa"/>
              <w:left w:w="70" w:type="dxa"/>
              <w:bottom w:w="50" w:type="dxa"/>
              <w:right w:w="70" w:type="dxa"/>
            </w:tcMar>
          </w:tcPr>
          <w:p w14:paraId="6089E955" w14:textId="77777777" w:rsidR="0018560F" w:rsidRDefault="00000000">
            <w:r>
              <w:t>YES</w:t>
            </w:r>
          </w:p>
        </w:tc>
        <w:tc>
          <w:tcPr>
            <w:tcW w:w="1260" w:type="dxa"/>
            <w:tcMar>
              <w:top w:w="50" w:type="dxa"/>
              <w:left w:w="70" w:type="dxa"/>
              <w:bottom w:w="50" w:type="dxa"/>
              <w:right w:w="70" w:type="dxa"/>
            </w:tcMar>
          </w:tcPr>
          <w:p w14:paraId="25C93AD2" w14:textId="77777777" w:rsidR="0018560F" w:rsidRDefault="00000000">
            <w:r>
              <w:t>YES</w:t>
            </w:r>
          </w:p>
        </w:tc>
      </w:tr>
      <w:tr w:rsidR="0018560F" w14:paraId="4F1A8823" w14:textId="77777777">
        <w:trPr>
          <w:jc w:val="center"/>
        </w:trPr>
        <w:tc>
          <w:tcPr>
            <w:tcW w:w="1260" w:type="dxa"/>
            <w:tcMar>
              <w:top w:w="50" w:type="dxa"/>
              <w:left w:w="70" w:type="dxa"/>
              <w:bottom w:w="50" w:type="dxa"/>
              <w:right w:w="70" w:type="dxa"/>
            </w:tcMar>
          </w:tcPr>
          <w:p w14:paraId="0CE651A8" w14:textId="77777777" w:rsidR="0018560F" w:rsidRDefault="00000000">
            <w:r>
              <w:t>TW-WL-H37-L4</w:t>
            </w:r>
          </w:p>
        </w:tc>
        <w:tc>
          <w:tcPr>
            <w:tcW w:w="1260" w:type="dxa"/>
            <w:tcMar>
              <w:top w:w="50" w:type="dxa"/>
              <w:left w:w="70" w:type="dxa"/>
              <w:bottom w:w="50" w:type="dxa"/>
              <w:right w:w="70" w:type="dxa"/>
            </w:tcMar>
          </w:tcPr>
          <w:p w14:paraId="7AD763C2" w14:textId="77777777" w:rsidR="0018560F" w:rsidRDefault="00000000">
            <w:r>
              <w:t>37</w:t>
            </w:r>
          </w:p>
        </w:tc>
        <w:tc>
          <w:tcPr>
            <w:tcW w:w="1260" w:type="dxa"/>
            <w:tcMar>
              <w:top w:w="50" w:type="dxa"/>
              <w:left w:w="70" w:type="dxa"/>
              <w:bottom w:w="50" w:type="dxa"/>
              <w:right w:w="70" w:type="dxa"/>
            </w:tcMar>
          </w:tcPr>
          <w:p w14:paraId="341AFF7D" w14:textId="77777777" w:rsidR="0018560F" w:rsidRDefault="00000000">
            <w:r>
              <w:t>4</w:t>
            </w:r>
          </w:p>
        </w:tc>
        <w:tc>
          <w:tcPr>
            <w:tcW w:w="1260" w:type="dxa"/>
            <w:tcMar>
              <w:top w:w="50" w:type="dxa"/>
              <w:left w:w="70" w:type="dxa"/>
              <w:bottom w:w="50" w:type="dxa"/>
              <w:right w:w="70" w:type="dxa"/>
            </w:tcMar>
          </w:tcPr>
          <w:p w14:paraId="0AC83B8D" w14:textId="77777777" w:rsidR="0018560F" w:rsidRDefault="00000000">
            <w:r>
              <w:t>330</w:t>
            </w:r>
          </w:p>
        </w:tc>
        <w:tc>
          <w:tcPr>
            <w:tcW w:w="1260" w:type="dxa"/>
            <w:tcMar>
              <w:top w:w="50" w:type="dxa"/>
              <w:left w:w="70" w:type="dxa"/>
              <w:bottom w:w="50" w:type="dxa"/>
              <w:right w:w="70" w:type="dxa"/>
            </w:tcMar>
          </w:tcPr>
          <w:p w14:paraId="3EA13B3B" w14:textId="77777777" w:rsidR="0018560F" w:rsidRDefault="00000000">
            <w:r>
              <w:t>199</w:t>
            </w:r>
          </w:p>
        </w:tc>
        <w:tc>
          <w:tcPr>
            <w:tcW w:w="1260" w:type="dxa"/>
            <w:tcMar>
              <w:top w:w="50" w:type="dxa"/>
              <w:left w:w="70" w:type="dxa"/>
              <w:bottom w:w="50" w:type="dxa"/>
              <w:right w:w="70" w:type="dxa"/>
            </w:tcMar>
          </w:tcPr>
          <w:p w14:paraId="4A6A2A50" w14:textId="77777777" w:rsidR="0018560F" w:rsidRDefault="00000000">
            <w:r>
              <w:t>YES</w:t>
            </w:r>
          </w:p>
        </w:tc>
        <w:tc>
          <w:tcPr>
            <w:tcW w:w="1260" w:type="dxa"/>
            <w:tcMar>
              <w:top w:w="50" w:type="dxa"/>
              <w:left w:w="70" w:type="dxa"/>
              <w:bottom w:w="50" w:type="dxa"/>
              <w:right w:w="70" w:type="dxa"/>
            </w:tcMar>
          </w:tcPr>
          <w:p w14:paraId="65E61DC5" w14:textId="77777777" w:rsidR="0018560F" w:rsidRDefault="00000000">
            <w:r>
              <w:t>YES</w:t>
            </w:r>
          </w:p>
        </w:tc>
        <w:tc>
          <w:tcPr>
            <w:tcW w:w="1260" w:type="dxa"/>
            <w:tcMar>
              <w:top w:w="50" w:type="dxa"/>
              <w:left w:w="70" w:type="dxa"/>
              <w:bottom w:w="50" w:type="dxa"/>
              <w:right w:w="70" w:type="dxa"/>
            </w:tcMar>
          </w:tcPr>
          <w:p w14:paraId="4810FF2F" w14:textId="77777777" w:rsidR="0018560F" w:rsidRDefault="00000000">
            <w:r>
              <w:t>YES</w:t>
            </w:r>
          </w:p>
        </w:tc>
      </w:tr>
      <w:tr w:rsidR="0018560F" w14:paraId="5AE9E73B" w14:textId="77777777">
        <w:trPr>
          <w:jc w:val="center"/>
        </w:trPr>
        <w:tc>
          <w:tcPr>
            <w:tcW w:w="1260" w:type="dxa"/>
            <w:tcMar>
              <w:top w:w="50" w:type="dxa"/>
              <w:left w:w="70" w:type="dxa"/>
              <w:bottom w:w="50" w:type="dxa"/>
              <w:right w:w="70" w:type="dxa"/>
            </w:tcMar>
          </w:tcPr>
          <w:p w14:paraId="47E58D4B" w14:textId="77777777" w:rsidR="0018560F" w:rsidRDefault="00000000">
            <w:r>
              <w:t>TW-WL-H37-L5</w:t>
            </w:r>
          </w:p>
        </w:tc>
        <w:tc>
          <w:tcPr>
            <w:tcW w:w="1260" w:type="dxa"/>
            <w:tcMar>
              <w:top w:w="50" w:type="dxa"/>
              <w:left w:w="70" w:type="dxa"/>
              <w:bottom w:w="50" w:type="dxa"/>
              <w:right w:w="70" w:type="dxa"/>
            </w:tcMar>
          </w:tcPr>
          <w:p w14:paraId="4C6A4346" w14:textId="77777777" w:rsidR="0018560F" w:rsidRDefault="00000000">
            <w:r>
              <w:t>37</w:t>
            </w:r>
          </w:p>
        </w:tc>
        <w:tc>
          <w:tcPr>
            <w:tcW w:w="1260" w:type="dxa"/>
            <w:tcMar>
              <w:top w:w="50" w:type="dxa"/>
              <w:left w:w="70" w:type="dxa"/>
              <w:bottom w:w="50" w:type="dxa"/>
              <w:right w:w="70" w:type="dxa"/>
            </w:tcMar>
          </w:tcPr>
          <w:p w14:paraId="23A3A3C8" w14:textId="77777777" w:rsidR="0018560F" w:rsidRDefault="00000000">
            <w:r>
              <w:t>5</w:t>
            </w:r>
          </w:p>
        </w:tc>
        <w:tc>
          <w:tcPr>
            <w:tcW w:w="1260" w:type="dxa"/>
            <w:tcMar>
              <w:top w:w="50" w:type="dxa"/>
              <w:left w:w="70" w:type="dxa"/>
              <w:bottom w:w="50" w:type="dxa"/>
              <w:right w:w="70" w:type="dxa"/>
            </w:tcMar>
          </w:tcPr>
          <w:p w14:paraId="57CEF0D8" w14:textId="77777777" w:rsidR="0018560F" w:rsidRDefault="00000000">
            <w:r>
              <w:t>330</w:t>
            </w:r>
          </w:p>
        </w:tc>
        <w:tc>
          <w:tcPr>
            <w:tcW w:w="1260" w:type="dxa"/>
            <w:tcMar>
              <w:top w:w="50" w:type="dxa"/>
              <w:left w:w="70" w:type="dxa"/>
              <w:bottom w:w="50" w:type="dxa"/>
              <w:right w:w="70" w:type="dxa"/>
            </w:tcMar>
          </w:tcPr>
          <w:p w14:paraId="38FA695C" w14:textId="77777777" w:rsidR="0018560F" w:rsidRDefault="00000000">
            <w:r>
              <w:t>199</w:t>
            </w:r>
          </w:p>
        </w:tc>
        <w:tc>
          <w:tcPr>
            <w:tcW w:w="1260" w:type="dxa"/>
            <w:tcMar>
              <w:top w:w="50" w:type="dxa"/>
              <w:left w:w="70" w:type="dxa"/>
              <w:bottom w:w="50" w:type="dxa"/>
              <w:right w:w="70" w:type="dxa"/>
            </w:tcMar>
          </w:tcPr>
          <w:p w14:paraId="79A8AE8F" w14:textId="77777777" w:rsidR="0018560F" w:rsidRDefault="00000000">
            <w:r>
              <w:t>YES</w:t>
            </w:r>
          </w:p>
        </w:tc>
        <w:tc>
          <w:tcPr>
            <w:tcW w:w="1260" w:type="dxa"/>
            <w:tcMar>
              <w:top w:w="50" w:type="dxa"/>
              <w:left w:w="70" w:type="dxa"/>
              <w:bottom w:w="50" w:type="dxa"/>
              <w:right w:w="70" w:type="dxa"/>
            </w:tcMar>
          </w:tcPr>
          <w:p w14:paraId="573D905F" w14:textId="77777777" w:rsidR="0018560F" w:rsidRDefault="00000000">
            <w:r>
              <w:t>YES</w:t>
            </w:r>
          </w:p>
        </w:tc>
        <w:tc>
          <w:tcPr>
            <w:tcW w:w="1260" w:type="dxa"/>
            <w:tcMar>
              <w:top w:w="50" w:type="dxa"/>
              <w:left w:w="70" w:type="dxa"/>
              <w:bottom w:w="50" w:type="dxa"/>
              <w:right w:w="70" w:type="dxa"/>
            </w:tcMar>
          </w:tcPr>
          <w:p w14:paraId="6FD8600E" w14:textId="77777777" w:rsidR="0018560F" w:rsidRDefault="00000000">
            <w:r>
              <w:t>YES</w:t>
            </w:r>
          </w:p>
        </w:tc>
      </w:tr>
      <w:tr w:rsidR="0018560F" w14:paraId="716A1E9C" w14:textId="77777777">
        <w:trPr>
          <w:jc w:val="center"/>
        </w:trPr>
        <w:tc>
          <w:tcPr>
            <w:tcW w:w="1260" w:type="dxa"/>
            <w:tcMar>
              <w:top w:w="50" w:type="dxa"/>
              <w:left w:w="70" w:type="dxa"/>
              <w:bottom w:w="50" w:type="dxa"/>
              <w:right w:w="70" w:type="dxa"/>
            </w:tcMar>
          </w:tcPr>
          <w:p w14:paraId="5A589CDF" w14:textId="77777777" w:rsidR="0018560F" w:rsidRDefault="00000000">
            <w:r>
              <w:t>TW-WL-H37-L6</w:t>
            </w:r>
          </w:p>
        </w:tc>
        <w:tc>
          <w:tcPr>
            <w:tcW w:w="1260" w:type="dxa"/>
            <w:tcMar>
              <w:top w:w="50" w:type="dxa"/>
              <w:left w:w="70" w:type="dxa"/>
              <w:bottom w:w="50" w:type="dxa"/>
              <w:right w:w="70" w:type="dxa"/>
            </w:tcMar>
          </w:tcPr>
          <w:p w14:paraId="1486FA12" w14:textId="77777777" w:rsidR="0018560F" w:rsidRDefault="00000000">
            <w:r>
              <w:t>37</w:t>
            </w:r>
          </w:p>
        </w:tc>
        <w:tc>
          <w:tcPr>
            <w:tcW w:w="1260" w:type="dxa"/>
            <w:tcMar>
              <w:top w:w="50" w:type="dxa"/>
              <w:left w:w="70" w:type="dxa"/>
              <w:bottom w:w="50" w:type="dxa"/>
              <w:right w:w="70" w:type="dxa"/>
            </w:tcMar>
          </w:tcPr>
          <w:p w14:paraId="19343CF6" w14:textId="77777777" w:rsidR="0018560F" w:rsidRDefault="00000000">
            <w:r>
              <w:t>6</w:t>
            </w:r>
          </w:p>
        </w:tc>
        <w:tc>
          <w:tcPr>
            <w:tcW w:w="1260" w:type="dxa"/>
            <w:tcMar>
              <w:top w:w="50" w:type="dxa"/>
              <w:left w:w="70" w:type="dxa"/>
              <w:bottom w:w="50" w:type="dxa"/>
              <w:right w:w="70" w:type="dxa"/>
            </w:tcMar>
          </w:tcPr>
          <w:p w14:paraId="04137A98" w14:textId="77777777" w:rsidR="0018560F" w:rsidRDefault="00000000">
            <w:r>
              <w:t>330</w:t>
            </w:r>
          </w:p>
        </w:tc>
        <w:tc>
          <w:tcPr>
            <w:tcW w:w="1260" w:type="dxa"/>
            <w:tcMar>
              <w:top w:w="50" w:type="dxa"/>
              <w:left w:w="70" w:type="dxa"/>
              <w:bottom w:w="50" w:type="dxa"/>
              <w:right w:w="70" w:type="dxa"/>
            </w:tcMar>
          </w:tcPr>
          <w:p w14:paraId="7A52C8CC" w14:textId="77777777" w:rsidR="0018560F" w:rsidRDefault="00000000">
            <w:r>
              <w:t>199</w:t>
            </w:r>
          </w:p>
        </w:tc>
        <w:tc>
          <w:tcPr>
            <w:tcW w:w="1260" w:type="dxa"/>
            <w:tcMar>
              <w:top w:w="50" w:type="dxa"/>
              <w:left w:w="70" w:type="dxa"/>
              <w:bottom w:w="50" w:type="dxa"/>
              <w:right w:w="70" w:type="dxa"/>
            </w:tcMar>
          </w:tcPr>
          <w:p w14:paraId="54EE210F" w14:textId="77777777" w:rsidR="0018560F" w:rsidRDefault="00000000">
            <w:r>
              <w:t>YES</w:t>
            </w:r>
          </w:p>
        </w:tc>
        <w:tc>
          <w:tcPr>
            <w:tcW w:w="1260" w:type="dxa"/>
            <w:tcMar>
              <w:top w:w="50" w:type="dxa"/>
              <w:left w:w="70" w:type="dxa"/>
              <w:bottom w:w="50" w:type="dxa"/>
              <w:right w:w="70" w:type="dxa"/>
            </w:tcMar>
          </w:tcPr>
          <w:p w14:paraId="4E772C77" w14:textId="77777777" w:rsidR="0018560F" w:rsidRDefault="00000000">
            <w:r>
              <w:t>YES</w:t>
            </w:r>
          </w:p>
        </w:tc>
        <w:tc>
          <w:tcPr>
            <w:tcW w:w="1260" w:type="dxa"/>
            <w:tcMar>
              <w:top w:w="50" w:type="dxa"/>
              <w:left w:w="70" w:type="dxa"/>
              <w:bottom w:w="50" w:type="dxa"/>
              <w:right w:w="70" w:type="dxa"/>
            </w:tcMar>
          </w:tcPr>
          <w:p w14:paraId="4CF1C046" w14:textId="77777777" w:rsidR="0018560F" w:rsidRDefault="00000000">
            <w:r>
              <w:t>YES</w:t>
            </w:r>
          </w:p>
        </w:tc>
      </w:tr>
      <w:tr w:rsidR="0018560F" w14:paraId="1797EFF6" w14:textId="77777777">
        <w:trPr>
          <w:jc w:val="center"/>
        </w:trPr>
        <w:tc>
          <w:tcPr>
            <w:tcW w:w="1260" w:type="dxa"/>
            <w:tcMar>
              <w:top w:w="50" w:type="dxa"/>
              <w:left w:w="70" w:type="dxa"/>
              <w:bottom w:w="50" w:type="dxa"/>
              <w:right w:w="70" w:type="dxa"/>
            </w:tcMar>
          </w:tcPr>
          <w:p w14:paraId="0F253711" w14:textId="77777777" w:rsidR="0018560F" w:rsidRDefault="00000000">
            <w:r>
              <w:t>TW-WL-H38-L1</w:t>
            </w:r>
          </w:p>
        </w:tc>
        <w:tc>
          <w:tcPr>
            <w:tcW w:w="1260" w:type="dxa"/>
            <w:tcMar>
              <w:top w:w="50" w:type="dxa"/>
              <w:left w:w="70" w:type="dxa"/>
              <w:bottom w:w="50" w:type="dxa"/>
              <w:right w:w="70" w:type="dxa"/>
            </w:tcMar>
          </w:tcPr>
          <w:p w14:paraId="21BE4C56" w14:textId="77777777" w:rsidR="0018560F" w:rsidRDefault="00000000">
            <w:r>
              <w:t>38</w:t>
            </w:r>
          </w:p>
        </w:tc>
        <w:tc>
          <w:tcPr>
            <w:tcW w:w="1260" w:type="dxa"/>
            <w:tcMar>
              <w:top w:w="50" w:type="dxa"/>
              <w:left w:w="70" w:type="dxa"/>
              <w:bottom w:w="50" w:type="dxa"/>
              <w:right w:w="70" w:type="dxa"/>
            </w:tcMar>
          </w:tcPr>
          <w:p w14:paraId="1C834BD2" w14:textId="77777777" w:rsidR="0018560F" w:rsidRDefault="00000000">
            <w:r>
              <w:t>1</w:t>
            </w:r>
          </w:p>
        </w:tc>
        <w:tc>
          <w:tcPr>
            <w:tcW w:w="1260" w:type="dxa"/>
            <w:tcMar>
              <w:top w:w="50" w:type="dxa"/>
              <w:left w:w="70" w:type="dxa"/>
              <w:bottom w:w="50" w:type="dxa"/>
              <w:right w:w="70" w:type="dxa"/>
            </w:tcMar>
          </w:tcPr>
          <w:p w14:paraId="74008330" w14:textId="77777777" w:rsidR="0018560F" w:rsidRDefault="00000000">
            <w:r>
              <w:t>338</w:t>
            </w:r>
          </w:p>
        </w:tc>
        <w:tc>
          <w:tcPr>
            <w:tcW w:w="1260" w:type="dxa"/>
            <w:tcMar>
              <w:top w:w="50" w:type="dxa"/>
              <w:left w:w="70" w:type="dxa"/>
              <w:bottom w:w="50" w:type="dxa"/>
              <w:right w:w="70" w:type="dxa"/>
            </w:tcMar>
          </w:tcPr>
          <w:p w14:paraId="52B5C8B7" w14:textId="77777777" w:rsidR="0018560F" w:rsidRDefault="00000000">
            <w:r>
              <w:t>198</w:t>
            </w:r>
          </w:p>
        </w:tc>
        <w:tc>
          <w:tcPr>
            <w:tcW w:w="1260" w:type="dxa"/>
            <w:tcMar>
              <w:top w:w="50" w:type="dxa"/>
              <w:left w:w="70" w:type="dxa"/>
              <w:bottom w:w="50" w:type="dxa"/>
              <w:right w:w="70" w:type="dxa"/>
            </w:tcMar>
          </w:tcPr>
          <w:p w14:paraId="22E1ED1F" w14:textId="77777777" w:rsidR="0018560F" w:rsidRDefault="00000000">
            <w:r>
              <w:t>YES</w:t>
            </w:r>
          </w:p>
        </w:tc>
        <w:tc>
          <w:tcPr>
            <w:tcW w:w="1260" w:type="dxa"/>
            <w:tcMar>
              <w:top w:w="50" w:type="dxa"/>
              <w:left w:w="70" w:type="dxa"/>
              <w:bottom w:w="50" w:type="dxa"/>
              <w:right w:w="70" w:type="dxa"/>
            </w:tcMar>
          </w:tcPr>
          <w:p w14:paraId="50529388" w14:textId="77777777" w:rsidR="0018560F" w:rsidRDefault="00000000">
            <w:r>
              <w:t>YES</w:t>
            </w:r>
          </w:p>
        </w:tc>
        <w:tc>
          <w:tcPr>
            <w:tcW w:w="1260" w:type="dxa"/>
            <w:tcMar>
              <w:top w:w="50" w:type="dxa"/>
              <w:left w:w="70" w:type="dxa"/>
              <w:bottom w:w="50" w:type="dxa"/>
              <w:right w:w="70" w:type="dxa"/>
            </w:tcMar>
          </w:tcPr>
          <w:p w14:paraId="0AF29702" w14:textId="77777777" w:rsidR="0018560F" w:rsidRDefault="00000000">
            <w:r>
              <w:t>YES</w:t>
            </w:r>
          </w:p>
        </w:tc>
      </w:tr>
      <w:tr w:rsidR="0018560F" w14:paraId="107B7CC2" w14:textId="77777777">
        <w:trPr>
          <w:jc w:val="center"/>
        </w:trPr>
        <w:tc>
          <w:tcPr>
            <w:tcW w:w="1260" w:type="dxa"/>
            <w:tcMar>
              <w:top w:w="50" w:type="dxa"/>
              <w:left w:w="70" w:type="dxa"/>
              <w:bottom w:w="50" w:type="dxa"/>
              <w:right w:w="70" w:type="dxa"/>
            </w:tcMar>
          </w:tcPr>
          <w:p w14:paraId="3ADD67BD" w14:textId="77777777" w:rsidR="0018560F" w:rsidRDefault="00000000">
            <w:r>
              <w:t>TW-WL-H38-L2</w:t>
            </w:r>
          </w:p>
        </w:tc>
        <w:tc>
          <w:tcPr>
            <w:tcW w:w="1260" w:type="dxa"/>
            <w:tcMar>
              <w:top w:w="50" w:type="dxa"/>
              <w:left w:w="70" w:type="dxa"/>
              <w:bottom w:w="50" w:type="dxa"/>
              <w:right w:w="70" w:type="dxa"/>
            </w:tcMar>
          </w:tcPr>
          <w:p w14:paraId="5AE1A06A" w14:textId="77777777" w:rsidR="0018560F" w:rsidRDefault="00000000">
            <w:r>
              <w:t>38</w:t>
            </w:r>
          </w:p>
        </w:tc>
        <w:tc>
          <w:tcPr>
            <w:tcW w:w="1260" w:type="dxa"/>
            <w:tcMar>
              <w:top w:w="50" w:type="dxa"/>
              <w:left w:w="70" w:type="dxa"/>
              <w:bottom w:w="50" w:type="dxa"/>
              <w:right w:w="70" w:type="dxa"/>
            </w:tcMar>
          </w:tcPr>
          <w:p w14:paraId="1CD3EBC9" w14:textId="77777777" w:rsidR="0018560F" w:rsidRDefault="00000000">
            <w:r>
              <w:t>2</w:t>
            </w:r>
          </w:p>
        </w:tc>
        <w:tc>
          <w:tcPr>
            <w:tcW w:w="1260" w:type="dxa"/>
            <w:tcMar>
              <w:top w:w="50" w:type="dxa"/>
              <w:left w:w="70" w:type="dxa"/>
              <w:bottom w:w="50" w:type="dxa"/>
              <w:right w:w="70" w:type="dxa"/>
            </w:tcMar>
          </w:tcPr>
          <w:p w14:paraId="0909395E" w14:textId="77777777" w:rsidR="0018560F" w:rsidRDefault="00000000">
            <w:r>
              <w:t>338</w:t>
            </w:r>
          </w:p>
        </w:tc>
        <w:tc>
          <w:tcPr>
            <w:tcW w:w="1260" w:type="dxa"/>
            <w:tcMar>
              <w:top w:w="50" w:type="dxa"/>
              <w:left w:w="70" w:type="dxa"/>
              <w:bottom w:w="50" w:type="dxa"/>
              <w:right w:w="70" w:type="dxa"/>
            </w:tcMar>
          </w:tcPr>
          <w:p w14:paraId="41EA793B" w14:textId="77777777" w:rsidR="0018560F" w:rsidRDefault="00000000">
            <w:r>
              <w:t>198</w:t>
            </w:r>
          </w:p>
        </w:tc>
        <w:tc>
          <w:tcPr>
            <w:tcW w:w="1260" w:type="dxa"/>
            <w:tcMar>
              <w:top w:w="50" w:type="dxa"/>
              <w:left w:w="70" w:type="dxa"/>
              <w:bottom w:w="50" w:type="dxa"/>
              <w:right w:w="70" w:type="dxa"/>
            </w:tcMar>
          </w:tcPr>
          <w:p w14:paraId="5B399B1B" w14:textId="77777777" w:rsidR="0018560F" w:rsidRDefault="00000000">
            <w:r>
              <w:t>YES</w:t>
            </w:r>
          </w:p>
        </w:tc>
        <w:tc>
          <w:tcPr>
            <w:tcW w:w="1260" w:type="dxa"/>
            <w:tcMar>
              <w:top w:w="50" w:type="dxa"/>
              <w:left w:w="70" w:type="dxa"/>
              <w:bottom w:w="50" w:type="dxa"/>
              <w:right w:w="70" w:type="dxa"/>
            </w:tcMar>
          </w:tcPr>
          <w:p w14:paraId="4C00505F" w14:textId="77777777" w:rsidR="0018560F" w:rsidRDefault="00000000">
            <w:r>
              <w:t>YES</w:t>
            </w:r>
          </w:p>
        </w:tc>
        <w:tc>
          <w:tcPr>
            <w:tcW w:w="1260" w:type="dxa"/>
            <w:tcMar>
              <w:top w:w="50" w:type="dxa"/>
              <w:left w:w="70" w:type="dxa"/>
              <w:bottom w:w="50" w:type="dxa"/>
              <w:right w:w="70" w:type="dxa"/>
            </w:tcMar>
          </w:tcPr>
          <w:p w14:paraId="43182620" w14:textId="77777777" w:rsidR="0018560F" w:rsidRDefault="00000000">
            <w:r>
              <w:t>YES</w:t>
            </w:r>
          </w:p>
        </w:tc>
      </w:tr>
      <w:tr w:rsidR="0018560F" w14:paraId="4B69FCD1" w14:textId="77777777">
        <w:trPr>
          <w:jc w:val="center"/>
        </w:trPr>
        <w:tc>
          <w:tcPr>
            <w:tcW w:w="1260" w:type="dxa"/>
            <w:tcMar>
              <w:top w:w="50" w:type="dxa"/>
              <w:left w:w="70" w:type="dxa"/>
              <w:bottom w:w="50" w:type="dxa"/>
              <w:right w:w="70" w:type="dxa"/>
            </w:tcMar>
          </w:tcPr>
          <w:p w14:paraId="6C6DDDDD" w14:textId="77777777" w:rsidR="0018560F" w:rsidRDefault="00000000">
            <w:r>
              <w:lastRenderedPageBreak/>
              <w:t>TW-WL-H38-L3</w:t>
            </w:r>
          </w:p>
        </w:tc>
        <w:tc>
          <w:tcPr>
            <w:tcW w:w="1260" w:type="dxa"/>
            <w:tcMar>
              <w:top w:w="50" w:type="dxa"/>
              <w:left w:w="70" w:type="dxa"/>
              <w:bottom w:w="50" w:type="dxa"/>
              <w:right w:w="70" w:type="dxa"/>
            </w:tcMar>
          </w:tcPr>
          <w:p w14:paraId="4DE55AC0" w14:textId="77777777" w:rsidR="0018560F" w:rsidRDefault="00000000">
            <w:r>
              <w:t>38</w:t>
            </w:r>
          </w:p>
        </w:tc>
        <w:tc>
          <w:tcPr>
            <w:tcW w:w="1260" w:type="dxa"/>
            <w:tcMar>
              <w:top w:w="50" w:type="dxa"/>
              <w:left w:w="70" w:type="dxa"/>
              <w:bottom w:w="50" w:type="dxa"/>
              <w:right w:w="70" w:type="dxa"/>
            </w:tcMar>
          </w:tcPr>
          <w:p w14:paraId="72D74E24" w14:textId="77777777" w:rsidR="0018560F" w:rsidRDefault="00000000">
            <w:r>
              <w:t>3</w:t>
            </w:r>
          </w:p>
        </w:tc>
        <w:tc>
          <w:tcPr>
            <w:tcW w:w="1260" w:type="dxa"/>
            <w:tcMar>
              <w:top w:w="50" w:type="dxa"/>
              <w:left w:w="70" w:type="dxa"/>
              <w:bottom w:w="50" w:type="dxa"/>
              <w:right w:w="70" w:type="dxa"/>
            </w:tcMar>
          </w:tcPr>
          <w:p w14:paraId="48DDA57A" w14:textId="77777777" w:rsidR="0018560F" w:rsidRDefault="00000000">
            <w:r>
              <w:t>338</w:t>
            </w:r>
          </w:p>
        </w:tc>
        <w:tc>
          <w:tcPr>
            <w:tcW w:w="1260" w:type="dxa"/>
            <w:tcMar>
              <w:top w:w="50" w:type="dxa"/>
              <w:left w:w="70" w:type="dxa"/>
              <w:bottom w:w="50" w:type="dxa"/>
              <w:right w:w="70" w:type="dxa"/>
            </w:tcMar>
          </w:tcPr>
          <w:p w14:paraId="7A221075" w14:textId="77777777" w:rsidR="0018560F" w:rsidRDefault="00000000">
            <w:r>
              <w:t>198</w:t>
            </w:r>
          </w:p>
        </w:tc>
        <w:tc>
          <w:tcPr>
            <w:tcW w:w="1260" w:type="dxa"/>
            <w:tcMar>
              <w:top w:w="50" w:type="dxa"/>
              <w:left w:w="70" w:type="dxa"/>
              <w:bottom w:w="50" w:type="dxa"/>
              <w:right w:w="70" w:type="dxa"/>
            </w:tcMar>
          </w:tcPr>
          <w:p w14:paraId="07DE623A" w14:textId="77777777" w:rsidR="0018560F" w:rsidRDefault="00000000">
            <w:r>
              <w:t>YES</w:t>
            </w:r>
          </w:p>
        </w:tc>
        <w:tc>
          <w:tcPr>
            <w:tcW w:w="1260" w:type="dxa"/>
            <w:tcMar>
              <w:top w:w="50" w:type="dxa"/>
              <w:left w:w="70" w:type="dxa"/>
              <w:bottom w:w="50" w:type="dxa"/>
              <w:right w:w="70" w:type="dxa"/>
            </w:tcMar>
          </w:tcPr>
          <w:p w14:paraId="796AF926" w14:textId="77777777" w:rsidR="0018560F" w:rsidRDefault="00000000">
            <w:r>
              <w:t>YES</w:t>
            </w:r>
          </w:p>
        </w:tc>
        <w:tc>
          <w:tcPr>
            <w:tcW w:w="1260" w:type="dxa"/>
            <w:tcMar>
              <w:top w:w="50" w:type="dxa"/>
              <w:left w:w="70" w:type="dxa"/>
              <w:bottom w:w="50" w:type="dxa"/>
              <w:right w:w="70" w:type="dxa"/>
            </w:tcMar>
          </w:tcPr>
          <w:p w14:paraId="17E51BD8" w14:textId="77777777" w:rsidR="0018560F" w:rsidRDefault="00000000">
            <w:r>
              <w:t>YES</w:t>
            </w:r>
          </w:p>
        </w:tc>
      </w:tr>
      <w:tr w:rsidR="0018560F" w14:paraId="29F26596" w14:textId="77777777">
        <w:trPr>
          <w:jc w:val="center"/>
        </w:trPr>
        <w:tc>
          <w:tcPr>
            <w:tcW w:w="1260" w:type="dxa"/>
            <w:tcMar>
              <w:top w:w="50" w:type="dxa"/>
              <w:left w:w="70" w:type="dxa"/>
              <w:bottom w:w="50" w:type="dxa"/>
              <w:right w:w="70" w:type="dxa"/>
            </w:tcMar>
          </w:tcPr>
          <w:p w14:paraId="3C14C57A" w14:textId="77777777" w:rsidR="0018560F" w:rsidRDefault="00000000">
            <w:r>
              <w:t>TW-WL-H38-L4</w:t>
            </w:r>
          </w:p>
        </w:tc>
        <w:tc>
          <w:tcPr>
            <w:tcW w:w="1260" w:type="dxa"/>
            <w:tcMar>
              <w:top w:w="50" w:type="dxa"/>
              <w:left w:w="70" w:type="dxa"/>
              <w:bottom w:w="50" w:type="dxa"/>
              <w:right w:w="70" w:type="dxa"/>
            </w:tcMar>
          </w:tcPr>
          <w:p w14:paraId="03E8B436" w14:textId="77777777" w:rsidR="0018560F" w:rsidRDefault="00000000">
            <w:r>
              <w:t>38</w:t>
            </w:r>
          </w:p>
        </w:tc>
        <w:tc>
          <w:tcPr>
            <w:tcW w:w="1260" w:type="dxa"/>
            <w:tcMar>
              <w:top w:w="50" w:type="dxa"/>
              <w:left w:w="70" w:type="dxa"/>
              <w:bottom w:w="50" w:type="dxa"/>
              <w:right w:w="70" w:type="dxa"/>
            </w:tcMar>
          </w:tcPr>
          <w:p w14:paraId="11563BC2" w14:textId="77777777" w:rsidR="0018560F" w:rsidRDefault="00000000">
            <w:r>
              <w:t>4</w:t>
            </w:r>
          </w:p>
        </w:tc>
        <w:tc>
          <w:tcPr>
            <w:tcW w:w="1260" w:type="dxa"/>
            <w:tcMar>
              <w:top w:w="50" w:type="dxa"/>
              <w:left w:w="70" w:type="dxa"/>
              <w:bottom w:w="50" w:type="dxa"/>
              <w:right w:w="70" w:type="dxa"/>
            </w:tcMar>
          </w:tcPr>
          <w:p w14:paraId="343F4789" w14:textId="77777777" w:rsidR="0018560F" w:rsidRDefault="00000000">
            <w:r>
              <w:t>338</w:t>
            </w:r>
          </w:p>
        </w:tc>
        <w:tc>
          <w:tcPr>
            <w:tcW w:w="1260" w:type="dxa"/>
            <w:tcMar>
              <w:top w:w="50" w:type="dxa"/>
              <w:left w:w="70" w:type="dxa"/>
              <w:bottom w:w="50" w:type="dxa"/>
              <w:right w:w="70" w:type="dxa"/>
            </w:tcMar>
          </w:tcPr>
          <w:p w14:paraId="7AA8263D" w14:textId="77777777" w:rsidR="0018560F" w:rsidRDefault="00000000">
            <w:r>
              <w:t>198</w:t>
            </w:r>
          </w:p>
        </w:tc>
        <w:tc>
          <w:tcPr>
            <w:tcW w:w="1260" w:type="dxa"/>
            <w:tcMar>
              <w:top w:w="50" w:type="dxa"/>
              <w:left w:w="70" w:type="dxa"/>
              <w:bottom w:w="50" w:type="dxa"/>
              <w:right w:w="70" w:type="dxa"/>
            </w:tcMar>
          </w:tcPr>
          <w:p w14:paraId="1FCFD957" w14:textId="77777777" w:rsidR="0018560F" w:rsidRDefault="00000000">
            <w:r>
              <w:t>YES</w:t>
            </w:r>
          </w:p>
        </w:tc>
        <w:tc>
          <w:tcPr>
            <w:tcW w:w="1260" w:type="dxa"/>
            <w:tcMar>
              <w:top w:w="50" w:type="dxa"/>
              <w:left w:w="70" w:type="dxa"/>
              <w:bottom w:w="50" w:type="dxa"/>
              <w:right w:w="70" w:type="dxa"/>
            </w:tcMar>
          </w:tcPr>
          <w:p w14:paraId="03D196BB" w14:textId="77777777" w:rsidR="0018560F" w:rsidRDefault="00000000">
            <w:r>
              <w:t>YES</w:t>
            </w:r>
          </w:p>
        </w:tc>
        <w:tc>
          <w:tcPr>
            <w:tcW w:w="1260" w:type="dxa"/>
            <w:tcMar>
              <w:top w:w="50" w:type="dxa"/>
              <w:left w:w="70" w:type="dxa"/>
              <w:bottom w:w="50" w:type="dxa"/>
              <w:right w:w="70" w:type="dxa"/>
            </w:tcMar>
          </w:tcPr>
          <w:p w14:paraId="1A903949" w14:textId="77777777" w:rsidR="0018560F" w:rsidRDefault="00000000">
            <w:r>
              <w:t>YES</w:t>
            </w:r>
          </w:p>
        </w:tc>
      </w:tr>
      <w:tr w:rsidR="0018560F" w14:paraId="52EC0C35" w14:textId="77777777">
        <w:trPr>
          <w:jc w:val="center"/>
        </w:trPr>
        <w:tc>
          <w:tcPr>
            <w:tcW w:w="1260" w:type="dxa"/>
            <w:tcMar>
              <w:top w:w="50" w:type="dxa"/>
              <w:left w:w="70" w:type="dxa"/>
              <w:bottom w:w="50" w:type="dxa"/>
              <w:right w:w="70" w:type="dxa"/>
            </w:tcMar>
          </w:tcPr>
          <w:p w14:paraId="532FEA95" w14:textId="77777777" w:rsidR="0018560F" w:rsidRDefault="00000000">
            <w:r>
              <w:t>TW-WL-H38-L5</w:t>
            </w:r>
          </w:p>
        </w:tc>
        <w:tc>
          <w:tcPr>
            <w:tcW w:w="1260" w:type="dxa"/>
            <w:tcMar>
              <w:top w:w="50" w:type="dxa"/>
              <w:left w:w="70" w:type="dxa"/>
              <w:bottom w:w="50" w:type="dxa"/>
              <w:right w:w="70" w:type="dxa"/>
            </w:tcMar>
          </w:tcPr>
          <w:p w14:paraId="70472DB8" w14:textId="77777777" w:rsidR="0018560F" w:rsidRDefault="00000000">
            <w:r>
              <w:t>38</w:t>
            </w:r>
          </w:p>
        </w:tc>
        <w:tc>
          <w:tcPr>
            <w:tcW w:w="1260" w:type="dxa"/>
            <w:tcMar>
              <w:top w:w="50" w:type="dxa"/>
              <w:left w:w="70" w:type="dxa"/>
              <w:bottom w:w="50" w:type="dxa"/>
              <w:right w:w="70" w:type="dxa"/>
            </w:tcMar>
          </w:tcPr>
          <w:p w14:paraId="75B1D2A4" w14:textId="77777777" w:rsidR="0018560F" w:rsidRDefault="00000000">
            <w:r>
              <w:t>5</w:t>
            </w:r>
          </w:p>
        </w:tc>
        <w:tc>
          <w:tcPr>
            <w:tcW w:w="1260" w:type="dxa"/>
            <w:tcMar>
              <w:top w:w="50" w:type="dxa"/>
              <w:left w:w="70" w:type="dxa"/>
              <w:bottom w:w="50" w:type="dxa"/>
              <w:right w:w="70" w:type="dxa"/>
            </w:tcMar>
          </w:tcPr>
          <w:p w14:paraId="41EAE5DF" w14:textId="77777777" w:rsidR="0018560F" w:rsidRDefault="00000000">
            <w:r>
              <w:t>338</w:t>
            </w:r>
          </w:p>
        </w:tc>
        <w:tc>
          <w:tcPr>
            <w:tcW w:w="1260" w:type="dxa"/>
            <w:tcMar>
              <w:top w:w="50" w:type="dxa"/>
              <w:left w:w="70" w:type="dxa"/>
              <w:bottom w:w="50" w:type="dxa"/>
              <w:right w:w="70" w:type="dxa"/>
            </w:tcMar>
          </w:tcPr>
          <w:p w14:paraId="6B81856F" w14:textId="77777777" w:rsidR="0018560F" w:rsidRDefault="00000000">
            <w:r>
              <w:t>198</w:t>
            </w:r>
          </w:p>
        </w:tc>
        <w:tc>
          <w:tcPr>
            <w:tcW w:w="1260" w:type="dxa"/>
            <w:tcMar>
              <w:top w:w="50" w:type="dxa"/>
              <w:left w:w="70" w:type="dxa"/>
              <w:bottom w:w="50" w:type="dxa"/>
              <w:right w:w="70" w:type="dxa"/>
            </w:tcMar>
          </w:tcPr>
          <w:p w14:paraId="62E8E2F7" w14:textId="77777777" w:rsidR="0018560F" w:rsidRDefault="00000000">
            <w:r>
              <w:t>YES</w:t>
            </w:r>
          </w:p>
        </w:tc>
        <w:tc>
          <w:tcPr>
            <w:tcW w:w="1260" w:type="dxa"/>
            <w:tcMar>
              <w:top w:w="50" w:type="dxa"/>
              <w:left w:w="70" w:type="dxa"/>
              <w:bottom w:w="50" w:type="dxa"/>
              <w:right w:w="70" w:type="dxa"/>
            </w:tcMar>
          </w:tcPr>
          <w:p w14:paraId="1B581073" w14:textId="77777777" w:rsidR="0018560F" w:rsidRDefault="00000000">
            <w:r>
              <w:t>YES</w:t>
            </w:r>
          </w:p>
        </w:tc>
        <w:tc>
          <w:tcPr>
            <w:tcW w:w="1260" w:type="dxa"/>
            <w:tcMar>
              <w:top w:w="50" w:type="dxa"/>
              <w:left w:w="70" w:type="dxa"/>
              <w:bottom w:w="50" w:type="dxa"/>
              <w:right w:w="70" w:type="dxa"/>
            </w:tcMar>
          </w:tcPr>
          <w:p w14:paraId="1C7BC2C7" w14:textId="77777777" w:rsidR="0018560F" w:rsidRDefault="00000000">
            <w:r>
              <w:t>YES</w:t>
            </w:r>
          </w:p>
        </w:tc>
      </w:tr>
      <w:tr w:rsidR="0018560F" w14:paraId="39F4C6C9" w14:textId="77777777">
        <w:trPr>
          <w:jc w:val="center"/>
        </w:trPr>
        <w:tc>
          <w:tcPr>
            <w:tcW w:w="1260" w:type="dxa"/>
            <w:tcMar>
              <w:top w:w="50" w:type="dxa"/>
              <w:left w:w="70" w:type="dxa"/>
              <w:bottom w:w="50" w:type="dxa"/>
              <w:right w:w="70" w:type="dxa"/>
            </w:tcMar>
          </w:tcPr>
          <w:p w14:paraId="449D24C5" w14:textId="77777777" w:rsidR="0018560F" w:rsidRDefault="00000000">
            <w:r>
              <w:t>TW-WL-H38-L6</w:t>
            </w:r>
          </w:p>
        </w:tc>
        <w:tc>
          <w:tcPr>
            <w:tcW w:w="1260" w:type="dxa"/>
            <w:tcMar>
              <w:top w:w="50" w:type="dxa"/>
              <w:left w:w="70" w:type="dxa"/>
              <w:bottom w:w="50" w:type="dxa"/>
              <w:right w:w="70" w:type="dxa"/>
            </w:tcMar>
          </w:tcPr>
          <w:p w14:paraId="5B987966" w14:textId="77777777" w:rsidR="0018560F" w:rsidRDefault="00000000">
            <w:r>
              <w:t>38</w:t>
            </w:r>
          </w:p>
        </w:tc>
        <w:tc>
          <w:tcPr>
            <w:tcW w:w="1260" w:type="dxa"/>
            <w:tcMar>
              <w:top w:w="50" w:type="dxa"/>
              <w:left w:w="70" w:type="dxa"/>
              <w:bottom w:w="50" w:type="dxa"/>
              <w:right w:w="70" w:type="dxa"/>
            </w:tcMar>
          </w:tcPr>
          <w:p w14:paraId="0376241C" w14:textId="77777777" w:rsidR="0018560F" w:rsidRDefault="00000000">
            <w:r>
              <w:t>6</w:t>
            </w:r>
          </w:p>
        </w:tc>
        <w:tc>
          <w:tcPr>
            <w:tcW w:w="1260" w:type="dxa"/>
            <w:tcMar>
              <w:top w:w="50" w:type="dxa"/>
              <w:left w:w="70" w:type="dxa"/>
              <w:bottom w:w="50" w:type="dxa"/>
              <w:right w:w="70" w:type="dxa"/>
            </w:tcMar>
          </w:tcPr>
          <w:p w14:paraId="665408C8" w14:textId="77777777" w:rsidR="0018560F" w:rsidRDefault="00000000">
            <w:r>
              <w:t>338</w:t>
            </w:r>
          </w:p>
        </w:tc>
        <w:tc>
          <w:tcPr>
            <w:tcW w:w="1260" w:type="dxa"/>
            <w:tcMar>
              <w:top w:w="50" w:type="dxa"/>
              <w:left w:w="70" w:type="dxa"/>
              <w:bottom w:w="50" w:type="dxa"/>
              <w:right w:w="70" w:type="dxa"/>
            </w:tcMar>
          </w:tcPr>
          <w:p w14:paraId="40E1CCDA" w14:textId="77777777" w:rsidR="0018560F" w:rsidRDefault="00000000">
            <w:r>
              <w:t>198</w:t>
            </w:r>
          </w:p>
        </w:tc>
        <w:tc>
          <w:tcPr>
            <w:tcW w:w="1260" w:type="dxa"/>
            <w:tcMar>
              <w:top w:w="50" w:type="dxa"/>
              <w:left w:w="70" w:type="dxa"/>
              <w:bottom w:w="50" w:type="dxa"/>
              <w:right w:w="70" w:type="dxa"/>
            </w:tcMar>
          </w:tcPr>
          <w:p w14:paraId="317CAC20" w14:textId="77777777" w:rsidR="0018560F" w:rsidRDefault="00000000">
            <w:r>
              <w:t>YES</w:t>
            </w:r>
          </w:p>
        </w:tc>
        <w:tc>
          <w:tcPr>
            <w:tcW w:w="1260" w:type="dxa"/>
            <w:tcMar>
              <w:top w:w="50" w:type="dxa"/>
              <w:left w:w="70" w:type="dxa"/>
              <w:bottom w:w="50" w:type="dxa"/>
              <w:right w:w="70" w:type="dxa"/>
            </w:tcMar>
          </w:tcPr>
          <w:p w14:paraId="16E414CE" w14:textId="77777777" w:rsidR="0018560F" w:rsidRDefault="00000000">
            <w:r>
              <w:t>YES</w:t>
            </w:r>
          </w:p>
        </w:tc>
        <w:tc>
          <w:tcPr>
            <w:tcW w:w="1260" w:type="dxa"/>
            <w:tcMar>
              <w:top w:w="50" w:type="dxa"/>
              <w:left w:w="70" w:type="dxa"/>
              <w:bottom w:w="50" w:type="dxa"/>
              <w:right w:w="70" w:type="dxa"/>
            </w:tcMar>
          </w:tcPr>
          <w:p w14:paraId="46FED9C2" w14:textId="77777777" w:rsidR="0018560F" w:rsidRDefault="00000000">
            <w:r>
              <w:t>YES</w:t>
            </w:r>
          </w:p>
        </w:tc>
      </w:tr>
      <w:tr w:rsidR="0018560F" w14:paraId="517AA03D" w14:textId="77777777">
        <w:trPr>
          <w:jc w:val="center"/>
        </w:trPr>
        <w:tc>
          <w:tcPr>
            <w:tcW w:w="1260" w:type="dxa"/>
            <w:tcMar>
              <w:top w:w="50" w:type="dxa"/>
              <w:left w:w="70" w:type="dxa"/>
              <w:bottom w:w="50" w:type="dxa"/>
              <w:right w:w="70" w:type="dxa"/>
            </w:tcMar>
          </w:tcPr>
          <w:p w14:paraId="7E7AE8A7" w14:textId="77777777" w:rsidR="0018560F" w:rsidRDefault="00000000">
            <w:r>
              <w:t>TW-WL-H39-L1</w:t>
            </w:r>
          </w:p>
        </w:tc>
        <w:tc>
          <w:tcPr>
            <w:tcW w:w="1260" w:type="dxa"/>
            <w:tcMar>
              <w:top w:w="50" w:type="dxa"/>
              <w:left w:w="70" w:type="dxa"/>
              <w:bottom w:w="50" w:type="dxa"/>
              <w:right w:w="70" w:type="dxa"/>
            </w:tcMar>
          </w:tcPr>
          <w:p w14:paraId="4C3C547D" w14:textId="77777777" w:rsidR="0018560F" w:rsidRDefault="00000000">
            <w:r>
              <w:t>39</w:t>
            </w:r>
          </w:p>
        </w:tc>
        <w:tc>
          <w:tcPr>
            <w:tcW w:w="1260" w:type="dxa"/>
            <w:tcMar>
              <w:top w:w="50" w:type="dxa"/>
              <w:left w:w="70" w:type="dxa"/>
              <w:bottom w:w="50" w:type="dxa"/>
              <w:right w:w="70" w:type="dxa"/>
            </w:tcMar>
          </w:tcPr>
          <w:p w14:paraId="41822922" w14:textId="77777777" w:rsidR="0018560F" w:rsidRDefault="00000000">
            <w:r>
              <w:t>1</w:t>
            </w:r>
          </w:p>
        </w:tc>
        <w:tc>
          <w:tcPr>
            <w:tcW w:w="1260" w:type="dxa"/>
            <w:tcMar>
              <w:top w:w="50" w:type="dxa"/>
              <w:left w:w="70" w:type="dxa"/>
              <w:bottom w:w="50" w:type="dxa"/>
              <w:right w:w="70" w:type="dxa"/>
            </w:tcMar>
          </w:tcPr>
          <w:p w14:paraId="3970E281" w14:textId="77777777" w:rsidR="0018560F" w:rsidRDefault="00000000">
            <w:r>
              <w:t>301</w:t>
            </w:r>
          </w:p>
        </w:tc>
        <w:tc>
          <w:tcPr>
            <w:tcW w:w="1260" w:type="dxa"/>
            <w:tcMar>
              <w:top w:w="50" w:type="dxa"/>
              <w:left w:w="70" w:type="dxa"/>
              <w:bottom w:w="50" w:type="dxa"/>
              <w:right w:w="70" w:type="dxa"/>
            </w:tcMar>
          </w:tcPr>
          <w:p w14:paraId="3AAE50F2" w14:textId="77777777" w:rsidR="0018560F" w:rsidRDefault="00000000">
            <w:r>
              <w:t>198</w:t>
            </w:r>
          </w:p>
        </w:tc>
        <w:tc>
          <w:tcPr>
            <w:tcW w:w="1260" w:type="dxa"/>
            <w:tcMar>
              <w:top w:w="50" w:type="dxa"/>
              <w:left w:w="70" w:type="dxa"/>
              <w:bottom w:w="50" w:type="dxa"/>
              <w:right w:w="70" w:type="dxa"/>
            </w:tcMar>
          </w:tcPr>
          <w:p w14:paraId="4C6424D6" w14:textId="77777777" w:rsidR="0018560F" w:rsidRDefault="00000000">
            <w:r>
              <w:t>YES</w:t>
            </w:r>
          </w:p>
        </w:tc>
        <w:tc>
          <w:tcPr>
            <w:tcW w:w="1260" w:type="dxa"/>
            <w:tcMar>
              <w:top w:w="50" w:type="dxa"/>
              <w:left w:w="70" w:type="dxa"/>
              <w:bottom w:w="50" w:type="dxa"/>
              <w:right w:w="70" w:type="dxa"/>
            </w:tcMar>
          </w:tcPr>
          <w:p w14:paraId="38E6062D" w14:textId="77777777" w:rsidR="0018560F" w:rsidRDefault="00000000">
            <w:r>
              <w:t>YES</w:t>
            </w:r>
          </w:p>
        </w:tc>
        <w:tc>
          <w:tcPr>
            <w:tcW w:w="1260" w:type="dxa"/>
            <w:tcMar>
              <w:top w:w="50" w:type="dxa"/>
              <w:left w:w="70" w:type="dxa"/>
              <w:bottom w:w="50" w:type="dxa"/>
              <w:right w:w="70" w:type="dxa"/>
            </w:tcMar>
          </w:tcPr>
          <w:p w14:paraId="6B87BD6B" w14:textId="77777777" w:rsidR="0018560F" w:rsidRDefault="00000000">
            <w:r>
              <w:t>YES</w:t>
            </w:r>
          </w:p>
        </w:tc>
      </w:tr>
      <w:tr w:rsidR="0018560F" w14:paraId="746B16B2" w14:textId="77777777">
        <w:trPr>
          <w:jc w:val="center"/>
        </w:trPr>
        <w:tc>
          <w:tcPr>
            <w:tcW w:w="1260" w:type="dxa"/>
            <w:tcMar>
              <w:top w:w="50" w:type="dxa"/>
              <w:left w:w="70" w:type="dxa"/>
              <w:bottom w:w="50" w:type="dxa"/>
              <w:right w:w="70" w:type="dxa"/>
            </w:tcMar>
          </w:tcPr>
          <w:p w14:paraId="6862336D" w14:textId="77777777" w:rsidR="0018560F" w:rsidRDefault="00000000">
            <w:r>
              <w:t>TW-WL-H39-L2</w:t>
            </w:r>
          </w:p>
        </w:tc>
        <w:tc>
          <w:tcPr>
            <w:tcW w:w="1260" w:type="dxa"/>
            <w:tcMar>
              <w:top w:w="50" w:type="dxa"/>
              <w:left w:w="70" w:type="dxa"/>
              <w:bottom w:w="50" w:type="dxa"/>
              <w:right w:w="70" w:type="dxa"/>
            </w:tcMar>
          </w:tcPr>
          <w:p w14:paraId="1A5BD2B0" w14:textId="77777777" w:rsidR="0018560F" w:rsidRDefault="00000000">
            <w:r>
              <w:t>39</w:t>
            </w:r>
          </w:p>
        </w:tc>
        <w:tc>
          <w:tcPr>
            <w:tcW w:w="1260" w:type="dxa"/>
            <w:tcMar>
              <w:top w:w="50" w:type="dxa"/>
              <w:left w:w="70" w:type="dxa"/>
              <w:bottom w:w="50" w:type="dxa"/>
              <w:right w:w="70" w:type="dxa"/>
            </w:tcMar>
          </w:tcPr>
          <w:p w14:paraId="4FAE679A" w14:textId="77777777" w:rsidR="0018560F" w:rsidRDefault="00000000">
            <w:r>
              <w:t>2</w:t>
            </w:r>
          </w:p>
        </w:tc>
        <w:tc>
          <w:tcPr>
            <w:tcW w:w="1260" w:type="dxa"/>
            <w:tcMar>
              <w:top w:w="50" w:type="dxa"/>
              <w:left w:w="70" w:type="dxa"/>
              <w:bottom w:w="50" w:type="dxa"/>
              <w:right w:w="70" w:type="dxa"/>
            </w:tcMar>
          </w:tcPr>
          <w:p w14:paraId="70C96B97" w14:textId="77777777" w:rsidR="0018560F" w:rsidRDefault="00000000">
            <w:r>
              <w:t>301</w:t>
            </w:r>
          </w:p>
        </w:tc>
        <w:tc>
          <w:tcPr>
            <w:tcW w:w="1260" w:type="dxa"/>
            <w:tcMar>
              <w:top w:w="50" w:type="dxa"/>
              <w:left w:w="70" w:type="dxa"/>
              <w:bottom w:w="50" w:type="dxa"/>
              <w:right w:w="70" w:type="dxa"/>
            </w:tcMar>
          </w:tcPr>
          <w:p w14:paraId="7A31683A" w14:textId="77777777" w:rsidR="0018560F" w:rsidRDefault="00000000">
            <w:r>
              <w:t>198</w:t>
            </w:r>
          </w:p>
        </w:tc>
        <w:tc>
          <w:tcPr>
            <w:tcW w:w="1260" w:type="dxa"/>
            <w:tcMar>
              <w:top w:w="50" w:type="dxa"/>
              <w:left w:w="70" w:type="dxa"/>
              <w:bottom w:w="50" w:type="dxa"/>
              <w:right w:w="70" w:type="dxa"/>
            </w:tcMar>
          </w:tcPr>
          <w:p w14:paraId="54787A52" w14:textId="77777777" w:rsidR="0018560F" w:rsidRDefault="00000000">
            <w:r>
              <w:t>YES</w:t>
            </w:r>
          </w:p>
        </w:tc>
        <w:tc>
          <w:tcPr>
            <w:tcW w:w="1260" w:type="dxa"/>
            <w:tcMar>
              <w:top w:w="50" w:type="dxa"/>
              <w:left w:w="70" w:type="dxa"/>
              <w:bottom w:w="50" w:type="dxa"/>
              <w:right w:w="70" w:type="dxa"/>
            </w:tcMar>
          </w:tcPr>
          <w:p w14:paraId="2CF9825E" w14:textId="77777777" w:rsidR="0018560F" w:rsidRDefault="00000000">
            <w:r>
              <w:t>YES</w:t>
            </w:r>
          </w:p>
        </w:tc>
        <w:tc>
          <w:tcPr>
            <w:tcW w:w="1260" w:type="dxa"/>
            <w:tcMar>
              <w:top w:w="50" w:type="dxa"/>
              <w:left w:w="70" w:type="dxa"/>
              <w:bottom w:w="50" w:type="dxa"/>
              <w:right w:w="70" w:type="dxa"/>
            </w:tcMar>
          </w:tcPr>
          <w:p w14:paraId="7B0B1D2C" w14:textId="77777777" w:rsidR="0018560F" w:rsidRDefault="00000000">
            <w:r>
              <w:t>YES</w:t>
            </w:r>
          </w:p>
        </w:tc>
      </w:tr>
      <w:tr w:rsidR="0018560F" w14:paraId="6C240589" w14:textId="77777777">
        <w:trPr>
          <w:jc w:val="center"/>
        </w:trPr>
        <w:tc>
          <w:tcPr>
            <w:tcW w:w="1260" w:type="dxa"/>
            <w:tcMar>
              <w:top w:w="50" w:type="dxa"/>
              <w:left w:w="70" w:type="dxa"/>
              <w:bottom w:w="50" w:type="dxa"/>
              <w:right w:w="70" w:type="dxa"/>
            </w:tcMar>
          </w:tcPr>
          <w:p w14:paraId="4B52924A" w14:textId="77777777" w:rsidR="0018560F" w:rsidRDefault="00000000">
            <w:r>
              <w:t>TW-WL-H39-L3</w:t>
            </w:r>
          </w:p>
        </w:tc>
        <w:tc>
          <w:tcPr>
            <w:tcW w:w="1260" w:type="dxa"/>
            <w:tcMar>
              <w:top w:w="50" w:type="dxa"/>
              <w:left w:w="70" w:type="dxa"/>
              <w:bottom w:w="50" w:type="dxa"/>
              <w:right w:w="70" w:type="dxa"/>
            </w:tcMar>
          </w:tcPr>
          <w:p w14:paraId="39C302D1" w14:textId="77777777" w:rsidR="0018560F" w:rsidRDefault="00000000">
            <w:r>
              <w:t>39</w:t>
            </w:r>
          </w:p>
        </w:tc>
        <w:tc>
          <w:tcPr>
            <w:tcW w:w="1260" w:type="dxa"/>
            <w:tcMar>
              <w:top w:w="50" w:type="dxa"/>
              <w:left w:w="70" w:type="dxa"/>
              <w:bottom w:w="50" w:type="dxa"/>
              <w:right w:w="70" w:type="dxa"/>
            </w:tcMar>
          </w:tcPr>
          <w:p w14:paraId="094FCEEA" w14:textId="77777777" w:rsidR="0018560F" w:rsidRDefault="00000000">
            <w:r>
              <w:t>3</w:t>
            </w:r>
          </w:p>
        </w:tc>
        <w:tc>
          <w:tcPr>
            <w:tcW w:w="1260" w:type="dxa"/>
            <w:tcMar>
              <w:top w:w="50" w:type="dxa"/>
              <w:left w:w="70" w:type="dxa"/>
              <w:bottom w:w="50" w:type="dxa"/>
              <w:right w:w="70" w:type="dxa"/>
            </w:tcMar>
          </w:tcPr>
          <w:p w14:paraId="55C1A951" w14:textId="77777777" w:rsidR="0018560F" w:rsidRDefault="00000000">
            <w:r>
              <w:t>301</w:t>
            </w:r>
          </w:p>
        </w:tc>
        <w:tc>
          <w:tcPr>
            <w:tcW w:w="1260" w:type="dxa"/>
            <w:tcMar>
              <w:top w:w="50" w:type="dxa"/>
              <w:left w:w="70" w:type="dxa"/>
              <w:bottom w:w="50" w:type="dxa"/>
              <w:right w:w="70" w:type="dxa"/>
            </w:tcMar>
          </w:tcPr>
          <w:p w14:paraId="01897F1E" w14:textId="77777777" w:rsidR="0018560F" w:rsidRDefault="00000000">
            <w:r>
              <w:t>198</w:t>
            </w:r>
          </w:p>
        </w:tc>
        <w:tc>
          <w:tcPr>
            <w:tcW w:w="1260" w:type="dxa"/>
            <w:tcMar>
              <w:top w:w="50" w:type="dxa"/>
              <w:left w:w="70" w:type="dxa"/>
              <w:bottom w:w="50" w:type="dxa"/>
              <w:right w:w="70" w:type="dxa"/>
            </w:tcMar>
          </w:tcPr>
          <w:p w14:paraId="12DE4A96" w14:textId="77777777" w:rsidR="0018560F" w:rsidRDefault="00000000">
            <w:r>
              <w:t>YES</w:t>
            </w:r>
          </w:p>
        </w:tc>
        <w:tc>
          <w:tcPr>
            <w:tcW w:w="1260" w:type="dxa"/>
            <w:tcMar>
              <w:top w:w="50" w:type="dxa"/>
              <w:left w:w="70" w:type="dxa"/>
              <w:bottom w:w="50" w:type="dxa"/>
              <w:right w:w="70" w:type="dxa"/>
            </w:tcMar>
          </w:tcPr>
          <w:p w14:paraId="74E0282B" w14:textId="77777777" w:rsidR="0018560F" w:rsidRDefault="00000000">
            <w:r>
              <w:t>YES</w:t>
            </w:r>
          </w:p>
        </w:tc>
        <w:tc>
          <w:tcPr>
            <w:tcW w:w="1260" w:type="dxa"/>
            <w:tcMar>
              <w:top w:w="50" w:type="dxa"/>
              <w:left w:w="70" w:type="dxa"/>
              <w:bottom w:w="50" w:type="dxa"/>
              <w:right w:w="70" w:type="dxa"/>
            </w:tcMar>
          </w:tcPr>
          <w:p w14:paraId="5671F07E" w14:textId="77777777" w:rsidR="0018560F" w:rsidRDefault="00000000">
            <w:r>
              <w:t>YES</w:t>
            </w:r>
          </w:p>
        </w:tc>
      </w:tr>
      <w:tr w:rsidR="0018560F" w14:paraId="111EF4D5" w14:textId="77777777">
        <w:trPr>
          <w:jc w:val="center"/>
        </w:trPr>
        <w:tc>
          <w:tcPr>
            <w:tcW w:w="1260" w:type="dxa"/>
            <w:tcMar>
              <w:top w:w="50" w:type="dxa"/>
              <w:left w:w="70" w:type="dxa"/>
              <w:bottom w:w="50" w:type="dxa"/>
              <w:right w:w="70" w:type="dxa"/>
            </w:tcMar>
          </w:tcPr>
          <w:p w14:paraId="3CF54AF6" w14:textId="77777777" w:rsidR="0018560F" w:rsidRDefault="00000000">
            <w:r>
              <w:t>TW-WL-H39-L4</w:t>
            </w:r>
          </w:p>
        </w:tc>
        <w:tc>
          <w:tcPr>
            <w:tcW w:w="1260" w:type="dxa"/>
            <w:tcMar>
              <w:top w:w="50" w:type="dxa"/>
              <w:left w:w="70" w:type="dxa"/>
              <w:bottom w:w="50" w:type="dxa"/>
              <w:right w:w="70" w:type="dxa"/>
            </w:tcMar>
          </w:tcPr>
          <w:p w14:paraId="29499251" w14:textId="77777777" w:rsidR="0018560F" w:rsidRDefault="00000000">
            <w:r>
              <w:t>39</w:t>
            </w:r>
          </w:p>
        </w:tc>
        <w:tc>
          <w:tcPr>
            <w:tcW w:w="1260" w:type="dxa"/>
            <w:tcMar>
              <w:top w:w="50" w:type="dxa"/>
              <w:left w:w="70" w:type="dxa"/>
              <w:bottom w:w="50" w:type="dxa"/>
              <w:right w:w="70" w:type="dxa"/>
            </w:tcMar>
          </w:tcPr>
          <w:p w14:paraId="067EE3D4" w14:textId="77777777" w:rsidR="0018560F" w:rsidRDefault="00000000">
            <w:r>
              <w:t>4</w:t>
            </w:r>
          </w:p>
        </w:tc>
        <w:tc>
          <w:tcPr>
            <w:tcW w:w="1260" w:type="dxa"/>
            <w:tcMar>
              <w:top w:w="50" w:type="dxa"/>
              <w:left w:w="70" w:type="dxa"/>
              <w:bottom w:w="50" w:type="dxa"/>
              <w:right w:w="70" w:type="dxa"/>
            </w:tcMar>
          </w:tcPr>
          <w:p w14:paraId="4CF6EA8C" w14:textId="77777777" w:rsidR="0018560F" w:rsidRDefault="00000000">
            <w:r>
              <w:t>301</w:t>
            </w:r>
          </w:p>
        </w:tc>
        <w:tc>
          <w:tcPr>
            <w:tcW w:w="1260" w:type="dxa"/>
            <w:tcMar>
              <w:top w:w="50" w:type="dxa"/>
              <w:left w:w="70" w:type="dxa"/>
              <w:bottom w:w="50" w:type="dxa"/>
              <w:right w:w="70" w:type="dxa"/>
            </w:tcMar>
          </w:tcPr>
          <w:p w14:paraId="3790CEFB" w14:textId="77777777" w:rsidR="0018560F" w:rsidRDefault="00000000">
            <w:r>
              <w:t>198</w:t>
            </w:r>
          </w:p>
        </w:tc>
        <w:tc>
          <w:tcPr>
            <w:tcW w:w="1260" w:type="dxa"/>
            <w:tcMar>
              <w:top w:w="50" w:type="dxa"/>
              <w:left w:w="70" w:type="dxa"/>
              <w:bottom w:w="50" w:type="dxa"/>
              <w:right w:w="70" w:type="dxa"/>
            </w:tcMar>
          </w:tcPr>
          <w:p w14:paraId="49615005" w14:textId="77777777" w:rsidR="0018560F" w:rsidRDefault="00000000">
            <w:r>
              <w:t>YES</w:t>
            </w:r>
          </w:p>
        </w:tc>
        <w:tc>
          <w:tcPr>
            <w:tcW w:w="1260" w:type="dxa"/>
            <w:tcMar>
              <w:top w:w="50" w:type="dxa"/>
              <w:left w:w="70" w:type="dxa"/>
              <w:bottom w:w="50" w:type="dxa"/>
              <w:right w:w="70" w:type="dxa"/>
            </w:tcMar>
          </w:tcPr>
          <w:p w14:paraId="3547ABAE" w14:textId="77777777" w:rsidR="0018560F" w:rsidRDefault="00000000">
            <w:r>
              <w:t>YES</w:t>
            </w:r>
          </w:p>
        </w:tc>
        <w:tc>
          <w:tcPr>
            <w:tcW w:w="1260" w:type="dxa"/>
            <w:tcMar>
              <w:top w:w="50" w:type="dxa"/>
              <w:left w:w="70" w:type="dxa"/>
              <w:bottom w:w="50" w:type="dxa"/>
              <w:right w:w="70" w:type="dxa"/>
            </w:tcMar>
          </w:tcPr>
          <w:p w14:paraId="19920037" w14:textId="77777777" w:rsidR="0018560F" w:rsidRDefault="00000000">
            <w:r>
              <w:t>YES</w:t>
            </w:r>
          </w:p>
        </w:tc>
      </w:tr>
      <w:tr w:rsidR="0018560F" w14:paraId="01323EC9" w14:textId="77777777">
        <w:trPr>
          <w:jc w:val="center"/>
        </w:trPr>
        <w:tc>
          <w:tcPr>
            <w:tcW w:w="1260" w:type="dxa"/>
            <w:tcMar>
              <w:top w:w="50" w:type="dxa"/>
              <w:left w:w="70" w:type="dxa"/>
              <w:bottom w:w="50" w:type="dxa"/>
              <w:right w:w="70" w:type="dxa"/>
            </w:tcMar>
          </w:tcPr>
          <w:p w14:paraId="6BA3415B" w14:textId="77777777" w:rsidR="0018560F" w:rsidRDefault="00000000">
            <w:r>
              <w:t>TW-WL-H39-L5</w:t>
            </w:r>
          </w:p>
        </w:tc>
        <w:tc>
          <w:tcPr>
            <w:tcW w:w="1260" w:type="dxa"/>
            <w:tcMar>
              <w:top w:w="50" w:type="dxa"/>
              <w:left w:w="70" w:type="dxa"/>
              <w:bottom w:w="50" w:type="dxa"/>
              <w:right w:w="70" w:type="dxa"/>
            </w:tcMar>
          </w:tcPr>
          <w:p w14:paraId="710F1FD0" w14:textId="77777777" w:rsidR="0018560F" w:rsidRDefault="00000000">
            <w:r>
              <w:t>39</w:t>
            </w:r>
          </w:p>
        </w:tc>
        <w:tc>
          <w:tcPr>
            <w:tcW w:w="1260" w:type="dxa"/>
            <w:tcMar>
              <w:top w:w="50" w:type="dxa"/>
              <w:left w:w="70" w:type="dxa"/>
              <w:bottom w:w="50" w:type="dxa"/>
              <w:right w:w="70" w:type="dxa"/>
            </w:tcMar>
          </w:tcPr>
          <w:p w14:paraId="6C447428" w14:textId="77777777" w:rsidR="0018560F" w:rsidRDefault="00000000">
            <w:r>
              <w:t>5</w:t>
            </w:r>
          </w:p>
        </w:tc>
        <w:tc>
          <w:tcPr>
            <w:tcW w:w="1260" w:type="dxa"/>
            <w:tcMar>
              <w:top w:w="50" w:type="dxa"/>
              <w:left w:w="70" w:type="dxa"/>
              <w:bottom w:w="50" w:type="dxa"/>
              <w:right w:w="70" w:type="dxa"/>
            </w:tcMar>
          </w:tcPr>
          <w:p w14:paraId="19291DA4" w14:textId="77777777" w:rsidR="0018560F" w:rsidRDefault="00000000">
            <w:r>
              <w:t>301</w:t>
            </w:r>
          </w:p>
        </w:tc>
        <w:tc>
          <w:tcPr>
            <w:tcW w:w="1260" w:type="dxa"/>
            <w:tcMar>
              <w:top w:w="50" w:type="dxa"/>
              <w:left w:w="70" w:type="dxa"/>
              <w:bottom w:w="50" w:type="dxa"/>
              <w:right w:w="70" w:type="dxa"/>
            </w:tcMar>
          </w:tcPr>
          <w:p w14:paraId="5962E0D6" w14:textId="77777777" w:rsidR="0018560F" w:rsidRDefault="00000000">
            <w:r>
              <w:t>198</w:t>
            </w:r>
          </w:p>
        </w:tc>
        <w:tc>
          <w:tcPr>
            <w:tcW w:w="1260" w:type="dxa"/>
            <w:tcMar>
              <w:top w:w="50" w:type="dxa"/>
              <w:left w:w="70" w:type="dxa"/>
              <w:bottom w:w="50" w:type="dxa"/>
              <w:right w:w="70" w:type="dxa"/>
            </w:tcMar>
          </w:tcPr>
          <w:p w14:paraId="41585DCA" w14:textId="77777777" w:rsidR="0018560F" w:rsidRDefault="00000000">
            <w:r>
              <w:t>YES</w:t>
            </w:r>
          </w:p>
        </w:tc>
        <w:tc>
          <w:tcPr>
            <w:tcW w:w="1260" w:type="dxa"/>
            <w:tcMar>
              <w:top w:w="50" w:type="dxa"/>
              <w:left w:w="70" w:type="dxa"/>
              <w:bottom w:w="50" w:type="dxa"/>
              <w:right w:w="70" w:type="dxa"/>
            </w:tcMar>
          </w:tcPr>
          <w:p w14:paraId="7612E55F" w14:textId="77777777" w:rsidR="0018560F" w:rsidRDefault="00000000">
            <w:r>
              <w:t>YES</w:t>
            </w:r>
          </w:p>
        </w:tc>
        <w:tc>
          <w:tcPr>
            <w:tcW w:w="1260" w:type="dxa"/>
            <w:tcMar>
              <w:top w:w="50" w:type="dxa"/>
              <w:left w:w="70" w:type="dxa"/>
              <w:bottom w:w="50" w:type="dxa"/>
              <w:right w:w="70" w:type="dxa"/>
            </w:tcMar>
          </w:tcPr>
          <w:p w14:paraId="4DF6694B" w14:textId="77777777" w:rsidR="0018560F" w:rsidRDefault="00000000">
            <w:r>
              <w:t>YES</w:t>
            </w:r>
          </w:p>
        </w:tc>
      </w:tr>
      <w:tr w:rsidR="0018560F" w14:paraId="333DD47A" w14:textId="77777777">
        <w:trPr>
          <w:jc w:val="center"/>
        </w:trPr>
        <w:tc>
          <w:tcPr>
            <w:tcW w:w="1260" w:type="dxa"/>
            <w:tcMar>
              <w:top w:w="50" w:type="dxa"/>
              <w:left w:w="70" w:type="dxa"/>
              <w:bottom w:w="50" w:type="dxa"/>
              <w:right w:w="70" w:type="dxa"/>
            </w:tcMar>
          </w:tcPr>
          <w:p w14:paraId="7F9F6501" w14:textId="77777777" w:rsidR="0018560F" w:rsidRDefault="00000000">
            <w:r>
              <w:t>TW-WL-H39-L6</w:t>
            </w:r>
          </w:p>
        </w:tc>
        <w:tc>
          <w:tcPr>
            <w:tcW w:w="1260" w:type="dxa"/>
            <w:tcMar>
              <w:top w:w="50" w:type="dxa"/>
              <w:left w:w="70" w:type="dxa"/>
              <w:bottom w:w="50" w:type="dxa"/>
              <w:right w:w="70" w:type="dxa"/>
            </w:tcMar>
          </w:tcPr>
          <w:p w14:paraId="20F2DC37" w14:textId="77777777" w:rsidR="0018560F" w:rsidRDefault="00000000">
            <w:r>
              <w:t>39</w:t>
            </w:r>
          </w:p>
        </w:tc>
        <w:tc>
          <w:tcPr>
            <w:tcW w:w="1260" w:type="dxa"/>
            <w:tcMar>
              <w:top w:w="50" w:type="dxa"/>
              <w:left w:w="70" w:type="dxa"/>
              <w:bottom w:w="50" w:type="dxa"/>
              <w:right w:w="70" w:type="dxa"/>
            </w:tcMar>
          </w:tcPr>
          <w:p w14:paraId="1FF6EAF2" w14:textId="77777777" w:rsidR="0018560F" w:rsidRDefault="00000000">
            <w:r>
              <w:t>6</w:t>
            </w:r>
          </w:p>
        </w:tc>
        <w:tc>
          <w:tcPr>
            <w:tcW w:w="1260" w:type="dxa"/>
            <w:tcMar>
              <w:top w:w="50" w:type="dxa"/>
              <w:left w:w="70" w:type="dxa"/>
              <w:bottom w:w="50" w:type="dxa"/>
              <w:right w:w="70" w:type="dxa"/>
            </w:tcMar>
          </w:tcPr>
          <w:p w14:paraId="5EA00BE5" w14:textId="77777777" w:rsidR="0018560F" w:rsidRDefault="00000000">
            <w:r>
              <w:t>301</w:t>
            </w:r>
          </w:p>
        </w:tc>
        <w:tc>
          <w:tcPr>
            <w:tcW w:w="1260" w:type="dxa"/>
            <w:tcMar>
              <w:top w:w="50" w:type="dxa"/>
              <w:left w:w="70" w:type="dxa"/>
              <w:bottom w:w="50" w:type="dxa"/>
              <w:right w:w="70" w:type="dxa"/>
            </w:tcMar>
          </w:tcPr>
          <w:p w14:paraId="3CF5430F" w14:textId="77777777" w:rsidR="0018560F" w:rsidRDefault="00000000">
            <w:r>
              <w:t>198</w:t>
            </w:r>
          </w:p>
        </w:tc>
        <w:tc>
          <w:tcPr>
            <w:tcW w:w="1260" w:type="dxa"/>
            <w:tcMar>
              <w:top w:w="50" w:type="dxa"/>
              <w:left w:w="70" w:type="dxa"/>
              <w:bottom w:w="50" w:type="dxa"/>
              <w:right w:w="70" w:type="dxa"/>
            </w:tcMar>
          </w:tcPr>
          <w:p w14:paraId="281A5B63" w14:textId="77777777" w:rsidR="0018560F" w:rsidRDefault="00000000">
            <w:r>
              <w:t>YES</w:t>
            </w:r>
          </w:p>
        </w:tc>
        <w:tc>
          <w:tcPr>
            <w:tcW w:w="1260" w:type="dxa"/>
            <w:tcMar>
              <w:top w:w="50" w:type="dxa"/>
              <w:left w:w="70" w:type="dxa"/>
              <w:bottom w:w="50" w:type="dxa"/>
              <w:right w:w="70" w:type="dxa"/>
            </w:tcMar>
          </w:tcPr>
          <w:p w14:paraId="16309CA4" w14:textId="77777777" w:rsidR="0018560F" w:rsidRDefault="00000000">
            <w:r>
              <w:t>YES</w:t>
            </w:r>
          </w:p>
        </w:tc>
        <w:tc>
          <w:tcPr>
            <w:tcW w:w="1260" w:type="dxa"/>
            <w:tcMar>
              <w:top w:w="50" w:type="dxa"/>
              <w:left w:w="70" w:type="dxa"/>
              <w:bottom w:w="50" w:type="dxa"/>
              <w:right w:w="70" w:type="dxa"/>
            </w:tcMar>
          </w:tcPr>
          <w:p w14:paraId="61F5F17B" w14:textId="77777777" w:rsidR="0018560F" w:rsidRDefault="00000000">
            <w:r>
              <w:t>YES</w:t>
            </w:r>
          </w:p>
        </w:tc>
      </w:tr>
      <w:tr w:rsidR="0018560F" w14:paraId="1B53F874" w14:textId="77777777">
        <w:trPr>
          <w:jc w:val="center"/>
        </w:trPr>
        <w:tc>
          <w:tcPr>
            <w:tcW w:w="1260" w:type="dxa"/>
            <w:tcMar>
              <w:top w:w="50" w:type="dxa"/>
              <w:left w:w="70" w:type="dxa"/>
              <w:bottom w:w="50" w:type="dxa"/>
              <w:right w:w="70" w:type="dxa"/>
            </w:tcMar>
          </w:tcPr>
          <w:p w14:paraId="660D0929" w14:textId="77777777" w:rsidR="0018560F" w:rsidRDefault="00000000">
            <w:r>
              <w:t>TW-WL-H40-L1</w:t>
            </w:r>
          </w:p>
        </w:tc>
        <w:tc>
          <w:tcPr>
            <w:tcW w:w="1260" w:type="dxa"/>
            <w:tcMar>
              <w:top w:w="50" w:type="dxa"/>
              <w:left w:w="70" w:type="dxa"/>
              <w:bottom w:w="50" w:type="dxa"/>
              <w:right w:w="70" w:type="dxa"/>
            </w:tcMar>
          </w:tcPr>
          <w:p w14:paraId="1D25569E" w14:textId="77777777" w:rsidR="0018560F" w:rsidRDefault="00000000">
            <w:r>
              <w:t>40</w:t>
            </w:r>
          </w:p>
        </w:tc>
        <w:tc>
          <w:tcPr>
            <w:tcW w:w="1260" w:type="dxa"/>
            <w:tcMar>
              <w:top w:w="50" w:type="dxa"/>
              <w:left w:w="70" w:type="dxa"/>
              <w:bottom w:w="50" w:type="dxa"/>
              <w:right w:w="70" w:type="dxa"/>
            </w:tcMar>
          </w:tcPr>
          <w:p w14:paraId="3C78B461" w14:textId="77777777" w:rsidR="0018560F" w:rsidRDefault="00000000">
            <w:r>
              <w:t>1</w:t>
            </w:r>
          </w:p>
        </w:tc>
        <w:tc>
          <w:tcPr>
            <w:tcW w:w="1260" w:type="dxa"/>
            <w:tcMar>
              <w:top w:w="50" w:type="dxa"/>
              <w:left w:w="70" w:type="dxa"/>
              <w:bottom w:w="50" w:type="dxa"/>
              <w:right w:w="70" w:type="dxa"/>
            </w:tcMar>
          </w:tcPr>
          <w:p w14:paraId="7DACC3ED" w14:textId="77777777" w:rsidR="0018560F" w:rsidRDefault="00000000">
            <w:r>
              <w:t>321</w:t>
            </w:r>
          </w:p>
        </w:tc>
        <w:tc>
          <w:tcPr>
            <w:tcW w:w="1260" w:type="dxa"/>
            <w:tcMar>
              <w:top w:w="50" w:type="dxa"/>
              <w:left w:w="70" w:type="dxa"/>
              <w:bottom w:w="50" w:type="dxa"/>
              <w:right w:w="70" w:type="dxa"/>
            </w:tcMar>
          </w:tcPr>
          <w:p w14:paraId="67E5615E" w14:textId="77777777" w:rsidR="0018560F" w:rsidRDefault="00000000">
            <w:r>
              <w:t>198</w:t>
            </w:r>
          </w:p>
        </w:tc>
        <w:tc>
          <w:tcPr>
            <w:tcW w:w="1260" w:type="dxa"/>
            <w:tcMar>
              <w:top w:w="50" w:type="dxa"/>
              <w:left w:w="70" w:type="dxa"/>
              <w:bottom w:w="50" w:type="dxa"/>
              <w:right w:w="70" w:type="dxa"/>
            </w:tcMar>
          </w:tcPr>
          <w:p w14:paraId="65D5402B" w14:textId="77777777" w:rsidR="0018560F" w:rsidRDefault="00000000">
            <w:r>
              <w:t>YES</w:t>
            </w:r>
          </w:p>
        </w:tc>
        <w:tc>
          <w:tcPr>
            <w:tcW w:w="1260" w:type="dxa"/>
            <w:tcMar>
              <w:top w:w="50" w:type="dxa"/>
              <w:left w:w="70" w:type="dxa"/>
              <w:bottom w:w="50" w:type="dxa"/>
              <w:right w:w="70" w:type="dxa"/>
            </w:tcMar>
          </w:tcPr>
          <w:p w14:paraId="410B967A" w14:textId="77777777" w:rsidR="0018560F" w:rsidRDefault="00000000">
            <w:r>
              <w:t>YES</w:t>
            </w:r>
          </w:p>
        </w:tc>
        <w:tc>
          <w:tcPr>
            <w:tcW w:w="1260" w:type="dxa"/>
            <w:tcMar>
              <w:top w:w="50" w:type="dxa"/>
              <w:left w:w="70" w:type="dxa"/>
              <w:bottom w:w="50" w:type="dxa"/>
              <w:right w:w="70" w:type="dxa"/>
            </w:tcMar>
          </w:tcPr>
          <w:p w14:paraId="74988C86" w14:textId="77777777" w:rsidR="0018560F" w:rsidRDefault="00000000">
            <w:r>
              <w:t>YES</w:t>
            </w:r>
          </w:p>
        </w:tc>
      </w:tr>
      <w:tr w:rsidR="0018560F" w14:paraId="4E384F5A" w14:textId="77777777">
        <w:trPr>
          <w:jc w:val="center"/>
        </w:trPr>
        <w:tc>
          <w:tcPr>
            <w:tcW w:w="1260" w:type="dxa"/>
            <w:tcMar>
              <w:top w:w="50" w:type="dxa"/>
              <w:left w:w="70" w:type="dxa"/>
              <w:bottom w:w="50" w:type="dxa"/>
              <w:right w:w="70" w:type="dxa"/>
            </w:tcMar>
          </w:tcPr>
          <w:p w14:paraId="7F6F32B5" w14:textId="77777777" w:rsidR="0018560F" w:rsidRDefault="00000000">
            <w:r>
              <w:t>TW-WL-H40-L2</w:t>
            </w:r>
          </w:p>
        </w:tc>
        <w:tc>
          <w:tcPr>
            <w:tcW w:w="1260" w:type="dxa"/>
            <w:tcMar>
              <w:top w:w="50" w:type="dxa"/>
              <w:left w:w="70" w:type="dxa"/>
              <w:bottom w:w="50" w:type="dxa"/>
              <w:right w:w="70" w:type="dxa"/>
            </w:tcMar>
          </w:tcPr>
          <w:p w14:paraId="67F94F46" w14:textId="77777777" w:rsidR="0018560F" w:rsidRDefault="00000000">
            <w:r>
              <w:t>40</w:t>
            </w:r>
          </w:p>
        </w:tc>
        <w:tc>
          <w:tcPr>
            <w:tcW w:w="1260" w:type="dxa"/>
            <w:tcMar>
              <w:top w:w="50" w:type="dxa"/>
              <w:left w:w="70" w:type="dxa"/>
              <w:bottom w:w="50" w:type="dxa"/>
              <w:right w:w="70" w:type="dxa"/>
            </w:tcMar>
          </w:tcPr>
          <w:p w14:paraId="626324A4" w14:textId="77777777" w:rsidR="0018560F" w:rsidRDefault="00000000">
            <w:r>
              <w:t>2</w:t>
            </w:r>
          </w:p>
        </w:tc>
        <w:tc>
          <w:tcPr>
            <w:tcW w:w="1260" w:type="dxa"/>
            <w:tcMar>
              <w:top w:w="50" w:type="dxa"/>
              <w:left w:w="70" w:type="dxa"/>
              <w:bottom w:w="50" w:type="dxa"/>
              <w:right w:w="70" w:type="dxa"/>
            </w:tcMar>
          </w:tcPr>
          <w:p w14:paraId="10819D38" w14:textId="77777777" w:rsidR="0018560F" w:rsidRDefault="00000000">
            <w:r>
              <w:t>321</w:t>
            </w:r>
          </w:p>
        </w:tc>
        <w:tc>
          <w:tcPr>
            <w:tcW w:w="1260" w:type="dxa"/>
            <w:tcMar>
              <w:top w:w="50" w:type="dxa"/>
              <w:left w:w="70" w:type="dxa"/>
              <w:bottom w:w="50" w:type="dxa"/>
              <w:right w:w="70" w:type="dxa"/>
            </w:tcMar>
          </w:tcPr>
          <w:p w14:paraId="57792790" w14:textId="77777777" w:rsidR="0018560F" w:rsidRDefault="00000000">
            <w:r>
              <w:t>198</w:t>
            </w:r>
          </w:p>
        </w:tc>
        <w:tc>
          <w:tcPr>
            <w:tcW w:w="1260" w:type="dxa"/>
            <w:tcMar>
              <w:top w:w="50" w:type="dxa"/>
              <w:left w:w="70" w:type="dxa"/>
              <w:bottom w:w="50" w:type="dxa"/>
              <w:right w:w="70" w:type="dxa"/>
            </w:tcMar>
          </w:tcPr>
          <w:p w14:paraId="5DEF9E52" w14:textId="77777777" w:rsidR="0018560F" w:rsidRDefault="00000000">
            <w:r>
              <w:t>YES</w:t>
            </w:r>
          </w:p>
        </w:tc>
        <w:tc>
          <w:tcPr>
            <w:tcW w:w="1260" w:type="dxa"/>
            <w:tcMar>
              <w:top w:w="50" w:type="dxa"/>
              <w:left w:w="70" w:type="dxa"/>
              <w:bottom w:w="50" w:type="dxa"/>
              <w:right w:w="70" w:type="dxa"/>
            </w:tcMar>
          </w:tcPr>
          <w:p w14:paraId="4C9995EA" w14:textId="77777777" w:rsidR="0018560F" w:rsidRDefault="00000000">
            <w:r>
              <w:t>YES</w:t>
            </w:r>
          </w:p>
        </w:tc>
        <w:tc>
          <w:tcPr>
            <w:tcW w:w="1260" w:type="dxa"/>
            <w:tcMar>
              <w:top w:w="50" w:type="dxa"/>
              <w:left w:w="70" w:type="dxa"/>
              <w:bottom w:w="50" w:type="dxa"/>
              <w:right w:w="70" w:type="dxa"/>
            </w:tcMar>
          </w:tcPr>
          <w:p w14:paraId="3B1921F4" w14:textId="77777777" w:rsidR="0018560F" w:rsidRDefault="00000000">
            <w:r>
              <w:t>YES</w:t>
            </w:r>
          </w:p>
        </w:tc>
      </w:tr>
      <w:tr w:rsidR="0018560F" w14:paraId="342BB2A7" w14:textId="77777777">
        <w:trPr>
          <w:jc w:val="center"/>
        </w:trPr>
        <w:tc>
          <w:tcPr>
            <w:tcW w:w="1260" w:type="dxa"/>
            <w:tcMar>
              <w:top w:w="50" w:type="dxa"/>
              <w:left w:w="70" w:type="dxa"/>
              <w:bottom w:w="50" w:type="dxa"/>
              <w:right w:w="70" w:type="dxa"/>
            </w:tcMar>
          </w:tcPr>
          <w:p w14:paraId="614914FF" w14:textId="77777777" w:rsidR="0018560F" w:rsidRDefault="00000000">
            <w:r>
              <w:t>TW-WL-H40-L3</w:t>
            </w:r>
          </w:p>
        </w:tc>
        <w:tc>
          <w:tcPr>
            <w:tcW w:w="1260" w:type="dxa"/>
            <w:tcMar>
              <w:top w:w="50" w:type="dxa"/>
              <w:left w:w="70" w:type="dxa"/>
              <w:bottom w:w="50" w:type="dxa"/>
              <w:right w:w="70" w:type="dxa"/>
            </w:tcMar>
          </w:tcPr>
          <w:p w14:paraId="4BB76AA7" w14:textId="77777777" w:rsidR="0018560F" w:rsidRDefault="00000000">
            <w:r>
              <w:t>40</w:t>
            </w:r>
          </w:p>
        </w:tc>
        <w:tc>
          <w:tcPr>
            <w:tcW w:w="1260" w:type="dxa"/>
            <w:tcMar>
              <w:top w:w="50" w:type="dxa"/>
              <w:left w:w="70" w:type="dxa"/>
              <w:bottom w:w="50" w:type="dxa"/>
              <w:right w:w="70" w:type="dxa"/>
            </w:tcMar>
          </w:tcPr>
          <w:p w14:paraId="568377B6" w14:textId="77777777" w:rsidR="0018560F" w:rsidRDefault="00000000">
            <w:r>
              <w:t>3</w:t>
            </w:r>
          </w:p>
        </w:tc>
        <w:tc>
          <w:tcPr>
            <w:tcW w:w="1260" w:type="dxa"/>
            <w:tcMar>
              <w:top w:w="50" w:type="dxa"/>
              <w:left w:w="70" w:type="dxa"/>
              <w:bottom w:w="50" w:type="dxa"/>
              <w:right w:w="70" w:type="dxa"/>
            </w:tcMar>
          </w:tcPr>
          <w:p w14:paraId="0C94624D" w14:textId="77777777" w:rsidR="0018560F" w:rsidRDefault="00000000">
            <w:r>
              <w:t>321</w:t>
            </w:r>
          </w:p>
        </w:tc>
        <w:tc>
          <w:tcPr>
            <w:tcW w:w="1260" w:type="dxa"/>
            <w:tcMar>
              <w:top w:w="50" w:type="dxa"/>
              <w:left w:w="70" w:type="dxa"/>
              <w:bottom w:w="50" w:type="dxa"/>
              <w:right w:w="70" w:type="dxa"/>
            </w:tcMar>
          </w:tcPr>
          <w:p w14:paraId="338BEE01" w14:textId="77777777" w:rsidR="0018560F" w:rsidRDefault="00000000">
            <w:r>
              <w:t>198</w:t>
            </w:r>
          </w:p>
        </w:tc>
        <w:tc>
          <w:tcPr>
            <w:tcW w:w="1260" w:type="dxa"/>
            <w:tcMar>
              <w:top w:w="50" w:type="dxa"/>
              <w:left w:w="70" w:type="dxa"/>
              <w:bottom w:w="50" w:type="dxa"/>
              <w:right w:w="70" w:type="dxa"/>
            </w:tcMar>
          </w:tcPr>
          <w:p w14:paraId="1A366186" w14:textId="77777777" w:rsidR="0018560F" w:rsidRDefault="00000000">
            <w:r>
              <w:t>YES</w:t>
            </w:r>
          </w:p>
        </w:tc>
        <w:tc>
          <w:tcPr>
            <w:tcW w:w="1260" w:type="dxa"/>
            <w:tcMar>
              <w:top w:w="50" w:type="dxa"/>
              <w:left w:w="70" w:type="dxa"/>
              <w:bottom w:w="50" w:type="dxa"/>
              <w:right w:w="70" w:type="dxa"/>
            </w:tcMar>
          </w:tcPr>
          <w:p w14:paraId="33481E42" w14:textId="77777777" w:rsidR="0018560F" w:rsidRDefault="00000000">
            <w:r>
              <w:t>YES</w:t>
            </w:r>
          </w:p>
        </w:tc>
        <w:tc>
          <w:tcPr>
            <w:tcW w:w="1260" w:type="dxa"/>
            <w:tcMar>
              <w:top w:w="50" w:type="dxa"/>
              <w:left w:w="70" w:type="dxa"/>
              <w:bottom w:w="50" w:type="dxa"/>
              <w:right w:w="70" w:type="dxa"/>
            </w:tcMar>
          </w:tcPr>
          <w:p w14:paraId="70BD95E0" w14:textId="77777777" w:rsidR="0018560F" w:rsidRDefault="00000000">
            <w:r>
              <w:t>YES</w:t>
            </w:r>
          </w:p>
        </w:tc>
      </w:tr>
      <w:tr w:rsidR="0018560F" w14:paraId="2943E712" w14:textId="77777777">
        <w:trPr>
          <w:jc w:val="center"/>
        </w:trPr>
        <w:tc>
          <w:tcPr>
            <w:tcW w:w="1260" w:type="dxa"/>
            <w:tcMar>
              <w:top w:w="50" w:type="dxa"/>
              <w:left w:w="70" w:type="dxa"/>
              <w:bottom w:w="50" w:type="dxa"/>
              <w:right w:w="70" w:type="dxa"/>
            </w:tcMar>
          </w:tcPr>
          <w:p w14:paraId="0B718950" w14:textId="77777777" w:rsidR="0018560F" w:rsidRDefault="00000000">
            <w:r>
              <w:t>TW-WL-H40-L4</w:t>
            </w:r>
          </w:p>
        </w:tc>
        <w:tc>
          <w:tcPr>
            <w:tcW w:w="1260" w:type="dxa"/>
            <w:tcMar>
              <w:top w:w="50" w:type="dxa"/>
              <w:left w:w="70" w:type="dxa"/>
              <w:bottom w:w="50" w:type="dxa"/>
              <w:right w:w="70" w:type="dxa"/>
            </w:tcMar>
          </w:tcPr>
          <w:p w14:paraId="1DAD70F8" w14:textId="77777777" w:rsidR="0018560F" w:rsidRDefault="00000000">
            <w:r>
              <w:t>40</w:t>
            </w:r>
          </w:p>
        </w:tc>
        <w:tc>
          <w:tcPr>
            <w:tcW w:w="1260" w:type="dxa"/>
            <w:tcMar>
              <w:top w:w="50" w:type="dxa"/>
              <w:left w:w="70" w:type="dxa"/>
              <w:bottom w:w="50" w:type="dxa"/>
              <w:right w:w="70" w:type="dxa"/>
            </w:tcMar>
          </w:tcPr>
          <w:p w14:paraId="21D3A8B2" w14:textId="77777777" w:rsidR="0018560F" w:rsidRDefault="00000000">
            <w:r>
              <w:t>4</w:t>
            </w:r>
          </w:p>
        </w:tc>
        <w:tc>
          <w:tcPr>
            <w:tcW w:w="1260" w:type="dxa"/>
            <w:tcMar>
              <w:top w:w="50" w:type="dxa"/>
              <w:left w:w="70" w:type="dxa"/>
              <w:bottom w:w="50" w:type="dxa"/>
              <w:right w:w="70" w:type="dxa"/>
            </w:tcMar>
          </w:tcPr>
          <w:p w14:paraId="4FFB7CE5" w14:textId="77777777" w:rsidR="0018560F" w:rsidRDefault="00000000">
            <w:r>
              <w:t>321</w:t>
            </w:r>
          </w:p>
        </w:tc>
        <w:tc>
          <w:tcPr>
            <w:tcW w:w="1260" w:type="dxa"/>
            <w:tcMar>
              <w:top w:w="50" w:type="dxa"/>
              <w:left w:w="70" w:type="dxa"/>
              <w:bottom w:w="50" w:type="dxa"/>
              <w:right w:w="70" w:type="dxa"/>
            </w:tcMar>
          </w:tcPr>
          <w:p w14:paraId="7DF33AEC" w14:textId="77777777" w:rsidR="0018560F" w:rsidRDefault="00000000">
            <w:r>
              <w:t>198</w:t>
            </w:r>
          </w:p>
        </w:tc>
        <w:tc>
          <w:tcPr>
            <w:tcW w:w="1260" w:type="dxa"/>
            <w:tcMar>
              <w:top w:w="50" w:type="dxa"/>
              <w:left w:w="70" w:type="dxa"/>
              <w:bottom w:w="50" w:type="dxa"/>
              <w:right w:w="70" w:type="dxa"/>
            </w:tcMar>
          </w:tcPr>
          <w:p w14:paraId="772878DA" w14:textId="77777777" w:rsidR="0018560F" w:rsidRDefault="00000000">
            <w:r>
              <w:t>YES</w:t>
            </w:r>
          </w:p>
        </w:tc>
        <w:tc>
          <w:tcPr>
            <w:tcW w:w="1260" w:type="dxa"/>
            <w:tcMar>
              <w:top w:w="50" w:type="dxa"/>
              <w:left w:w="70" w:type="dxa"/>
              <w:bottom w:w="50" w:type="dxa"/>
              <w:right w:w="70" w:type="dxa"/>
            </w:tcMar>
          </w:tcPr>
          <w:p w14:paraId="66B12C9E" w14:textId="77777777" w:rsidR="0018560F" w:rsidRDefault="00000000">
            <w:r>
              <w:t>YES</w:t>
            </w:r>
          </w:p>
        </w:tc>
        <w:tc>
          <w:tcPr>
            <w:tcW w:w="1260" w:type="dxa"/>
            <w:tcMar>
              <w:top w:w="50" w:type="dxa"/>
              <w:left w:w="70" w:type="dxa"/>
              <w:bottom w:w="50" w:type="dxa"/>
              <w:right w:w="70" w:type="dxa"/>
            </w:tcMar>
          </w:tcPr>
          <w:p w14:paraId="3609991E" w14:textId="77777777" w:rsidR="0018560F" w:rsidRDefault="00000000">
            <w:r>
              <w:t>YES</w:t>
            </w:r>
          </w:p>
        </w:tc>
      </w:tr>
      <w:tr w:rsidR="0018560F" w14:paraId="4BE68BA6" w14:textId="77777777">
        <w:trPr>
          <w:jc w:val="center"/>
        </w:trPr>
        <w:tc>
          <w:tcPr>
            <w:tcW w:w="1260" w:type="dxa"/>
            <w:tcMar>
              <w:top w:w="50" w:type="dxa"/>
              <w:left w:w="70" w:type="dxa"/>
              <w:bottom w:w="50" w:type="dxa"/>
              <w:right w:w="70" w:type="dxa"/>
            </w:tcMar>
          </w:tcPr>
          <w:p w14:paraId="2D0468D8" w14:textId="77777777" w:rsidR="0018560F" w:rsidRDefault="00000000">
            <w:r>
              <w:t>TW-WL-H40-L5</w:t>
            </w:r>
          </w:p>
        </w:tc>
        <w:tc>
          <w:tcPr>
            <w:tcW w:w="1260" w:type="dxa"/>
            <w:tcMar>
              <w:top w:w="50" w:type="dxa"/>
              <w:left w:w="70" w:type="dxa"/>
              <w:bottom w:w="50" w:type="dxa"/>
              <w:right w:w="70" w:type="dxa"/>
            </w:tcMar>
          </w:tcPr>
          <w:p w14:paraId="1D36EF00" w14:textId="77777777" w:rsidR="0018560F" w:rsidRDefault="00000000">
            <w:r>
              <w:t>40</w:t>
            </w:r>
          </w:p>
        </w:tc>
        <w:tc>
          <w:tcPr>
            <w:tcW w:w="1260" w:type="dxa"/>
            <w:tcMar>
              <w:top w:w="50" w:type="dxa"/>
              <w:left w:w="70" w:type="dxa"/>
              <w:bottom w:w="50" w:type="dxa"/>
              <w:right w:w="70" w:type="dxa"/>
            </w:tcMar>
          </w:tcPr>
          <w:p w14:paraId="5F7BA63E" w14:textId="77777777" w:rsidR="0018560F" w:rsidRDefault="00000000">
            <w:r>
              <w:t>5</w:t>
            </w:r>
          </w:p>
        </w:tc>
        <w:tc>
          <w:tcPr>
            <w:tcW w:w="1260" w:type="dxa"/>
            <w:tcMar>
              <w:top w:w="50" w:type="dxa"/>
              <w:left w:w="70" w:type="dxa"/>
              <w:bottom w:w="50" w:type="dxa"/>
              <w:right w:w="70" w:type="dxa"/>
            </w:tcMar>
          </w:tcPr>
          <w:p w14:paraId="25A59129" w14:textId="77777777" w:rsidR="0018560F" w:rsidRDefault="00000000">
            <w:r>
              <w:t>321</w:t>
            </w:r>
          </w:p>
        </w:tc>
        <w:tc>
          <w:tcPr>
            <w:tcW w:w="1260" w:type="dxa"/>
            <w:tcMar>
              <w:top w:w="50" w:type="dxa"/>
              <w:left w:w="70" w:type="dxa"/>
              <w:bottom w:w="50" w:type="dxa"/>
              <w:right w:w="70" w:type="dxa"/>
            </w:tcMar>
          </w:tcPr>
          <w:p w14:paraId="5BBE964D" w14:textId="77777777" w:rsidR="0018560F" w:rsidRDefault="00000000">
            <w:r>
              <w:t>198</w:t>
            </w:r>
          </w:p>
        </w:tc>
        <w:tc>
          <w:tcPr>
            <w:tcW w:w="1260" w:type="dxa"/>
            <w:tcMar>
              <w:top w:w="50" w:type="dxa"/>
              <w:left w:w="70" w:type="dxa"/>
              <w:bottom w:w="50" w:type="dxa"/>
              <w:right w:w="70" w:type="dxa"/>
            </w:tcMar>
          </w:tcPr>
          <w:p w14:paraId="399901F5" w14:textId="77777777" w:rsidR="0018560F" w:rsidRDefault="00000000">
            <w:r>
              <w:t>YES</w:t>
            </w:r>
          </w:p>
        </w:tc>
        <w:tc>
          <w:tcPr>
            <w:tcW w:w="1260" w:type="dxa"/>
            <w:tcMar>
              <w:top w:w="50" w:type="dxa"/>
              <w:left w:w="70" w:type="dxa"/>
              <w:bottom w:w="50" w:type="dxa"/>
              <w:right w:w="70" w:type="dxa"/>
            </w:tcMar>
          </w:tcPr>
          <w:p w14:paraId="3DECE2C1" w14:textId="77777777" w:rsidR="0018560F" w:rsidRDefault="00000000">
            <w:r>
              <w:t>YES</w:t>
            </w:r>
          </w:p>
        </w:tc>
        <w:tc>
          <w:tcPr>
            <w:tcW w:w="1260" w:type="dxa"/>
            <w:tcMar>
              <w:top w:w="50" w:type="dxa"/>
              <w:left w:w="70" w:type="dxa"/>
              <w:bottom w:w="50" w:type="dxa"/>
              <w:right w:w="70" w:type="dxa"/>
            </w:tcMar>
          </w:tcPr>
          <w:p w14:paraId="43C3DC48" w14:textId="77777777" w:rsidR="0018560F" w:rsidRDefault="00000000">
            <w:r>
              <w:t>YES</w:t>
            </w:r>
          </w:p>
        </w:tc>
      </w:tr>
      <w:tr w:rsidR="0018560F" w14:paraId="799AB89C" w14:textId="77777777">
        <w:trPr>
          <w:jc w:val="center"/>
        </w:trPr>
        <w:tc>
          <w:tcPr>
            <w:tcW w:w="1260" w:type="dxa"/>
            <w:tcMar>
              <w:top w:w="50" w:type="dxa"/>
              <w:left w:w="70" w:type="dxa"/>
              <w:bottom w:w="50" w:type="dxa"/>
              <w:right w:w="70" w:type="dxa"/>
            </w:tcMar>
          </w:tcPr>
          <w:p w14:paraId="668842CF" w14:textId="77777777" w:rsidR="0018560F" w:rsidRDefault="00000000">
            <w:r>
              <w:t>TW-WL-H40-L6</w:t>
            </w:r>
          </w:p>
        </w:tc>
        <w:tc>
          <w:tcPr>
            <w:tcW w:w="1260" w:type="dxa"/>
            <w:tcMar>
              <w:top w:w="50" w:type="dxa"/>
              <w:left w:w="70" w:type="dxa"/>
              <w:bottom w:w="50" w:type="dxa"/>
              <w:right w:w="70" w:type="dxa"/>
            </w:tcMar>
          </w:tcPr>
          <w:p w14:paraId="1477E16F" w14:textId="77777777" w:rsidR="0018560F" w:rsidRDefault="00000000">
            <w:r>
              <w:t>40</w:t>
            </w:r>
          </w:p>
        </w:tc>
        <w:tc>
          <w:tcPr>
            <w:tcW w:w="1260" w:type="dxa"/>
            <w:tcMar>
              <w:top w:w="50" w:type="dxa"/>
              <w:left w:w="70" w:type="dxa"/>
              <w:bottom w:w="50" w:type="dxa"/>
              <w:right w:w="70" w:type="dxa"/>
            </w:tcMar>
          </w:tcPr>
          <w:p w14:paraId="561017D2" w14:textId="77777777" w:rsidR="0018560F" w:rsidRDefault="00000000">
            <w:r>
              <w:t>6</w:t>
            </w:r>
          </w:p>
        </w:tc>
        <w:tc>
          <w:tcPr>
            <w:tcW w:w="1260" w:type="dxa"/>
            <w:tcMar>
              <w:top w:w="50" w:type="dxa"/>
              <w:left w:w="70" w:type="dxa"/>
              <w:bottom w:w="50" w:type="dxa"/>
              <w:right w:w="70" w:type="dxa"/>
            </w:tcMar>
          </w:tcPr>
          <w:p w14:paraId="426EAB7B" w14:textId="77777777" w:rsidR="0018560F" w:rsidRDefault="00000000">
            <w:r>
              <w:t>321</w:t>
            </w:r>
          </w:p>
        </w:tc>
        <w:tc>
          <w:tcPr>
            <w:tcW w:w="1260" w:type="dxa"/>
            <w:tcMar>
              <w:top w:w="50" w:type="dxa"/>
              <w:left w:w="70" w:type="dxa"/>
              <w:bottom w:w="50" w:type="dxa"/>
              <w:right w:w="70" w:type="dxa"/>
            </w:tcMar>
          </w:tcPr>
          <w:p w14:paraId="2AB55F82" w14:textId="77777777" w:rsidR="0018560F" w:rsidRDefault="00000000">
            <w:r>
              <w:t>198</w:t>
            </w:r>
          </w:p>
        </w:tc>
        <w:tc>
          <w:tcPr>
            <w:tcW w:w="1260" w:type="dxa"/>
            <w:tcMar>
              <w:top w:w="50" w:type="dxa"/>
              <w:left w:w="70" w:type="dxa"/>
              <w:bottom w:w="50" w:type="dxa"/>
              <w:right w:w="70" w:type="dxa"/>
            </w:tcMar>
          </w:tcPr>
          <w:p w14:paraId="0B1DBF31" w14:textId="77777777" w:rsidR="0018560F" w:rsidRDefault="00000000">
            <w:r>
              <w:t>YES</w:t>
            </w:r>
          </w:p>
        </w:tc>
        <w:tc>
          <w:tcPr>
            <w:tcW w:w="1260" w:type="dxa"/>
            <w:tcMar>
              <w:top w:w="50" w:type="dxa"/>
              <w:left w:w="70" w:type="dxa"/>
              <w:bottom w:w="50" w:type="dxa"/>
              <w:right w:w="70" w:type="dxa"/>
            </w:tcMar>
          </w:tcPr>
          <w:p w14:paraId="0F3C80CA" w14:textId="77777777" w:rsidR="0018560F" w:rsidRDefault="00000000">
            <w:r>
              <w:t>YES</w:t>
            </w:r>
          </w:p>
        </w:tc>
        <w:tc>
          <w:tcPr>
            <w:tcW w:w="1260" w:type="dxa"/>
            <w:tcMar>
              <w:top w:w="50" w:type="dxa"/>
              <w:left w:w="70" w:type="dxa"/>
              <w:bottom w:w="50" w:type="dxa"/>
              <w:right w:w="70" w:type="dxa"/>
            </w:tcMar>
          </w:tcPr>
          <w:p w14:paraId="1F256B86" w14:textId="77777777" w:rsidR="0018560F" w:rsidRDefault="00000000">
            <w:r>
              <w:t>YES</w:t>
            </w:r>
          </w:p>
        </w:tc>
      </w:tr>
      <w:tr w:rsidR="0018560F" w14:paraId="44BC3AA4" w14:textId="77777777">
        <w:trPr>
          <w:jc w:val="center"/>
        </w:trPr>
        <w:tc>
          <w:tcPr>
            <w:tcW w:w="1260" w:type="dxa"/>
            <w:tcMar>
              <w:top w:w="50" w:type="dxa"/>
              <w:left w:w="70" w:type="dxa"/>
              <w:bottom w:w="50" w:type="dxa"/>
              <w:right w:w="70" w:type="dxa"/>
            </w:tcMar>
          </w:tcPr>
          <w:p w14:paraId="3FA93D12" w14:textId="77777777" w:rsidR="0018560F" w:rsidRDefault="00000000">
            <w:r>
              <w:t>TW-WL-H41-L1</w:t>
            </w:r>
          </w:p>
        </w:tc>
        <w:tc>
          <w:tcPr>
            <w:tcW w:w="1260" w:type="dxa"/>
            <w:tcMar>
              <w:top w:w="50" w:type="dxa"/>
              <w:left w:w="70" w:type="dxa"/>
              <w:bottom w:w="50" w:type="dxa"/>
              <w:right w:w="70" w:type="dxa"/>
            </w:tcMar>
          </w:tcPr>
          <w:p w14:paraId="5A98B3E1" w14:textId="77777777" w:rsidR="0018560F" w:rsidRDefault="00000000">
            <w:r>
              <w:t>41</w:t>
            </w:r>
          </w:p>
        </w:tc>
        <w:tc>
          <w:tcPr>
            <w:tcW w:w="1260" w:type="dxa"/>
            <w:tcMar>
              <w:top w:w="50" w:type="dxa"/>
              <w:left w:w="70" w:type="dxa"/>
              <w:bottom w:w="50" w:type="dxa"/>
              <w:right w:w="70" w:type="dxa"/>
            </w:tcMar>
          </w:tcPr>
          <w:p w14:paraId="2F399E7F" w14:textId="77777777" w:rsidR="0018560F" w:rsidRDefault="00000000">
            <w:r>
              <w:t>1</w:t>
            </w:r>
          </w:p>
        </w:tc>
        <w:tc>
          <w:tcPr>
            <w:tcW w:w="1260" w:type="dxa"/>
            <w:tcMar>
              <w:top w:w="50" w:type="dxa"/>
              <w:left w:w="70" w:type="dxa"/>
              <w:bottom w:w="50" w:type="dxa"/>
              <w:right w:w="70" w:type="dxa"/>
            </w:tcMar>
          </w:tcPr>
          <w:p w14:paraId="50824D38" w14:textId="77777777" w:rsidR="0018560F" w:rsidRDefault="00000000">
            <w:r>
              <w:t>325</w:t>
            </w:r>
          </w:p>
        </w:tc>
        <w:tc>
          <w:tcPr>
            <w:tcW w:w="1260" w:type="dxa"/>
            <w:tcMar>
              <w:top w:w="50" w:type="dxa"/>
              <w:left w:w="70" w:type="dxa"/>
              <w:bottom w:w="50" w:type="dxa"/>
              <w:right w:w="70" w:type="dxa"/>
            </w:tcMar>
          </w:tcPr>
          <w:p w14:paraId="31D94A71" w14:textId="77777777" w:rsidR="0018560F" w:rsidRDefault="00000000">
            <w:r>
              <w:t>196</w:t>
            </w:r>
          </w:p>
        </w:tc>
        <w:tc>
          <w:tcPr>
            <w:tcW w:w="1260" w:type="dxa"/>
            <w:tcMar>
              <w:top w:w="50" w:type="dxa"/>
              <w:left w:w="70" w:type="dxa"/>
              <w:bottom w:w="50" w:type="dxa"/>
              <w:right w:w="70" w:type="dxa"/>
            </w:tcMar>
          </w:tcPr>
          <w:p w14:paraId="78099682" w14:textId="77777777" w:rsidR="0018560F" w:rsidRDefault="00000000">
            <w:r>
              <w:t>YES</w:t>
            </w:r>
          </w:p>
        </w:tc>
        <w:tc>
          <w:tcPr>
            <w:tcW w:w="1260" w:type="dxa"/>
            <w:tcMar>
              <w:top w:w="50" w:type="dxa"/>
              <w:left w:w="70" w:type="dxa"/>
              <w:bottom w:w="50" w:type="dxa"/>
              <w:right w:w="70" w:type="dxa"/>
            </w:tcMar>
          </w:tcPr>
          <w:p w14:paraId="22DFE1AE" w14:textId="77777777" w:rsidR="0018560F" w:rsidRDefault="00000000">
            <w:r>
              <w:t>YES</w:t>
            </w:r>
          </w:p>
        </w:tc>
        <w:tc>
          <w:tcPr>
            <w:tcW w:w="1260" w:type="dxa"/>
            <w:tcMar>
              <w:top w:w="50" w:type="dxa"/>
              <w:left w:w="70" w:type="dxa"/>
              <w:bottom w:w="50" w:type="dxa"/>
              <w:right w:w="70" w:type="dxa"/>
            </w:tcMar>
          </w:tcPr>
          <w:p w14:paraId="01E18BC8" w14:textId="77777777" w:rsidR="0018560F" w:rsidRDefault="00000000">
            <w:r>
              <w:t>YES</w:t>
            </w:r>
          </w:p>
        </w:tc>
      </w:tr>
      <w:tr w:rsidR="0018560F" w14:paraId="349C7855" w14:textId="77777777">
        <w:trPr>
          <w:jc w:val="center"/>
        </w:trPr>
        <w:tc>
          <w:tcPr>
            <w:tcW w:w="1260" w:type="dxa"/>
            <w:tcMar>
              <w:top w:w="50" w:type="dxa"/>
              <w:left w:w="70" w:type="dxa"/>
              <w:bottom w:w="50" w:type="dxa"/>
              <w:right w:w="70" w:type="dxa"/>
            </w:tcMar>
          </w:tcPr>
          <w:p w14:paraId="04228E42" w14:textId="77777777" w:rsidR="0018560F" w:rsidRDefault="00000000">
            <w:r>
              <w:lastRenderedPageBreak/>
              <w:t>TW-WL-H41-L2</w:t>
            </w:r>
          </w:p>
        </w:tc>
        <w:tc>
          <w:tcPr>
            <w:tcW w:w="1260" w:type="dxa"/>
            <w:tcMar>
              <w:top w:w="50" w:type="dxa"/>
              <w:left w:w="70" w:type="dxa"/>
              <w:bottom w:w="50" w:type="dxa"/>
              <w:right w:w="70" w:type="dxa"/>
            </w:tcMar>
          </w:tcPr>
          <w:p w14:paraId="3CB83AF1" w14:textId="77777777" w:rsidR="0018560F" w:rsidRDefault="00000000">
            <w:r>
              <w:t>41</w:t>
            </w:r>
          </w:p>
        </w:tc>
        <w:tc>
          <w:tcPr>
            <w:tcW w:w="1260" w:type="dxa"/>
            <w:tcMar>
              <w:top w:w="50" w:type="dxa"/>
              <w:left w:w="70" w:type="dxa"/>
              <w:bottom w:w="50" w:type="dxa"/>
              <w:right w:w="70" w:type="dxa"/>
            </w:tcMar>
          </w:tcPr>
          <w:p w14:paraId="02B9F58A" w14:textId="77777777" w:rsidR="0018560F" w:rsidRDefault="00000000">
            <w:r>
              <w:t>2</w:t>
            </w:r>
          </w:p>
        </w:tc>
        <w:tc>
          <w:tcPr>
            <w:tcW w:w="1260" w:type="dxa"/>
            <w:tcMar>
              <w:top w:w="50" w:type="dxa"/>
              <w:left w:w="70" w:type="dxa"/>
              <w:bottom w:w="50" w:type="dxa"/>
              <w:right w:w="70" w:type="dxa"/>
            </w:tcMar>
          </w:tcPr>
          <w:p w14:paraId="330D5546" w14:textId="77777777" w:rsidR="0018560F" w:rsidRDefault="00000000">
            <w:r>
              <w:t>325</w:t>
            </w:r>
          </w:p>
        </w:tc>
        <w:tc>
          <w:tcPr>
            <w:tcW w:w="1260" w:type="dxa"/>
            <w:tcMar>
              <w:top w:w="50" w:type="dxa"/>
              <w:left w:w="70" w:type="dxa"/>
              <w:bottom w:w="50" w:type="dxa"/>
              <w:right w:w="70" w:type="dxa"/>
            </w:tcMar>
          </w:tcPr>
          <w:p w14:paraId="218D235E" w14:textId="77777777" w:rsidR="0018560F" w:rsidRDefault="00000000">
            <w:r>
              <w:t>196</w:t>
            </w:r>
          </w:p>
        </w:tc>
        <w:tc>
          <w:tcPr>
            <w:tcW w:w="1260" w:type="dxa"/>
            <w:tcMar>
              <w:top w:w="50" w:type="dxa"/>
              <w:left w:w="70" w:type="dxa"/>
              <w:bottom w:w="50" w:type="dxa"/>
              <w:right w:w="70" w:type="dxa"/>
            </w:tcMar>
          </w:tcPr>
          <w:p w14:paraId="3E929BD3" w14:textId="77777777" w:rsidR="0018560F" w:rsidRDefault="00000000">
            <w:r>
              <w:t>YES</w:t>
            </w:r>
          </w:p>
        </w:tc>
        <w:tc>
          <w:tcPr>
            <w:tcW w:w="1260" w:type="dxa"/>
            <w:tcMar>
              <w:top w:w="50" w:type="dxa"/>
              <w:left w:w="70" w:type="dxa"/>
              <w:bottom w:w="50" w:type="dxa"/>
              <w:right w:w="70" w:type="dxa"/>
            </w:tcMar>
          </w:tcPr>
          <w:p w14:paraId="1970BCDB" w14:textId="77777777" w:rsidR="0018560F" w:rsidRDefault="00000000">
            <w:r>
              <w:t>YES</w:t>
            </w:r>
          </w:p>
        </w:tc>
        <w:tc>
          <w:tcPr>
            <w:tcW w:w="1260" w:type="dxa"/>
            <w:tcMar>
              <w:top w:w="50" w:type="dxa"/>
              <w:left w:w="70" w:type="dxa"/>
              <w:bottom w:w="50" w:type="dxa"/>
              <w:right w:w="70" w:type="dxa"/>
            </w:tcMar>
          </w:tcPr>
          <w:p w14:paraId="1509D0D0" w14:textId="77777777" w:rsidR="0018560F" w:rsidRDefault="00000000">
            <w:r>
              <w:t>YES</w:t>
            </w:r>
          </w:p>
        </w:tc>
      </w:tr>
      <w:tr w:rsidR="0018560F" w14:paraId="3D751B98" w14:textId="77777777">
        <w:trPr>
          <w:jc w:val="center"/>
        </w:trPr>
        <w:tc>
          <w:tcPr>
            <w:tcW w:w="1260" w:type="dxa"/>
            <w:tcMar>
              <w:top w:w="50" w:type="dxa"/>
              <w:left w:w="70" w:type="dxa"/>
              <w:bottom w:w="50" w:type="dxa"/>
              <w:right w:w="70" w:type="dxa"/>
            </w:tcMar>
          </w:tcPr>
          <w:p w14:paraId="71C11444" w14:textId="77777777" w:rsidR="0018560F" w:rsidRDefault="00000000">
            <w:r>
              <w:t>TW-WL-H41-L3</w:t>
            </w:r>
          </w:p>
        </w:tc>
        <w:tc>
          <w:tcPr>
            <w:tcW w:w="1260" w:type="dxa"/>
            <w:tcMar>
              <w:top w:w="50" w:type="dxa"/>
              <w:left w:w="70" w:type="dxa"/>
              <w:bottom w:w="50" w:type="dxa"/>
              <w:right w:w="70" w:type="dxa"/>
            </w:tcMar>
          </w:tcPr>
          <w:p w14:paraId="1733682C" w14:textId="77777777" w:rsidR="0018560F" w:rsidRDefault="00000000">
            <w:r>
              <w:t>41</w:t>
            </w:r>
          </w:p>
        </w:tc>
        <w:tc>
          <w:tcPr>
            <w:tcW w:w="1260" w:type="dxa"/>
            <w:tcMar>
              <w:top w:w="50" w:type="dxa"/>
              <w:left w:w="70" w:type="dxa"/>
              <w:bottom w:w="50" w:type="dxa"/>
              <w:right w:w="70" w:type="dxa"/>
            </w:tcMar>
          </w:tcPr>
          <w:p w14:paraId="2A301004" w14:textId="77777777" w:rsidR="0018560F" w:rsidRDefault="00000000">
            <w:r>
              <w:t>3</w:t>
            </w:r>
          </w:p>
        </w:tc>
        <w:tc>
          <w:tcPr>
            <w:tcW w:w="1260" w:type="dxa"/>
            <w:tcMar>
              <w:top w:w="50" w:type="dxa"/>
              <w:left w:w="70" w:type="dxa"/>
              <w:bottom w:w="50" w:type="dxa"/>
              <w:right w:w="70" w:type="dxa"/>
            </w:tcMar>
          </w:tcPr>
          <w:p w14:paraId="10E32D7E" w14:textId="77777777" w:rsidR="0018560F" w:rsidRDefault="00000000">
            <w:r>
              <w:t>325</w:t>
            </w:r>
          </w:p>
        </w:tc>
        <w:tc>
          <w:tcPr>
            <w:tcW w:w="1260" w:type="dxa"/>
            <w:tcMar>
              <w:top w:w="50" w:type="dxa"/>
              <w:left w:w="70" w:type="dxa"/>
              <w:bottom w:w="50" w:type="dxa"/>
              <w:right w:w="70" w:type="dxa"/>
            </w:tcMar>
          </w:tcPr>
          <w:p w14:paraId="7654EB8C" w14:textId="77777777" w:rsidR="0018560F" w:rsidRDefault="00000000">
            <w:r>
              <w:t>196</w:t>
            </w:r>
          </w:p>
        </w:tc>
        <w:tc>
          <w:tcPr>
            <w:tcW w:w="1260" w:type="dxa"/>
            <w:tcMar>
              <w:top w:w="50" w:type="dxa"/>
              <w:left w:w="70" w:type="dxa"/>
              <w:bottom w:w="50" w:type="dxa"/>
              <w:right w:w="70" w:type="dxa"/>
            </w:tcMar>
          </w:tcPr>
          <w:p w14:paraId="32DD6394" w14:textId="77777777" w:rsidR="0018560F" w:rsidRDefault="00000000">
            <w:r>
              <w:t>YES</w:t>
            </w:r>
          </w:p>
        </w:tc>
        <w:tc>
          <w:tcPr>
            <w:tcW w:w="1260" w:type="dxa"/>
            <w:tcMar>
              <w:top w:w="50" w:type="dxa"/>
              <w:left w:w="70" w:type="dxa"/>
              <w:bottom w:w="50" w:type="dxa"/>
              <w:right w:w="70" w:type="dxa"/>
            </w:tcMar>
          </w:tcPr>
          <w:p w14:paraId="7241F935" w14:textId="77777777" w:rsidR="0018560F" w:rsidRDefault="00000000">
            <w:r>
              <w:t>YES</w:t>
            </w:r>
          </w:p>
        </w:tc>
        <w:tc>
          <w:tcPr>
            <w:tcW w:w="1260" w:type="dxa"/>
            <w:tcMar>
              <w:top w:w="50" w:type="dxa"/>
              <w:left w:w="70" w:type="dxa"/>
              <w:bottom w:w="50" w:type="dxa"/>
              <w:right w:w="70" w:type="dxa"/>
            </w:tcMar>
          </w:tcPr>
          <w:p w14:paraId="68025B4A" w14:textId="77777777" w:rsidR="0018560F" w:rsidRDefault="00000000">
            <w:r>
              <w:t>YES</w:t>
            </w:r>
          </w:p>
        </w:tc>
      </w:tr>
      <w:tr w:rsidR="0018560F" w14:paraId="3C2D2ADC" w14:textId="77777777">
        <w:trPr>
          <w:jc w:val="center"/>
        </w:trPr>
        <w:tc>
          <w:tcPr>
            <w:tcW w:w="1260" w:type="dxa"/>
            <w:tcMar>
              <w:top w:w="50" w:type="dxa"/>
              <w:left w:w="70" w:type="dxa"/>
              <w:bottom w:w="50" w:type="dxa"/>
              <w:right w:w="70" w:type="dxa"/>
            </w:tcMar>
          </w:tcPr>
          <w:p w14:paraId="50B07DC5" w14:textId="77777777" w:rsidR="0018560F" w:rsidRDefault="00000000">
            <w:r>
              <w:t>TW-WL-H41-L4</w:t>
            </w:r>
          </w:p>
        </w:tc>
        <w:tc>
          <w:tcPr>
            <w:tcW w:w="1260" w:type="dxa"/>
            <w:tcMar>
              <w:top w:w="50" w:type="dxa"/>
              <w:left w:w="70" w:type="dxa"/>
              <w:bottom w:w="50" w:type="dxa"/>
              <w:right w:w="70" w:type="dxa"/>
            </w:tcMar>
          </w:tcPr>
          <w:p w14:paraId="1DD5C975" w14:textId="77777777" w:rsidR="0018560F" w:rsidRDefault="00000000">
            <w:r>
              <w:t>41</w:t>
            </w:r>
          </w:p>
        </w:tc>
        <w:tc>
          <w:tcPr>
            <w:tcW w:w="1260" w:type="dxa"/>
            <w:tcMar>
              <w:top w:w="50" w:type="dxa"/>
              <w:left w:w="70" w:type="dxa"/>
              <w:bottom w:w="50" w:type="dxa"/>
              <w:right w:w="70" w:type="dxa"/>
            </w:tcMar>
          </w:tcPr>
          <w:p w14:paraId="2D9E4DA5" w14:textId="77777777" w:rsidR="0018560F" w:rsidRDefault="00000000">
            <w:r>
              <w:t>4</w:t>
            </w:r>
          </w:p>
        </w:tc>
        <w:tc>
          <w:tcPr>
            <w:tcW w:w="1260" w:type="dxa"/>
            <w:tcMar>
              <w:top w:w="50" w:type="dxa"/>
              <w:left w:w="70" w:type="dxa"/>
              <w:bottom w:w="50" w:type="dxa"/>
              <w:right w:w="70" w:type="dxa"/>
            </w:tcMar>
          </w:tcPr>
          <w:p w14:paraId="2D157900" w14:textId="77777777" w:rsidR="0018560F" w:rsidRDefault="00000000">
            <w:r>
              <w:t>325</w:t>
            </w:r>
          </w:p>
        </w:tc>
        <w:tc>
          <w:tcPr>
            <w:tcW w:w="1260" w:type="dxa"/>
            <w:tcMar>
              <w:top w:w="50" w:type="dxa"/>
              <w:left w:w="70" w:type="dxa"/>
              <w:bottom w:w="50" w:type="dxa"/>
              <w:right w:w="70" w:type="dxa"/>
            </w:tcMar>
          </w:tcPr>
          <w:p w14:paraId="2BCFC879" w14:textId="77777777" w:rsidR="0018560F" w:rsidRDefault="00000000">
            <w:r>
              <w:t>196</w:t>
            </w:r>
          </w:p>
        </w:tc>
        <w:tc>
          <w:tcPr>
            <w:tcW w:w="1260" w:type="dxa"/>
            <w:tcMar>
              <w:top w:w="50" w:type="dxa"/>
              <w:left w:w="70" w:type="dxa"/>
              <w:bottom w:w="50" w:type="dxa"/>
              <w:right w:w="70" w:type="dxa"/>
            </w:tcMar>
          </w:tcPr>
          <w:p w14:paraId="5D4A8AC5" w14:textId="77777777" w:rsidR="0018560F" w:rsidRDefault="00000000">
            <w:r>
              <w:t>YES</w:t>
            </w:r>
          </w:p>
        </w:tc>
        <w:tc>
          <w:tcPr>
            <w:tcW w:w="1260" w:type="dxa"/>
            <w:tcMar>
              <w:top w:w="50" w:type="dxa"/>
              <w:left w:w="70" w:type="dxa"/>
              <w:bottom w:w="50" w:type="dxa"/>
              <w:right w:w="70" w:type="dxa"/>
            </w:tcMar>
          </w:tcPr>
          <w:p w14:paraId="0FBA85FB" w14:textId="77777777" w:rsidR="0018560F" w:rsidRDefault="00000000">
            <w:r>
              <w:t>YES</w:t>
            </w:r>
          </w:p>
        </w:tc>
        <w:tc>
          <w:tcPr>
            <w:tcW w:w="1260" w:type="dxa"/>
            <w:tcMar>
              <w:top w:w="50" w:type="dxa"/>
              <w:left w:w="70" w:type="dxa"/>
              <w:bottom w:w="50" w:type="dxa"/>
              <w:right w:w="70" w:type="dxa"/>
            </w:tcMar>
          </w:tcPr>
          <w:p w14:paraId="01B29C91" w14:textId="77777777" w:rsidR="0018560F" w:rsidRDefault="00000000">
            <w:r>
              <w:t>YES</w:t>
            </w:r>
          </w:p>
        </w:tc>
      </w:tr>
      <w:tr w:rsidR="0018560F" w14:paraId="03DBBF22" w14:textId="77777777">
        <w:trPr>
          <w:jc w:val="center"/>
        </w:trPr>
        <w:tc>
          <w:tcPr>
            <w:tcW w:w="1260" w:type="dxa"/>
            <w:tcMar>
              <w:top w:w="50" w:type="dxa"/>
              <w:left w:w="70" w:type="dxa"/>
              <w:bottom w:w="50" w:type="dxa"/>
              <w:right w:w="70" w:type="dxa"/>
            </w:tcMar>
          </w:tcPr>
          <w:p w14:paraId="2BD21F01" w14:textId="77777777" w:rsidR="0018560F" w:rsidRDefault="00000000">
            <w:r>
              <w:t>TW-WL-H41-L5</w:t>
            </w:r>
          </w:p>
        </w:tc>
        <w:tc>
          <w:tcPr>
            <w:tcW w:w="1260" w:type="dxa"/>
            <w:tcMar>
              <w:top w:w="50" w:type="dxa"/>
              <w:left w:w="70" w:type="dxa"/>
              <w:bottom w:w="50" w:type="dxa"/>
              <w:right w:w="70" w:type="dxa"/>
            </w:tcMar>
          </w:tcPr>
          <w:p w14:paraId="36FC351E" w14:textId="77777777" w:rsidR="0018560F" w:rsidRDefault="00000000">
            <w:r>
              <w:t>41</w:t>
            </w:r>
          </w:p>
        </w:tc>
        <w:tc>
          <w:tcPr>
            <w:tcW w:w="1260" w:type="dxa"/>
            <w:tcMar>
              <w:top w:w="50" w:type="dxa"/>
              <w:left w:w="70" w:type="dxa"/>
              <w:bottom w:w="50" w:type="dxa"/>
              <w:right w:w="70" w:type="dxa"/>
            </w:tcMar>
          </w:tcPr>
          <w:p w14:paraId="048E8BE1" w14:textId="77777777" w:rsidR="0018560F" w:rsidRDefault="00000000">
            <w:r>
              <w:t>5</w:t>
            </w:r>
          </w:p>
        </w:tc>
        <w:tc>
          <w:tcPr>
            <w:tcW w:w="1260" w:type="dxa"/>
            <w:tcMar>
              <w:top w:w="50" w:type="dxa"/>
              <w:left w:w="70" w:type="dxa"/>
              <w:bottom w:w="50" w:type="dxa"/>
              <w:right w:w="70" w:type="dxa"/>
            </w:tcMar>
          </w:tcPr>
          <w:p w14:paraId="6B98F141" w14:textId="77777777" w:rsidR="0018560F" w:rsidRDefault="00000000">
            <w:r>
              <w:t>325</w:t>
            </w:r>
          </w:p>
        </w:tc>
        <w:tc>
          <w:tcPr>
            <w:tcW w:w="1260" w:type="dxa"/>
            <w:tcMar>
              <w:top w:w="50" w:type="dxa"/>
              <w:left w:w="70" w:type="dxa"/>
              <w:bottom w:w="50" w:type="dxa"/>
              <w:right w:w="70" w:type="dxa"/>
            </w:tcMar>
          </w:tcPr>
          <w:p w14:paraId="656C457E" w14:textId="77777777" w:rsidR="0018560F" w:rsidRDefault="00000000">
            <w:r>
              <w:t>196</w:t>
            </w:r>
          </w:p>
        </w:tc>
        <w:tc>
          <w:tcPr>
            <w:tcW w:w="1260" w:type="dxa"/>
            <w:tcMar>
              <w:top w:w="50" w:type="dxa"/>
              <w:left w:w="70" w:type="dxa"/>
              <w:bottom w:w="50" w:type="dxa"/>
              <w:right w:w="70" w:type="dxa"/>
            </w:tcMar>
          </w:tcPr>
          <w:p w14:paraId="05B2EEC9" w14:textId="77777777" w:rsidR="0018560F" w:rsidRDefault="00000000">
            <w:r>
              <w:t>YES</w:t>
            </w:r>
          </w:p>
        </w:tc>
        <w:tc>
          <w:tcPr>
            <w:tcW w:w="1260" w:type="dxa"/>
            <w:tcMar>
              <w:top w:w="50" w:type="dxa"/>
              <w:left w:w="70" w:type="dxa"/>
              <w:bottom w:w="50" w:type="dxa"/>
              <w:right w:w="70" w:type="dxa"/>
            </w:tcMar>
          </w:tcPr>
          <w:p w14:paraId="3C7F39BC" w14:textId="77777777" w:rsidR="0018560F" w:rsidRDefault="00000000">
            <w:r>
              <w:t>YES</w:t>
            </w:r>
          </w:p>
        </w:tc>
        <w:tc>
          <w:tcPr>
            <w:tcW w:w="1260" w:type="dxa"/>
            <w:tcMar>
              <w:top w:w="50" w:type="dxa"/>
              <w:left w:w="70" w:type="dxa"/>
              <w:bottom w:w="50" w:type="dxa"/>
              <w:right w:w="70" w:type="dxa"/>
            </w:tcMar>
          </w:tcPr>
          <w:p w14:paraId="77D6BB48" w14:textId="77777777" w:rsidR="0018560F" w:rsidRDefault="00000000">
            <w:r>
              <w:t>YES</w:t>
            </w:r>
          </w:p>
        </w:tc>
      </w:tr>
      <w:tr w:rsidR="0018560F" w14:paraId="2413CB23" w14:textId="77777777">
        <w:trPr>
          <w:jc w:val="center"/>
        </w:trPr>
        <w:tc>
          <w:tcPr>
            <w:tcW w:w="1260" w:type="dxa"/>
            <w:tcMar>
              <w:top w:w="50" w:type="dxa"/>
              <w:left w:w="70" w:type="dxa"/>
              <w:bottom w:w="50" w:type="dxa"/>
              <w:right w:w="70" w:type="dxa"/>
            </w:tcMar>
          </w:tcPr>
          <w:p w14:paraId="20402623" w14:textId="77777777" w:rsidR="0018560F" w:rsidRDefault="00000000">
            <w:r>
              <w:t>TW-WL-H41-L6</w:t>
            </w:r>
          </w:p>
        </w:tc>
        <w:tc>
          <w:tcPr>
            <w:tcW w:w="1260" w:type="dxa"/>
            <w:tcMar>
              <w:top w:w="50" w:type="dxa"/>
              <w:left w:w="70" w:type="dxa"/>
              <w:bottom w:w="50" w:type="dxa"/>
              <w:right w:w="70" w:type="dxa"/>
            </w:tcMar>
          </w:tcPr>
          <w:p w14:paraId="5803DBB0" w14:textId="77777777" w:rsidR="0018560F" w:rsidRDefault="00000000">
            <w:r>
              <w:t>41</w:t>
            </w:r>
          </w:p>
        </w:tc>
        <w:tc>
          <w:tcPr>
            <w:tcW w:w="1260" w:type="dxa"/>
            <w:tcMar>
              <w:top w:w="50" w:type="dxa"/>
              <w:left w:w="70" w:type="dxa"/>
              <w:bottom w:w="50" w:type="dxa"/>
              <w:right w:w="70" w:type="dxa"/>
            </w:tcMar>
          </w:tcPr>
          <w:p w14:paraId="270FDA03" w14:textId="77777777" w:rsidR="0018560F" w:rsidRDefault="00000000">
            <w:r>
              <w:t>6</w:t>
            </w:r>
          </w:p>
        </w:tc>
        <w:tc>
          <w:tcPr>
            <w:tcW w:w="1260" w:type="dxa"/>
            <w:tcMar>
              <w:top w:w="50" w:type="dxa"/>
              <w:left w:w="70" w:type="dxa"/>
              <w:bottom w:w="50" w:type="dxa"/>
              <w:right w:w="70" w:type="dxa"/>
            </w:tcMar>
          </w:tcPr>
          <w:p w14:paraId="262B6E39" w14:textId="77777777" w:rsidR="0018560F" w:rsidRDefault="00000000">
            <w:r>
              <w:t>325</w:t>
            </w:r>
          </w:p>
        </w:tc>
        <w:tc>
          <w:tcPr>
            <w:tcW w:w="1260" w:type="dxa"/>
            <w:tcMar>
              <w:top w:w="50" w:type="dxa"/>
              <w:left w:w="70" w:type="dxa"/>
              <w:bottom w:w="50" w:type="dxa"/>
              <w:right w:w="70" w:type="dxa"/>
            </w:tcMar>
          </w:tcPr>
          <w:p w14:paraId="6B303EF8" w14:textId="77777777" w:rsidR="0018560F" w:rsidRDefault="00000000">
            <w:r>
              <w:t>196</w:t>
            </w:r>
          </w:p>
        </w:tc>
        <w:tc>
          <w:tcPr>
            <w:tcW w:w="1260" w:type="dxa"/>
            <w:tcMar>
              <w:top w:w="50" w:type="dxa"/>
              <w:left w:w="70" w:type="dxa"/>
              <w:bottom w:w="50" w:type="dxa"/>
              <w:right w:w="70" w:type="dxa"/>
            </w:tcMar>
          </w:tcPr>
          <w:p w14:paraId="34ECAE20" w14:textId="77777777" w:rsidR="0018560F" w:rsidRDefault="00000000">
            <w:r>
              <w:t>YES</w:t>
            </w:r>
          </w:p>
        </w:tc>
        <w:tc>
          <w:tcPr>
            <w:tcW w:w="1260" w:type="dxa"/>
            <w:tcMar>
              <w:top w:w="50" w:type="dxa"/>
              <w:left w:w="70" w:type="dxa"/>
              <w:bottom w:w="50" w:type="dxa"/>
              <w:right w:w="70" w:type="dxa"/>
            </w:tcMar>
          </w:tcPr>
          <w:p w14:paraId="76E0C92E" w14:textId="77777777" w:rsidR="0018560F" w:rsidRDefault="00000000">
            <w:r>
              <w:t>YES</w:t>
            </w:r>
          </w:p>
        </w:tc>
        <w:tc>
          <w:tcPr>
            <w:tcW w:w="1260" w:type="dxa"/>
            <w:tcMar>
              <w:top w:w="50" w:type="dxa"/>
              <w:left w:w="70" w:type="dxa"/>
              <w:bottom w:w="50" w:type="dxa"/>
              <w:right w:w="70" w:type="dxa"/>
            </w:tcMar>
          </w:tcPr>
          <w:p w14:paraId="2892D576" w14:textId="77777777" w:rsidR="0018560F" w:rsidRDefault="00000000">
            <w:r>
              <w:t>YES</w:t>
            </w:r>
          </w:p>
        </w:tc>
      </w:tr>
      <w:tr w:rsidR="0018560F" w14:paraId="1E74DF75" w14:textId="77777777">
        <w:trPr>
          <w:jc w:val="center"/>
        </w:trPr>
        <w:tc>
          <w:tcPr>
            <w:tcW w:w="1260" w:type="dxa"/>
            <w:tcMar>
              <w:top w:w="50" w:type="dxa"/>
              <w:left w:w="70" w:type="dxa"/>
              <w:bottom w:w="50" w:type="dxa"/>
              <w:right w:w="70" w:type="dxa"/>
            </w:tcMar>
          </w:tcPr>
          <w:p w14:paraId="2664CB31" w14:textId="77777777" w:rsidR="0018560F" w:rsidRDefault="00000000">
            <w:r>
              <w:t>TW-WL-H42-L1</w:t>
            </w:r>
          </w:p>
        </w:tc>
        <w:tc>
          <w:tcPr>
            <w:tcW w:w="1260" w:type="dxa"/>
            <w:tcMar>
              <w:top w:w="50" w:type="dxa"/>
              <w:left w:w="70" w:type="dxa"/>
              <w:bottom w:w="50" w:type="dxa"/>
              <w:right w:w="70" w:type="dxa"/>
            </w:tcMar>
          </w:tcPr>
          <w:p w14:paraId="03D3E99A" w14:textId="77777777" w:rsidR="0018560F" w:rsidRDefault="00000000">
            <w:r>
              <w:t>42</w:t>
            </w:r>
          </w:p>
        </w:tc>
        <w:tc>
          <w:tcPr>
            <w:tcW w:w="1260" w:type="dxa"/>
            <w:tcMar>
              <w:top w:w="50" w:type="dxa"/>
              <w:left w:w="70" w:type="dxa"/>
              <w:bottom w:w="50" w:type="dxa"/>
              <w:right w:w="70" w:type="dxa"/>
            </w:tcMar>
          </w:tcPr>
          <w:p w14:paraId="73B56167" w14:textId="77777777" w:rsidR="0018560F" w:rsidRDefault="00000000">
            <w:r>
              <w:t>1</w:t>
            </w:r>
          </w:p>
        </w:tc>
        <w:tc>
          <w:tcPr>
            <w:tcW w:w="1260" w:type="dxa"/>
            <w:tcMar>
              <w:top w:w="50" w:type="dxa"/>
              <w:left w:w="70" w:type="dxa"/>
              <w:bottom w:w="50" w:type="dxa"/>
              <w:right w:w="70" w:type="dxa"/>
            </w:tcMar>
          </w:tcPr>
          <w:p w14:paraId="1066AFEC" w14:textId="77777777" w:rsidR="0018560F" w:rsidRDefault="00000000">
            <w:r>
              <w:t>328</w:t>
            </w:r>
          </w:p>
        </w:tc>
        <w:tc>
          <w:tcPr>
            <w:tcW w:w="1260" w:type="dxa"/>
            <w:tcMar>
              <w:top w:w="50" w:type="dxa"/>
              <w:left w:w="70" w:type="dxa"/>
              <w:bottom w:w="50" w:type="dxa"/>
              <w:right w:w="70" w:type="dxa"/>
            </w:tcMar>
          </w:tcPr>
          <w:p w14:paraId="4E779BD1" w14:textId="77777777" w:rsidR="0018560F" w:rsidRDefault="00000000">
            <w:r>
              <w:t>200</w:t>
            </w:r>
          </w:p>
        </w:tc>
        <w:tc>
          <w:tcPr>
            <w:tcW w:w="1260" w:type="dxa"/>
            <w:tcMar>
              <w:top w:w="50" w:type="dxa"/>
              <w:left w:w="70" w:type="dxa"/>
              <w:bottom w:w="50" w:type="dxa"/>
              <w:right w:w="70" w:type="dxa"/>
            </w:tcMar>
          </w:tcPr>
          <w:p w14:paraId="5DA18BC6" w14:textId="77777777" w:rsidR="0018560F" w:rsidRDefault="00000000">
            <w:r>
              <w:t>YES</w:t>
            </w:r>
          </w:p>
        </w:tc>
        <w:tc>
          <w:tcPr>
            <w:tcW w:w="1260" w:type="dxa"/>
            <w:tcMar>
              <w:top w:w="50" w:type="dxa"/>
              <w:left w:w="70" w:type="dxa"/>
              <w:bottom w:w="50" w:type="dxa"/>
              <w:right w:w="70" w:type="dxa"/>
            </w:tcMar>
          </w:tcPr>
          <w:p w14:paraId="197C0585" w14:textId="77777777" w:rsidR="0018560F" w:rsidRDefault="00000000">
            <w:r>
              <w:t>YES</w:t>
            </w:r>
          </w:p>
        </w:tc>
        <w:tc>
          <w:tcPr>
            <w:tcW w:w="1260" w:type="dxa"/>
            <w:tcMar>
              <w:top w:w="50" w:type="dxa"/>
              <w:left w:w="70" w:type="dxa"/>
              <w:bottom w:w="50" w:type="dxa"/>
              <w:right w:w="70" w:type="dxa"/>
            </w:tcMar>
          </w:tcPr>
          <w:p w14:paraId="45EC89F2" w14:textId="77777777" w:rsidR="0018560F" w:rsidRDefault="00000000">
            <w:r>
              <w:t>YES</w:t>
            </w:r>
          </w:p>
        </w:tc>
      </w:tr>
      <w:tr w:rsidR="0018560F" w14:paraId="12178000" w14:textId="77777777">
        <w:trPr>
          <w:jc w:val="center"/>
        </w:trPr>
        <w:tc>
          <w:tcPr>
            <w:tcW w:w="1260" w:type="dxa"/>
            <w:tcMar>
              <w:top w:w="50" w:type="dxa"/>
              <w:left w:w="70" w:type="dxa"/>
              <w:bottom w:w="50" w:type="dxa"/>
              <w:right w:w="70" w:type="dxa"/>
            </w:tcMar>
          </w:tcPr>
          <w:p w14:paraId="04AD5D7B" w14:textId="77777777" w:rsidR="0018560F" w:rsidRDefault="00000000">
            <w:r>
              <w:t>TW-WL-H42-L2</w:t>
            </w:r>
          </w:p>
        </w:tc>
        <w:tc>
          <w:tcPr>
            <w:tcW w:w="1260" w:type="dxa"/>
            <w:tcMar>
              <w:top w:w="50" w:type="dxa"/>
              <w:left w:w="70" w:type="dxa"/>
              <w:bottom w:w="50" w:type="dxa"/>
              <w:right w:w="70" w:type="dxa"/>
            </w:tcMar>
          </w:tcPr>
          <w:p w14:paraId="09E7E039" w14:textId="77777777" w:rsidR="0018560F" w:rsidRDefault="00000000">
            <w:r>
              <w:t>42</w:t>
            </w:r>
          </w:p>
        </w:tc>
        <w:tc>
          <w:tcPr>
            <w:tcW w:w="1260" w:type="dxa"/>
            <w:tcMar>
              <w:top w:w="50" w:type="dxa"/>
              <w:left w:w="70" w:type="dxa"/>
              <w:bottom w:w="50" w:type="dxa"/>
              <w:right w:w="70" w:type="dxa"/>
            </w:tcMar>
          </w:tcPr>
          <w:p w14:paraId="1F91A873" w14:textId="77777777" w:rsidR="0018560F" w:rsidRDefault="00000000">
            <w:r>
              <w:t>2</w:t>
            </w:r>
          </w:p>
        </w:tc>
        <w:tc>
          <w:tcPr>
            <w:tcW w:w="1260" w:type="dxa"/>
            <w:tcMar>
              <w:top w:w="50" w:type="dxa"/>
              <w:left w:w="70" w:type="dxa"/>
              <w:bottom w:w="50" w:type="dxa"/>
              <w:right w:w="70" w:type="dxa"/>
            </w:tcMar>
          </w:tcPr>
          <w:p w14:paraId="31F81108" w14:textId="77777777" w:rsidR="0018560F" w:rsidRDefault="00000000">
            <w:r>
              <w:t>328</w:t>
            </w:r>
          </w:p>
        </w:tc>
        <w:tc>
          <w:tcPr>
            <w:tcW w:w="1260" w:type="dxa"/>
            <w:tcMar>
              <w:top w:w="50" w:type="dxa"/>
              <w:left w:w="70" w:type="dxa"/>
              <w:bottom w:w="50" w:type="dxa"/>
              <w:right w:w="70" w:type="dxa"/>
            </w:tcMar>
          </w:tcPr>
          <w:p w14:paraId="14B21DCD" w14:textId="77777777" w:rsidR="0018560F" w:rsidRDefault="00000000">
            <w:r>
              <w:t>200</w:t>
            </w:r>
          </w:p>
        </w:tc>
        <w:tc>
          <w:tcPr>
            <w:tcW w:w="1260" w:type="dxa"/>
            <w:tcMar>
              <w:top w:w="50" w:type="dxa"/>
              <w:left w:w="70" w:type="dxa"/>
              <w:bottom w:w="50" w:type="dxa"/>
              <w:right w:w="70" w:type="dxa"/>
            </w:tcMar>
          </w:tcPr>
          <w:p w14:paraId="102DF64D" w14:textId="77777777" w:rsidR="0018560F" w:rsidRDefault="00000000">
            <w:r>
              <w:t>YES</w:t>
            </w:r>
          </w:p>
        </w:tc>
        <w:tc>
          <w:tcPr>
            <w:tcW w:w="1260" w:type="dxa"/>
            <w:tcMar>
              <w:top w:w="50" w:type="dxa"/>
              <w:left w:w="70" w:type="dxa"/>
              <w:bottom w:w="50" w:type="dxa"/>
              <w:right w:w="70" w:type="dxa"/>
            </w:tcMar>
          </w:tcPr>
          <w:p w14:paraId="4E4E9D9F" w14:textId="77777777" w:rsidR="0018560F" w:rsidRDefault="00000000">
            <w:r>
              <w:t>YES</w:t>
            </w:r>
          </w:p>
        </w:tc>
        <w:tc>
          <w:tcPr>
            <w:tcW w:w="1260" w:type="dxa"/>
            <w:tcMar>
              <w:top w:w="50" w:type="dxa"/>
              <w:left w:w="70" w:type="dxa"/>
              <w:bottom w:w="50" w:type="dxa"/>
              <w:right w:w="70" w:type="dxa"/>
            </w:tcMar>
          </w:tcPr>
          <w:p w14:paraId="3901B8B3" w14:textId="77777777" w:rsidR="0018560F" w:rsidRDefault="00000000">
            <w:r>
              <w:t>YES</w:t>
            </w:r>
          </w:p>
        </w:tc>
      </w:tr>
      <w:tr w:rsidR="0018560F" w14:paraId="29B91A2D" w14:textId="77777777">
        <w:trPr>
          <w:jc w:val="center"/>
        </w:trPr>
        <w:tc>
          <w:tcPr>
            <w:tcW w:w="1260" w:type="dxa"/>
            <w:tcMar>
              <w:top w:w="50" w:type="dxa"/>
              <w:left w:w="70" w:type="dxa"/>
              <w:bottom w:w="50" w:type="dxa"/>
              <w:right w:w="70" w:type="dxa"/>
            </w:tcMar>
          </w:tcPr>
          <w:p w14:paraId="2A9632BA" w14:textId="77777777" w:rsidR="0018560F" w:rsidRDefault="00000000">
            <w:r>
              <w:t>TW-WL-H42-L3</w:t>
            </w:r>
          </w:p>
        </w:tc>
        <w:tc>
          <w:tcPr>
            <w:tcW w:w="1260" w:type="dxa"/>
            <w:tcMar>
              <w:top w:w="50" w:type="dxa"/>
              <w:left w:w="70" w:type="dxa"/>
              <w:bottom w:w="50" w:type="dxa"/>
              <w:right w:w="70" w:type="dxa"/>
            </w:tcMar>
          </w:tcPr>
          <w:p w14:paraId="5F24E249" w14:textId="77777777" w:rsidR="0018560F" w:rsidRDefault="00000000">
            <w:r>
              <w:t>42</w:t>
            </w:r>
          </w:p>
        </w:tc>
        <w:tc>
          <w:tcPr>
            <w:tcW w:w="1260" w:type="dxa"/>
            <w:tcMar>
              <w:top w:w="50" w:type="dxa"/>
              <w:left w:w="70" w:type="dxa"/>
              <w:bottom w:w="50" w:type="dxa"/>
              <w:right w:w="70" w:type="dxa"/>
            </w:tcMar>
          </w:tcPr>
          <w:p w14:paraId="2509E6C2" w14:textId="77777777" w:rsidR="0018560F" w:rsidRDefault="00000000">
            <w:r>
              <w:t>3</w:t>
            </w:r>
          </w:p>
        </w:tc>
        <w:tc>
          <w:tcPr>
            <w:tcW w:w="1260" w:type="dxa"/>
            <w:tcMar>
              <w:top w:w="50" w:type="dxa"/>
              <w:left w:w="70" w:type="dxa"/>
              <w:bottom w:w="50" w:type="dxa"/>
              <w:right w:w="70" w:type="dxa"/>
            </w:tcMar>
          </w:tcPr>
          <w:p w14:paraId="07E66AF6" w14:textId="77777777" w:rsidR="0018560F" w:rsidRDefault="00000000">
            <w:r>
              <w:t>328</w:t>
            </w:r>
          </w:p>
        </w:tc>
        <w:tc>
          <w:tcPr>
            <w:tcW w:w="1260" w:type="dxa"/>
            <w:tcMar>
              <w:top w:w="50" w:type="dxa"/>
              <w:left w:w="70" w:type="dxa"/>
              <w:bottom w:w="50" w:type="dxa"/>
              <w:right w:w="70" w:type="dxa"/>
            </w:tcMar>
          </w:tcPr>
          <w:p w14:paraId="2DA2019C" w14:textId="77777777" w:rsidR="0018560F" w:rsidRDefault="00000000">
            <w:r>
              <w:t>200</w:t>
            </w:r>
          </w:p>
        </w:tc>
        <w:tc>
          <w:tcPr>
            <w:tcW w:w="1260" w:type="dxa"/>
            <w:tcMar>
              <w:top w:w="50" w:type="dxa"/>
              <w:left w:w="70" w:type="dxa"/>
              <w:bottom w:w="50" w:type="dxa"/>
              <w:right w:w="70" w:type="dxa"/>
            </w:tcMar>
          </w:tcPr>
          <w:p w14:paraId="3B2497E3" w14:textId="77777777" w:rsidR="0018560F" w:rsidRDefault="00000000">
            <w:r>
              <w:t>YES</w:t>
            </w:r>
          </w:p>
        </w:tc>
        <w:tc>
          <w:tcPr>
            <w:tcW w:w="1260" w:type="dxa"/>
            <w:tcMar>
              <w:top w:w="50" w:type="dxa"/>
              <w:left w:w="70" w:type="dxa"/>
              <w:bottom w:w="50" w:type="dxa"/>
              <w:right w:w="70" w:type="dxa"/>
            </w:tcMar>
          </w:tcPr>
          <w:p w14:paraId="05E3AD9E" w14:textId="77777777" w:rsidR="0018560F" w:rsidRDefault="00000000">
            <w:r>
              <w:t>YES</w:t>
            </w:r>
          </w:p>
        </w:tc>
        <w:tc>
          <w:tcPr>
            <w:tcW w:w="1260" w:type="dxa"/>
            <w:tcMar>
              <w:top w:w="50" w:type="dxa"/>
              <w:left w:w="70" w:type="dxa"/>
              <w:bottom w:w="50" w:type="dxa"/>
              <w:right w:w="70" w:type="dxa"/>
            </w:tcMar>
          </w:tcPr>
          <w:p w14:paraId="0A884B30" w14:textId="77777777" w:rsidR="0018560F" w:rsidRDefault="00000000">
            <w:r>
              <w:t>YES</w:t>
            </w:r>
          </w:p>
        </w:tc>
      </w:tr>
      <w:tr w:rsidR="0018560F" w14:paraId="5D3A706D" w14:textId="77777777">
        <w:trPr>
          <w:jc w:val="center"/>
        </w:trPr>
        <w:tc>
          <w:tcPr>
            <w:tcW w:w="1260" w:type="dxa"/>
            <w:tcMar>
              <w:top w:w="50" w:type="dxa"/>
              <w:left w:w="70" w:type="dxa"/>
              <w:bottom w:w="50" w:type="dxa"/>
              <w:right w:w="70" w:type="dxa"/>
            </w:tcMar>
          </w:tcPr>
          <w:p w14:paraId="3D2DEA7E" w14:textId="77777777" w:rsidR="0018560F" w:rsidRDefault="00000000">
            <w:r>
              <w:t>TW-WL-H42-L4</w:t>
            </w:r>
          </w:p>
        </w:tc>
        <w:tc>
          <w:tcPr>
            <w:tcW w:w="1260" w:type="dxa"/>
            <w:tcMar>
              <w:top w:w="50" w:type="dxa"/>
              <w:left w:w="70" w:type="dxa"/>
              <w:bottom w:w="50" w:type="dxa"/>
              <w:right w:w="70" w:type="dxa"/>
            </w:tcMar>
          </w:tcPr>
          <w:p w14:paraId="2589BBD1" w14:textId="77777777" w:rsidR="0018560F" w:rsidRDefault="00000000">
            <w:r>
              <w:t>42</w:t>
            </w:r>
          </w:p>
        </w:tc>
        <w:tc>
          <w:tcPr>
            <w:tcW w:w="1260" w:type="dxa"/>
            <w:tcMar>
              <w:top w:w="50" w:type="dxa"/>
              <w:left w:w="70" w:type="dxa"/>
              <w:bottom w:w="50" w:type="dxa"/>
              <w:right w:w="70" w:type="dxa"/>
            </w:tcMar>
          </w:tcPr>
          <w:p w14:paraId="2FF704D0" w14:textId="77777777" w:rsidR="0018560F" w:rsidRDefault="00000000">
            <w:r>
              <w:t>4</w:t>
            </w:r>
          </w:p>
        </w:tc>
        <w:tc>
          <w:tcPr>
            <w:tcW w:w="1260" w:type="dxa"/>
            <w:tcMar>
              <w:top w:w="50" w:type="dxa"/>
              <w:left w:w="70" w:type="dxa"/>
              <w:bottom w:w="50" w:type="dxa"/>
              <w:right w:w="70" w:type="dxa"/>
            </w:tcMar>
          </w:tcPr>
          <w:p w14:paraId="328068C5" w14:textId="77777777" w:rsidR="0018560F" w:rsidRDefault="00000000">
            <w:r>
              <w:t>328</w:t>
            </w:r>
          </w:p>
        </w:tc>
        <w:tc>
          <w:tcPr>
            <w:tcW w:w="1260" w:type="dxa"/>
            <w:tcMar>
              <w:top w:w="50" w:type="dxa"/>
              <w:left w:w="70" w:type="dxa"/>
              <w:bottom w:w="50" w:type="dxa"/>
              <w:right w:w="70" w:type="dxa"/>
            </w:tcMar>
          </w:tcPr>
          <w:p w14:paraId="034012CE" w14:textId="77777777" w:rsidR="0018560F" w:rsidRDefault="00000000">
            <w:r>
              <w:t>200</w:t>
            </w:r>
          </w:p>
        </w:tc>
        <w:tc>
          <w:tcPr>
            <w:tcW w:w="1260" w:type="dxa"/>
            <w:tcMar>
              <w:top w:w="50" w:type="dxa"/>
              <w:left w:w="70" w:type="dxa"/>
              <w:bottom w:w="50" w:type="dxa"/>
              <w:right w:w="70" w:type="dxa"/>
            </w:tcMar>
          </w:tcPr>
          <w:p w14:paraId="4C1E1604" w14:textId="77777777" w:rsidR="0018560F" w:rsidRDefault="00000000">
            <w:r>
              <w:t>YES</w:t>
            </w:r>
          </w:p>
        </w:tc>
        <w:tc>
          <w:tcPr>
            <w:tcW w:w="1260" w:type="dxa"/>
            <w:tcMar>
              <w:top w:w="50" w:type="dxa"/>
              <w:left w:w="70" w:type="dxa"/>
              <w:bottom w:w="50" w:type="dxa"/>
              <w:right w:w="70" w:type="dxa"/>
            </w:tcMar>
          </w:tcPr>
          <w:p w14:paraId="393F859A" w14:textId="77777777" w:rsidR="0018560F" w:rsidRDefault="00000000">
            <w:r>
              <w:t>YES</w:t>
            </w:r>
          </w:p>
        </w:tc>
        <w:tc>
          <w:tcPr>
            <w:tcW w:w="1260" w:type="dxa"/>
            <w:tcMar>
              <w:top w:w="50" w:type="dxa"/>
              <w:left w:w="70" w:type="dxa"/>
              <w:bottom w:w="50" w:type="dxa"/>
              <w:right w:w="70" w:type="dxa"/>
            </w:tcMar>
          </w:tcPr>
          <w:p w14:paraId="54F52FDF" w14:textId="77777777" w:rsidR="0018560F" w:rsidRDefault="00000000">
            <w:r>
              <w:t>YES</w:t>
            </w:r>
          </w:p>
        </w:tc>
      </w:tr>
      <w:tr w:rsidR="0018560F" w14:paraId="7D40A60D" w14:textId="77777777">
        <w:trPr>
          <w:jc w:val="center"/>
        </w:trPr>
        <w:tc>
          <w:tcPr>
            <w:tcW w:w="1260" w:type="dxa"/>
            <w:tcMar>
              <w:top w:w="50" w:type="dxa"/>
              <w:left w:w="70" w:type="dxa"/>
              <w:bottom w:w="50" w:type="dxa"/>
              <w:right w:w="70" w:type="dxa"/>
            </w:tcMar>
          </w:tcPr>
          <w:p w14:paraId="25F7ED73" w14:textId="77777777" w:rsidR="0018560F" w:rsidRDefault="00000000">
            <w:r>
              <w:t>TW-WL-H42-L5</w:t>
            </w:r>
          </w:p>
        </w:tc>
        <w:tc>
          <w:tcPr>
            <w:tcW w:w="1260" w:type="dxa"/>
            <w:tcMar>
              <w:top w:w="50" w:type="dxa"/>
              <w:left w:w="70" w:type="dxa"/>
              <w:bottom w:w="50" w:type="dxa"/>
              <w:right w:w="70" w:type="dxa"/>
            </w:tcMar>
          </w:tcPr>
          <w:p w14:paraId="335D252D" w14:textId="77777777" w:rsidR="0018560F" w:rsidRDefault="00000000">
            <w:r>
              <w:t>42</w:t>
            </w:r>
          </w:p>
        </w:tc>
        <w:tc>
          <w:tcPr>
            <w:tcW w:w="1260" w:type="dxa"/>
            <w:tcMar>
              <w:top w:w="50" w:type="dxa"/>
              <w:left w:w="70" w:type="dxa"/>
              <w:bottom w:w="50" w:type="dxa"/>
              <w:right w:w="70" w:type="dxa"/>
            </w:tcMar>
          </w:tcPr>
          <w:p w14:paraId="1768055E" w14:textId="77777777" w:rsidR="0018560F" w:rsidRDefault="00000000">
            <w:r>
              <w:t>5</w:t>
            </w:r>
          </w:p>
        </w:tc>
        <w:tc>
          <w:tcPr>
            <w:tcW w:w="1260" w:type="dxa"/>
            <w:tcMar>
              <w:top w:w="50" w:type="dxa"/>
              <w:left w:w="70" w:type="dxa"/>
              <w:bottom w:w="50" w:type="dxa"/>
              <w:right w:w="70" w:type="dxa"/>
            </w:tcMar>
          </w:tcPr>
          <w:p w14:paraId="0CA2AEB5" w14:textId="77777777" w:rsidR="0018560F" w:rsidRDefault="00000000">
            <w:r>
              <w:t>328</w:t>
            </w:r>
          </w:p>
        </w:tc>
        <w:tc>
          <w:tcPr>
            <w:tcW w:w="1260" w:type="dxa"/>
            <w:tcMar>
              <w:top w:w="50" w:type="dxa"/>
              <w:left w:w="70" w:type="dxa"/>
              <w:bottom w:w="50" w:type="dxa"/>
              <w:right w:w="70" w:type="dxa"/>
            </w:tcMar>
          </w:tcPr>
          <w:p w14:paraId="58151B23" w14:textId="77777777" w:rsidR="0018560F" w:rsidRDefault="00000000">
            <w:r>
              <w:t>200</w:t>
            </w:r>
          </w:p>
        </w:tc>
        <w:tc>
          <w:tcPr>
            <w:tcW w:w="1260" w:type="dxa"/>
            <w:tcMar>
              <w:top w:w="50" w:type="dxa"/>
              <w:left w:w="70" w:type="dxa"/>
              <w:bottom w:w="50" w:type="dxa"/>
              <w:right w:w="70" w:type="dxa"/>
            </w:tcMar>
          </w:tcPr>
          <w:p w14:paraId="3CBEEF32" w14:textId="77777777" w:rsidR="0018560F" w:rsidRDefault="00000000">
            <w:r>
              <w:t>YES</w:t>
            </w:r>
          </w:p>
        </w:tc>
        <w:tc>
          <w:tcPr>
            <w:tcW w:w="1260" w:type="dxa"/>
            <w:tcMar>
              <w:top w:w="50" w:type="dxa"/>
              <w:left w:w="70" w:type="dxa"/>
              <w:bottom w:w="50" w:type="dxa"/>
              <w:right w:w="70" w:type="dxa"/>
            </w:tcMar>
          </w:tcPr>
          <w:p w14:paraId="03EB3712" w14:textId="77777777" w:rsidR="0018560F" w:rsidRDefault="00000000">
            <w:r>
              <w:t>YES</w:t>
            </w:r>
          </w:p>
        </w:tc>
        <w:tc>
          <w:tcPr>
            <w:tcW w:w="1260" w:type="dxa"/>
            <w:tcMar>
              <w:top w:w="50" w:type="dxa"/>
              <w:left w:w="70" w:type="dxa"/>
              <w:bottom w:w="50" w:type="dxa"/>
              <w:right w:w="70" w:type="dxa"/>
            </w:tcMar>
          </w:tcPr>
          <w:p w14:paraId="71AC6236" w14:textId="77777777" w:rsidR="0018560F" w:rsidRDefault="00000000">
            <w:r>
              <w:t>YES</w:t>
            </w:r>
          </w:p>
        </w:tc>
      </w:tr>
      <w:tr w:rsidR="0018560F" w14:paraId="01CCEA19" w14:textId="77777777">
        <w:trPr>
          <w:jc w:val="center"/>
        </w:trPr>
        <w:tc>
          <w:tcPr>
            <w:tcW w:w="1260" w:type="dxa"/>
            <w:tcMar>
              <w:top w:w="50" w:type="dxa"/>
              <w:left w:w="70" w:type="dxa"/>
              <w:bottom w:w="50" w:type="dxa"/>
              <w:right w:w="70" w:type="dxa"/>
            </w:tcMar>
          </w:tcPr>
          <w:p w14:paraId="342F4B6A" w14:textId="77777777" w:rsidR="0018560F" w:rsidRDefault="00000000">
            <w:r>
              <w:t>TW-WL-H42-L6</w:t>
            </w:r>
          </w:p>
        </w:tc>
        <w:tc>
          <w:tcPr>
            <w:tcW w:w="1260" w:type="dxa"/>
            <w:tcMar>
              <w:top w:w="50" w:type="dxa"/>
              <w:left w:w="70" w:type="dxa"/>
              <w:bottom w:w="50" w:type="dxa"/>
              <w:right w:w="70" w:type="dxa"/>
            </w:tcMar>
          </w:tcPr>
          <w:p w14:paraId="156D03BE" w14:textId="77777777" w:rsidR="0018560F" w:rsidRDefault="00000000">
            <w:r>
              <w:t>42</w:t>
            </w:r>
          </w:p>
        </w:tc>
        <w:tc>
          <w:tcPr>
            <w:tcW w:w="1260" w:type="dxa"/>
            <w:tcMar>
              <w:top w:w="50" w:type="dxa"/>
              <w:left w:w="70" w:type="dxa"/>
              <w:bottom w:w="50" w:type="dxa"/>
              <w:right w:w="70" w:type="dxa"/>
            </w:tcMar>
          </w:tcPr>
          <w:p w14:paraId="12354886" w14:textId="77777777" w:rsidR="0018560F" w:rsidRDefault="00000000">
            <w:r>
              <w:t>6</w:t>
            </w:r>
          </w:p>
        </w:tc>
        <w:tc>
          <w:tcPr>
            <w:tcW w:w="1260" w:type="dxa"/>
            <w:tcMar>
              <w:top w:w="50" w:type="dxa"/>
              <w:left w:w="70" w:type="dxa"/>
              <w:bottom w:w="50" w:type="dxa"/>
              <w:right w:w="70" w:type="dxa"/>
            </w:tcMar>
          </w:tcPr>
          <w:p w14:paraId="212BEE82" w14:textId="77777777" w:rsidR="0018560F" w:rsidRDefault="00000000">
            <w:r>
              <w:t>328</w:t>
            </w:r>
          </w:p>
        </w:tc>
        <w:tc>
          <w:tcPr>
            <w:tcW w:w="1260" w:type="dxa"/>
            <w:tcMar>
              <w:top w:w="50" w:type="dxa"/>
              <w:left w:w="70" w:type="dxa"/>
              <w:bottom w:w="50" w:type="dxa"/>
              <w:right w:w="70" w:type="dxa"/>
            </w:tcMar>
          </w:tcPr>
          <w:p w14:paraId="2D69C30D" w14:textId="77777777" w:rsidR="0018560F" w:rsidRDefault="00000000">
            <w:r>
              <w:t>200</w:t>
            </w:r>
          </w:p>
        </w:tc>
        <w:tc>
          <w:tcPr>
            <w:tcW w:w="1260" w:type="dxa"/>
            <w:tcMar>
              <w:top w:w="50" w:type="dxa"/>
              <w:left w:w="70" w:type="dxa"/>
              <w:bottom w:w="50" w:type="dxa"/>
              <w:right w:w="70" w:type="dxa"/>
            </w:tcMar>
          </w:tcPr>
          <w:p w14:paraId="4D6C8AAF" w14:textId="77777777" w:rsidR="0018560F" w:rsidRDefault="00000000">
            <w:r>
              <w:t>YES</w:t>
            </w:r>
          </w:p>
        </w:tc>
        <w:tc>
          <w:tcPr>
            <w:tcW w:w="1260" w:type="dxa"/>
            <w:tcMar>
              <w:top w:w="50" w:type="dxa"/>
              <w:left w:w="70" w:type="dxa"/>
              <w:bottom w:w="50" w:type="dxa"/>
              <w:right w:w="70" w:type="dxa"/>
            </w:tcMar>
          </w:tcPr>
          <w:p w14:paraId="581147EB" w14:textId="77777777" w:rsidR="0018560F" w:rsidRDefault="00000000">
            <w:r>
              <w:t>YES</w:t>
            </w:r>
          </w:p>
        </w:tc>
        <w:tc>
          <w:tcPr>
            <w:tcW w:w="1260" w:type="dxa"/>
            <w:tcMar>
              <w:top w:w="50" w:type="dxa"/>
              <w:left w:w="70" w:type="dxa"/>
              <w:bottom w:w="50" w:type="dxa"/>
              <w:right w:w="70" w:type="dxa"/>
            </w:tcMar>
          </w:tcPr>
          <w:p w14:paraId="2A00F53D" w14:textId="77777777" w:rsidR="0018560F" w:rsidRDefault="00000000">
            <w:r>
              <w:t>YES</w:t>
            </w:r>
          </w:p>
        </w:tc>
      </w:tr>
      <w:tr w:rsidR="0018560F" w14:paraId="00F56E75" w14:textId="77777777">
        <w:trPr>
          <w:jc w:val="center"/>
        </w:trPr>
        <w:tc>
          <w:tcPr>
            <w:tcW w:w="1260" w:type="dxa"/>
            <w:tcMar>
              <w:top w:w="50" w:type="dxa"/>
              <w:left w:w="70" w:type="dxa"/>
              <w:bottom w:w="50" w:type="dxa"/>
              <w:right w:w="70" w:type="dxa"/>
            </w:tcMar>
          </w:tcPr>
          <w:p w14:paraId="2D3D78C1" w14:textId="77777777" w:rsidR="0018560F" w:rsidRDefault="00000000">
            <w:r>
              <w:t>TW-WL-H43-L1</w:t>
            </w:r>
          </w:p>
        </w:tc>
        <w:tc>
          <w:tcPr>
            <w:tcW w:w="1260" w:type="dxa"/>
            <w:tcMar>
              <w:top w:w="50" w:type="dxa"/>
              <w:left w:w="70" w:type="dxa"/>
              <w:bottom w:w="50" w:type="dxa"/>
              <w:right w:w="70" w:type="dxa"/>
            </w:tcMar>
          </w:tcPr>
          <w:p w14:paraId="2A4E5C62" w14:textId="77777777" w:rsidR="0018560F" w:rsidRDefault="00000000">
            <w:r>
              <w:t>43</w:t>
            </w:r>
          </w:p>
        </w:tc>
        <w:tc>
          <w:tcPr>
            <w:tcW w:w="1260" w:type="dxa"/>
            <w:tcMar>
              <w:top w:w="50" w:type="dxa"/>
              <w:left w:w="70" w:type="dxa"/>
              <w:bottom w:w="50" w:type="dxa"/>
              <w:right w:w="70" w:type="dxa"/>
            </w:tcMar>
          </w:tcPr>
          <w:p w14:paraId="1B3AE509" w14:textId="77777777" w:rsidR="0018560F" w:rsidRDefault="00000000">
            <w:r>
              <w:t>1</w:t>
            </w:r>
          </w:p>
        </w:tc>
        <w:tc>
          <w:tcPr>
            <w:tcW w:w="1260" w:type="dxa"/>
            <w:tcMar>
              <w:top w:w="50" w:type="dxa"/>
              <w:left w:w="70" w:type="dxa"/>
              <w:bottom w:w="50" w:type="dxa"/>
              <w:right w:w="70" w:type="dxa"/>
            </w:tcMar>
          </w:tcPr>
          <w:p w14:paraId="3D713E0C" w14:textId="77777777" w:rsidR="0018560F" w:rsidRDefault="00000000">
            <w:r>
              <w:t>330</w:t>
            </w:r>
          </w:p>
        </w:tc>
        <w:tc>
          <w:tcPr>
            <w:tcW w:w="1260" w:type="dxa"/>
            <w:tcMar>
              <w:top w:w="50" w:type="dxa"/>
              <w:left w:w="70" w:type="dxa"/>
              <w:bottom w:w="50" w:type="dxa"/>
              <w:right w:w="70" w:type="dxa"/>
            </w:tcMar>
          </w:tcPr>
          <w:p w14:paraId="3C66198B" w14:textId="77777777" w:rsidR="0018560F" w:rsidRDefault="00000000">
            <w:r>
              <w:t>198</w:t>
            </w:r>
          </w:p>
        </w:tc>
        <w:tc>
          <w:tcPr>
            <w:tcW w:w="1260" w:type="dxa"/>
            <w:tcMar>
              <w:top w:w="50" w:type="dxa"/>
              <w:left w:w="70" w:type="dxa"/>
              <w:bottom w:w="50" w:type="dxa"/>
              <w:right w:w="70" w:type="dxa"/>
            </w:tcMar>
          </w:tcPr>
          <w:p w14:paraId="33EEB267" w14:textId="77777777" w:rsidR="0018560F" w:rsidRDefault="00000000">
            <w:r>
              <w:t>YES</w:t>
            </w:r>
          </w:p>
        </w:tc>
        <w:tc>
          <w:tcPr>
            <w:tcW w:w="1260" w:type="dxa"/>
            <w:tcMar>
              <w:top w:w="50" w:type="dxa"/>
              <w:left w:w="70" w:type="dxa"/>
              <w:bottom w:w="50" w:type="dxa"/>
              <w:right w:w="70" w:type="dxa"/>
            </w:tcMar>
          </w:tcPr>
          <w:p w14:paraId="673EE924" w14:textId="77777777" w:rsidR="0018560F" w:rsidRDefault="00000000">
            <w:r>
              <w:t>YES</w:t>
            </w:r>
          </w:p>
        </w:tc>
        <w:tc>
          <w:tcPr>
            <w:tcW w:w="1260" w:type="dxa"/>
            <w:tcMar>
              <w:top w:w="50" w:type="dxa"/>
              <w:left w:w="70" w:type="dxa"/>
              <w:bottom w:w="50" w:type="dxa"/>
              <w:right w:w="70" w:type="dxa"/>
            </w:tcMar>
          </w:tcPr>
          <w:p w14:paraId="7382EE1B" w14:textId="77777777" w:rsidR="0018560F" w:rsidRDefault="00000000">
            <w:r>
              <w:t>YES</w:t>
            </w:r>
          </w:p>
        </w:tc>
      </w:tr>
      <w:tr w:rsidR="0018560F" w14:paraId="2BD78B7A" w14:textId="77777777">
        <w:trPr>
          <w:jc w:val="center"/>
        </w:trPr>
        <w:tc>
          <w:tcPr>
            <w:tcW w:w="1260" w:type="dxa"/>
            <w:tcMar>
              <w:top w:w="50" w:type="dxa"/>
              <w:left w:w="70" w:type="dxa"/>
              <w:bottom w:w="50" w:type="dxa"/>
              <w:right w:w="70" w:type="dxa"/>
            </w:tcMar>
          </w:tcPr>
          <w:p w14:paraId="629B40AA" w14:textId="77777777" w:rsidR="0018560F" w:rsidRDefault="00000000">
            <w:r>
              <w:t>TW-WL-H43-L2</w:t>
            </w:r>
          </w:p>
        </w:tc>
        <w:tc>
          <w:tcPr>
            <w:tcW w:w="1260" w:type="dxa"/>
            <w:tcMar>
              <w:top w:w="50" w:type="dxa"/>
              <w:left w:w="70" w:type="dxa"/>
              <w:bottom w:w="50" w:type="dxa"/>
              <w:right w:w="70" w:type="dxa"/>
            </w:tcMar>
          </w:tcPr>
          <w:p w14:paraId="790CA281" w14:textId="77777777" w:rsidR="0018560F" w:rsidRDefault="00000000">
            <w:r>
              <w:t>43</w:t>
            </w:r>
          </w:p>
        </w:tc>
        <w:tc>
          <w:tcPr>
            <w:tcW w:w="1260" w:type="dxa"/>
            <w:tcMar>
              <w:top w:w="50" w:type="dxa"/>
              <w:left w:w="70" w:type="dxa"/>
              <w:bottom w:w="50" w:type="dxa"/>
              <w:right w:w="70" w:type="dxa"/>
            </w:tcMar>
          </w:tcPr>
          <w:p w14:paraId="74C337FB" w14:textId="77777777" w:rsidR="0018560F" w:rsidRDefault="00000000">
            <w:r>
              <w:t>2</w:t>
            </w:r>
          </w:p>
        </w:tc>
        <w:tc>
          <w:tcPr>
            <w:tcW w:w="1260" w:type="dxa"/>
            <w:tcMar>
              <w:top w:w="50" w:type="dxa"/>
              <w:left w:w="70" w:type="dxa"/>
              <w:bottom w:w="50" w:type="dxa"/>
              <w:right w:w="70" w:type="dxa"/>
            </w:tcMar>
          </w:tcPr>
          <w:p w14:paraId="0047819D" w14:textId="77777777" w:rsidR="0018560F" w:rsidRDefault="00000000">
            <w:r>
              <w:t>330</w:t>
            </w:r>
          </w:p>
        </w:tc>
        <w:tc>
          <w:tcPr>
            <w:tcW w:w="1260" w:type="dxa"/>
            <w:tcMar>
              <w:top w:w="50" w:type="dxa"/>
              <w:left w:w="70" w:type="dxa"/>
              <w:bottom w:w="50" w:type="dxa"/>
              <w:right w:w="70" w:type="dxa"/>
            </w:tcMar>
          </w:tcPr>
          <w:p w14:paraId="52440707" w14:textId="77777777" w:rsidR="0018560F" w:rsidRDefault="00000000">
            <w:r>
              <w:t>198</w:t>
            </w:r>
          </w:p>
        </w:tc>
        <w:tc>
          <w:tcPr>
            <w:tcW w:w="1260" w:type="dxa"/>
            <w:tcMar>
              <w:top w:w="50" w:type="dxa"/>
              <w:left w:w="70" w:type="dxa"/>
              <w:bottom w:w="50" w:type="dxa"/>
              <w:right w:w="70" w:type="dxa"/>
            </w:tcMar>
          </w:tcPr>
          <w:p w14:paraId="16CE6AB8" w14:textId="77777777" w:rsidR="0018560F" w:rsidRDefault="00000000">
            <w:r>
              <w:t>YES</w:t>
            </w:r>
          </w:p>
        </w:tc>
        <w:tc>
          <w:tcPr>
            <w:tcW w:w="1260" w:type="dxa"/>
            <w:tcMar>
              <w:top w:w="50" w:type="dxa"/>
              <w:left w:w="70" w:type="dxa"/>
              <w:bottom w:w="50" w:type="dxa"/>
              <w:right w:w="70" w:type="dxa"/>
            </w:tcMar>
          </w:tcPr>
          <w:p w14:paraId="07E0C82C" w14:textId="77777777" w:rsidR="0018560F" w:rsidRDefault="00000000">
            <w:r>
              <w:t>YES</w:t>
            </w:r>
          </w:p>
        </w:tc>
        <w:tc>
          <w:tcPr>
            <w:tcW w:w="1260" w:type="dxa"/>
            <w:tcMar>
              <w:top w:w="50" w:type="dxa"/>
              <w:left w:w="70" w:type="dxa"/>
              <w:bottom w:w="50" w:type="dxa"/>
              <w:right w:w="70" w:type="dxa"/>
            </w:tcMar>
          </w:tcPr>
          <w:p w14:paraId="556C03B8" w14:textId="77777777" w:rsidR="0018560F" w:rsidRDefault="00000000">
            <w:r>
              <w:t>YES</w:t>
            </w:r>
          </w:p>
        </w:tc>
      </w:tr>
      <w:tr w:rsidR="0018560F" w14:paraId="00999A92" w14:textId="77777777">
        <w:trPr>
          <w:jc w:val="center"/>
        </w:trPr>
        <w:tc>
          <w:tcPr>
            <w:tcW w:w="1260" w:type="dxa"/>
            <w:tcMar>
              <w:top w:w="50" w:type="dxa"/>
              <w:left w:w="70" w:type="dxa"/>
              <w:bottom w:w="50" w:type="dxa"/>
              <w:right w:w="70" w:type="dxa"/>
            </w:tcMar>
          </w:tcPr>
          <w:p w14:paraId="070E94CD" w14:textId="77777777" w:rsidR="0018560F" w:rsidRDefault="00000000">
            <w:r>
              <w:t>TW-WL-H43-L3</w:t>
            </w:r>
          </w:p>
        </w:tc>
        <w:tc>
          <w:tcPr>
            <w:tcW w:w="1260" w:type="dxa"/>
            <w:tcMar>
              <w:top w:w="50" w:type="dxa"/>
              <w:left w:w="70" w:type="dxa"/>
              <w:bottom w:w="50" w:type="dxa"/>
              <w:right w:w="70" w:type="dxa"/>
            </w:tcMar>
          </w:tcPr>
          <w:p w14:paraId="556F28E7" w14:textId="77777777" w:rsidR="0018560F" w:rsidRDefault="00000000">
            <w:r>
              <w:t>43</w:t>
            </w:r>
          </w:p>
        </w:tc>
        <w:tc>
          <w:tcPr>
            <w:tcW w:w="1260" w:type="dxa"/>
            <w:tcMar>
              <w:top w:w="50" w:type="dxa"/>
              <w:left w:w="70" w:type="dxa"/>
              <w:bottom w:w="50" w:type="dxa"/>
              <w:right w:w="70" w:type="dxa"/>
            </w:tcMar>
          </w:tcPr>
          <w:p w14:paraId="24811B1C" w14:textId="77777777" w:rsidR="0018560F" w:rsidRDefault="00000000">
            <w:r>
              <w:t>3</w:t>
            </w:r>
          </w:p>
        </w:tc>
        <w:tc>
          <w:tcPr>
            <w:tcW w:w="1260" w:type="dxa"/>
            <w:tcMar>
              <w:top w:w="50" w:type="dxa"/>
              <w:left w:w="70" w:type="dxa"/>
              <w:bottom w:w="50" w:type="dxa"/>
              <w:right w:w="70" w:type="dxa"/>
            </w:tcMar>
          </w:tcPr>
          <w:p w14:paraId="07F9B7F3" w14:textId="77777777" w:rsidR="0018560F" w:rsidRDefault="00000000">
            <w:r>
              <w:t>330</w:t>
            </w:r>
          </w:p>
        </w:tc>
        <w:tc>
          <w:tcPr>
            <w:tcW w:w="1260" w:type="dxa"/>
            <w:tcMar>
              <w:top w:w="50" w:type="dxa"/>
              <w:left w:w="70" w:type="dxa"/>
              <w:bottom w:w="50" w:type="dxa"/>
              <w:right w:w="70" w:type="dxa"/>
            </w:tcMar>
          </w:tcPr>
          <w:p w14:paraId="1212904A" w14:textId="77777777" w:rsidR="0018560F" w:rsidRDefault="00000000">
            <w:r>
              <w:t>198</w:t>
            </w:r>
          </w:p>
        </w:tc>
        <w:tc>
          <w:tcPr>
            <w:tcW w:w="1260" w:type="dxa"/>
            <w:tcMar>
              <w:top w:w="50" w:type="dxa"/>
              <w:left w:w="70" w:type="dxa"/>
              <w:bottom w:w="50" w:type="dxa"/>
              <w:right w:w="70" w:type="dxa"/>
            </w:tcMar>
          </w:tcPr>
          <w:p w14:paraId="6D362466" w14:textId="77777777" w:rsidR="0018560F" w:rsidRDefault="00000000">
            <w:r>
              <w:t>YES</w:t>
            </w:r>
          </w:p>
        </w:tc>
        <w:tc>
          <w:tcPr>
            <w:tcW w:w="1260" w:type="dxa"/>
            <w:tcMar>
              <w:top w:w="50" w:type="dxa"/>
              <w:left w:w="70" w:type="dxa"/>
              <w:bottom w:w="50" w:type="dxa"/>
              <w:right w:w="70" w:type="dxa"/>
            </w:tcMar>
          </w:tcPr>
          <w:p w14:paraId="511F3BC3" w14:textId="77777777" w:rsidR="0018560F" w:rsidRDefault="00000000">
            <w:r>
              <w:t>YES</w:t>
            </w:r>
          </w:p>
        </w:tc>
        <w:tc>
          <w:tcPr>
            <w:tcW w:w="1260" w:type="dxa"/>
            <w:tcMar>
              <w:top w:w="50" w:type="dxa"/>
              <w:left w:w="70" w:type="dxa"/>
              <w:bottom w:w="50" w:type="dxa"/>
              <w:right w:w="70" w:type="dxa"/>
            </w:tcMar>
          </w:tcPr>
          <w:p w14:paraId="36449875" w14:textId="77777777" w:rsidR="0018560F" w:rsidRDefault="00000000">
            <w:r>
              <w:t>YES</w:t>
            </w:r>
          </w:p>
        </w:tc>
      </w:tr>
      <w:tr w:rsidR="0018560F" w14:paraId="0542B03D" w14:textId="77777777">
        <w:trPr>
          <w:jc w:val="center"/>
        </w:trPr>
        <w:tc>
          <w:tcPr>
            <w:tcW w:w="1260" w:type="dxa"/>
            <w:tcMar>
              <w:top w:w="50" w:type="dxa"/>
              <w:left w:w="70" w:type="dxa"/>
              <w:bottom w:w="50" w:type="dxa"/>
              <w:right w:w="70" w:type="dxa"/>
            </w:tcMar>
          </w:tcPr>
          <w:p w14:paraId="1FCB9341" w14:textId="77777777" w:rsidR="0018560F" w:rsidRDefault="00000000">
            <w:r>
              <w:t>TW-WL-H43-L4</w:t>
            </w:r>
          </w:p>
        </w:tc>
        <w:tc>
          <w:tcPr>
            <w:tcW w:w="1260" w:type="dxa"/>
            <w:tcMar>
              <w:top w:w="50" w:type="dxa"/>
              <w:left w:w="70" w:type="dxa"/>
              <w:bottom w:w="50" w:type="dxa"/>
              <w:right w:w="70" w:type="dxa"/>
            </w:tcMar>
          </w:tcPr>
          <w:p w14:paraId="5FDCF1A4" w14:textId="77777777" w:rsidR="0018560F" w:rsidRDefault="00000000">
            <w:r>
              <w:t>43</w:t>
            </w:r>
          </w:p>
        </w:tc>
        <w:tc>
          <w:tcPr>
            <w:tcW w:w="1260" w:type="dxa"/>
            <w:tcMar>
              <w:top w:w="50" w:type="dxa"/>
              <w:left w:w="70" w:type="dxa"/>
              <w:bottom w:w="50" w:type="dxa"/>
              <w:right w:w="70" w:type="dxa"/>
            </w:tcMar>
          </w:tcPr>
          <w:p w14:paraId="3A2EFB6E" w14:textId="77777777" w:rsidR="0018560F" w:rsidRDefault="00000000">
            <w:r>
              <w:t>4</w:t>
            </w:r>
          </w:p>
        </w:tc>
        <w:tc>
          <w:tcPr>
            <w:tcW w:w="1260" w:type="dxa"/>
            <w:tcMar>
              <w:top w:w="50" w:type="dxa"/>
              <w:left w:w="70" w:type="dxa"/>
              <w:bottom w:w="50" w:type="dxa"/>
              <w:right w:w="70" w:type="dxa"/>
            </w:tcMar>
          </w:tcPr>
          <w:p w14:paraId="37707AD6" w14:textId="77777777" w:rsidR="0018560F" w:rsidRDefault="00000000">
            <w:r>
              <w:t>330</w:t>
            </w:r>
          </w:p>
        </w:tc>
        <w:tc>
          <w:tcPr>
            <w:tcW w:w="1260" w:type="dxa"/>
            <w:tcMar>
              <w:top w:w="50" w:type="dxa"/>
              <w:left w:w="70" w:type="dxa"/>
              <w:bottom w:w="50" w:type="dxa"/>
              <w:right w:w="70" w:type="dxa"/>
            </w:tcMar>
          </w:tcPr>
          <w:p w14:paraId="71252F58" w14:textId="77777777" w:rsidR="0018560F" w:rsidRDefault="00000000">
            <w:r>
              <w:t>198</w:t>
            </w:r>
          </w:p>
        </w:tc>
        <w:tc>
          <w:tcPr>
            <w:tcW w:w="1260" w:type="dxa"/>
            <w:tcMar>
              <w:top w:w="50" w:type="dxa"/>
              <w:left w:w="70" w:type="dxa"/>
              <w:bottom w:w="50" w:type="dxa"/>
              <w:right w:w="70" w:type="dxa"/>
            </w:tcMar>
          </w:tcPr>
          <w:p w14:paraId="3A962760" w14:textId="77777777" w:rsidR="0018560F" w:rsidRDefault="00000000">
            <w:r>
              <w:t>YES</w:t>
            </w:r>
          </w:p>
        </w:tc>
        <w:tc>
          <w:tcPr>
            <w:tcW w:w="1260" w:type="dxa"/>
            <w:tcMar>
              <w:top w:w="50" w:type="dxa"/>
              <w:left w:w="70" w:type="dxa"/>
              <w:bottom w:w="50" w:type="dxa"/>
              <w:right w:w="70" w:type="dxa"/>
            </w:tcMar>
          </w:tcPr>
          <w:p w14:paraId="2D7150A3" w14:textId="77777777" w:rsidR="0018560F" w:rsidRDefault="00000000">
            <w:r>
              <w:t>YES</w:t>
            </w:r>
          </w:p>
        </w:tc>
        <w:tc>
          <w:tcPr>
            <w:tcW w:w="1260" w:type="dxa"/>
            <w:tcMar>
              <w:top w:w="50" w:type="dxa"/>
              <w:left w:w="70" w:type="dxa"/>
              <w:bottom w:w="50" w:type="dxa"/>
              <w:right w:w="70" w:type="dxa"/>
            </w:tcMar>
          </w:tcPr>
          <w:p w14:paraId="6F2F50FB" w14:textId="77777777" w:rsidR="0018560F" w:rsidRDefault="00000000">
            <w:r>
              <w:t>YES</w:t>
            </w:r>
          </w:p>
        </w:tc>
      </w:tr>
      <w:tr w:rsidR="0018560F" w14:paraId="435A2CCF" w14:textId="77777777">
        <w:trPr>
          <w:jc w:val="center"/>
        </w:trPr>
        <w:tc>
          <w:tcPr>
            <w:tcW w:w="1260" w:type="dxa"/>
            <w:tcMar>
              <w:top w:w="50" w:type="dxa"/>
              <w:left w:w="70" w:type="dxa"/>
              <w:bottom w:w="50" w:type="dxa"/>
              <w:right w:w="70" w:type="dxa"/>
            </w:tcMar>
          </w:tcPr>
          <w:p w14:paraId="6A6FBBCC" w14:textId="77777777" w:rsidR="0018560F" w:rsidRDefault="00000000">
            <w:r>
              <w:t>TW-WL-H43-L5</w:t>
            </w:r>
          </w:p>
        </w:tc>
        <w:tc>
          <w:tcPr>
            <w:tcW w:w="1260" w:type="dxa"/>
            <w:tcMar>
              <w:top w:w="50" w:type="dxa"/>
              <w:left w:w="70" w:type="dxa"/>
              <w:bottom w:w="50" w:type="dxa"/>
              <w:right w:w="70" w:type="dxa"/>
            </w:tcMar>
          </w:tcPr>
          <w:p w14:paraId="5B845E52" w14:textId="77777777" w:rsidR="0018560F" w:rsidRDefault="00000000">
            <w:r>
              <w:t>43</w:t>
            </w:r>
          </w:p>
        </w:tc>
        <w:tc>
          <w:tcPr>
            <w:tcW w:w="1260" w:type="dxa"/>
            <w:tcMar>
              <w:top w:w="50" w:type="dxa"/>
              <w:left w:w="70" w:type="dxa"/>
              <w:bottom w:w="50" w:type="dxa"/>
              <w:right w:w="70" w:type="dxa"/>
            </w:tcMar>
          </w:tcPr>
          <w:p w14:paraId="00234822" w14:textId="77777777" w:rsidR="0018560F" w:rsidRDefault="00000000">
            <w:r>
              <w:t>5</w:t>
            </w:r>
          </w:p>
        </w:tc>
        <w:tc>
          <w:tcPr>
            <w:tcW w:w="1260" w:type="dxa"/>
            <w:tcMar>
              <w:top w:w="50" w:type="dxa"/>
              <w:left w:w="70" w:type="dxa"/>
              <w:bottom w:w="50" w:type="dxa"/>
              <w:right w:w="70" w:type="dxa"/>
            </w:tcMar>
          </w:tcPr>
          <w:p w14:paraId="6492F9BF" w14:textId="77777777" w:rsidR="0018560F" w:rsidRDefault="00000000">
            <w:r>
              <w:t>330</w:t>
            </w:r>
          </w:p>
        </w:tc>
        <w:tc>
          <w:tcPr>
            <w:tcW w:w="1260" w:type="dxa"/>
            <w:tcMar>
              <w:top w:w="50" w:type="dxa"/>
              <w:left w:w="70" w:type="dxa"/>
              <w:bottom w:w="50" w:type="dxa"/>
              <w:right w:w="70" w:type="dxa"/>
            </w:tcMar>
          </w:tcPr>
          <w:p w14:paraId="7583F378" w14:textId="77777777" w:rsidR="0018560F" w:rsidRDefault="00000000">
            <w:r>
              <w:t>198</w:t>
            </w:r>
          </w:p>
        </w:tc>
        <w:tc>
          <w:tcPr>
            <w:tcW w:w="1260" w:type="dxa"/>
            <w:tcMar>
              <w:top w:w="50" w:type="dxa"/>
              <w:left w:w="70" w:type="dxa"/>
              <w:bottom w:w="50" w:type="dxa"/>
              <w:right w:w="70" w:type="dxa"/>
            </w:tcMar>
          </w:tcPr>
          <w:p w14:paraId="62203E13" w14:textId="77777777" w:rsidR="0018560F" w:rsidRDefault="00000000">
            <w:r>
              <w:t>YES</w:t>
            </w:r>
          </w:p>
        </w:tc>
        <w:tc>
          <w:tcPr>
            <w:tcW w:w="1260" w:type="dxa"/>
            <w:tcMar>
              <w:top w:w="50" w:type="dxa"/>
              <w:left w:w="70" w:type="dxa"/>
              <w:bottom w:w="50" w:type="dxa"/>
              <w:right w:w="70" w:type="dxa"/>
            </w:tcMar>
          </w:tcPr>
          <w:p w14:paraId="09FA45EF" w14:textId="77777777" w:rsidR="0018560F" w:rsidRDefault="00000000">
            <w:r>
              <w:t>YES</w:t>
            </w:r>
          </w:p>
        </w:tc>
        <w:tc>
          <w:tcPr>
            <w:tcW w:w="1260" w:type="dxa"/>
            <w:tcMar>
              <w:top w:w="50" w:type="dxa"/>
              <w:left w:w="70" w:type="dxa"/>
              <w:bottom w:w="50" w:type="dxa"/>
              <w:right w:w="70" w:type="dxa"/>
            </w:tcMar>
          </w:tcPr>
          <w:p w14:paraId="61598BEF" w14:textId="77777777" w:rsidR="0018560F" w:rsidRDefault="00000000">
            <w:r>
              <w:t>YES</w:t>
            </w:r>
          </w:p>
        </w:tc>
      </w:tr>
      <w:tr w:rsidR="0018560F" w14:paraId="6B61E7D2" w14:textId="77777777">
        <w:trPr>
          <w:jc w:val="center"/>
        </w:trPr>
        <w:tc>
          <w:tcPr>
            <w:tcW w:w="1260" w:type="dxa"/>
            <w:tcMar>
              <w:top w:w="50" w:type="dxa"/>
              <w:left w:w="70" w:type="dxa"/>
              <w:bottom w:w="50" w:type="dxa"/>
              <w:right w:w="70" w:type="dxa"/>
            </w:tcMar>
          </w:tcPr>
          <w:p w14:paraId="7575EAFF" w14:textId="77777777" w:rsidR="0018560F" w:rsidRDefault="00000000">
            <w:r>
              <w:t>TW-WL-H43-L6</w:t>
            </w:r>
          </w:p>
        </w:tc>
        <w:tc>
          <w:tcPr>
            <w:tcW w:w="1260" w:type="dxa"/>
            <w:tcMar>
              <w:top w:w="50" w:type="dxa"/>
              <w:left w:w="70" w:type="dxa"/>
              <w:bottom w:w="50" w:type="dxa"/>
              <w:right w:w="70" w:type="dxa"/>
            </w:tcMar>
          </w:tcPr>
          <w:p w14:paraId="47C524C2" w14:textId="77777777" w:rsidR="0018560F" w:rsidRDefault="00000000">
            <w:r>
              <w:t>43</w:t>
            </w:r>
          </w:p>
        </w:tc>
        <w:tc>
          <w:tcPr>
            <w:tcW w:w="1260" w:type="dxa"/>
            <w:tcMar>
              <w:top w:w="50" w:type="dxa"/>
              <w:left w:w="70" w:type="dxa"/>
              <w:bottom w:w="50" w:type="dxa"/>
              <w:right w:w="70" w:type="dxa"/>
            </w:tcMar>
          </w:tcPr>
          <w:p w14:paraId="71200482" w14:textId="77777777" w:rsidR="0018560F" w:rsidRDefault="00000000">
            <w:r>
              <w:t>6</w:t>
            </w:r>
          </w:p>
        </w:tc>
        <w:tc>
          <w:tcPr>
            <w:tcW w:w="1260" w:type="dxa"/>
            <w:tcMar>
              <w:top w:w="50" w:type="dxa"/>
              <w:left w:w="70" w:type="dxa"/>
              <w:bottom w:w="50" w:type="dxa"/>
              <w:right w:w="70" w:type="dxa"/>
            </w:tcMar>
          </w:tcPr>
          <w:p w14:paraId="7459EDDA" w14:textId="77777777" w:rsidR="0018560F" w:rsidRDefault="00000000">
            <w:r>
              <w:t>330</w:t>
            </w:r>
          </w:p>
        </w:tc>
        <w:tc>
          <w:tcPr>
            <w:tcW w:w="1260" w:type="dxa"/>
            <w:tcMar>
              <w:top w:w="50" w:type="dxa"/>
              <w:left w:w="70" w:type="dxa"/>
              <w:bottom w:w="50" w:type="dxa"/>
              <w:right w:w="70" w:type="dxa"/>
            </w:tcMar>
          </w:tcPr>
          <w:p w14:paraId="3906C380" w14:textId="77777777" w:rsidR="0018560F" w:rsidRDefault="00000000">
            <w:r>
              <w:t>198</w:t>
            </w:r>
          </w:p>
        </w:tc>
        <w:tc>
          <w:tcPr>
            <w:tcW w:w="1260" w:type="dxa"/>
            <w:tcMar>
              <w:top w:w="50" w:type="dxa"/>
              <w:left w:w="70" w:type="dxa"/>
              <w:bottom w:w="50" w:type="dxa"/>
              <w:right w:w="70" w:type="dxa"/>
            </w:tcMar>
          </w:tcPr>
          <w:p w14:paraId="5386D05A" w14:textId="77777777" w:rsidR="0018560F" w:rsidRDefault="00000000">
            <w:r>
              <w:t>YES</w:t>
            </w:r>
          </w:p>
        </w:tc>
        <w:tc>
          <w:tcPr>
            <w:tcW w:w="1260" w:type="dxa"/>
            <w:tcMar>
              <w:top w:w="50" w:type="dxa"/>
              <w:left w:w="70" w:type="dxa"/>
              <w:bottom w:w="50" w:type="dxa"/>
              <w:right w:w="70" w:type="dxa"/>
            </w:tcMar>
          </w:tcPr>
          <w:p w14:paraId="75F3F824" w14:textId="77777777" w:rsidR="0018560F" w:rsidRDefault="00000000">
            <w:r>
              <w:t>YES</w:t>
            </w:r>
          </w:p>
        </w:tc>
        <w:tc>
          <w:tcPr>
            <w:tcW w:w="1260" w:type="dxa"/>
            <w:tcMar>
              <w:top w:w="50" w:type="dxa"/>
              <w:left w:w="70" w:type="dxa"/>
              <w:bottom w:w="50" w:type="dxa"/>
              <w:right w:w="70" w:type="dxa"/>
            </w:tcMar>
          </w:tcPr>
          <w:p w14:paraId="2B83690D" w14:textId="77777777" w:rsidR="0018560F" w:rsidRDefault="00000000">
            <w:r>
              <w:t>YES</w:t>
            </w:r>
          </w:p>
        </w:tc>
      </w:tr>
      <w:tr w:rsidR="0018560F" w14:paraId="3CBD7800" w14:textId="77777777">
        <w:trPr>
          <w:jc w:val="center"/>
        </w:trPr>
        <w:tc>
          <w:tcPr>
            <w:tcW w:w="1260" w:type="dxa"/>
            <w:tcMar>
              <w:top w:w="50" w:type="dxa"/>
              <w:left w:w="70" w:type="dxa"/>
              <w:bottom w:w="50" w:type="dxa"/>
              <w:right w:w="70" w:type="dxa"/>
            </w:tcMar>
          </w:tcPr>
          <w:p w14:paraId="260743CC" w14:textId="77777777" w:rsidR="0018560F" w:rsidRDefault="00000000">
            <w:r>
              <w:lastRenderedPageBreak/>
              <w:t>TW-WL-H44-L1</w:t>
            </w:r>
          </w:p>
        </w:tc>
        <w:tc>
          <w:tcPr>
            <w:tcW w:w="1260" w:type="dxa"/>
            <w:tcMar>
              <w:top w:w="50" w:type="dxa"/>
              <w:left w:w="70" w:type="dxa"/>
              <w:bottom w:w="50" w:type="dxa"/>
              <w:right w:w="70" w:type="dxa"/>
            </w:tcMar>
          </w:tcPr>
          <w:p w14:paraId="7FC0C126" w14:textId="77777777" w:rsidR="0018560F" w:rsidRDefault="00000000">
            <w:r>
              <w:t>44</w:t>
            </w:r>
          </w:p>
        </w:tc>
        <w:tc>
          <w:tcPr>
            <w:tcW w:w="1260" w:type="dxa"/>
            <w:tcMar>
              <w:top w:w="50" w:type="dxa"/>
              <w:left w:w="70" w:type="dxa"/>
              <w:bottom w:w="50" w:type="dxa"/>
              <w:right w:w="70" w:type="dxa"/>
            </w:tcMar>
          </w:tcPr>
          <w:p w14:paraId="20BEB90E" w14:textId="77777777" w:rsidR="0018560F" w:rsidRDefault="00000000">
            <w:r>
              <w:t>1</w:t>
            </w:r>
          </w:p>
        </w:tc>
        <w:tc>
          <w:tcPr>
            <w:tcW w:w="1260" w:type="dxa"/>
            <w:tcMar>
              <w:top w:w="50" w:type="dxa"/>
              <w:left w:w="70" w:type="dxa"/>
              <w:bottom w:w="50" w:type="dxa"/>
              <w:right w:w="70" w:type="dxa"/>
            </w:tcMar>
          </w:tcPr>
          <w:p w14:paraId="4FCE1771" w14:textId="77777777" w:rsidR="0018560F" w:rsidRDefault="00000000">
            <w:r>
              <w:t>327</w:t>
            </w:r>
          </w:p>
        </w:tc>
        <w:tc>
          <w:tcPr>
            <w:tcW w:w="1260" w:type="dxa"/>
            <w:tcMar>
              <w:top w:w="50" w:type="dxa"/>
              <w:left w:w="70" w:type="dxa"/>
              <w:bottom w:w="50" w:type="dxa"/>
              <w:right w:w="70" w:type="dxa"/>
            </w:tcMar>
          </w:tcPr>
          <w:p w14:paraId="30661D39" w14:textId="77777777" w:rsidR="0018560F" w:rsidRDefault="00000000">
            <w:r>
              <w:t>199</w:t>
            </w:r>
          </w:p>
        </w:tc>
        <w:tc>
          <w:tcPr>
            <w:tcW w:w="1260" w:type="dxa"/>
            <w:tcMar>
              <w:top w:w="50" w:type="dxa"/>
              <w:left w:w="70" w:type="dxa"/>
              <w:bottom w:w="50" w:type="dxa"/>
              <w:right w:w="70" w:type="dxa"/>
            </w:tcMar>
          </w:tcPr>
          <w:p w14:paraId="587BDF02" w14:textId="77777777" w:rsidR="0018560F" w:rsidRDefault="00000000">
            <w:r>
              <w:t>YES</w:t>
            </w:r>
          </w:p>
        </w:tc>
        <w:tc>
          <w:tcPr>
            <w:tcW w:w="1260" w:type="dxa"/>
            <w:tcMar>
              <w:top w:w="50" w:type="dxa"/>
              <w:left w:w="70" w:type="dxa"/>
              <w:bottom w:w="50" w:type="dxa"/>
              <w:right w:w="70" w:type="dxa"/>
            </w:tcMar>
          </w:tcPr>
          <w:p w14:paraId="23273E9F" w14:textId="77777777" w:rsidR="0018560F" w:rsidRDefault="00000000">
            <w:r>
              <w:t>YES</w:t>
            </w:r>
          </w:p>
        </w:tc>
        <w:tc>
          <w:tcPr>
            <w:tcW w:w="1260" w:type="dxa"/>
            <w:tcMar>
              <w:top w:w="50" w:type="dxa"/>
              <w:left w:w="70" w:type="dxa"/>
              <w:bottom w:w="50" w:type="dxa"/>
              <w:right w:w="70" w:type="dxa"/>
            </w:tcMar>
          </w:tcPr>
          <w:p w14:paraId="339A2D02" w14:textId="77777777" w:rsidR="0018560F" w:rsidRDefault="00000000">
            <w:r>
              <w:t>YES</w:t>
            </w:r>
          </w:p>
        </w:tc>
      </w:tr>
      <w:tr w:rsidR="0018560F" w14:paraId="6E0D4D5D" w14:textId="77777777">
        <w:trPr>
          <w:jc w:val="center"/>
        </w:trPr>
        <w:tc>
          <w:tcPr>
            <w:tcW w:w="1260" w:type="dxa"/>
            <w:tcMar>
              <w:top w:w="50" w:type="dxa"/>
              <w:left w:w="70" w:type="dxa"/>
              <w:bottom w:w="50" w:type="dxa"/>
              <w:right w:w="70" w:type="dxa"/>
            </w:tcMar>
          </w:tcPr>
          <w:p w14:paraId="4BB15C69" w14:textId="77777777" w:rsidR="0018560F" w:rsidRDefault="00000000">
            <w:r>
              <w:t>TW-WL-H44-L2</w:t>
            </w:r>
          </w:p>
        </w:tc>
        <w:tc>
          <w:tcPr>
            <w:tcW w:w="1260" w:type="dxa"/>
            <w:tcMar>
              <w:top w:w="50" w:type="dxa"/>
              <w:left w:w="70" w:type="dxa"/>
              <w:bottom w:w="50" w:type="dxa"/>
              <w:right w:w="70" w:type="dxa"/>
            </w:tcMar>
          </w:tcPr>
          <w:p w14:paraId="6E32FBC3" w14:textId="77777777" w:rsidR="0018560F" w:rsidRDefault="00000000">
            <w:r>
              <w:t>44</w:t>
            </w:r>
          </w:p>
        </w:tc>
        <w:tc>
          <w:tcPr>
            <w:tcW w:w="1260" w:type="dxa"/>
            <w:tcMar>
              <w:top w:w="50" w:type="dxa"/>
              <w:left w:w="70" w:type="dxa"/>
              <w:bottom w:w="50" w:type="dxa"/>
              <w:right w:w="70" w:type="dxa"/>
            </w:tcMar>
          </w:tcPr>
          <w:p w14:paraId="34F15CF4" w14:textId="77777777" w:rsidR="0018560F" w:rsidRDefault="00000000">
            <w:r>
              <w:t>2</w:t>
            </w:r>
          </w:p>
        </w:tc>
        <w:tc>
          <w:tcPr>
            <w:tcW w:w="1260" w:type="dxa"/>
            <w:tcMar>
              <w:top w:w="50" w:type="dxa"/>
              <w:left w:w="70" w:type="dxa"/>
              <w:bottom w:w="50" w:type="dxa"/>
              <w:right w:w="70" w:type="dxa"/>
            </w:tcMar>
          </w:tcPr>
          <w:p w14:paraId="2A87D2E2" w14:textId="77777777" w:rsidR="0018560F" w:rsidRDefault="00000000">
            <w:r>
              <w:t>327</w:t>
            </w:r>
          </w:p>
        </w:tc>
        <w:tc>
          <w:tcPr>
            <w:tcW w:w="1260" w:type="dxa"/>
            <w:tcMar>
              <w:top w:w="50" w:type="dxa"/>
              <w:left w:w="70" w:type="dxa"/>
              <w:bottom w:w="50" w:type="dxa"/>
              <w:right w:w="70" w:type="dxa"/>
            </w:tcMar>
          </w:tcPr>
          <w:p w14:paraId="37B20490" w14:textId="77777777" w:rsidR="0018560F" w:rsidRDefault="00000000">
            <w:r>
              <w:t>199</w:t>
            </w:r>
          </w:p>
        </w:tc>
        <w:tc>
          <w:tcPr>
            <w:tcW w:w="1260" w:type="dxa"/>
            <w:tcMar>
              <w:top w:w="50" w:type="dxa"/>
              <w:left w:w="70" w:type="dxa"/>
              <w:bottom w:w="50" w:type="dxa"/>
              <w:right w:w="70" w:type="dxa"/>
            </w:tcMar>
          </w:tcPr>
          <w:p w14:paraId="4365E7B2" w14:textId="77777777" w:rsidR="0018560F" w:rsidRDefault="00000000">
            <w:r>
              <w:t>YES</w:t>
            </w:r>
          </w:p>
        </w:tc>
        <w:tc>
          <w:tcPr>
            <w:tcW w:w="1260" w:type="dxa"/>
            <w:tcMar>
              <w:top w:w="50" w:type="dxa"/>
              <w:left w:w="70" w:type="dxa"/>
              <w:bottom w:w="50" w:type="dxa"/>
              <w:right w:w="70" w:type="dxa"/>
            </w:tcMar>
          </w:tcPr>
          <w:p w14:paraId="37767A45" w14:textId="77777777" w:rsidR="0018560F" w:rsidRDefault="00000000">
            <w:r>
              <w:t>YES</w:t>
            </w:r>
          </w:p>
        </w:tc>
        <w:tc>
          <w:tcPr>
            <w:tcW w:w="1260" w:type="dxa"/>
            <w:tcMar>
              <w:top w:w="50" w:type="dxa"/>
              <w:left w:w="70" w:type="dxa"/>
              <w:bottom w:w="50" w:type="dxa"/>
              <w:right w:w="70" w:type="dxa"/>
            </w:tcMar>
          </w:tcPr>
          <w:p w14:paraId="573D8467" w14:textId="77777777" w:rsidR="0018560F" w:rsidRDefault="00000000">
            <w:r>
              <w:t>YES</w:t>
            </w:r>
          </w:p>
        </w:tc>
      </w:tr>
      <w:tr w:rsidR="0018560F" w14:paraId="74F2D51C" w14:textId="77777777">
        <w:trPr>
          <w:jc w:val="center"/>
        </w:trPr>
        <w:tc>
          <w:tcPr>
            <w:tcW w:w="1260" w:type="dxa"/>
            <w:tcMar>
              <w:top w:w="50" w:type="dxa"/>
              <w:left w:w="70" w:type="dxa"/>
              <w:bottom w:w="50" w:type="dxa"/>
              <w:right w:w="70" w:type="dxa"/>
            </w:tcMar>
          </w:tcPr>
          <w:p w14:paraId="0F5DE2D9" w14:textId="77777777" w:rsidR="0018560F" w:rsidRDefault="00000000">
            <w:r>
              <w:t>TW-WL-H44-L3</w:t>
            </w:r>
          </w:p>
        </w:tc>
        <w:tc>
          <w:tcPr>
            <w:tcW w:w="1260" w:type="dxa"/>
            <w:tcMar>
              <w:top w:w="50" w:type="dxa"/>
              <w:left w:w="70" w:type="dxa"/>
              <w:bottom w:w="50" w:type="dxa"/>
              <w:right w:w="70" w:type="dxa"/>
            </w:tcMar>
          </w:tcPr>
          <w:p w14:paraId="1FD44E44" w14:textId="77777777" w:rsidR="0018560F" w:rsidRDefault="00000000">
            <w:r>
              <w:t>44</w:t>
            </w:r>
          </w:p>
        </w:tc>
        <w:tc>
          <w:tcPr>
            <w:tcW w:w="1260" w:type="dxa"/>
            <w:tcMar>
              <w:top w:w="50" w:type="dxa"/>
              <w:left w:w="70" w:type="dxa"/>
              <w:bottom w:w="50" w:type="dxa"/>
              <w:right w:w="70" w:type="dxa"/>
            </w:tcMar>
          </w:tcPr>
          <w:p w14:paraId="2ECB395B" w14:textId="77777777" w:rsidR="0018560F" w:rsidRDefault="00000000">
            <w:r>
              <w:t>3</w:t>
            </w:r>
          </w:p>
        </w:tc>
        <w:tc>
          <w:tcPr>
            <w:tcW w:w="1260" w:type="dxa"/>
            <w:tcMar>
              <w:top w:w="50" w:type="dxa"/>
              <w:left w:w="70" w:type="dxa"/>
              <w:bottom w:w="50" w:type="dxa"/>
              <w:right w:w="70" w:type="dxa"/>
            </w:tcMar>
          </w:tcPr>
          <w:p w14:paraId="456429CE" w14:textId="77777777" w:rsidR="0018560F" w:rsidRDefault="00000000">
            <w:r>
              <w:t>327</w:t>
            </w:r>
          </w:p>
        </w:tc>
        <w:tc>
          <w:tcPr>
            <w:tcW w:w="1260" w:type="dxa"/>
            <w:tcMar>
              <w:top w:w="50" w:type="dxa"/>
              <w:left w:w="70" w:type="dxa"/>
              <w:bottom w:w="50" w:type="dxa"/>
              <w:right w:w="70" w:type="dxa"/>
            </w:tcMar>
          </w:tcPr>
          <w:p w14:paraId="2EA4A432" w14:textId="77777777" w:rsidR="0018560F" w:rsidRDefault="00000000">
            <w:r>
              <w:t>199</w:t>
            </w:r>
          </w:p>
        </w:tc>
        <w:tc>
          <w:tcPr>
            <w:tcW w:w="1260" w:type="dxa"/>
            <w:tcMar>
              <w:top w:w="50" w:type="dxa"/>
              <w:left w:w="70" w:type="dxa"/>
              <w:bottom w:w="50" w:type="dxa"/>
              <w:right w:w="70" w:type="dxa"/>
            </w:tcMar>
          </w:tcPr>
          <w:p w14:paraId="7D3BDC44" w14:textId="77777777" w:rsidR="0018560F" w:rsidRDefault="00000000">
            <w:r>
              <w:t>YES</w:t>
            </w:r>
          </w:p>
        </w:tc>
        <w:tc>
          <w:tcPr>
            <w:tcW w:w="1260" w:type="dxa"/>
            <w:tcMar>
              <w:top w:w="50" w:type="dxa"/>
              <w:left w:w="70" w:type="dxa"/>
              <w:bottom w:w="50" w:type="dxa"/>
              <w:right w:w="70" w:type="dxa"/>
            </w:tcMar>
          </w:tcPr>
          <w:p w14:paraId="7C7E0F31" w14:textId="77777777" w:rsidR="0018560F" w:rsidRDefault="00000000">
            <w:r>
              <w:t>YES</w:t>
            </w:r>
          </w:p>
        </w:tc>
        <w:tc>
          <w:tcPr>
            <w:tcW w:w="1260" w:type="dxa"/>
            <w:tcMar>
              <w:top w:w="50" w:type="dxa"/>
              <w:left w:w="70" w:type="dxa"/>
              <w:bottom w:w="50" w:type="dxa"/>
              <w:right w:w="70" w:type="dxa"/>
            </w:tcMar>
          </w:tcPr>
          <w:p w14:paraId="0B19B9A0" w14:textId="77777777" w:rsidR="0018560F" w:rsidRDefault="00000000">
            <w:r>
              <w:t>YES</w:t>
            </w:r>
          </w:p>
        </w:tc>
      </w:tr>
      <w:tr w:rsidR="0018560F" w14:paraId="728EE879" w14:textId="77777777">
        <w:trPr>
          <w:jc w:val="center"/>
        </w:trPr>
        <w:tc>
          <w:tcPr>
            <w:tcW w:w="1260" w:type="dxa"/>
            <w:tcMar>
              <w:top w:w="50" w:type="dxa"/>
              <w:left w:w="70" w:type="dxa"/>
              <w:bottom w:w="50" w:type="dxa"/>
              <w:right w:w="70" w:type="dxa"/>
            </w:tcMar>
          </w:tcPr>
          <w:p w14:paraId="22E696E6" w14:textId="77777777" w:rsidR="0018560F" w:rsidRDefault="00000000">
            <w:r>
              <w:t>TW-WL-H44-L4</w:t>
            </w:r>
          </w:p>
        </w:tc>
        <w:tc>
          <w:tcPr>
            <w:tcW w:w="1260" w:type="dxa"/>
            <w:tcMar>
              <w:top w:w="50" w:type="dxa"/>
              <w:left w:w="70" w:type="dxa"/>
              <w:bottom w:w="50" w:type="dxa"/>
              <w:right w:w="70" w:type="dxa"/>
            </w:tcMar>
          </w:tcPr>
          <w:p w14:paraId="0337B59F" w14:textId="77777777" w:rsidR="0018560F" w:rsidRDefault="00000000">
            <w:r>
              <w:t>44</w:t>
            </w:r>
          </w:p>
        </w:tc>
        <w:tc>
          <w:tcPr>
            <w:tcW w:w="1260" w:type="dxa"/>
            <w:tcMar>
              <w:top w:w="50" w:type="dxa"/>
              <w:left w:w="70" w:type="dxa"/>
              <w:bottom w:w="50" w:type="dxa"/>
              <w:right w:w="70" w:type="dxa"/>
            </w:tcMar>
          </w:tcPr>
          <w:p w14:paraId="0B3F53DB" w14:textId="77777777" w:rsidR="0018560F" w:rsidRDefault="00000000">
            <w:r>
              <w:t>4</w:t>
            </w:r>
          </w:p>
        </w:tc>
        <w:tc>
          <w:tcPr>
            <w:tcW w:w="1260" w:type="dxa"/>
            <w:tcMar>
              <w:top w:w="50" w:type="dxa"/>
              <w:left w:w="70" w:type="dxa"/>
              <w:bottom w:w="50" w:type="dxa"/>
              <w:right w:w="70" w:type="dxa"/>
            </w:tcMar>
          </w:tcPr>
          <w:p w14:paraId="1780A9CB" w14:textId="77777777" w:rsidR="0018560F" w:rsidRDefault="00000000">
            <w:r>
              <w:t>327</w:t>
            </w:r>
          </w:p>
        </w:tc>
        <w:tc>
          <w:tcPr>
            <w:tcW w:w="1260" w:type="dxa"/>
            <w:tcMar>
              <w:top w:w="50" w:type="dxa"/>
              <w:left w:w="70" w:type="dxa"/>
              <w:bottom w:w="50" w:type="dxa"/>
              <w:right w:w="70" w:type="dxa"/>
            </w:tcMar>
          </w:tcPr>
          <w:p w14:paraId="3DFE81D1" w14:textId="77777777" w:rsidR="0018560F" w:rsidRDefault="00000000">
            <w:r>
              <w:t>199</w:t>
            </w:r>
          </w:p>
        </w:tc>
        <w:tc>
          <w:tcPr>
            <w:tcW w:w="1260" w:type="dxa"/>
            <w:tcMar>
              <w:top w:w="50" w:type="dxa"/>
              <w:left w:w="70" w:type="dxa"/>
              <w:bottom w:w="50" w:type="dxa"/>
              <w:right w:w="70" w:type="dxa"/>
            </w:tcMar>
          </w:tcPr>
          <w:p w14:paraId="67C6F88A" w14:textId="77777777" w:rsidR="0018560F" w:rsidRDefault="00000000">
            <w:r>
              <w:t>YES</w:t>
            </w:r>
          </w:p>
        </w:tc>
        <w:tc>
          <w:tcPr>
            <w:tcW w:w="1260" w:type="dxa"/>
            <w:tcMar>
              <w:top w:w="50" w:type="dxa"/>
              <w:left w:w="70" w:type="dxa"/>
              <w:bottom w:w="50" w:type="dxa"/>
              <w:right w:w="70" w:type="dxa"/>
            </w:tcMar>
          </w:tcPr>
          <w:p w14:paraId="5739C4E9" w14:textId="77777777" w:rsidR="0018560F" w:rsidRDefault="00000000">
            <w:r>
              <w:t>YES</w:t>
            </w:r>
          </w:p>
        </w:tc>
        <w:tc>
          <w:tcPr>
            <w:tcW w:w="1260" w:type="dxa"/>
            <w:tcMar>
              <w:top w:w="50" w:type="dxa"/>
              <w:left w:w="70" w:type="dxa"/>
              <w:bottom w:w="50" w:type="dxa"/>
              <w:right w:w="70" w:type="dxa"/>
            </w:tcMar>
          </w:tcPr>
          <w:p w14:paraId="5E44055F" w14:textId="77777777" w:rsidR="0018560F" w:rsidRDefault="00000000">
            <w:r>
              <w:t>YES</w:t>
            </w:r>
          </w:p>
        </w:tc>
      </w:tr>
      <w:tr w:rsidR="0018560F" w14:paraId="3BB56BEE" w14:textId="77777777">
        <w:trPr>
          <w:jc w:val="center"/>
        </w:trPr>
        <w:tc>
          <w:tcPr>
            <w:tcW w:w="1260" w:type="dxa"/>
            <w:tcMar>
              <w:top w:w="50" w:type="dxa"/>
              <w:left w:w="70" w:type="dxa"/>
              <w:bottom w:w="50" w:type="dxa"/>
              <w:right w:w="70" w:type="dxa"/>
            </w:tcMar>
          </w:tcPr>
          <w:p w14:paraId="6F79576D" w14:textId="77777777" w:rsidR="0018560F" w:rsidRDefault="00000000">
            <w:r>
              <w:t>TW-WL-H44-L5</w:t>
            </w:r>
          </w:p>
        </w:tc>
        <w:tc>
          <w:tcPr>
            <w:tcW w:w="1260" w:type="dxa"/>
            <w:tcMar>
              <w:top w:w="50" w:type="dxa"/>
              <w:left w:w="70" w:type="dxa"/>
              <w:bottom w:w="50" w:type="dxa"/>
              <w:right w:w="70" w:type="dxa"/>
            </w:tcMar>
          </w:tcPr>
          <w:p w14:paraId="1D1BD8FA" w14:textId="77777777" w:rsidR="0018560F" w:rsidRDefault="00000000">
            <w:r>
              <w:t>44</w:t>
            </w:r>
          </w:p>
        </w:tc>
        <w:tc>
          <w:tcPr>
            <w:tcW w:w="1260" w:type="dxa"/>
            <w:tcMar>
              <w:top w:w="50" w:type="dxa"/>
              <w:left w:w="70" w:type="dxa"/>
              <w:bottom w:w="50" w:type="dxa"/>
              <w:right w:w="70" w:type="dxa"/>
            </w:tcMar>
          </w:tcPr>
          <w:p w14:paraId="505FA358" w14:textId="77777777" w:rsidR="0018560F" w:rsidRDefault="00000000">
            <w:r>
              <w:t>5</w:t>
            </w:r>
          </w:p>
        </w:tc>
        <w:tc>
          <w:tcPr>
            <w:tcW w:w="1260" w:type="dxa"/>
            <w:tcMar>
              <w:top w:w="50" w:type="dxa"/>
              <w:left w:w="70" w:type="dxa"/>
              <w:bottom w:w="50" w:type="dxa"/>
              <w:right w:w="70" w:type="dxa"/>
            </w:tcMar>
          </w:tcPr>
          <w:p w14:paraId="000A4D7A" w14:textId="77777777" w:rsidR="0018560F" w:rsidRDefault="00000000">
            <w:r>
              <w:t>327</w:t>
            </w:r>
          </w:p>
        </w:tc>
        <w:tc>
          <w:tcPr>
            <w:tcW w:w="1260" w:type="dxa"/>
            <w:tcMar>
              <w:top w:w="50" w:type="dxa"/>
              <w:left w:w="70" w:type="dxa"/>
              <w:bottom w:w="50" w:type="dxa"/>
              <w:right w:w="70" w:type="dxa"/>
            </w:tcMar>
          </w:tcPr>
          <w:p w14:paraId="264AE104" w14:textId="77777777" w:rsidR="0018560F" w:rsidRDefault="00000000">
            <w:r>
              <w:t>199</w:t>
            </w:r>
          </w:p>
        </w:tc>
        <w:tc>
          <w:tcPr>
            <w:tcW w:w="1260" w:type="dxa"/>
            <w:tcMar>
              <w:top w:w="50" w:type="dxa"/>
              <w:left w:w="70" w:type="dxa"/>
              <w:bottom w:w="50" w:type="dxa"/>
              <w:right w:w="70" w:type="dxa"/>
            </w:tcMar>
          </w:tcPr>
          <w:p w14:paraId="21A729ED" w14:textId="77777777" w:rsidR="0018560F" w:rsidRDefault="00000000">
            <w:r>
              <w:t>YES</w:t>
            </w:r>
          </w:p>
        </w:tc>
        <w:tc>
          <w:tcPr>
            <w:tcW w:w="1260" w:type="dxa"/>
            <w:tcMar>
              <w:top w:w="50" w:type="dxa"/>
              <w:left w:w="70" w:type="dxa"/>
              <w:bottom w:w="50" w:type="dxa"/>
              <w:right w:w="70" w:type="dxa"/>
            </w:tcMar>
          </w:tcPr>
          <w:p w14:paraId="2500378D" w14:textId="77777777" w:rsidR="0018560F" w:rsidRDefault="00000000">
            <w:r>
              <w:t>YES</w:t>
            </w:r>
          </w:p>
        </w:tc>
        <w:tc>
          <w:tcPr>
            <w:tcW w:w="1260" w:type="dxa"/>
            <w:tcMar>
              <w:top w:w="50" w:type="dxa"/>
              <w:left w:w="70" w:type="dxa"/>
              <w:bottom w:w="50" w:type="dxa"/>
              <w:right w:w="70" w:type="dxa"/>
            </w:tcMar>
          </w:tcPr>
          <w:p w14:paraId="145FD685" w14:textId="77777777" w:rsidR="0018560F" w:rsidRDefault="00000000">
            <w:r>
              <w:t>YES</w:t>
            </w:r>
          </w:p>
        </w:tc>
      </w:tr>
      <w:tr w:rsidR="0018560F" w14:paraId="609F07D0" w14:textId="77777777">
        <w:trPr>
          <w:jc w:val="center"/>
        </w:trPr>
        <w:tc>
          <w:tcPr>
            <w:tcW w:w="1260" w:type="dxa"/>
            <w:tcMar>
              <w:top w:w="50" w:type="dxa"/>
              <w:left w:w="70" w:type="dxa"/>
              <w:bottom w:w="50" w:type="dxa"/>
              <w:right w:w="70" w:type="dxa"/>
            </w:tcMar>
          </w:tcPr>
          <w:p w14:paraId="39FA6B78" w14:textId="77777777" w:rsidR="0018560F" w:rsidRDefault="00000000">
            <w:r>
              <w:t>TW-WL-H44-L6</w:t>
            </w:r>
          </w:p>
        </w:tc>
        <w:tc>
          <w:tcPr>
            <w:tcW w:w="1260" w:type="dxa"/>
            <w:tcMar>
              <w:top w:w="50" w:type="dxa"/>
              <w:left w:w="70" w:type="dxa"/>
              <w:bottom w:w="50" w:type="dxa"/>
              <w:right w:w="70" w:type="dxa"/>
            </w:tcMar>
          </w:tcPr>
          <w:p w14:paraId="56F9A48C" w14:textId="77777777" w:rsidR="0018560F" w:rsidRDefault="00000000">
            <w:r>
              <w:t>44</w:t>
            </w:r>
          </w:p>
        </w:tc>
        <w:tc>
          <w:tcPr>
            <w:tcW w:w="1260" w:type="dxa"/>
            <w:tcMar>
              <w:top w:w="50" w:type="dxa"/>
              <w:left w:w="70" w:type="dxa"/>
              <w:bottom w:w="50" w:type="dxa"/>
              <w:right w:w="70" w:type="dxa"/>
            </w:tcMar>
          </w:tcPr>
          <w:p w14:paraId="422A736A" w14:textId="77777777" w:rsidR="0018560F" w:rsidRDefault="00000000">
            <w:r>
              <w:t>6</w:t>
            </w:r>
          </w:p>
        </w:tc>
        <w:tc>
          <w:tcPr>
            <w:tcW w:w="1260" w:type="dxa"/>
            <w:tcMar>
              <w:top w:w="50" w:type="dxa"/>
              <w:left w:w="70" w:type="dxa"/>
              <w:bottom w:w="50" w:type="dxa"/>
              <w:right w:w="70" w:type="dxa"/>
            </w:tcMar>
          </w:tcPr>
          <w:p w14:paraId="719A7A34" w14:textId="77777777" w:rsidR="0018560F" w:rsidRDefault="00000000">
            <w:r>
              <w:t>327</w:t>
            </w:r>
          </w:p>
        </w:tc>
        <w:tc>
          <w:tcPr>
            <w:tcW w:w="1260" w:type="dxa"/>
            <w:tcMar>
              <w:top w:w="50" w:type="dxa"/>
              <w:left w:w="70" w:type="dxa"/>
              <w:bottom w:w="50" w:type="dxa"/>
              <w:right w:w="70" w:type="dxa"/>
            </w:tcMar>
          </w:tcPr>
          <w:p w14:paraId="4E4F0EC8" w14:textId="77777777" w:rsidR="0018560F" w:rsidRDefault="00000000">
            <w:r>
              <w:t>199</w:t>
            </w:r>
          </w:p>
        </w:tc>
        <w:tc>
          <w:tcPr>
            <w:tcW w:w="1260" w:type="dxa"/>
            <w:tcMar>
              <w:top w:w="50" w:type="dxa"/>
              <w:left w:w="70" w:type="dxa"/>
              <w:bottom w:w="50" w:type="dxa"/>
              <w:right w:w="70" w:type="dxa"/>
            </w:tcMar>
          </w:tcPr>
          <w:p w14:paraId="49F6EC17" w14:textId="77777777" w:rsidR="0018560F" w:rsidRDefault="00000000">
            <w:r>
              <w:t>YES</w:t>
            </w:r>
          </w:p>
        </w:tc>
        <w:tc>
          <w:tcPr>
            <w:tcW w:w="1260" w:type="dxa"/>
            <w:tcMar>
              <w:top w:w="50" w:type="dxa"/>
              <w:left w:w="70" w:type="dxa"/>
              <w:bottom w:w="50" w:type="dxa"/>
              <w:right w:w="70" w:type="dxa"/>
            </w:tcMar>
          </w:tcPr>
          <w:p w14:paraId="20CC1B9A" w14:textId="77777777" w:rsidR="0018560F" w:rsidRDefault="00000000">
            <w:r>
              <w:t>YES</w:t>
            </w:r>
          </w:p>
        </w:tc>
        <w:tc>
          <w:tcPr>
            <w:tcW w:w="1260" w:type="dxa"/>
            <w:tcMar>
              <w:top w:w="50" w:type="dxa"/>
              <w:left w:w="70" w:type="dxa"/>
              <w:bottom w:w="50" w:type="dxa"/>
              <w:right w:w="70" w:type="dxa"/>
            </w:tcMar>
          </w:tcPr>
          <w:p w14:paraId="514BB657" w14:textId="77777777" w:rsidR="0018560F" w:rsidRDefault="00000000">
            <w:r>
              <w:t>YES</w:t>
            </w:r>
          </w:p>
        </w:tc>
      </w:tr>
      <w:tr w:rsidR="0018560F" w14:paraId="26E0E41C" w14:textId="77777777">
        <w:trPr>
          <w:jc w:val="center"/>
        </w:trPr>
        <w:tc>
          <w:tcPr>
            <w:tcW w:w="1260" w:type="dxa"/>
            <w:tcMar>
              <w:top w:w="50" w:type="dxa"/>
              <w:left w:w="70" w:type="dxa"/>
              <w:bottom w:w="50" w:type="dxa"/>
              <w:right w:w="70" w:type="dxa"/>
            </w:tcMar>
          </w:tcPr>
          <w:p w14:paraId="4FFB9918" w14:textId="77777777" w:rsidR="0018560F" w:rsidRDefault="00000000">
            <w:r>
              <w:t>TW-WL-H45-L1</w:t>
            </w:r>
          </w:p>
        </w:tc>
        <w:tc>
          <w:tcPr>
            <w:tcW w:w="1260" w:type="dxa"/>
            <w:tcMar>
              <w:top w:w="50" w:type="dxa"/>
              <w:left w:w="70" w:type="dxa"/>
              <w:bottom w:w="50" w:type="dxa"/>
              <w:right w:w="70" w:type="dxa"/>
            </w:tcMar>
          </w:tcPr>
          <w:p w14:paraId="022D0218" w14:textId="77777777" w:rsidR="0018560F" w:rsidRDefault="00000000">
            <w:r>
              <w:t>45</w:t>
            </w:r>
          </w:p>
        </w:tc>
        <w:tc>
          <w:tcPr>
            <w:tcW w:w="1260" w:type="dxa"/>
            <w:tcMar>
              <w:top w:w="50" w:type="dxa"/>
              <w:left w:w="70" w:type="dxa"/>
              <w:bottom w:w="50" w:type="dxa"/>
              <w:right w:w="70" w:type="dxa"/>
            </w:tcMar>
          </w:tcPr>
          <w:p w14:paraId="13B5F411" w14:textId="77777777" w:rsidR="0018560F" w:rsidRDefault="00000000">
            <w:r>
              <w:t>1</w:t>
            </w:r>
          </w:p>
        </w:tc>
        <w:tc>
          <w:tcPr>
            <w:tcW w:w="1260" w:type="dxa"/>
            <w:tcMar>
              <w:top w:w="50" w:type="dxa"/>
              <w:left w:w="70" w:type="dxa"/>
              <w:bottom w:w="50" w:type="dxa"/>
              <w:right w:w="70" w:type="dxa"/>
            </w:tcMar>
          </w:tcPr>
          <w:p w14:paraId="4660DD23" w14:textId="77777777" w:rsidR="0018560F" w:rsidRDefault="00000000">
            <w:r>
              <w:t>337</w:t>
            </w:r>
          </w:p>
        </w:tc>
        <w:tc>
          <w:tcPr>
            <w:tcW w:w="1260" w:type="dxa"/>
            <w:tcMar>
              <w:top w:w="50" w:type="dxa"/>
              <w:left w:w="70" w:type="dxa"/>
              <w:bottom w:w="50" w:type="dxa"/>
              <w:right w:w="70" w:type="dxa"/>
            </w:tcMar>
          </w:tcPr>
          <w:p w14:paraId="0D105199" w14:textId="77777777" w:rsidR="0018560F" w:rsidRDefault="00000000">
            <w:r>
              <w:t>198</w:t>
            </w:r>
          </w:p>
        </w:tc>
        <w:tc>
          <w:tcPr>
            <w:tcW w:w="1260" w:type="dxa"/>
            <w:tcMar>
              <w:top w:w="50" w:type="dxa"/>
              <w:left w:w="70" w:type="dxa"/>
              <w:bottom w:w="50" w:type="dxa"/>
              <w:right w:w="70" w:type="dxa"/>
            </w:tcMar>
          </w:tcPr>
          <w:p w14:paraId="461711CE" w14:textId="77777777" w:rsidR="0018560F" w:rsidRDefault="00000000">
            <w:r>
              <w:t>YES</w:t>
            </w:r>
          </w:p>
        </w:tc>
        <w:tc>
          <w:tcPr>
            <w:tcW w:w="1260" w:type="dxa"/>
            <w:tcMar>
              <w:top w:w="50" w:type="dxa"/>
              <w:left w:w="70" w:type="dxa"/>
              <w:bottom w:w="50" w:type="dxa"/>
              <w:right w:w="70" w:type="dxa"/>
            </w:tcMar>
          </w:tcPr>
          <w:p w14:paraId="7E12E0A7" w14:textId="77777777" w:rsidR="0018560F" w:rsidRDefault="00000000">
            <w:r>
              <w:t>YES</w:t>
            </w:r>
          </w:p>
        </w:tc>
        <w:tc>
          <w:tcPr>
            <w:tcW w:w="1260" w:type="dxa"/>
            <w:tcMar>
              <w:top w:w="50" w:type="dxa"/>
              <w:left w:w="70" w:type="dxa"/>
              <w:bottom w:w="50" w:type="dxa"/>
              <w:right w:w="70" w:type="dxa"/>
            </w:tcMar>
          </w:tcPr>
          <w:p w14:paraId="3541582F" w14:textId="77777777" w:rsidR="0018560F" w:rsidRDefault="00000000">
            <w:r>
              <w:t>YES</w:t>
            </w:r>
          </w:p>
        </w:tc>
      </w:tr>
      <w:tr w:rsidR="0018560F" w14:paraId="670FD092" w14:textId="77777777">
        <w:trPr>
          <w:jc w:val="center"/>
        </w:trPr>
        <w:tc>
          <w:tcPr>
            <w:tcW w:w="1260" w:type="dxa"/>
            <w:tcMar>
              <w:top w:w="50" w:type="dxa"/>
              <w:left w:w="70" w:type="dxa"/>
              <w:bottom w:w="50" w:type="dxa"/>
              <w:right w:w="70" w:type="dxa"/>
            </w:tcMar>
          </w:tcPr>
          <w:p w14:paraId="1C9BC244" w14:textId="77777777" w:rsidR="0018560F" w:rsidRDefault="00000000">
            <w:r>
              <w:t>TW-WL-H45-L2</w:t>
            </w:r>
          </w:p>
        </w:tc>
        <w:tc>
          <w:tcPr>
            <w:tcW w:w="1260" w:type="dxa"/>
            <w:tcMar>
              <w:top w:w="50" w:type="dxa"/>
              <w:left w:w="70" w:type="dxa"/>
              <w:bottom w:w="50" w:type="dxa"/>
              <w:right w:w="70" w:type="dxa"/>
            </w:tcMar>
          </w:tcPr>
          <w:p w14:paraId="1E78781B" w14:textId="77777777" w:rsidR="0018560F" w:rsidRDefault="00000000">
            <w:r>
              <w:t>45</w:t>
            </w:r>
          </w:p>
        </w:tc>
        <w:tc>
          <w:tcPr>
            <w:tcW w:w="1260" w:type="dxa"/>
            <w:tcMar>
              <w:top w:w="50" w:type="dxa"/>
              <w:left w:w="70" w:type="dxa"/>
              <w:bottom w:w="50" w:type="dxa"/>
              <w:right w:w="70" w:type="dxa"/>
            </w:tcMar>
          </w:tcPr>
          <w:p w14:paraId="0EA46FA4" w14:textId="77777777" w:rsidR="0018560F" w:rsidRDefault="00000000">
            <w:r>
              <w:t>2</w:t>
            </w:r>
          </w:p>
        </w:tc>
        <w:tc>
          <w:tcPr>
            <w:tcW w:w="1260" w:type="dxa"/>
            <w:tcMar>
              <w:top w:w="50" w:type="dxa"/>
              <w:left w:w="70" w:type="dxa"/>
              <w:bottom w:w="50" w:type="dxa"/>
              <w:right w:w="70" w:type="dxa"/>
            </w:tcMar>
          </w:tcPr>
          <w:p w14:paraId="555B9329" w14:textId="77777777" w:rsidR="0018560F" w:rsidRDefault="00000000">
            <w:r>
              <w:t>337</w:t>
            </w:r>
          </w:p>
        </w:tc>
        <w:tc>
          <w:tcPr>
            <w:tcW w:w="1260" w:type="dxa"/>
            <w:tcMar>
              <w:top w:w="50" w:type="dxa"/>
              <w:left w:w="70" w:type="dxa"/>
              <w:bottom w:w="50" w:type="dxa"/>
              <w:right w:w="70" w:type="dxa"/>
            </w:tcMar>
          </w:tcPr>
          <w:p w14:paraId="352968A8" w14:textId="77777777" w:rsidR="0018560F" w:rsidRDefault="00000000">
            <w:r>
              <w:t>198</w:t>
            </w:r>
          </w:p>
        </w:tc>
        <w:tc>
          <w:tcPr>
            <w:tcW w:w="1260" w:type="dxa"/>
            <w:tcMar>
              <w:top w:w="50" w:type="dxa"/>
              <w:left w:w="70" w:type="dxa"/>
              <w:bottom w:w="50" w:type="dxa"/>
              <w:right w:w="70" w:type="dxa"/>
            </w:tcMar>
          </w:tcPr>
          <w:p w14:paraId="10A0C9EE" w14:textId="77777777" w:rsidR="0018560F" w:rsidRDefault="00000000">
            <w:r>
              <w:t>YES</w:t>
            </w:r>
          </w:p>
        </w:tc>
        <w:tc>
          <w:tcPr>
            <w:tcW w:w="1260" w:type="dxa"/>
            <w:tcMar>
              <w:top w:w="50" w:type="dxa"/>
              <w:left w:w="70" w:type="dxa"/>
              <w:bottom w:w="50" w:type="dxa"/>
              <w:right w:w="70" w:type="dxa"/>
            </w:tcMar>
          </w:tcPr>
          <w:p w14:paraId="036F5B39" w14:textId="77777777" w:rsidR="0018560F" w:rsidRDefault="00000000">
            <w:r>
              <w:t>YES</w:t>
            </w:r>
          </w:p>
        </w:tc>
        <w:tc>
          <w:tcPr>
            <w:tcW w:w="1260" w:type="dxa"/>
            <w:tcMar>
              <w:top w:w="50" w:type="dxa"/>
              <w:left w:w="70" w:type="dxa"/>
              <w:bottom w:w="50" w:type="dxa"/>
              <w:right w:w="70" w:type="dxa"/>
            </w:tcMar>
          </w:tcPr>
          <w:p w14:paraId="620B502E" w14:textId="77777777" w:rsidR="0018560F" w:rsidRDefault="00000000">
            <w:r>
              <w:t>YES</w:t>
            </w:r>
          </w:p>
        </w:tc>
      </w:tr>
      <w:tr w:rsidR="0018560F" w14:paraId="5A777882" w14:textId="77777777">
        <w:trPr>
          <w:jc w:val="center"/>
        </w:trPr>
        <w:tc>
          <w:tcPr>
            <w:tcW w:w="1260" w:type="dxa"/>
            <w:tcMar>
              <w:top w:w="50" w:type="dxa"/>
              <w:left w:w="70" w:type="dxa"/>
              <w:bottom w:w="50" w:type="dxa"/>
              <w:right w:w="70" w:type="dxa"/>
            </w:tcMar>
          </w:tcPr>
          <w:p w14:paraId="64C16567" w14:textId="77777777" w:rsidR="0018560F" w:rsidRDefault="00000000">
            <w:r>
              <w:t>TW-WL-H45-L3</w:t>
            </w:r>
          </w:p>
        </w:tc>
        <w:tc>
          <w:tcPr>
            <w:tcW w:w="1260" w:type="dxa"/>
            <w:tcMar>
              <w:top w:w="50" w:type="dxa"/>
              <w:left w:w="70" w:type="dxa"/>
              <w:bottom w:w="50" w:type="dxa"/>
              <w:right w:w="70" w:type="dxa"/>
            </w:tcMar>
          </w:tcPr>
          <w:p w14:paraId="6A5BFDA0" w14:textId="77777777" w:rsidR="0018560F" w:rsidRDefault="00000000">
            <w:r>
              <w:t>45</w:t>
            </w:r>
          </w:p>
        </w:tc>
        <w:tc>
          <w:tcPr>
            <w:tcW w:w="1260" w:type="dxa"/>
            <w:tcMar>
              <w:top w:w="50" w:type="dxa"/>
              <w:left w:w="70" w:type="dxa"/>
              <w:bottom w:w="50" w:type="dxa"/>
              <w:right w:w="70" w:type="dxa"/>
            </w:tcMar>
          </w:tcPr>
          <w:p w14:paraId="661DE1D4" w14:textId="77777777" w:rsidR="0018560F" w:rsidRDefault="00000000">
            <w:r>
              <w:t>3</w:t>
            </w:r>
          </w:p>
        </w:tc>
        <w:tc>
          <w:tcPr>
            <w:tcW w:w="1260" w:type="dxa"/>
            <w:tcMar>
              <w:top w:w="50" w:type="dxa"/>
              <w:left w:w="70" w:type="dxa"/>
              <w:bottom w:w="50" w:type="dxa"/>
              <w:right w:w="70" w:type="dxa"/>
            </w:tcMar>
          </w:tcPr>
          <w:p w14:paraId="236D61C7" w14:textId="77777777" w:rsidR="0018560F" w:rsidRDefault="00000000">
            <w:r>
              <w:t>337</w:t>
            </w:r>
          </w:p>
        </w:tc>
        <w:tc>
          <w:tcPr>
            <w:tcW w:w="1260" w:type="dxa"/>
            <w:tcMar>
              <w:top w:w="50" w:type="dxa"/>
              <w:left w:w="70" w:type="dxa"/>
              <w:bottom w:w="50" w:type="dxa"/>
              <w:right w:w="70" w:type="dxa"/>
            </w:tcMar>
          </w:tcPr>
          <w:p w14:paraId="364CC804" w14:textId="77777777" w:rsidR="0018560F" w:rsidRDefault="00000000">
            <w:r>
              <w:t>198</w:t>
            </w:r>
          </w:p>
        </w:tc>
        <w:tc>
          <w:tcPr>
            <w:tcW w:w="1260" w:type="dxa"/>
            <w:tcMar>
              <w:top w:w="50" w:type="dxa"/>
              <w:left w:w="70" w:type="dxa"/>
              <w:bottom w:w="50" w:type="dxa"/>
              <w:right w:w="70" w:type="dxa"/>
            </w:tcMar>
          </w:tcPr>
          <w:p w14:paraId="3AA20830" w14:textId="77777777" w:rsidR="0018560F" w:rsidRDefault="00000000">
            <w:r>
              <w:t>YES</w:t>
            </w:r>
          </w:p>
        </w:tc>
        <w:tc>
          <w:tcPr>
            <w:tcW w:w="1260" w:type="dxa"/>
            <w:tcMar>
              <w:top w:w="50" w:type="dxa"/>
              <w:left w:w="70" w:type="dxa"/>
              <w:bottom w:w="50" w:type="dxa"/>
              <w:right w:w="70" w:type="dxa"/>
            </w:tcMar>
          </w:tcPr>
          <w:p w14:paraId="7520DEE5" w14:textId="77777777" w:rsidR="0018560F" w:rsidRDefault="00000000">
            <w:r>
              <w:t>YES</w:t>
            </w:r>
          </w:p>
        </w:tc>
        <w:tc>
          <w:tcPr>
            <w:tcW w:w="1260" w:type="dxa"/>
            <w:tcMar>
              <w:top w:w="50" w:type="dxa"/>
              <w:left w:w="70" w:type="dxa"/>
              <w:bottom w:w="50" w:type="dxa"/>
              <w:right w:w="70" w:type="dxa"/>
            </w:tcMar>
          </w:tcPr>
          <w:p w14:paraId="0913DFA5" w14:textId="77777777" w:rsidR="0018560F" w:rsidRDefault="00000000">
            <w:r>
              <w:t>YES</w:t>
            </w:r>
          </w:p>
        </w:tc>
      </w:tr>
      <w:tr w:rsidR="0018560F" w14:paraId="40F0AF6B" w14:textId="77777777">
        <w:trPr>
          <w:jc w:val="center"/>
        </w:trPr>
        <w:tc>
          <w:tcPr>
            <w:tcW w:w="1260" w:type="dxa"/>
            <w:tcMar>
              <w:top w:w="50" w:type="dxa"/>
              <w:left w:w="70" w:type="dxa"/>
              <w:bottom w:w="50" w:type="dxa"/>
              <w:right w:w="70" w:type="dxa"/>
            </w:tcMar>
          </w:tcPr>
          <w:p w14:paraId="3456FC94" w14:textId="77777777" w:rsidR="0018560F" w:rsidRDefault="00000000">
            <w:r>
              <w:t>TW-WL-H45-L4</w:t>
            </w:r>
          </w:p>
        </w:tc>
        <w:tc>
          <w:tcPr>
            <w:tcW w:w="1260" w:type="dxa"/>
            <w:tcMar>
              <w:top w:w="50" w:type="dxa"/>
              <w:left w:w="70" w:type="dxa"/>
              <w:bottom w:w="50" w:type="dxa"/>
              <w:right w:w="70" w:type="dxa"/>
            </w:tcMar>
          </w:tcPr>
          <w:p w14:paraId="08247C15" w14:textId="77777777" w:rsidR="0018560F" w:rsidRDefault="00000000">
            <w:r>
              <w:t>45</w:t>
            </w:r>
          </w:p>
        </w:tc>
        <w:tc>
          <w:tcPr>
            <w:tcW w:w="1260" w:type="dxa"/>
            <w:tcMar>
              <w:top w:w="50" w:type="dxa"/>
              <w:left w:w="70" w:type="dxa"/>
              <w:bottom w:w="50" w:type="dxa"/>
              <w:right w:w="70" w:type="dxa"/>
            </w:tcMar>
          </w:tcPr>
          <w:p w14:paraId="7AB8DB96" w14:textId="77777777" w:rsidR="0018560F" w:rsidRDefault="00000000">
            <w:r>
              <w:t>4</w:t>
            </w:r>
          </w:p>
        </w:tc>
        <w:tc>
          <w:tcPr>
            <w:tcW w:w="1260" w:type="dxa"/>
            <w:tcMar>
              <w:top w:w="50" w:type="dxa"/>
              <w:left w:w="70" w:type="dxa"/>
              <w:bottom w:w="50" w:type="dxa"/>
              <w:right w:w="70" w:type="dxa"/>
            </w:tcMar>
          </w:tcPr>
          <w:p w14:paraId="20CCFEE8" w14:textId="77777777" w:rsidR="0018560F" w:rsidRDefault="00000000">
            <w:r>
              <w:t>337</w:t>
            </w:r>
          </w:p>
        </w:tc>
        <w:tc>
          <w:tcPr>
            <w:tcW w:w="1260" w:type="dxa"/>
            <w:tcMar>
              <w:top w:w="50" w:type="dxa"/>
              <w:left w:w="70" w:type="dxa"/>
              <w:bottom w:w="50" w:type="dxa"/>
              <w:right w:w="70" w:type="dxa"/>
            </w:tcMar>
          </w:tcPr>
          <w:p w14:paraId="735BD608" w14:textId="77777777" w:rsidR="0018560F" w:rsidRDefault="00000000">
            <w:r>
              <w:t>198</w:t>
            </w:r>
          </w:p>
        </w:tc>
        <w:tc>
          <w:tcPr>
            <w:tcW w:w="1260" w:type="dxa"/>
            <w:tcMar>
              <w:top w:w="50" w:type="dxa"/>
              <w:left w:w="70" w:type="dxa"/>
              <w:bottom w:w="50" w:type="dxa"/>
              <w:right w:w="70" w:type="dxa"/>
            </w:tcMar>
          </w:tcPr>
          <w:p w14:paraId="252EE340" w14:textId="77777777" w:rsidR="0018560F" w:rsidRDefault="00000000">
            <w:r>
              <w:t>YES</w:t>
            </w:r>
          </w:p>
        </w:tc>
        <w:tc>
          <w:tcPr>
            <w:tcW w:w="1260" w:type="dxa"/>
            <w:tcMar>
              <w:top w:w="50" w:type="dxa"/>
              <w:left w:w="70" w:type="dxa"/>
              <w:bottom w:w="50" w:type="dxa"/>
              <w:right w:w="70" w:type="dxa"/>
            </w:tcMar>
          </w:tcPr>
          <w:p w14:paraId="12D0C8EC" w14:textId="77777777" w:rsidR="0018560F" w:rsidRDefault="00000000">
            <w:r>
              <w:t>YES</w:t>
            </w:r>
          </w:p>
        </w:tc>
        <w:tc>
          <w:tcPr>
            <w:tcW w:w="1260" w:type="dxa"/>
            <w:tcMar>
              <w:top w:w="50" w:type="dxa"/>
              <w:left w:w="70" w:type="dxa"/>
              <w:bottom w:w="50" w:type="dxa"/>
              <w:right w:w="70" w:type="dxa"/>
            </w:tcMar>
          </w:tcPr>
          <w:p w14:paraId="6EB8C1D3" w14:textId="77777777" w:rsidR="0018560F" w:rsidRDefault="00000000">
            <w:r>
              <w:t>YES</w:t>
            </w:r>
          </w:p>
        </w:tc>
      </w:tr>
      <w:tr w:rsidR="0018560F" w14:paraId="2D19A866" w14:textId="77777777">
        <w:trPr>
          <w:jc w:val="center"/>
        </w:trPr>
        <w:tc>
          <w:tcPr>
            <w:tcW w:w="1260" w:type="dxa"/>
            <w:tcMar>
              <w:top w:w="50" w:type="dxa"/>
              <w:left w:w="70" w:type="dxa"/>
              <w:bottom w:w="50" w:type="dxa"/>
              <w:right w:w="70" w:type="dxa"/>
            </w:tcMar>
          </w:tcPr>
          <w:p w14:paraId="6C8667C5" w14:textId="77777777" w:rsidR="0018560F" w:rsidRDefault="00000000">
            <w:r>
              <w:t>TW-WL-H45-L5</w:t>
            </w:r>
          </w:p>
        </w:tc>
        <w:tc>
          <w:tcPr>
            <w:tcW w:w="1260" w:type="dxa"/>
            <w:tcMar>
              <w:top w:w="50" w:type="dxa"/>
              <w:left w:w="70" w:type="dxa"/>
              <w:bottom w:w="50" w:type="dxa"/>
              <w:right w:w="70" w:type="dxa"/>
            </w:tcMar>
          </w:tcPr>
          <w:p w14:paraId="7B47F0D7" w14:textId="77777777" w:rsidR="0018560F" w:rsidRDefault="00000000">
            <w:r>
              <w:t>45</w:t>
            </w:r>
          </w:p>
        </w:tc>
        <w:tc>
          <w:tcPr>
            <w:tcW w:w="1260" w:type="dxa"/>
            <w:tcMar>
              <w:top w:w="50" w:type="dxa"/>
              <w:left w:w="70" w:type="dxa"/>
              <w:bottom w:w="50" w:type="dxa"/>
              <w:right w:w="70" w:type="dxa"/>
            </w:tcMar>
          </w:tcPr>
          <w:p w14:paraId="11EF671D" w14:textId="77777777" w:rsidR="0018560F" w:rsidRDefault="00000000">
            <w:r>
              <w:t>5</w:t>
            </w:r>
          </w:p>
        </w:tc>
        <w:tc>
          <w:tcPr>
            <w:tcW w:w="1260" w:type="dxa"/>
            <w:tcMar>
              <w:top w:w="50" w:type="dxa"/>
              <w:left w:w="70" w:type="dxa"/>
              <w:bottom w:w="50" w:type="dxa"/>
              <w:right w:w="70" w:type="dxa"/>
            </w:tcMar>
          </w:tcPr>
          <w:p w14:paraId="28537284" w14:textId="77777777" w:rsidR="0018560F" w:rsidRDefault="00000000">
            <w:r>
              <w:t>337</w:t>
            </w:r>
          </w:p>
        </w:tc>
        <w:tc>
          <w:tcPr>
            <w:tcW w:w="1260" w:type="dxa"/>
            <w:tcMar>
              <w:top w:w="50" w:type="dxa"/>
              <w:left w:w="70" w:type="dxa"/>
              <w:bottom w:w="50" w:type="dxa"/>
              <w:right w:w="70" w:type="dxa"/>
            </w:tcMar>
          </w:tcPr>
          <w:p w14:paraId="245D0786" w14:textId="77777777" w:rsidR="0018560F" w:rsidRDefault="00000000">
            <w:r>
              <w:t>198</w:t>
            </w:r>
          </w:p>
        </w:tc>
        <w:tc>
          <w:tcPr>
            <w:tcW w:w="1260" w:type="dxa"/>
            <w:tcMar>
              <w:top w:w="50" w:type="dxa"/>
              <w:left w:w="70" w:type="dxa"/>
              <w:bottom w:w="50" w:type="dxa"/>
              <w:right w:w="70" w:type="dxa"/>
            </w:tcMar>
          </w:tcPr>
          <w:p w14:paraId="1FF663CB" w14:textId="77777777" w:rsidR="0018560F" w:rsidRDefault="00000000">
            <w:r>
              <w:t>YES</w:t>
            </w:r>
          </w:p>
        </w:tc>
        <w:tc>
          <w:tcPr>
            <w:tcW w:w="1260" w:type="dxa"/>
            <w:tcMar>
              <w:top w:w="50" w:type="dxa"/>
              <w:left w:w="70" w:type="dxa"/>
              <w:bottom w:w="50" w:type="dxa"/>
              <w:right w:w="70" w:type="dxa"/>
            </w:tcMar>
          </w:tcPr>
          <w:p w14:paraId="4A5F1A7E" w14:textId="77777777" w:rsidR="0018560F" w:rsidRDefault="00000000">
            <w:r>
              <w:t>YES</w:t>
            </w:r>
          </w:p>
        </w:tc>
        <w:tc>
          <w:tcPr>
            <w:tcW w:w="1260" w:type="dxa"/>
            <w:tcMar>
              <w:top w:w="50" w:type="dxa"/>
              <w:left w:w="70" w:type="dxa"/>
              <w:bottom w:w="50" w:type="dxa"/>
              <w:right w:w="70" w:type="dxa"/>
            </w:tcMar>
          </w:tcPr>
          <w:p w14:paraId="3D883302" w14:textId="77777777" w:rsidR="0018560F" w:rsidRDefault="00000000">
            <w:r>
              <w:t>YES</w:t>
            </w:r>
          </w:p>
        </w:tc>
      </w:tr>
      <w:tr w:rsidR="0018560F" w14:paraId="3375EF8C" w14:textId="77777777">
        <w:trPr>
          <w:jc w:val="center"/>
        </w:trPr>
        <w:tc>
          <w:tcPr>
            <w:tcW w:w="1260" w:type="dxa"/>
            <w:tcMar>
              <w:top w:w="50" w:type="dxa"/>
              <w:left w:w="70" w:type="dxa"/>
              <w:bottom w:w="50" w:type="dxa"/>
              <w:right w:w="70" w:type="dxa"/>
            </w:tcMar>
          </w:tcPr>
          <w:p w14:paraId="4C5E0E45" w14:textId="77777777" w:rsidR="0018560F" w:rsidRDefault="00000000">
            <w:r>
              <w:t>TW-WL-H45-L6</w:t>
            </w:r>
          </w:p>
        </w:tc>
        <w:tc>
          <w:tcPr>
            <w:tcW w:w="1260" w:type="dxa"/>
            <w:tcMar>
              <w:top w:w="50" w:type="dxa"/>
              <w:left w:w="70" w:type="dxa"/>
              <w:bottom w:w="50" w:type="dxa"/>
              <w:right w:w="70" w:type="dxa"/>
            </w:tcMar>
          </w:tcPr>
          <w:p w14:paraId="4F565644" w14:textId="77777777" w:rsidR="0018560F" w:rsidRDefault="00000000">
            <w:r>
              <w:t>45</w:t>
            </w:r>
          </w:p>
        </w:tc>
        <w:tc>
          <w:tcPr>
            <w:tcW w:w="1260" w:type="dxa"/>
            <w:tcMar>
              <w:top w:w="50" w:type="dxa"/>
              <w:left w:w="70" w:type="dxa"/>
              <w:bottom w:w="50" w:type="dxa"/>
              <w:right w:w="70" w:type="dxa"/>
            </w:tcMar>
          </w:tcPr>
          <w:p w14:paraId="3E384971" w14:textId="77777777" w:rsidR="0018560F" w:rsidRDefault="00000000">
            <w:r>
              <w:t>6</w:t>
            </w:r>
          </w:p>
        </w:tc>
        <w:tc>
          <w:tcPr>
            <w:tcW w:w="1260" w:type="dxa"/>
            <w:tcMar>
              <w:top w:w="50" w:type="dxa"/>
              <w:left w:w="70" w:type="dxa"/>
              <w:bottom w:w="50" w:type="dxa"/>
              <w:right w:w="70" w:type="dxa"/>
            </w:tcMar>
          </w:tcPr>
          <w:p w14:paraId="10664C9F" w14:textId="77777777" w:rsidR="0018560F" w:rsidRDefault="00000000">
            <w:r>
              <w:t>337</w:t>
            </w:r>
          </w:p>
        </w:tc>
        <w:tc>
          <w:tcPr>
            <w:tcW w:w="1260" w:type="dxa"/>
            <w:tcMar>
              <w:top w:w="50" w:type="dxa"/>
              <w:left w:w="70" w:type="dxa"/>
              <w:bottom w:w="50" w:type="dxa"/>
              <w:right w:w="70" w:type="dxa"/>
            </w:tcMar>
          </w:tcPr>
          <w:p w14:paraId="3F9617B3" w14:textId="77777777" w:rsidR="0018560F" w:rsidRDefault="00000000">
            <w:r>
              <w:t>198</w:t>
            </w:r>
          </w:p>
        </w:tc>
        <w:tc>
          <w:tcPr>
            <w:tcW w:w="1260" w:type="dxa"/>
            <w:tcMar>
              <w:top w:w="50" w:type="dxa"/>
              <w:left w:w="70" w:type="dxa"/>
              <w:bottom w:w="50" w:type="dxa"/>
              <w:right w:w="70" w:type="dxa"/>
            </w:tcMar>
          </w:tcPr>
          <w:p w14:paraId="7C1800BF" w14:textId="77777777" w:rsidR="0018560F" w:rsidRDefault="00000000">
            <w:r>
              <w:t>YES</w:t>
            </w:r>
          </w:p>
        </w:tc>
        <w:tc>
          <w:tcPr>
            <w:tcW w:w="1260" w:type="dxa"/>
            <w:tcMar>
              <w:top w:w="50" w:type="dxa"/>
              <w:left w:w="70" w:type="dxa"/>
              <w:bottom w:w="50" w:type="dxa"/>
              <w:right w:w="70" w:type="dxa"/>
            </w:tcMar>
          </w:tcPr>
          <w:p w14:paraId="3FE18D9B" w14:textId="77777777" w:rsidR="0018560F" w:rsidRDefault="00000000">
            <w:r>
              <w:t>YES</w:t>
            </w:r>
          </w:p>
        </w:tc>
        <w:tc>
          <w:tcPr>
            <w:tcW w:w="1260" w:type="dxa"/>
            <w:tcMar>
              <w:top w:w="50" w:type="dxa"/>
              <w:left w:w="70" w:type="dxa"/>
              <w:bottom w:w="50" w:type="dxa"/>
              <w:right w:w="70" w:type="dxa"/>
            </w:tcMar>
          </w:tcPr>
          <w:p w14:paraId="4B0254A4" w14:textId="77777777" w:rsidR="0018560F" w:rsidRDefault="00000000">
            <w:r>
              <w:t>YES</w:t>
            </w:r>
          </w:p>
        </w:tc>
      </w:tr>
      <w:tr w:rsidR="0018560F" w14:paraId="186EC630" w14:textId="77777777">
        <w:trPr>
          <w:jc w:val="center"/>
        </w:trPr>
        <w:tc>
          <w:tcPr>
            <w:tcW w:w="1260" w:type="dxa"/>
            <w:tcMar>
              <w:top w:w="50" w:type="dxa"/>
              <w:left w:w="70" w:type="dxa"/>
              <w:bottom w:w="50" w:type="dxa"/>
              <w:right w:w="70" w:type="dxa"/>
            </w:tcMar>
          </w:tcPr>
          <w:p w14:paraId="4E738AC7" w14:textId="77777777" w:rsidR="0018560F" w:rsidRDefault="00000000">
            <w:r>
              <w:t>TW-WL-H46-L1</w:t>
            </w:r>
          </w:p>
        </w:tc>
        <w:tc>
          <w:tcPr>
            <w:tcW w:w="1260" w:type="dxa"/>
            <w:tcMar>
              <w:top w:w="50" w:type="dxa"/>
              <w:left w:w="70" w:type="dxa"/>
              <w:bottom w:w="50" w:type="dxa"/>
              <w:right w:w="70" w:type="dxa"/>
            </w:tcMar>
          </w:tcPr>
          <w:p w14:paraId="419FC19F" w14:textId="77777777" w:rsidR="0018560F" w:rsidRDefault="00000000">
            <w:r>
              <w:t>46</w:t>
            </w:r>
          </w:p>
        </w:tc>
        <w:tc>
          <w:tcPr>
            <w:tcW w:w="1260" w:type="dxa"/>
            <w:tcMar>
              <w:top w:w="50" w:type="dxa"/>
              <w:left w:w="70" w:type="dxa"/>
              <w:bottom w:w="50" w:type="dxa"/>
              <w:right w:w="70" w:type="dxa"/>
            </w:tcMar>
          </w:tcPr>
          <w:p w14:paraId="28D3B59F" w14:textId="77777777" w:rsidR="0018560F" w:rsidRDefault="00000000">
            <w:r>
              <w:t>1</w:t>
            </w:r>
          </w:p>
        </w:tc>
        <w:tc>
          <w:tcPr>
            <w:tcW w:w="1260" w:type="dxa"/>
            <w:tcMar>
              <w:top w:w="50" w:type="dxa"/>
              <w:left w:w="70" w:type="dxa"/>
              <w:bottom w:w="50" w:type="dxa"/>
              <w:right w:w="70" w:type="dxa"/>
            </w:tcMar>
          </w:tcPr>
          <w:p w14:paraId="5CEB6BD4" w14:textId="77777777" w:rsidR="0018560F" w:rsidRDefault="00000000">
            <w:r>
              <w:t>326</w:t>
            </w:r>
          </w:p>
        </w:tc>
        <w:tc>
          <w:tcPr>
            <w:tcW w:w="1260" w:type="dxa"/>
            <w:tcMar>
              <w:top w:w="50" w:type="dxa"/>
              <w:left w:w="70" w:type="dxa"/>
              <w:bottom w:w="50" w:type="dxa"/>
              <w:right w:w="70" w:type="dxa"/>
            </w:tcMar>
          </w:tcPr>
          <w:p w14:paraId="4E948067" w14:textId="77777777" w:rsidR="0018560F" w:rsidRDefault="00000000">
            <w:r>
              <w:t>198</w:t>
            </w:r>
          </w:p>
        </w:tc>
        <w:tc>
          <w:tcPr>
            <w:tcW w:w="1260" w:type="dxa"/>
            <w:tcMar>
              <w:top w:w="50" w:type="dxa"/>
              <w:left w:w="70" w:type="dxa"/>
              <w:bottom w:w="50" w:type="dxa"/>
              <w:right w:w="70" w:type="dxa"/>
            </w:tcMar>
          </w:tcPr>
          <w:p w14:paraId="320EC7D6" w14:textId="77777777" w:rsidR="0018560F" w:rsidRDefault="00000000">
            <w:r>
              <w:t>YES</w:t>
            </w:r>
          </w:p>
        </w:tc>
        <w:tc>
          <w:tcPr>
            <w:tcW w:w="1260" w:type="dxa"/>
            <w:tcMar>
              <w:top w:w="50" w:type="dxa"/>
              <w:left w:w="70" w:type="dxa"/>
              <w:bottom w:w="50" w:type="dxa"/>
              <w:right w:w="70" w:type="dxa"/>
            </w:tcMar>
          </w:tcPr>
          <w:p w14:paraId="7C151D1A" w14:textId="77777777" w:rsidR="0018560F" w:rsidRDefault="00000000">
            <w:r>
              <w:t>YES</w:t>
            </w:r>
          </w:p>
        </w:tc>
        <w:tc>
          <w:tcPr>
            <w:tcW w:w="1260" w:type="dxa"/>
            <w:tcMar>
              <w:top w:w="50" w:type="dxa"/>
              <w:left w:w="70" w:type="dxa"/>
              <w:bottom w:w="50" w:type="dxa"/>
              <w:right w:w="70" w:type="dxa"/>
            </w:tcMar>
          </w:tcPr>
          <w:p w14:paraId="510A6FC5" w14:textId="77777777" w:rsidR="0018560F" w:rsidRDefault="00000000">
            <w:r>
              <w:t>YES</w:t>
            </w:r>
          </w:p>
        </w:tc>
      </w:tr>
      <w:tr w:rsidR="0018560F" w14:paraId="6C50DD81" w14:textId="77777777">
        <w:trPr>
          <w:jc w:val="center"/>
        </w:trPr>
        <w:tc>
          <w:tcPr>
            <w:tcW w:w="1260" w:type="dxa"/>
            <w:tcMar>
              <w:top w:w="50" w:type="dxa"/>
              <w:left w:w="70" w:type="dxa"/>
              <w:bottom w:w="50" w:type="dxa"/>
              <w:right w:w="70" w:type="dxa"/>
            </w:tcMar>
          </w:tcPr>
          <w:p w14:paraId="6CB5EF4F" w14:textId="77777777" w:rsidR="0018560F" w:rsidRDefault="00000000">
            <w:r>
              <w:t>TW-WL-H46-L2</w:t>
            </w:r>
          </w:p>
        </w:tc>
        <w:tc>
          <w:tcPr>
            <w:tcW w:w="1260" w:type="dxa"/>
            <w:tcMar>
              <w:top w:w="50" w:type="dxa"/>
              <w:left w:w="70" w:type="dxa"/>
              <w:bottom w:w="50" w:type="dxa"/>
              <w:right w:w="70" w:type="dxa"/>
            </w:tcMar>
          </w:tcPr>
          <w:p w14:paraId="1AAA9BAB" w14:textId="77777777" w:rsidR="0018560F" w:rsidRDefault="00000000">
            <w:r>
              <w:t>46</w:t>
            </w:r>
          </w:p>
        </w:tc>
        <w:tc>
          <w:tcPr>
            <w:tcW w:w="1260" w:type="dxa"/>
            <w:tcMar>
              <w:top w:w="50" w:type="dxa"/>
              <w:left w:w="70" w:type="dxa"/>
              <w:bottom w:w="50" w:type="dxa"/>
              <w:right w:w="70" w:type="dxa"/>
            </w:tcMar>
          </w:tcPr>
          <w:p w14:paraId="1E22AD3D" w14:textId="77777777" w:rsidR="0018560F" w:rsidRDefault="00000000">
            <w:r>
              <w:t>2</w:t>
            </w:r>
          </w:p>
        </w:tc>
        <w:tc>
          <w:tcPr>
            <w:tcW w:w="1260" w:type="dxa"/>
            <w:tcMar>
              <w:top w:w="50" w:type="dxa"/>
              <w:left w:w="70" w:type="dxa"/>
              <w:bottom w:w="50" w:type="dxa"/>
              <w:right w:w="70" w:type="dxa"/>
            </w:tcMar>
          </w:tcPr>
          <w:p w14:paraId="335CC6E4" w14:textId="77777777" w:rsidR="0018560F" w:rsidRDefault="00000000">
            <w:r>
              <w:t>326</w:t>
            </w:r>
          </w:p>
        </w:tc>
        <w:tc>
          <w:tcPr>
            <w:tcW w:w="1260" w:type="dxa"/>
            <w:tcMar>
              <w:top w:w="50" w:type="dxa"/>
              <w:left w:w="70" w:type="dxa"/>
              <w:bottom w:w="50" w:type="dxa"/>
              <w:right w:w="70" w:type="dxa"/>
            </w:tcMar>
          </w:tcPr>
          <w:p w14:paraId="0946E87B" w14:textId="77777777" w:rsidR="0018560F" w:rsidRDefault="00000000">
            <w:r>
              <w:t>198</w:t>
            </w:r>
          </w:p>
        </w:tc>
        <w:tc>
          <w:tcPr>
            <w:tcW w:w="1260" w:type="dxa"/>
            <w:tcMar>
              <w:top w:w="50" w:type="dxa"/>
              <w:left w:w="70" w:type="dxa"/>
              <w:bottom w:w="50" w:type="dxa"/>
              <w:right w:w="70" w:type="dxa"/>
            </w:tcMar>
          </w:tcPr>
          <w:p w14:paraId="00516D63" w14:textId="77777777" w:rsidR="0018560F" w:rsidRDefault="00000000">
            <w:r>
              <w:t>YES</w:t>
            </w:r>
          </w:p>
        </w:tc>
        <w:tc>
          <w:tcPr>
            <w:tcW w:w="1260" w:type="dxa"/>
            <w:tcMar>
              <w:top w:w="50" w:type="dxa"/>
              <w:left w:w="70" w:type="dxa"/>
              <w:bottom w:w="50" w:type="dxa"/>
              <w:right w:w="70" w:type="dxa"/>
            </w:tcMar>
          </w:tcPr>
          <w:p w14:paraId="4EDE1301" w14:textId="77777777" w:rsidR="0018560F" w:rsidRDefault="00000000">
            <w:r>
              <w:t>YES</w:t>
            </w:r>
          </w:p>
        </w:tc>
        <w:tc>
          <w:tcPr>
            <w:tcW w:w="1260" w:type="dxa"/>
            <w:tcMar>
              <w:top w:w="50" w:type="dxa"/>
              <w:left w:w="70" w:type="dxa"/>
              <w:bottom w:w="50" w:type="dxa"/>
              <w:right w:w="70" w:type="dxa"/>
            </w:tcMar>
          </w:tcPr>
          <w:p w14:paraId="388BF55E" w14:textId="77777777" w:rsidR="0018560F" w:rsidRDefault="00000000">
            <w:r>
              <w:t>YES</w:t>
            </w:r>
          </w:p>
        </w:tc>
      </w:tr>
      <w:tr w:rsidR="0018560F" w14:paraId="3451A69B" w14:textId="77777777">
        <w:trPr>
          <w:jc w:val="center"/>
        </w:trPr>
        <w:tc>
          <w:tcPr>
            <w:tcW w:w="1260" w:type="dxa"/>
            <w:tcMar>
              <w:top w:w="50" w:type="dxa"/>
              <w:left w:w="70" w:type="dxa"/>
              <w:bottom w:w="50" w:type="dxa"/>
              <w:right w:w="70" w:type="dxa"/>
            </w:tcMar>
          </w:tcPr>
          <w:p w14:paraId="754E8D34" w14:textId="77777777" w:rsidR="0018560F" w:rsidRDefault="00000000">
            <w:r>
              <w:t>TW-WL-H46-L3</w:t>
            </w:r>
          </w:p>
        </w:tc>
        <w:tc>
          <w:tcPr>
            <w:tcW w:w="1260" w:type="dxa"/>
            <w:tcMar>
              <w:top w:w="50" w:type="dxa"/>
              <w:left w:w="70" w:type="dxa"/>
              <w:bottom w:w="50" w:type="dxa"/>
              <w:right w:w="70" w:type="dxa"/>
            </w:tcMar>
          </w:tcPr>
          <w:p w14:paraId="618C0118" w14:textId="77777777" w:rsidR="0018560F" w:rsidRDefault="00000000">
            <w:r>
              <w:t>46</w:t>
            </w:r>
          </w:p>
        </w:tc>
        <w:tc>
          <w:tcPr>
            <w:tcW w:w="1260" w:type="dxa"/>
            <w:tcMar>
              <w:top w:w="50" w:type="dxa"/>
              <w:left w:w="70" w:type="dxa"/>
              <w:bottom w:w="50" w:type="dxa"/>
              <w:right w:w="70" w:type="dxa"/>
            </w:tcMar>
          </w:tcPr>
          <w:p w14:paraId="5312E3A3" w14:textId="77777777" w:rsidR="0018560F" w:rsidRDefault="00000000">
            <w:r>
              <w:t>3</w:t>
            </w:r>
          </w:p>
        </w:tc>
        <w:tc>
          <w:tcPr>
            <w:tcW w:w="1260" w:type="dxa"/>
            <w:tcMar>
              <w:top w:w="50" w:type="dxa"/>
              <w:left w:w="70" w:type="dxa"/>
              <w:bottom w:w="50" w:type="dxa"/>
              <w:right w:w="70" w:type="dxa"/>
            </w:tcMar>
          </w:tcPr>
          <w:p w14:paraId="16B3CFF7" w14:textId="77777777" w:rsidR="0018560F" w:rsidRDefault="00000000">
            <w:r>
              <w:t>326</w:t>
            </w:r>
          </w:p>
        </w:tc>
        <w:tc>
          <w:tcPr>
            <w:tcW w:w="1260" w:type="dxa"/>
            <w:tcMar>
              <w:top w:w="50" w:type="dxa"/>
              <w:left w:w="70" w:type="dxa"/>
              <w:bottom w:w="50" w:type="dxa"/>
              <w:right w:w="70" w:type="dxa"/>
            </w:tcMar>
          </w:tcPr>
          <w:p w14:paraId="0B3DF1DA" w14:textId="77777777" w:rsidR="0018560F" w:rsidRDefault="00000000">
            <w:r>
              <w:t>198</w:t>
            </w:r>
          </w:p>
        </w:tc>
        <w:tc>
          <w:tcPr>
            <w:tcW w:w="1260" w:type="dxa"/>
            <w:tcMar>
              <w:top w:w="50" w:type="dxa"/>
              <w:left w:w="70" w:type="dxa"/>
              <w:bottom w:w="50" w:type="dxa"/>
              <w:right w:w="70" w:type="dxa"/>
            </w:tcMar>
          </w:tcPr>
          <w:p w14:paraId="6273F7BC" w14:textId="77777777" w:rsidR="0018560F" w:rsidRDefault="00000000">
            <w:r>
              <w:t>YES</w:t>
            </w:r>
          </w:p>
        </w:tc>
        <w:tc>
          <w:tcPr>
            <w:tcW w:w="1260" w:type="dxa"/>
            <w:tcMar>
              <w:top w:w="50" w:type="dxa"/>
              <w:left w:w="70" w:type="dxa"/>
              <w:bottom w:w="50" w:type="dxa"/>
              <w:right w:w="70" w:type="dxa"/>
            </w:tcMar>
          </w:tcPr>
          <w:p w14:paraId="15F3C256" w14:textId="77777777" w:rsidR="0018560F" w:rsidRDefault="00000000">
            <w:r>
              <w:t>YES</w:t>
            </w:r>
          </w:p>
        </w:tc>
        <w:tc>
          <w:tcPr>
            <w:tcW w:w="1260" w:type="dxa"/>
            <w:tcMar>
              <w:top w:w="50" w:type="dxa"/>
              <w:left w:w="70" w:type="dxa"/>
              <w:bottom w:w="50" w:type="dxa"/>
              <w:right w:w="70" w:type="dxa"/>
            </w:tcMar>
          </w:tcPr>
          <w:p w14:paraId="43732B51" w14:textId="77777777" w:rsidR="0018560F" w:rsidRDefault="00000000">
            <w:r>
              <w:t>YES</w:t>
            </w:r>
          </w:p>
        </w:tc>
      </w:tr>
      <w:tr w:rsidR="0018560F" w14:paraId="11283B7D" w14:textId="77777777">
        <w:trPr>
          <w:jc w:val="center"/>
        </w:trPr>
        <w:tc>
          <w:tcPr>
            <w:tcW w:w="1260" w:type="dxa"/>
            <w:tcMar>
              <w:top w:w="50" w:type="dxa"/>
              <w:left w:w="70" w:type="dxa"/>
              <w:bottom w:w="50" w:type="dxa"/>
              <w:right w:w="70" w:type="dxa"/>
            </w:tcMar>
          </w:tcPr>
          <w:p w14:paraId="3B715C87" w14:textId="77777777" w:rsidR="0018560F" w:rsidRDefault="00000000">
            <w:r>
              <w:t>TW-WL-H46-L4</w:t>
            </w:r>
          </w:p>
        </w:tc>
        <w:tc>
          <w:tcPr>
            <w:tcW w:w="1260" w:type="dxa"/>
            <w:tcMar>
              <w:top w:w="50" w:type="dxa"/>
              <w:left w:w="70" w:type="dxa"/>
              <w:bottom w:w="50" w:type="dxa"/>
              <w:right w:w="70" w:type="dxa"/>
            </w:tcMar>
          </w:tcPr>
          <w:p w14:paraId="06F7872E" w14:textId="77777777" w:rsidR="0018560F" w:rsidRDefault="00000000">
            <w:r>
              <w:t>46</w:t>
            </w:r>
          </w:p>
        </w:tc>
        <w:tc>
          <w:tcPr>
            <w:tcW w:w="1260" w:type="dxa"/>
            <w:tcMar>
              <w:top w:w="50" w:type="dxa"/>
              <w:left w:w="70" w:type="dxa"/>
              <w:bottom w:w="50" w:type="dxa"/>
              <w:right w:w="70" w:type="dxa"/>
            </w:tcMar>
          </w:tcPr>
          <w:p w14:paraId="6109A4E9" w14:textId="77777777" w:rsidR="0018560F" w:rsidRDefault="00000000">
            <w:r>
              <w:t>4</w:t>
            </w:r>
          </w:p>
        </w:tc>
        <w:tc>
          <w:tcPr>
            <w:tcW w:w="1260" w:type="dxa"/>
            <w:tcMar>
              <w:top w:w="50" w:type="dxa"/>
              <w:left w:w="70" w:type="dxa"/>
              <w:bottom w:w="50" w:type="dxa"/>
              <w:right w:w="70" w:type="dxa"/>
            </w:tcMar>
          </w:tcPr>
          <w:p w14:paraId="4A085722" w14:textId="77777777" w:rsidR="0018560F" w:rsidRDefault="00000000">
            <w:r>
              <w:t>326</w:t>
            </w:r>
          </w:p>
        </w:tc>
        <w:tc>
          <w:tcPr>
            <w:tcW w:w="1260" w:type="dxa"/>
            <w:tcMar>
              <w:top w:w="50" w:type="dxa"/>
              <w:left w:w="70" w:type="dxa"/>
              <w:bottom w:w="50" w:type="dxa"/>
              <w:right w:w="70" w:type="dxa"/>
            </w:tcMar>
          </w:tcPr>
          <w:p w14:paraId="3D03A10C" w14:textId="77777777" w:rsidR="0018560F" w:rsidRDefault="00000000">
            <w:r>
              <w:t>198</w:t>
            </w:r>
          </w:p>
        </w:tc>
        <w:tc>
          <w:tcPr>
            <w:tcW w:w="1260" w:type="dxa"/>
            <w:tcMar>
              <w:top w:w="50" w:type="dxa"/>
              <w:left w:w="70" w:type="dxa"/>
              <w:bottom w:w="50" w:type="dxa"/>
              <w:right w:w="70" w:type="dxa"/>
            </w:tcMar>
          </w:tcPr>
          <w:p w14:paraId="4F462033" w14:textId="77777777" w:rsidR="0018560F" w:rsidRDefault="00000000">
            <w:r>
              <w:t>YES</w:t>
            </w:r>
          </w:p>
        </w:tc>
        <w:tc>
          <w:tcPr>
            <w:tcW w:w="1260" w:type="dxa"/>
            <w:tcMar>
              <w:top w:w="50" w:type="dxa"/>
              <w:left w:w="70" w:type="dxa"/>
              <w:bottom w:w="50" w:type="dxa"/>
              <w:right w:w="70" w:type="dxa"/>
            </w:tcMar>
          </w:tcPr>
          <w:p w14:paraId="504E325F" w14:textId="77777777" w:rsidR="0018560F" w:rsidRDefault="00000000">
            <w:r>
              <w:t>YES</w:t>
            </w:r>
          </w:p>
        </w:tc>
        <w:tc>
          <w:tcPr>
            <w:tcW w:w="1260" w:type="dxa"/>
            <w:tcMar>
              <w:top w:w="50" w:type="dxa"/>
              <w:left w:w="70" w:type="dxa"/>
              <w:bottom w:w="50" w:type="dxa"/>
              <w:right w:w="70" w:type="dxa"/>
            </w:tcMar>
          </w:tcPr>
          <w:p w14:paraId="62EF4B4A" w14:textId="77777777" w:rsidR="0018560F" w:rsidRDefault="00000000">
            <w:r>
              <w:t>YES</w:t>
            </w:r>
          </w:p>
        </w:tc>
      </w:tr>
      <w:tr w:rsidR="0018560F" w14:paraId="7192E0A5" w14:textId="77777777">
        <w:trPr>
          <w:jc w:val="center"/>
        </w:trPr>
        <w:tc>
          <w:tcPr>
            <w:tcW w:w="1260" w:type="dxa"/>
            <w:tcMar>
              <w:top w:w="50" w:type="dxa"/>
              <w:left w:w="70" w:type="dxa"/>
              <w:bottom w:w="50" w:type="dxa"/>
              <w:right w:w="70" w:type="dxa"/>
            </w:tcMar>
          </w:tcPr>
          <w:p w14:paraId="4F7EE993" w14:textId="77777777" w:rsidR="0018560F" w:rsidRDefault="00000000">
            <w:r>
              <w:t>TW-WL-H46-L5</w:t>
            </w:r>
          </w:p>
        </w:tc>
        <w:tc>
          <w:tcPr>
            <w:tcW w:w="1260" w:type="dxa"/>
            <w:tcMar>
              <w:top w:w="50" w:type="dxa"/>
              <w:left w:w="70" w:type="dxa"/>
              <w:bottom w:w="50" w:type="dxa"/>
              <w:right w:w="70" w:type="dxa"/>
            </w:tcMar>
          </w:tcPr>
          <w:p w14:paraId="52D38AF6" w14:textId="77777777" w:rsidR="0018560F" w:rsidRDefault="00000000">
            <w:r>
              <w:t>46</w:t>
            </w:r>
          </w:p>
        </w:tc>
        <w:tc>
          <w:tcPr>
            <w:tcW w:w="1260" w:type="dxa"/>
            <w:tcMar>
              <w:top w:w="50" w:type="dxa"/>
              <w:left w:w="70" w:type="dxa"/>
              <w:bottom w:w="50" w:type="dxa"/>
              <w:right w:w="70" w:type="dxa"/>
            </w:tcMar>
          </w:tcPr>
          <w:p w14:paraId="1886E20D" w14:textId="77777777" w:rsidR="0018560F" w:rsidRDefault="00000000">
            <w:r>
              <w:t>5</w:t>
            </w:r>
          </w:p>
        </w:tc>
        <w:tc>
          <w:tcPr>
            <w:tcW w:w="1260" w:type="dxa"/>
            <w:tcMar>
              <w:top w:w="50" w:type="dxa"/>
              <w:left w:w="70" w:type="dxa"/>
              <w:bottom w:w="50" w:type="dxa"/>
              <w:right w:w="70" w:type="dxa"/>
            </w:tcMar>
          </w:tcPr>
          <w:p w14:paraId="099AC8AB" w14:textId="77777777" w:rsidR="0018560F" w:rsidRDefault="00000000">
            <w:r>
              <w:t>326</w:t>
            </w:r>
          </w:p>
        </w:tc>
        <w:tc>
          <w:tcPr>
            <w:tcW w:w="1260" w:type="dxa"/>
            <w:tcMar>
              <w:top w:w="50" w:type="dxa"/>
              <w:left w:w="70" w:type="dxa"/>
              <w:bottom w:w="50" w:type="dxa"/>
              <w:right w:w="70" w:type="dxa"/>
            </w:tcMar>
          </w:tcPr>
          <w:p w14:paraId="12110797" w14:textId="77777777" w:rsidR="0018560F" w:rsidRDefault="00000000">
            <w:r>
              <w:t>198</w:t>
            </w:r>
          </w:p>
        </w:tc>
        <w:tc>
          <w:tcPr>
            <w:tcW w:w="1260" w:type="dxa"/>
            <w:tcMar>
              <w:top w:w="50" w:type="dxa"/>
              <w:left w:w="70" w:type="dxa"/>
              <w:bottom w:w="50" w:type="dxa"/>
              <w:right w:w="70" w:type="dxa"/>
            </w:tcMar>
          </w:tcPr>
          <w:p w14:paraId="325CD990" w14:textId="77777777" w:rsidR="0018560F" w:rsidRDefault="00000000">
            <w:r>
              <w:t>YES</w:t>
            </w:r>
          </w:p>
        </w:tc>
        <w:tc>
          <w:tcPr>
            <w:tcW w:w="1260" w:type="dxa"/>
            <w:tcMar>
              <w:top w:w="50" w:type="dxa"/>
              <w:left w:w="70" w:type="dxa"/>
              <w:bottom w:w="50" w:type="dxa"/>
              <w:right w:w="70" w:type="dxa"/>
            </w:tcMar>
          </w:tcPr>
          <w:p w14:paraId="2F133B83" w14:textId="77777777" w:rsidR="0018560F" w:rsidRDefault="00000000">
            <w:r>
              <w:t>YES</w:t>
            </w:r>
          </w:p>
        </w:tc>
        <w:tc>
          <w:tcPr>
            <w:tcW w:w="1260" w:type="dxa"/>
            <w:tcMar>
              <w:top w:w="50" w:type="dxa"/>
              <w:left w:w="70" w:type="dxa"/>
              <w:bottom w:w="50" w:type="dxa"/>
              <w:right w:w="70" w:type="dxa"/>
            </w:tcMar>
          </w:tcPr>
          <w:p w14:paraId="0FDECE09" w14:textId="77777777" w:rsidR="0018560F" w:rsidRDefault="00000000">
            <w:r>
              <w:t>YES</w:t>
            </w:r>
          </w:p>
        </w:tc>
      </w:tr>
      <w:tr w:rsidR="0018560F" w14:paraId="58027079" w14:textId="77777777">
        <w:trPr>
          <w:jc w:val="center"/>
        </w:trPr>
        <w:tc>
          <w:tcPr>
            <w:tcW w:w="1260" w:type="dxa"/>
            <w:tcMar>
              <w:top w:w="50" w:type="dxa"/>
              <w:left w:w="70" w:type="dxa"/>
              <w:bottom w:w="50" w:type="dxa"/>
              <w:right w:w="70" w:type="dxa"/>
            </w:tcMar>
          </w:tcPr>
          <w:p w14:paraId="2AC10EAE" w14:textId="77777777" w:rsidR="0018560F" w:rsidRDefault="00000000">
            <w:r>
              <w:lastRenderedPageBreak/>
              <w:t>TW-WL-H46-L6</w:t>
            </w:r>
          </w:p>
        </w:tc>
        <w:tc>
          <w:tcPr>
            <w:tcW w:w="1260" w:type="dxa"/>
            <w:tcMar>
              <w:top w:w="50" w:type="dxa"/>
              <w:left w:w="70" w:type="dxa"/>
              <w:bottom w:w="50" w:type="dxa"/>
              <w:right w:w="70" w:type="dxa"/>
            </w:tcMar>
          </w:tcPr>
          <w:p w14:paraId="4B5D030D" w14:textId="77777777" w:rsidR="0018560F" w:rsidRDefault="00000000">
            <w:r>
              <w:t>46</w:t>
            </w:r>
          </w:p>
        </w:tc>
        <w:tc>
          <w:tcPr>
            <w:tcW w:w="1260" w:type="dxa"/>
            <w:tcMar>
              <w:top w:w="50" w:type="dxa"/>
              <w:left w:w="70" w:type="dxa"/>
              <w:bottom w:w="50" w:type="dxa"/>
              <w:right w:w="70" w:type="dxa"/>
            </w:tcMar>
          </w:tcPr>
          <w:p w14:paraId="4A4ADB65" w14:textId="77777777" w:rsidR="0018560F" w:rsidRDefault="00000000">
            <w:r>
              <w:t>6</w:t>
            </w:r>
          </w:p>
        </w:tc>
        <w:tc>
          <w:tcPr>
            <w:tcW w:w="1260" w:type="dxa"/>
            <w:tcMar>
              <w:top w:w="50" w:type="dxa"/>
              <w:left w:w="70" w:type="dxa"/>
              <w:bottom w:w="50" w:type="dxa"/>
              <w:right w:w="70" w:type="dxa"/>
            </w:tcMar>
          </w:tcPr>
          <w:p w14:paraId="34CF8B15" w14:textId="77777777" w:rsidR="0018560F" w:rsidRDefault="00000000">
            <w:r>
              <w:t>326</w:t>
            </w:r>
          </w:p>
        </w:tc>
        <w:tc>
          <w:tcPr>
            <w:tcW w:w="1260" w:type="dxa"/>
            <w:tcMar>
              <w:top w:w="50" w:type="dxa"/>
              <w:left w:w="70" w:type="dxa"/>
              <w:bottom w:w="50" w:type="dxa"/>
              <w:right w:w="70" w:type="dxa"/>
            </w:tcMar>
          </w:tcPr>
          <w:p w14:paraId="191772DB" w14:textId="77777777" w:rsidR="0018560F" w:rsidRDefault="00000000">
            <w:r>
              <w:t>198</w:t>
            </w:r>
          </w:p>
        </w:tc>
        <w:tc>
          <w:tcPr>
            <w:tcW w:w="1260" w:type="dxa"/>
            <w:tcMar>
              <w:top w:w="50" w:type="dxa"/>
              <w:left w:w="70" w:type="dxa"/>
              <w:bottom w:w="50" w:type="dxa"/>
              <w:right w:w="70" w:type="dxa"/>
            </w:tcMar>
          </w:tcPr>
          <w:p w14:paraId="339E0750" w14:textId="77777777" w:rsidR="0018560F" w:rsidRDefault="00000000">
            <w:r>
              <w:t>YES</w:t>
            </w:r>
          </w:p>
        </w:tc>
        <w:tc>
          <w:tcPr>
            <w:tcW w:w="1260" w:type="dxa"/>
            <w:tcMar>
              <w:top w:w="50" w:type="dxa"/>
              <w:left w:w="70" w:type="dxa"/>
              <w:bottom w:w="50" w:type="dxa"/>
              <w:right w:w="70" w:type="dxa"/>
            </w:tcMar>
          </w:tcPr>
          <w:p w14:paraId="508B540A" w14:textId="77777777" w:rsidR="0018560F" w:rsidRDefault="00000000">
            <w:r>
              <w:t>YES</w:t>
            </w:r>
          </w:p>
        </w:tc>
        <w:tc>
          <w:tcPr>
            <w:tcW w:w="1260" w:type="dxa"/>
            <w:tcMar>
              <w:top w:w="50" w:type="dxa"/>
              <w:left w:w="70" w:type="dxa"/>
              <w:bottom w:w="50" w:type="dxa"/>
              <w:right w:w="70" w:type="dxa"/>
            </w:tcMar>
          </w:tcPr>
          <w:p w14:paraId="0C23E485" w14:textId="77777777" w:rsidR="0018560F" w:rsidRDefault="00000000">
            <w:r>
              <w:t>YES</w:t>
            </w:r>
          </w:p>
        </w:tc>
      </w:tr>
      <w:tr w:rsidR="0018560F" w14:paraId="3C6F2B81" w14:textId="77777777">
        <w:trPr>
          <w:jc w:val="center"/>
        </w:trPr>
        <w:tc>
          <w:tcPr>
            <w:tcW w:w="1260" w:type="dxa"/>
            <w:tcMar>
              <w:top w:w="50" w:type="dxa"/>
              <w:left w:w="70" w:type="dxa"/>
              <w:bottom w:w="50" w:type="dxa"/>
              <w:right w:w="70" w:type="dxa"/>
            </w:tcMar>
          </w:tcPr>
          <w:p w14:paraId="70A1A799" w14:textId="77777777" w:rsidR="0018560F" w:rsidRDefault="00000000">
            <w:r>
              <w:t>TW-WL-H47-L1</w:t>
            </w:r>
          </w:p>
        </w:tc>
        <w:tc>
          <w:tcPr>
            <w:tcW w:w="1260" w:type="dxa"/>
            <w:tcMar>
              <w:top w:w="50" w:type="dxa"/>
              <w:left w:w="70" w:type="dxa"/>
              <w:bottom w:w="50" w:type="dxa"/>
              <w:right w:w="70" w:type="dxa"/>
            </w:tcMar>
          </w:tcPr>
          <w:p w14:paraId="04A78A07" w14:textId="77777777" w:rsidR="0018560F" w:rsidRDefault="00000000">
            <w:r>
              <w:t>47</w:t>
            </w:r>
          </w:p>
        </w:tc>
        <w:tc>
          <w:tcPr>
            <w:tcW w:w="1260" w:type="dxa"/>
            <w:tcMar>
              <w:top w:w="50" w:type="dxa"/>
              <w:left w:w="70" w:type="dxa"/>
              <w:bottom w:w="50" w:type="dxa"/>
              <w:right w:w="70" w:type="dxa"/>
            </w:tcMar>
          </w:tcPr>
          <w:p w14:paraId="2A66E252" w14:textId="77777777" w:rsidR="0018560F" w:rsidRDefault="00000000">
            <w:r>
              <w:t>1</w:t>
            </w:r>
          </w:p>
        </w:tc>
        <w:tc>
          <w:tcPr>
            <w:tcW w:w="1260" w:type="dxa"/>
            <w:tcMar>
              <w:top w:w="50" w:type="dxa"/>
              <w:left w:w="70" w:type="dxa"/>
              <w:bottom w:w="50" w:type="dxa"/>
              <w:right w:w="70" w:type="dxa"/>
            </w:tcMar>
          </w:tcPr>
          <w:p w14:paraId="48052AF9" w14:textId="77777777" w:rsidR="0018560F" w:rsidRDefault="00000000">
            <w:r>
              <w:t>327</w:t>
            </w:r>
          </w:p>
        </w:tc>
        <w:tc>
          <w:tcPr>
            <w:tcW w:w="1260" w:type="dxa"/>
            <w:tcMar>
              <w:top w:w="50" w:type="dxa"/>
              <w:left w:w="70" w:type="dxa"/>
              <w:bottom w:w="50" w:type="dxa"/>
              <w:right w:w="70" w:type="dxa"/>
            </w:tcMar>
          </w:tcPr>
          <w:p w14:paraId="094E5B5E" w14:textId="77777777" w:rsidR="0018560F" w:rsidRDefault="00000000">
            <w:r>
              <w:t>198</w:t>
            </w:r>
          </w:p>
        </w:tc>
        <w:tc>
          <w:tcPr>
            <w:tcW w:w="1260" w:type="dxa"/>
            <w:tcMar>
              <w:top w:w="50" w:type="dxa"/>
              <w:left w:w="70" w:type="dxa"/>
              <w:bottom w:w="50" w:type="dxa"/>
              <w:right w:w="70" w:type="dxa"/>
            </w:tcMar>
          </w:tcPr>
          <w:p w14:paraId="1E13CE83" w14:textId="77777777" w:rsidR="0018560F" w:rsidRDefault="00000000">
            <w:r>
              <w:t>YES</w:t>
            </w:r>
          </w:p>
        </w:tc>
        <w:tc>
          <w:tcPr>
            <w:tcW w:w="1260" w:type="dxa"/>
            <w:tcMar>
              <w:top w:w="50" w:type="dxa"/>
              <w:left w:w="70" w:type="dxa"/>
              <w:bottom w:w="50" w:type="dxa"/>
              <w:right w:w="70" w:type="dxa"/>
            </w:tcMar>
          </w:tcPr>
          <w:p w14:paraId="78E63541" w14:textId="77777777" w:rsidR="0018560F" w:rsidRDefault="00000000">
            <w:r>
              <w:t>YES</w:t>
            </w:r>
          </w:p>
        </w:tc>
        <w:tc>
          <w:tcPr>
            <w:tcW w:w="1260" w:type="dxa"/>
            <w:tcMar>
              <w:top w:w="50" w:type="dxa"/>
              <w:left w:w="70" w:type="dxa"/>
              <w:bottom w:w="50" w:type="dxa"/>
              <w:right w:w="70" w:type="dxa"/>
            </w:tcMar>
          </w:tcPr>
          <w:p w14:paraId="3295EB43" w14:textId="77777777" w:rsidR="0018560F" w:rsidRDefault="00000000">
            <w:r>
              <w:t>YES</w:t>
            </w:r>
          </w:p>
        </w:tc>
      </w:tr>
      <w:tr w:rsidR="0018560F" w14:paraId="6EC575CC" w14:textId="77777777">
        <w:trPr>
          <w:jc w:val="center"/>
        </w:trPr>
        <w:tc>
          <w:tcPr>
            <w:tcW w:w="1260" w:type="dxa"/>
            <w:tcMar>
              <w:top w:w="50" w:type="dxa"/>
              <w:left w:w="70" w:type="dxa"/>
              <w:bottom w:w="50" w:type="dxa"/>
              <w:right w:w="70" w:type="dxa"/>
            </w:tcMar>
          </w:tcPr>
          <w:p w14:paraId="0FE4B641" w14:textId="77777777" w:rsidR="0018560F" w:rsidRDefault="00000000">
            <w:r>
              <w:t>TW-WL-H47-L2</w:t>
            </w:r>
          </w:p>
        </w:tc>
        <w:tc>
          <w:tcPr>
            <w:tcW w:w="1260" w:type="dxa"/>
            <w:tcMar>
              <w:top w:w="50" w:type="dxa"/>
              <w:left w:w="70" w:type="dxa"/>
              <w:bottom w:w="50" w:type="dxa"/>
              <w:right w:w="70" w:type="dxa"/>
            </w:tcMar>
          </w:tcPr>
          <w:p w14:paraId="54308C8A" w14:textId="77777777" w:rsidR="0018560F" w:rsidRDefault="00000000">
            <w:r>
              <w:t>47</w:t>
            </w:r>
          </w:p>
        </w:tc>
        <w:tc>
          <w:tcPr>
            <w:tcW w:w="1260" w:type="dxa"/>
            <w:tcMar>
              <w:top w:w="50" w:type="dxa"/>
              <w:left w:w="70" w:type="dxa"/>
              <w:bottom w:w="50" w:type="dxa"/>
              <w:right w:w="70" w:type="dxa"/>
            </w:tcMar>
          </w:tcPr>
          <w:p w14:paraId="658C7B6C" w14:textId="77777777" w:rsidR="0018560F" w:rsidRDefault="00000000">
            <w:r>
              <w:t>2</w:t>
            </w:r>
          </w:p>
        </w:tc>
        <w:tc>
          <w:tcPr>
            <w:tcW w:w="1260" w:type="dxa"/>
            <w:tcMar>
              <w:top w:w="50" w:type="dxa"/>
              <w:left w:w="70" w:type="dxa"/>
              <w:bottom w:w="50" w:type="dxa"/>
              <w:right w:w="70" w:type="dxa"/>
            </w:tcMar>
          </w:tcPr>
          <w:p w14:paraId="5967D0A6" w14:textId="77777777" w:rsidR="0018560F" w:rsidRDefault="00000000">
            <w:r>
              <w:t>327</w:t>
            </w:r>
          </w:p>
        </w:tc>
        <w:tc>
          <w:tcPr>
            <w:tcW w:w="1260" w:type="dxa"/>
            <w:tcMar>
              <w:top w:w="50" w:type="dxa"/>
              <w:left w:w="70" w:type="dxa"/>
              <w:bottom w:w="50" w:type="dxa"/>
              <w:right w:w="70" w:type="dxa"/>
            </w:tcMar>
          </w:tcPr>
          <w:p w14:paraId="7EBC5827" w14:textId="77777777" w:rsidR="0018560F" w:rsidRDefault="00000000">
            <w:r>
              <w:t>198</w:t>
            </w:r>
          </w:p>
        </w:tc>
        <w:tc>
          <w:tcPr>
            <w:tcW w:w="1260" w:type="dxa"/>
            <w:tcMar>
              <w:top w:w="50" w:type="dxa"/>
              <w:left w:w="70" w:type="dxa"/>
              <w:bottom w:w="50" w:type="dxa"/>
              <w:right w:w="70" w:type="dxa"/>
            </w:tcMar>
          </w:tcPr>
          <w:p w14:paraId="1A8EC6EF" w14:textId="77777777" w:rsidR="0018560F" w:rsidRDefault="00000000">
            <w:r>
              <w:t>YES</w:t>
            </w:r>
          </w:p>
        </w:tc>
        <w:tc>
          <w:tcPr>
            <w:tcW w:w="1260" w:type="dxa"/>
            <w:tcMar>
              <w:top w:w="50" w:type="dxa"/>
              <w:left w:w="70" w:type="dxa"/>
              <w:bottom w:w="50" w:type="dxa"/>
              <w:right w:w="70" w:type="dxa"/>
            </w:tcMar>
          </w:tcPr>
          <w:p w14:paraId="72726E8D" w14:textId="77777777" w:rsidR="0018560F" w:rsidRDefault="00000000">
            <w:r>
              <w:t>YES</w:t>
            </w:r>
          </w:p>
        </w:tc>
        <w:tc>
          <w:tcPr>
            <w:tcW w:w="1260" w:type="dxa"/>
            <w:tcMar>
              <w:top w:w="50" w:type="dxa"/>
              <w:left w:w="70" w:type="dxa"/>
              <w:bottom w:w="50" w:type="dxa"/>
              <w:right w:w="70" w:type="dxa"/>
            </w:tcMar>
          </w:tcPr>
          <w:p w14:paraId="2B080C1D" w14:textId="77777777" w:rsidR="0018560F" w:rsidRDefault="00000000">
            <w:r>
              <w:t>YES</w:t>
            </w:r>
          </w:p>
        </w:tc>
      </w:tr>
      <w:tr w:rsidR="0018560F" w14:paraId="132C94A6" w14:textId="77777777">
        <w:trPr>
          <w:jc w:val="center"/>
        </w:trPr>
        <w:tc>
          <w:tcPr>
            <w:tcW w:w="1260" w:type="dxa"/>
            <w:tcMar>
              <w:top w:w="50" w:type="dxa"/>
              <w:left w:w="70" w:type="dxa"/>
              <w:bottom w:w="50" w:type="dxa"/>
              <w:right w:w="70" w:type="dxa"/>
            </w:tcMar>
          </w:tcPr>
          <w:p w14:paraId="2844F4F8" w14:textId="77777777" w:rsidR="0018560F" w:rsidRDefault="00000000">
            <w:r>
              <w:t>TW-WL-H47-L3</w:t>
            </w:r>
          </w:p>
        </w:tc>
        <w:tc>
          <w:tcPr>
            <w:tcW w:w="1260" w:type="dxa"/>
            <w:tcMar>
              <w:top w:w="50" w:type="dxa"/>
              <w:left w:w="70" w:type="dxa"/>
              <w:bottom w:w="50" w:type="dxa"/>
              <w:right w:w="70" w:type="dxa"/>
            </w:tcMar>
          </w:tcPr>
          <w:p w14:paraId="78768A42" w14:textId="77777777" w:rsidR="0018560F" w:rsidRDefault="00000000">
            <w:r>
              <w:t>47</w:t>
            </w:r>
          </w:p>
        </w:tc>
        <w:tc>
          <w:tcPr>
            <w:tcW w:w="1260" w:type="dxa"/>
            <w:tcMar>
              <w:top w:w="50" w:type="dxa"/>
              <w:left w:w="70" w:type="dxa"/>
              <w:bottom w:w="50" w:type="dxa"/>
              <w:right w:w="70" w:type="dxa"/>
            </w:tcMar>
          </w:tcPr>
          <w:p w14:paraId="76A300B5" w14:textId="77777777" w:rsidR="0018560F" w:rsidRDefault="00000000">
            <w:r>
              <w:t>3</w:t>
            </w:r>
          </w:p>
        </w:tc>
        <w:tc>
          <w:tcPr>
            <w:tcW w:w="1260" w:type="dxa"/>
            <w:tcMar>
              <w:top w:w="50" w:type="dxa"/>
              <w:left w:w="70" w:type="dxa"/>
              <w:bottom w:w="50" w:type="dxa"/>
              <w:right w:w="70" w:type="dxa"/>
            </w:tcMar>
          </w:tcPr>
          <w:p w14:paraId="665F0DF9" w14:textId="77777777" w:rsidR="0018560F" w:rsidRDefault="00000000">
            <w:r>
              <w:t>327</w:t>
            </w:r>
          </w:p>
        </w:tc>
        <w:tc>
          <w:tcPr>
            <w:tcW w:w="1260" w:type="dxa"/>
            <w:tcMar>
              <w:top w:w="50" w:type="dxa"/>
              <w:left w:w="70" w:type="dxa"/>
              <w:bottom w:w="50" w:type="dxa"/>
              <w:right w:w="70" w:type="dxa"/>
            </w:tcMar>
          </w:tcPr>
          <w:p w14:paraId="67A7EAC9" w14:textId="77777777" w:rsidR="0018560F" w:rsidRDefault="00000000">
            <w:r>
              <w:t>198</w:t>
            </w:r>
          </w:p>
        </w:tc>
        <w:tc>
          <w:tcPr>
            <w:tcW w:w="1260" w:type="dxa"/>
            <w:tcMar>
              <w:top w:w="50" w:type="dxa"/>
              <w:left w:w="70" w:type="dxa"/>
              <w:bottom w:w="50" w:type="dxa"/>
              <w:right w:w="70" w:type="dxa"/>
            </w:tcMar>
          </w:tcPr>
          <w:p w14:paraId="2FE71F5A" w14:textId="77777777" w:rsidR="0018560F" w:rsidRDefault="00000000">
            <w:r>
              <w:t>YES</w:t>
            </w:r>
          </w:p>
        </w:tc>
        <w:tc>
          <w:tcPr>
            <w:tcW w:w="1260" w:type="dxa"/>
            <w:tcMar>
              <w:top w:w="50" w:type="dxa"/>
              <w:left w:w="70" w:type="dxa"/>
              <w:bottom w:w="50" w:type="dxa"/>
              <w:right w:w="70" w:type="dxa"/>
            </w:tcMar>
          </w:tcPr>
          <w:p w14:paraId="50AA7C9C" w14:textId="77777777" w:rsidR="0018560F" w:rsidRDefault="00000000">
            <w:r>
              <w:t>YES</w:t>
            </w:r>
          </w:p>
        </w:tc>
        <w:tc>
          <w:tcPr>
            <w:tcW w:w="1260" w:type="dxa"/>
            <w:tcMar>
              <w:top w:w="50" w:type="dxa"/>
              <w:left w:w="70" w:type="dxa"/>
              <w:bottom w:w="50" w:type="dxa"/>
              <w:right w:w="70" w:type="dxa"/>
            </w:tcMar>
          </w:tcPr>
          <w:p w14:paraId="377B605D" w14:textId="77777777" w:rsidR="0018560F" w:rsidRDefault="00000000">
            <w:r>
              <w:t>YES</w:t>
            </w:r>
          </w:p>
        </w:tc>
      </w:tr>
      <w:tr w:rsidR="0018560F" w14:paraId="791C82AF" w14:textId="77777777">
        <w:trPr>
          <w:jc w:val="center"/>
        </w:trPr>
        <w:tc>
          <w:tcPr>
            <w:tcW w:w="1260" w:type="dxa"/>
            <w:tcMar>
              <w:top w:w="50" w:type="dxa"/>
              <w:left w:w="70" w:type="dxa"/>
              <w:bottom w:w="50" w:type="dxa"/>
              <w:right w:w="70" w:type="dxa"/>
            </w:tcMar>
          </w:tcPr>
          <w:p w14:paraId="304F5502" w14:textId="77777777" w:rsidR="0018560F" w:rsidRDefault="00000000">
            <w:r>
              <w:t>TW-WL-H47-L4</w:t>
            </w:r>
          </w:p>
        </w:tc>
        <w:tc>
          <w:tcPr>
            <w:tcW w:w="1260" w:type="dxa"/>
            <w:tcMar>
              <w:top w:w="50" w:type="dxa"/>
              <w:left w:w="70" w:type="dxa"/>
              <w:bottom w:w="50" w:type="dxa"/>
              <w:right w:w="70" w:type="dxa"/>
            </w:tcMar>
          </w:tcPr>
          <w:p w14:paraId="6E7D0A1C" w14:textId="77777777" w:rsidR="0018560F" w:rsidRDefault="00000000">
            <w:r>
              <w:t>47</w:t>
            </w:r>
          </w:p>
        </w:tc>
        <w:tc>
          <w:tcPr>
            <w:tcW w:w="1260" w:type="dxa"/>
            <w:tcMar>
              <w:top w:w="50" w:type="dxa"/>
              <w:left w:w="70" w:type="dxa"/>
              <w:bottom w:w="50" w:type="dxa"/>
              <w:right w:w="70" w:type="dxa"/>
            </w:tcMar>
          </w:tcPr>
          <w:p w14:paraId="4DF9D2F3" w14:textId="77777777" w:rsidR="0018560F" w:rsidRDefault="00000000">
            <w:r>
              <w:t>4</w:t>
            </w:r>
          </w:p>
        </w:tc>
        <w:tc>
          <w:tcPr>
            <w:tcW w:w="1260" w:type="dxa"/>
            <w:tcMar>
              <w:top w:w="50" w:type="dxa"/>
              <w:left w:w="70" w:type="dxa"/>
              <w:bottom w:w="50" w:type="dxa"/>
              <w:right w:w="70" w:type="dxa"/>
            </w:tcMar>
          </w:tcPr>
          <w:p w14:paraId="041E9B02" w14:textId="77777777" w:rsidR="0018560F" w:rsidRDefault="00000000">
            <w:r>
              <w:t>327</w:t>
            </w:r>
          </w:p>
        </w:tc>
        <w:tc>
          <w:tcPr>
            <w:tcW w:w="1260" w:type="dxa"/>
            <w:tcMar>
              <w:top w:w="50" w:type="dxa"/>
              <w:left w:w="70" w:type="dxa"/>
              <w:bottom w:w="50" w:type="dxa"/>
              <w:right w:w="70" w:type="dxa"/>
            </w:tcMar>
          </w:tcPr>
          <w:p w14:paraId="252D5054" w14:textId="77777777" w:rsidR="0018560F" w:rsidRDefault="00000000">
            <w:r>
              <w:t>198</w:t>
            </w:r>
          </w:p>
        </w:tc>
        <w:tc>
          <w:tcPr>
            <w:tcW w:w="1260" w:type="dxa"/>
            <w:tcMar>
              <w:top w:w="50" w:type="dxa"/>
              <w:left w:w="70" w:type="dxa"/>
              <w:bottom w:w="50" w:type="dxa"/>
              <w:right w:w="70" w:type="dxa"/>
            </w:tcMar>
          </w:tcPr>
          <w:p w14:paraId="566F6D9F" w14:textId="77777777" w:rsidR="0018560F" w:rsidRDefault="00000000">
            <w:r>
              <w:t>YES</w:t>
            </w:r>
          </w:p>
        </w:tc>
        <w:tc>
          <w:tcPr>
            <w:tcW w:w="1260" w:type="dxa"/>
            <w:tcMar>
              <w:top w:w="50" w:type="dxa"/>
              <w:left w:w="70" w:type="dxa"/>
              <w:bottom w:w="50" w:type="dxa"/>
              <w:right w:w="70" w:type="dxa"/>
            </w:tcMar>
          </w:tcPr>
          <w:p w14:paraId="0BCD5511" w14:textId="77777777" w:rsidR="0018560F" w:rsidRDefault="00000000">
            <w:r>
              <w:t>YES</w:t>
            </w:r>
          </w:p>
        </w:tc>
        <w:tc>
          <w:tcPr>
            <w:tcW w:w="1260" w:type="dxa"/>
            <w:tcMar>
              <w:top w:w="50" w:type="dxa"/>
              <w:left w:w="70" w:type="dxa"/>
              <w:bottom w:w="50" w:type="dxa"/>
              <w:right w:w="70" w:type="dxa"/>
            </w:tcMar>
          </w:tcPr>
          <w:p w14:paraId="5F451AA8" w14:textId="77777777" w:rsidR="0018560F" w:rsidRDefault="00000000">
            <w:r>
              <w:t>YES</w:t>
            </w:r>
          </w:p>
        </w:tc>
      </w:tr>
      <w:tr w:rsidR="0018560F" w14:paraId="5D2810C3" w14:textId="77777777">
        <w:trPr>
          <w:jc w:val="center"/>
        </w:trPr>
        <w:tc>
          <w:tcPr>
            <w:tcW w:w="1260" w:type="dxa"/>
            <w:tcMar>
              <w:top w:w="50" w:type="dxa"/>
              <w:left w:w="70" w:type="dxa"/>
              <w:bottom w:w="50" w:type="dxa"/>
              <w:right w:w="70" w:type="dxa"/>
            </w:tcMar>
          </w:tcPr>
          <w:p w14:paraId="55CE63BE" w14:textId="77777777" w:rsidR="0018560F" w:rsidRDefault="00000000">
            <w:r>
              <w:t>TW-WL-H47-L5</w:t>
            </w:r>
          </w:p>
        </w:tc>
        <w:tc>
          <w:tcPr>
            <w:tcW w:w="1260" w:type="dxa"/>
            <w:tcMar>
              <w:top w:w="50" w:type="dxa"/>
              <w:left w:w="70" w:type="dxa"/>
              <w:bottom w:w="50" w:type="dxa"/>
              <w:right w:w="70" w:type="dxa"/>
            </w:tcMar>
          </w:tcPr>
          <w:p w14:paraId="69D546B7" w14:textId="77777777" w:rsidR="0018560F" w:rsidRDefault="00000000">
            <w:r>
              <w:t>47</w:t>
            </w:r>
          </w:p>
        </w:tc>
        <w:tc>
          <w:tcPr>
            <w:tcW w:w="1260" w:type="dxa"/>
            <w:tcMar>
              <w:top w:w="50" w:type="dxa"/>
              <w:left w:w="70" w:type="dxa"/>
              <w:bottom w:w="50" w:type="dxa"/>
              <w:right w:w="70" w:type="dxa"/>
            </w:tcMar>
          </w:tcPr>
          <w:p w14:paraId="3606BA64" w14:textId="77777777" w:rsidR="0018560F" w:rsidRDefault="00000000">
            <w:r>
              <w:t>5</w:t>
            </w:r>
          </w:p>
        </w:tc>
        <w:tc>
          <w:tcPr>
            <w:tcW w:w="1260" w:type="dxa"/>
            <w:tcMar>
              <w:top w:w="50" w:type="dxa"/>
              <w:left w:w="70" w:type="dxa"/>
              <w:bottom w:w="50" w:type="dxa"/>
              <w:right w:w="70" w:type="dxa"/>
            </w:tcMar>
          </w:tcPr>
          <w:p w14:paraId="3B2954FC" w14:textId="77777777" w:rsidR="0018560F" w:rsidRDefault="00000000">
            <w:r>
              <w:t>327</w:t>
            </w:r>
          </w:p>
        </w:tc>
        <w:tc>
          <w:tcPr>
            <w:tcW w:w="1260" w:type="dxa"/>
            <w:tcMar>
              <w:top w:w="50" w:type="dxa"/>
              <w:left w:w="70" w:type="dxa"/>
              <w:bottom w:w="50" w:type="dxa"/>
              <w:right w:w="70" w:type="dxa"/>
            </w:tcMar>
          </w:tcPr>
          <w:p w14:paraId="3BAE2C67" w14:textId="77777777" w:rsidR="0018560F" w:rsidRDefault="00000000">
            <w:r>
              <w:t>198</w:t>
            </w:r>
          </w:p>
        </w:tc>
        <w:tc>
          <w:tcPr>
            <w:tcW w:w="1260" w:type="dxa"/>
            <w:tcMar>
              <w:top w:w="50" w:type="dxa"/>
              <w:left w:w="70" w:type="dxa"/>
              <w:bottom w:w="50" w:type="dxa"/>
              <w:right w:w="70" w:type="dxa"/>
            </w:tcMar>
          </w:tcPr>
          <w:p w14:paraId="23EA31A1" w14:textId="77777777" w:rsidR="0018560F" w:rsidRDefault="00000000">
            <w:r>
              <w:t>YES</w:t>
            </w:r>
          </w:p>
        </w:tc>
        <w:tc>
          <w:tcPr>
            <w:tcW w:w="1260" w:type="dxa"/>
            <w:tcMar>
              <w:top w:w="50" w:type="dxa"/>
              <w:left w:w="70" w:type="dxa"/>
              <w:bottom w:w="50" w:type="dxa"/>
              <w:right w:w="70" w:type="dxa"/>
            </w:tcMar>
          </w:tcPr>
          <w:p w14:paraId="6A7EA888" w14:textId="77777777" w:rsidR="0018560F" w:rsidRDefault="00000000">
            <w:r>
              <w:t>YES</w:t>
            </w:r>
          </w:p>
        </w:tc>
        <w:tc>
          <w:tcPr>
            <w:tcW w:w="1260" w:type="dxa"/>
            <w:tcMar>
              <w:top w:w="50" w:type="dxa"/>
              <w:left w:w="70" w:type="dxa"/>
              <w:bottom w:w="50" w:type="dxa"/>
              <w:right w:w="70" w:type="dxa"/>
            </w:tcMar>
          </w:tcPr>
          <w:p w14:paraId="18144858" w14:textId="77777777" w:rsidR="0018560F" w:rsidRDefault="00000000">
            <w:r>
              <w:t>YES</w:t>
            </w:r>
          </w:p>
        </w:tc>
      </w:tr>
      <w:tr w:rsidR="0018560F" w14:paraId="5C1FA14C" w14:textId="77777777">
        <w:trPr>
          <w:jc w:val="center"/>
        </w:trPr>
        <w:tc>
          <w:tcPr>
            <w:tcW w:w="1260" w:type="dxa"/>
            <w:tcMar>
              <w:top w:w="50" w:type="dxa"/>
              <w:left w:w="70" w:type="dxa"/>
              <w:bottom w:w="50" w:type="dxa"/>
              <w:right w:w="70" w:type="dxa"/>
            </w:tcMar>
          </w:tcPr>
          <w:p w14:paraId="6517FCE7" w14:textId="77777777" w:rsidR="0018560F" w:rsidRDefault="00000000">
            <w:r>
              <w:t>TW-WL-H47-L6</w:t>
            </w:r>
          </w:p>
        </w:tc>
        <w:tc>
          <w:tcPr>
            <w:tcW w:w="1260" w:type="dxa"/>
            <w:tcMar>
              <w:top w:w="50" w:type="dxa"/>
              <w:left w:w="70" w:type="dxa"/>
              <w:bottom w:w="50" w:type="dxa"/>
              <w:right w:w="70" w:type="dxa"/>
            </w:tcMar>
          </w:tcPr>
          <w:p w14:paraId="644E119E" w14:textId="77777777" w:rsidR="0018560F" w:rsidRDefault="00000000">
            <w:r>
              <w:t>47</w:t>
            </w:r>
          </w:p>
        </w:tc>
        <w:tc>
          <w:tcPr>
            <w:tcW w:w="1260" w:type="dxa"/>
            <w:tcMar>
              <w:top w:w="50" w:type="dxa"/>
              <w:left w:w="70" w:type="dxa"/>
              <w:bottom w:w="50" w:type="dxa"/>
              <w:right w:w="70" w:type="dxa"/>
            </w:tcMar>
          </w:tcPr>
          <w:p w14:paraId="2206C33A" w14:textId="77777777" w:rsidR="0018560F" w:rsidRDefault="00000000">
            <w:r>
              <w:t>6</w:t>
            </w:r>
          </w:p>
        </w:tc>
        <w:tc>
          <w:tcPr>
            <w:tcW w:w="1260" w:type="dxa"/>
            <w:tcMar>
              <w:top w:w="50" w:type="dxa"/>
              <w:left w:w="70" w:type="dxa"/>
              <w:bottom w:w="50" w:type="dxa"/>
              <w:right w:w="70" w:type="dxa"/>
            </w:tcMar>
          </w:tcPr>
          <w:p w14:paraId="787C3FF7" w14:textId="77777777" w:rsidR="0018560F" w:rsidRDefault="00000000">
            <w:r>
              <w:t>327</w:t>
            </w:r>
          </w:p>
        </w:tc>
        <w:tc>
          <w:tcPr>
            <w:tcW w:w="1260" w:type="dxa"/>
            <w:tcMar>
              <w:top w:w="50" w:type="dxa"/>
              <w:left w:w="70" w:type="dxa"/>
              <w:bottom w:w="50" w:type="dxa"/>
              <w:right w:w="70" w:type="dxa"/>
            </w:tcMar>
          </w:tcPr>
          <w:p w14:paraId="51AED3E6" w14:textId="77777777" w:rsidR="0018560F" w:rsidRDefault="00000000">
            <w:r>
              <w:t>198</w:t>
            </w:r>
          </w:p>
        </w:tc>
        <w:tc>
          <w:tcPr>
            <w:tcW w:w="1260" w:type="dxa"/>
            <w:tcMar>
              <w:top w:w="50" w:type="dxa"/>
              <w:left w:w="70" w:type="dxa"/>
              <w:bottom w:w="50" w:type="dxa"/>
              <w:right w:w="70" w:type="dxa"/>
            </w:tcMar>
          </w:tcPr>
          <w:p w14:paraId="3B04116C" w14:textId="77777777" w:rsidR="0018560F" w:rsidRDefault="00000000">
            <w:r>
              <w:t>YES</w:t>
            </w:r>
          </w:p>
        </w:tc>
        <w:tc>
          <w:tcPr>
            <w:tcW w:w="1260" w:type="dxa"/>
            <w:tcMar>
              <w:top w:w="50" w:type="dxa"/>
              <w:left w:w="70" w:type="dxa"/>
              <w:bottom w:w="50" w:type="dxa"/>
              <w:right w:w="70" w:type="dxa"/>
            </w:tcMar>
          </w:tcPr>
          <w:p w14:paraId="261D212C" w14:textId="77777777" w:rsidR="0018560F" w:rsidRDefault="00000000">
            <w:r>
              <w:t>YES</w:t>
            </w:r>
          </w:p>
        </w:tc>
        <w:tc>
          <w:tcPr>
            <w:tcW w:w="1260" w:type="dxa"/>
            <w:tcMar>
              <w:top w:w="50" w:type="dxa"/>
              <w:left w:w="70" w:type="dxa"/>
              <w:bottom w:w="50" w:type="dxa"/>
              <w:right w:w="70" w:type="dxa"/>
            </w:tcMar>
          </w:tcPr>
          <w:p w14:paraId="468E4CA8" w14:textId="77777777" w:rsidR="0018560F" w:rsidRDefault="00000000">
            <w:r>
              <w:t>YES</w:t>
            </w:r>
          </w:p>
        </w:tc>
      </w:tr>
      <w:tr w:rsidR="0018560F" w14:paraId="4F127D94" w14:textId="77777777">
        <w:trPr>
          <w:jc w:val="center"/>
        </w:trPr>
        <w:tc>
          <w:tcPr>
            <w:tcW w:w="1260" w:type="dxa"/>
            <w:tcMar>
              <w:top w:w="50" w:type="dxa"/>
              <w:left w:w="70" w:type="dxa"/>
              <w:bottom w:w="50" w:type="dxa"/>
              <w:right w:w="70" w:type="dxa"/>
            </w:tcMar>
          </w:tcPr>
          <w:p w14:paraId="447BB966" w14:textId="77777777" w:rsidR="0018560F" w:rsidRDefault="00000000">
            <w:r>
              <w:t>TW-WL-H48-L1</w:t>
            </w:r>
          </w:p>
        </w:tc>
        <w:tc>
          <w:tcPr>
            <w:tcW w:w="1260" w:type="dxa"/>
            <w:tcMar>
              <w:top w:w="50" w:type="dxa"/>
              <w:left w:w="70" w:type="dxa"/>
              <w:bottom w:w="50" w:type="dxa"/>
              <w:right w:w="70" w:type="dxa"/>
            </w:tcMar>
          </w:tcPr>
          <w:p w14:paraId="59846142" w14:textId="77777777" w:rsidR="0018560F" w:rsidRDefault="00000000">
            <w:r>
              <w:t>48</w:t>
            </w:r>
          </w:p>
        </w:tc>
        <w:tc>
          <w:tcPr>
            <w:tcW w:w="1260" w:type="dxa"/>
            <w:tcMar>
              <w:top w:w="50" w:type="dxa"/>
              <w:left w:w="70" w:type="dxa"/>
              <w:bottom w:w="50" w:type="dxa"/>
              <w:right w:w="70" w:type="dxa"/>
            </w:tcMar>
          </w:tcPr>
          <w:p w14:paraId="46940DB3" w14:textId="77777777" w:rsidR="0018560F" w:rsidRDefault="00000000">
            <w:r>
              <w:t>1</w:t>
            </w:r>
          </w:p>
        </w:tc>
        <w:tc>
          <w:tcPr>
            <w:tcW w:w="1260" w:type="dxa"/>
            <w:tcMar>
              <w:top w:w="50" w:type="dxa"/>
              <w:left w:w="70" w:type="dxa"/>
              <w:bottom w:w="50" w:type="dxa"/>
              <w:right w:w="70" w:type="dxa"/>
            </w:tcMar>
          </w:tcPr>
          <w:p w14:paraId="38DE5502" w14:textId="77777777" w:rsidR="0018560F" w:rsidRDefault="00000000">
            <w:r>
              <w:t>329</w:t>
            </w:r>
          </w:p>
        </w:tc>
        <w:tc>
          <w:tcPr>
            <w:tcW w:w="1260" w:type="dxa"/>
            <w:tcMar>
              <w:top w:w="50" w:type="dxa"/>
              <w:left w:w="70" w:type="dxa"/>
              <w:bottom w:w="50" w:type="dxa"/>
              <w:right w:w="70" w:type="dxa"/>
            </w:tcMar>
          </w:tcPr>
          <w:p w14:paraId="4470046B" w14:textId="77777777" w:rsidR="0018560F" w:rsidRDefault="00000000">
            <w:r>
              <w:t>198</w:t>
            </w:r>
          </w:p>
        </w:tc>
        <w:tc>
          <w:tcPr>
            <w:tcW w:w="1260" w:type="dxa"/>
            <w:tcMar>
              <w:top w:w="50" w:type="dxa"/>
              <w:left w:w="70" w:type="dxa"/>
              <w:bottom w:w="50" w:type="dxa"/>
              <w:right w:w="70" w:type="dxa"/>
            </w:tcMar>
          </w:tcPr>
          <w:p w14:paraId="18665CC8" w14:textId="77777777" w:rsidR="0018560F" w:rsidRDefault="00000000">
            <w:r>
              <w:t>YES</w:t>
            </w:r>
          </w:p>
        </w:tc>
        <w:tc>
          <w:tcPr>
            <w:tcW w:w="1260" w:type="dxa"/>
            <w:tcMar>
              <w:top w:w="50" w:type="dxa"/>
              <w:left w:w="70" w:type="dxa"/>
              <w:bottom w:w="50" w:type="dxa"/>
              <w:right w:w="70" w:type="dxa"/>
            </w:tcMar>
          </w:tcPr>
          <w:p w14:paraId="2A022B51" w14:textId="77777777" w:rsidR="0018560F" w:rsidRDefault="00000000">
            <w:r>
              <w:t>YES</w:t>
            </w:r>
          </w:p>
        </w:tc>
        <w:tc>
          <w:tcPr>
            <w:tcW w:w="1260" w:type="dxa"/>
            <w:tcMar>
              <w:top w:w="50" w:type="dxa"/>
              <w:left w:w="70" w:type="dxa"/>
              <w:bottom w:w="50" w:type="dxa"/>
              <w:right w:w="70" w:type="dxa"/>
            </w:tcMar>
          </w:tcPr>
          <w:p w14:paraId="304480EB" w14:textId="77777777" w:rsidR="0018560F" w:rsidRDefault="00000000">
            <w:r>
              <w:t>YES</w:t>
            </w:r>
          </w:p>
        </w:tc>
      </w:tr>
      <w:tr w:rsidR="0018560F" w14:paraId="494BC73A" w14:textId="77777777">
        <w:trPr>
          <w:jc w:val="center"/>
        </w:trPr>
        <w:tc>
          <w:tcPr>
            <w:tcW w:w="1260" w:type="dxa"/>
            <w:tcMar>
              <w:top w:w="50" w:type="dxa"/>
              <w:left w:w="70" w:type="dxa"/>
              <w:bottom w:w="50" w:type="dxa"/>
              <w:right w:w="70" w:type="dxa"/>
            </w:tcMar>
          </w:tcPr>
          <w:p w14:paraId="1368782D" w14:textId="77777777" w:rsidR="0018560F" w:rsidRDefault="00000000">
            <w:r>
              <w:t>TW-WL-H48-L2</w:t>
            </w:r>
          </w:p>
        </w:tc>
        <w:tc>
          <w:tcPr>
            <w:tcW w:w="1260" w:type="dxa"/>
            <w:tcMar>
              <w:top w:w="50" w:type="dxa"/>
              <w:left w:w="70" w:type="dxa"/>
              <w:bottom w:w="50" w:type="dxa"/>
              <w:right w:w="70" w:type="dxa"/>
            </w:tcMar>
          </w:tcPr>
          <w:p w14:paraId="29D70EEC" w14:textId="77777777" w:rsidR="0018560F" w:rsidRDefault="00000000">
            <w:r>
              <w:t>48</w:t>
            </w:r>
          </w:p>
        </w:tc>
        <w:tc>
          <w:tcPr>
            <w:tcW w:w="1260" w:type="dxa"/>
            <w:tcMar>
              <w:top w:w="50" w:type="dxa"/>
              <w:left w:w="70" w:type="dxa"/>
              <w:bottom w:w="50" w:type="dxa"/>
              <w:right w:w="70" w:type="dxa"/>
            </w:tcMar>
          </w:tcPr>
          <w:p w14:paraId="3A642C88" w14:textId="77777777" w:rsidR="0018560F" w:rsidRDefault="00000000">
            <w:r>
              <w:t>2</w:t>
            </w:r>
          </w:p>
        </w:tc>
        <w:tc>
          <w:tcPr>
            <w:tcW w:w="1260" w:type="dxa"/>
            <w:tcMar>
              <w:top w:w="50" w:type="dxa"/>
              <w:left w:w="70" w:type="dxa"/>
              <w:bottom w:w="50" w:type="dxa"/>
              <w:right w:w="70" w:type="dxa"/>
            </w:tcMar>
          </w:tcPr>
          <w:p w14:paraId="300D2B1C" w14:textId="77777777" w:rsidR="0018560F" w:rsidRDefault="00000000">
            <w:r>
              <w:t>329</w:t>
            </w:r>
          </w:p>
        </w:tc>
        <w:tc>
          <w:tcPr>
            <w:tcW w:w="1260" w:type="dxa"/>
            <w:tcMar>
              <w:top w:w="50" w:type="dxa"/>
              <w:left w:w="70" w:type="dxa"/>
              <w:bottom w:w="50" w:type="dxa"/>
              <w:right w:w="70" w:type="dxa"/>
            </w:tcMar>
          </w:tcPr>
          <w:p w14:paraId="043B9283" w14:textId="77777777" w:rsidR="0018560F" w:rsidRDefault="00000000">
            <w:r>
              <w:t>198</w:t>
            </w:r>
          </w:p>
        </w:tc>
        <w:tc>
          <w:tcPr>
            <w:tcW w:w="1260" w:type="dxa"/>
            <w:tcMar>
              <w:top w:w="50" w:type="dxa"/>
              <w:left w:w="70" w:type="dxa"/>
              <w:bottom w:w="50" w:type="dxa"/>
              <w:right w:w="70" w:type="dxa"/>
            </w:tcMar>
          </w:tcPr>
          <w:p w14:paraId="7C706E0C" w14:textId="77777777" w:rsidR="0018560F" w:rsidRDefault="00000000">
            <w:r>
              <w:t>YES</w:t>
            </w:r>
          </w:p>
        </w:tc>
        <w:tc>
          <w:tcPr>
            <w:tcW w:w="1260" w:type="dxa"/>
            <w:tcMar>
              <w:top w:w="50" w:type="dxa"/>
              <w:left w:w="70" w:type="dxa"/>
              <w:bottom w:w="50" w:type="dxa"/>
              <w:right w:w="70" w:type="dxa"/>
            </w:tcMar>
          </w:tcPr>
          <w:p w14:paraId="003AC6FD" w14:textId="77777777" w:rsidR="0018560F" w:rsidRDefault="00000000">
            <w:r>
              <w:t>YES</w:t>
            </w:r>
          </w:p>
        </w:tc>
        <w:tc>
          <w:tcPr>
            <w:tcW w:w="1260" w:type="dxa"/>
            <w:tcMar>
              <w:top w:w="50" w:type="dxa"/>
              <w:left w:w="70" w:type="dxa"/>
              <w:bottom w:w="50" w:type="dxa"/>
              <w:right w:w="70" w:type="dxa"/>
            </w:tcMar>
          </w:tcPr>
          <w:p w14:paraId="69F07880" w14:textId="77777777" w:rsidR="0018560F" w:rsidRDefault="00000000">
            <w:r>
              <w:t>YES</w:t>
            </w:r>
          </w:p>
        </w:tc>
      </w:tr>
      <w:tr w:rsidR="0018560F" w14:paraId="68C5D9D0" w14:textId="77777777">
        <w:trPr>
          <w:jc w:val="center"/>
        </w:trPr>
        <w:tc>
          <w:tcPr>
            <w:tcW w:w="1260" w:type="dxa"/>
            <w:tcMar>
              <w:top w:w="50" w:type="dxa"/>
              <w:left w:w="70" w:type="dxa"/>
              <w:bottom w:w="50" w:type="dxa"/>
              <w:right w:w="70" w:type="dxa"/>
            </w:tcMar>
          </w:tcPr>
          <w:p w14:paraId="7B26E68A" w14:textId="77777777" w:rsidR="0018560F" w:rsidRDefault="00000000">
            <w:r>
              <w:t>TW-WL-H48-L3</w:t>
            </w:r>
          </w:p>
        </w:tc>
        <w:tc>
          <w:tcPr>
            <w:tcW w:w="1260" w:type="dxa"/>
            <w:tcMar>
              <w:top w:w="50" w:type="dxa"/>
              <w:left w:w="70" w:type="dxa"/>
              <w:bottom w:w="50" w:type="dxa"/>
              <w:right w:w="70" w:type="dxa"/>
            </w:tcMar>
          </w:tcPr>
          <w:p w14:paraId="1E67409C" w14:textId="77777777" w:rsidR="0018560F" w:rsidRDefault="00000000">
            <w:r>
              <w:t>48</w:t>
            </w:r>
          </w:p>
        </w:tc>
        <w:tc>
          <w:tcPr>
            <w:tcW w:w="1260" w:type="dxa"/>
            <w:tcMar>
              <w:top w:w="50" w:type="dxa"/>
              <w:left w:w="70" w:type="dxa"/>
              <w:bottom w:w="50" w:type="dxa"/>
              <w:right w:w="70" w:type="dxa"/>
            </w:tcMar>
          </w:tcPr>
          <w:p w14:paraId="7A26598A" w14:textId="77777777" w:rsidR="0018560F" w:rsidRDefault="00000000">
            <w:r>
              <w:t>3</w:t>
            </w:r>
          </w:p>
        </w:tc>
        <w:tc>
          <w:tcPr>
            <w:tcW w:w="1260" w:type="dxa"/>
            <w:tcMar>
              <w:top w:w="50" w:type="dxa"/>
              <w:left w:w="70" w:type="dxa"/>
              <w:bottom w:w="50" w:type="dxa"/>
              <w:right w:w="70" w:type="dxa"/>
            </w:tcMar>
          </w:tcPr>
          <w:p w14:paraId="2C45FE2B" w14:textId="77777777" w:rsidR="0018560F" w:rsidRDefault="00000000">
            <w:r>
              <w:t>329</w:t>
            </w:r>
          </w:p>
        </w:tc>
        <w:tc>
          <w:tcPr>
            <w:tcW w:w="1260" w:type="dxa"/>
            <w:tcMar>
              <w:top w:w="50" w:type="dxa"/>
              <w:left w:w="70" w:type="dxa"/>
              <w:bottom w:w="50" w:type="dxa"/>
              <w:right w:w="70" w:type="dxa"/>
            </w:tcMar>
          </w:tcPr>
          <w:p w14:paraId="143474FE" w14:textId="77777777" w:rsidR="0018560F" w:rsidRDefault="00000000">
            <w:r>
              <w:t>198</w:t>
            </w:r>
          </w:p>
        </w:tc>
        <w:tc>
          <w:tcPr>
            <w:tcW w:w="1260" w:type="dxa"/>
            <w:tcMar>
              <w:top w:w="50" w:type="dxa"/>
              <w:left w:w="70" w:type="dxa"/>
              <w:bottom w:w="50" w:type="dxa"/>
              <w:right w:w="70" w:type="dxa"/>
            </w:tcMar>
          </w:tcPr>
          <w:p w14:paraId="3B78DEAF" w14:textId="77777777" w:rsidR="0018560F" w:rsidRDefault="00000000">
            <w:r>
              <w:t>YES</w:t>
            </w:r>
          </w:p>
        </w:tc>
        <w:tc>
          <w:tcPr>
            <w:tcW w:w="1260" w:type="dxa"/>
            <w:tcMar>
              <w:top w:w="50" w:type="dxa"/>
              <w:left w:w="70" w:type="dxa"/>
              <w:bottom w:w="50" w:type="dxa"/>
              <w:right w:w="70" w:type="dxa"/>
            </w:tcMar>
          </w:tcPr>
          <w:p w14:paraId="2703B212" w14:textId="77777777" w:rsidR="0018560F" w:rsidRDefault="00000000">
            <w:r>
              <w:t>YES</w:t>
            </w:r>
          </w:p>
        </w:tc>
        <w:tc>
          <w:tcPr>
            <w:tcW w:w="1260" w:type="dxa"/>
            <w:tcMar>
              <w:top w:w="50" w:type="dxa"/>
              <w:left w:w="70" w:type="dxa"/>
              <w:bottom w:w="50" w:type="dxa"/>
              <w:right w:w="70" w:type="dxa"/>
            </w:tcMar>
          </w:tcPr>
          <w:p w14:paraId="53D335DA" w14:textId="77777777" w:rsidR="0018560F" w:rsidRDefault="00000000">
            <w:r>
              <w:t>YES</w:t>
            </w:r>
          </w:p>
        </w:tc>
      </w:tr>
      <w:tr w:rsidR="0018560F" w14:paraId="4FB413F2" w14:textId="77777777">
        <w:trPr>
          <w:jc w:val="center"/>
        </w:trPr>
        <w:tc>
          <w:tcPr>
            <w:tcW w:w="1260" w:type="dxa"/>
            <w:tcMar>
              <w:top w:w="50" w:type="dxa"/>
              <w:left w:w="70" w:type="dxa"/>
              <w:bottom w:w="50" w:type="dxa"/>
              <w:right w:w="70" w:type="dxa"/>
            </w:tcMar>
          </w:tcPr>
          <w:p w14:paraId="0941F6CE" w14:textId="77777777" w:rsidR="0018560F" w:rsidRDefault="00000000">
            <w:r>
              <w:t>TW-WL-H48-L4</w:t>
            </w:r>
          </w:p>
        </w:tc>
        <w:tc>
          <w:tcPr>
            <w:tcW w:w="1260" w:type="dxa"/>
            <w:tcMar>
              <w:top w:w="50" w:type="dxa"/>
              <w:left w:w="70" w:type="dxa"/>
              <w:bottom w:w="50" w:type="dxa"/>
              <w:right w:w="70" w:type="dxa"/>
            </w:tcMar>
          </w:tcPr>
          <w:p w14:paraId="42A5E213" w14:textId="77777777" w:rsidR="0018560F" w:rsidRDefault="00000000">
            <w:r>
              <w:t>48</w:t>
            </w:r>
          </w:p>
        </w:tc>
        <w:tc>
          <w:tcPr>
            <w:tcW w:w="1260" w:type="dxa"/>
            <w:tcMar>
              <w:top w:w="50" w:type="dxa"/>
              <w:left w:w="70" w:type="dxa"/>
              <w:bottom w:w="50" w:type="dxa"/>
              <w:right w:w="70" w:type="dxa"/>
            </w:tcMar>
          </w:tcPr>
          <w:p w14:paraId="70DED74E" w14:textId="77777777" w:rsidR="0018560F" w:rsidRDefault="00000000">
            <w:r>
              <w:t>4</w:t>
            </w:r>
          </w:p>
        </w:tc>
        <w:tc>
          <w:tcPr>
            <w:tcW w:w="1260" w:type="dxa"/>
            <w:tcMar>
              <w:top w:w="50" w:type="dxa"/>
              <w:left w:w="70" w:type="dxa"/>
              <w:bottom w:w="50" w:type="dxa"/>
              <w:right w:w="70" w:type="dxa"/>
            </w:tcMar>
          </w:tcPr>
          <w:p w14:paraId="2FF6B476" w14:textId="77777777" w:rsidR="0018560F" w:rsidRDefault="00000000">
            <w:r>
              <w:t>329</w:t>
            </w:r>
          </w:p>
        </w:tc>
        <w:tc>
          <w:tcPr>
            <w:tcW w:w="1260" w:type="dxa"/>
            <w:tcMar>
              <w:top w:w="50" w:type="dxa"/>
              <w:left w:w="70" w:type="dxa"/>
              <w:bottom w:w="50" w:type="dxa"/>
              <w:right w:w="70" w:type="dxa"/>
            </w:tcMar>
          </w:tcPr>
          <w:p w14:paraId="2675E6B7" w14:textId="77777777" w:rsidR="0018560F" w:rsidRDefault="00000000">
            <w:r>
              <w:t>198</w:t>
            </w:r>
          </w:p>
        </w:tc>
        <w:tc>
          <w:tcPr>
            <w:tcW w:w="1260" w:type="dxa"/>
            <w:tcMar>
              <w:top w:w="50" w:type="dxa"/>
              <w:left w:w="70" w:type="dxa"/>
              <w:bottom w:w="50" w:type="dxa"/>
              <w:right w:w="70" w:type="dxa"/>
            </w:tcMar>
          </w:tcPr>
          <w:p w14:paraId="1420B7C6" w14:textId="77777777" w:rsidR="0018560F" w:rsidRDefault="00000000">
            <w:r>
              <w:t>YES</w:t>
            </w:r>
          </w:p>
        </w:tc>
        <w:tc>
          <w:tcPr>
            <w:tcW w:w="1260" w:type="dxa"/>
            <w:tcMar>
              <w:top w:w="50" w:type="dxa"/>
              <w:left w:w="70" w:type="dxa"/>
              <w:bottom w:w="50" w:type="dxa"/>
              <w:right w:w="70" w:type="dxa"/>
            </w:tcMar>
          </w:tcPr>
          <w:p w14:paraId="4636F0BC" w14:textId="77777777" w:rsidR="0018560F" w:rsidRDefault="00000000">
            <w:r>
              <w:t>YES</w:t>
            </w:r>
          </w:p>
        </w:tc>
        <w:tc>
          <w:tcPr>
            <w:tcW w:w="1260" w:type="dxa"/>
            <w:tcMar>
              <w:top w:w="50" w:type="dxa"/>
              <w:left w:w="70" w:type="dxa"/>
              <w:bottom w:w="50" w:type="dxa"/>
              <w:right w:w="70" w:type="dxa"/>
            </w:tcMar>
          </w:tcPr>
          <w:p w14:paraId="44BE32EA" w14:textId="77777777" w:rsidR="0018560F" w:rsidRDefault="00000000">
            <w:r>
              <w:t>YES</w:t>
            </w:r>
          </w:p>
        </w:tc>
      </w:tr>
      <w:tr w:rsidR="0018560F" w14:paraId="3032C4EE" w14:textId="77777777">
        <w:trPr>
          <w:jc w:val="center"/>
        </w:trPr>
        <w:tc>
          <w:tcPr>
            <w:tcW w:w="1260" w:type="dxa"/>
            <w:tcMar>
              <w:top w:w="50" w:type="dxa"/>
              <w:left w:w="70" w:type="dxa"/>
              <w:bottom w:w="50" w:type="dxa"/>
              <w:right w:w="70" w:type="dxa"/>
            </w:tcMar>
          </w:tcPr>
          <w:p w14:paraId="4A6E1C0E" w14:textId="77777777" w:rsidR="0018560F" w:rsidRDefault="00000000">
            <w:r>
              <w:t>TW-WL-H48-L5</w:t>
            </w:r>
          </w:p>
        </w:tc>
        <w:tc>
          <w:tcPr>
            <w:tcW w:w="1260" w:type="dxa"/>
            <w:tcMar>
              <w:top w:w="50" w:type="dxa"/>
              <w:left w:w="70" w:type="dxa"/>
              <w:bottom w:w="50" w:type="dxa"/>
              <w:right w:w="70" w:type="dxa"/>
            </w:tcMar>
          </w:tcPr>
          <w:p w14:paraId="7D372990" w14:textId="77777777" w:rsidR="0018560F" w:rsidRDefault="00000000">
            <w:r>
              <w:t>48</w:t>
            </w:r>
          </w:p>
        </w:tc>
        <w:tc>
          <w:tcPr>
            <w:tcW w:w="1260" w:type="dxa"/>
            <w:tcMar>
              <w:top w:w="50" w:type="dxa"/>
              <w:left w:w="70" w:type="dxa"/>
              <w:bottom w:w="50" w:type="dxa"/>
              <w:right w:w="70" w:type="dxa"/>
            </w:tcMar>
          </w:tcPr>
          <w:p w14:paraId="48426968" w14:textId="77777777" w:rsidR="0018560F" w:rsidRDefault="00000000">
            <w:r>
              <w:t>5</w:t>
            </w:r>
          </w:p>
        </w:tc>
        <w:tc>
          <w:tcPr>
            <w:tcW w:w="1260" w:type="dxa"/>
            <w:tcMar>
              <w:top w:w="50" w:type="dxa"/>
              <w:left w:w="70" w:type="dxa"/>
              <w:bottom w:w="50" w:type="dxa"/>
              <w:right w:w="70" w:type="dxa"/>
            </w:tcMar>
          </w:tcPr>
          <w:p w14:paraId="36D28A6E" w14:textId="77777777" w:rsidR="0018560F" w:rsidRDefault="00000000">
            <w:r>
              <w:t>329</w:t>
            </w:r>
          </w:p>
        </w:tc>
        <w:tc>
          <w:tcPr>
            <w:tcW w:w="1260" w:type="dxa"/>
            <w:tcMar>
              <w:top w:w="50" w:type="dxa"/>
              <w:left w:w="70" w:type="dxa"/>
              <w:bottom w:w="50" w:type="dxa"/>
              <w:right w:w="70" w:type="dxa"/>
            </w:tcMar>
          </w:tcPr>
          <w:p w14:paraId="46157B06" w14:textId="77777777" w:rsidR="0018560F" w:rsidRDefault="00000000">
            <w:r>
              <w:t>198</w:t>
            </w:r>
          </w:p>
        </w:tc>
        <w:tc>
          <w:tcPr>
            <w:tcW w:w="1260" w:type="dxa"/>
            <w:tcMar>
              <w:top w:w="50" w:type="dxa"/>
              <w:left w:w="70" w:type="dxa"/>
              <w:bottom w:w="50" w:type="dxa"/>
              <w:right w:w="70" w:type="dxa"/>
            </w:tcMar>
          </w:tcPr>
          <w:p w14:paraId="411D5F95" w14:textId="77777777" w:rsidR="0018560F" w:rsidRDefault="00000000">
            <w:r>
              <w:t>YES</w:t>
            </w:r>
          </w:p>
        </w:tc>
        <w:tc>
          <w:tcPr>
            <w:tcW w:w="1260" w:type="dxa"/>
            <w:tcMar>
              <w:top w:w="50" w:type="dxa"/>
              <w:left w:w="70" w:type="dxa"/>
              <w:bottom w:w="50" w:type="dxa"/>
              <w:right w:w="70" w:type="dxa"/>
            </w:tcMar>
          </w:tcPr>
          <w:p w14:paraId="1EE8BF22" w14:textId="77777777" w:rsidR="0018560F" w:rsidRDefault="00000000">
            <w:r>
              <w:t>YES</w:t>
            </w:r>
          </w:p>
        </w:tc>
        <w:tc>
          <w:tcPr>
            <w:tcW w:w="1260" w:type="dxa"/>
            <w:tcMar>
              <w:top w:w="50" w:type="dxa"/>
              <w:left w:w="70" w:type="dxa"/>
              <w:bottom w:w="50" w:type="dxa"/>
              <w:right w:w="70" w:type="dxa"/>
            </w:tcMar>
          </w:tcPr>
          <w:p w14:paraId="61F93352" w14:textId="77777777" w:rsidR="0018560F" w:rsidRDefault="00000000">
            <w:r>
              <w:t>YES</w:t>
            </w:r>
          </w:p>
        </w:tc>
      </w:tr>
      <w:tr w:rsidR="0018560F" w14:paraId="1D33984F" w14:textId="77777777">
        <w:trPr>
          <w:jc w:val="center"/>
        </w:trPr>
        <w:tc>
          <w:tcPr>
            <w:tcW w:w="1260" w:type="dxa"/>
            <w:tcMar>
              <w:top w:w="50" w:type="dxa"/>
              <w:left w:w="70" w:type="dxa"/>
              <w:bottom w:w="50" w:type="dxa"/>
              <w:right w:w="70" w:type="dxa"/>
            </w:tcMar>
          </w:tcPr>
          <w:p w14:paraId="26B9A6C5" w14:textId="77777777" w:rsidR="0018560F" w:rsidRDefault="00000000">
            <w:r>
              <w:t>TW-WL-H48-L6</w:t>
            </w:r>
          </w:p>
        </w:tc>
        <w:tc>
          <w:tcPr>
            <w:tcW w:w="1260" w:type="dxa"/>
            <w:tcMar>
              <w:top w:w="50" w:type="dxa"/>
              <w:left w:w="70" w:type="dxa"/>
              <w:bottom w:w="50" w:type="dxa"/>
              <w:right w:w="70" w:type="dxa"/>
            </w:tcMar>
          </w:tcPr>
          <w:p w14:paraId="3B3F91E8" w14:textId="77777777" w:rsidR="0018560F" w:rsidRDefault="00000000">
            <w:r>
              <w:t>48</w:t>
            </w:r>
          </w:p>
        </w:tc>
        <w:tc>
          <w:tcPr>
            <w:tcW w:w="1260" w:type="dxa"/>
            <w:tcMar>
              <w:top w:w="50" w:type="dxa"/>
              <w:left w:w="70" w:type="dxa"/>
              <w:bottom w:w="50" w:type="dxa"/>
              <w:right w:w="70" w:type="dxa"/>
            </w:tcMar>
          </w:tcPr>
          <w:p w14:paraId="10CD4FEB" w14:textId="77777777" w:rsidR="0018560F" w:rsidRDefault="00000000">
            <w:r>
              <w:t>6</w:t>
            </w:r>
          </w:p>
        </w:tc>
        <w:tc>
          <w:tcPr>
            <w:tcW w:w="1260" w:type="dxa"/>
            <w:tcMar>
              <w:top w:w="50" w:type="dxa"/>
              <w:left w:w="70" w:type="dxa"/>
              <w:bottom w:w="50" w:type="dxa"/>
              <w:right w:w="70" w:type="dxa"/>
            </w:tcMar>
          </w:tcPr>
          <w:p w14:paraId="2F7FADA8" w14:textId="77777777" w:rsidR="0018560F" w:rsidRDefault="00000000">
            <w:r>
              <w:t>329</w:t>
            </w:r>
          </w:p>
        </w:tc>
        <w:tc>
          <w:tcPr>
            <w:tcW w:w="1260" w:type="dxa"/>
            <w:tcMar>
              <w:top w:w="50" w:type="dxa"/>
              <w:left w:w="70" w:type="dxa"/>
              <w:bottom w:w="50" w:type="dxa"/>
              <w:right w:w="70" w:type="dxa"/>
            </w:tcMar>
          </w:tcPr>
          <w:p w14:paraId="5035E437" w14:textId="77777777" w:rsidR="0018560F" w:rsidRDefault="00000000">
            <w:r>
              <w:t>198</w:t>
            </w:r>
          </w:p>
        </w:tc>
        <w:tc>
          <w:tcPr>
            <w:tcW w:w="1260" w:type="dxa"/>
            <w:tcMar>
              <w:top w:w="50" w:type="dxa"/>
              <w:left w:w="70" w:type="dxa"/>
              <w:bottom w:w="50" w:type="dxa"/>
              <w:right w:w="70" w:type="dxa"/>
            </w:tcMar>
          </w:tcPr>
          <w:p w14:paraId="3E80F82F" w14:textId="77777777" w:rsidR="0018560F" w:rsidRDefault="00000000">
            <w:r>
              <w:t>YES</w:t>
            </w:r>
          </w:p>
        </w:tc>
        <w:tc>
          <w:tcPr>
            <w:tcW w:w="1260" w:type="dxa"/>
            <w:tcMar>
              <w:top w:w="50" w:type="dxa"/>
              <w:left w:w="70" w:type="dxa"/>
              <w:bottom w:w="50" w:type="dxa"/>
              <w:right w:w="70" w:type="dxa"/>
            </w:tcMar>
          </w:tcPr>
          <w:p w14:paraId="74BDF39F" w14:textId="77777777" w:rsidR="0018560F" w:rsidRDefault="00000000">
            <w:r>
              <w:t>YES</w:t>
            </w:r>
          </w:p>
        </w:tc>
        <w:tc>
          <w:tcPr>
            <w:tcW w:w="1260" w:type="dxa"/>
            <w:tcMar>
              <w:top w:w="50" w:type="dxa"/>
              <w:left w:w="70" w:type="dxa"/>
              <w:bottom w:w="50" w:type="dxa"/>
              <w:right w:w="70" w:type="dxa"/>
            </w:tcMar>
          </w:tcPr>
          <w:p w14:paraId="3637FEB8" w14:textId="77777777" w:rsidR="0018560F" w:rsidRDefault="00000000">
            <w:r>
              <w:t>YES</w:t>
            </w:r>
          </w:p>
        </w:tc>
      </w:tr>
      <w:tr w:rsidR="0018560F" w14:paraId="7C0054C7" w14:textId="77777777">
        <w:trPr>
          <w:jc w:val="center"/>
        </w:trPr>
        <w:tc>
          <w:tcPr>
            <w:tcW w:w="1260" w:type="dxa"/>
            <w:tcMar>
              <w:top w:w="50" w:type="dxa"/>
              <w:left w:w="70" w:type="dxa"/>
              <w:bottom w:w="50" w:type="dxa"/>
              <w:right w:w="70" w:type="dxa"/>
            </w:tcMar>
          </w:tcPr>
          <w:p w14:paraId="5F66E2C4" w14:textId="77777777" w:rsidR="0018560F" w:rsidRDefault="00000000">
            <w:r>
              <w:t>TW-WL-H49-L1</w:t>
            </w:r>
          </w:p>
        </w:tc>
        <w:tc>
          <w:tcPr>
            <w:tcW w:w="1260" w:type="dxa"/>
            <w:tcMar>
              <w:top w:w="50" w:type="dxa"/>
              <w:left w:w="70" w:type="dxa"/>
              <w:bottom w:w="50" w:type="dxa"/>
              <w:right w:w="70" w:type="dxa"/>
            </w:tcMar>
          </w:tcPr>
          <w:p w14:paraId="091671C4" w14:textId="77777777" w:rsidR="0018560F" w:rsidRDefault="00000000">
            <w:r>
              <w:t>49</w:t>
            </w:r>
          </w:p>
        </w:tc>
        <w:tc>
          <w:tcPr>
            <w:tcW w:w="1260" w:type="dxa"/>
            <w:tcMar>
              <w:top w:w="50" w:type="dxa"/>
              <w:left w:w="70" w:type="dxa"/>
              <w:bottom w:w="50" w:type="dxa"/>
              <w:right w:w="70" w:type="dxa"/>
            </w:tcMar>
          </w:tcPr>
          <w:p w14:paraId="3D1729A5" w14:textId="77777777" w:rsidR="0018560F" w:rsidRDefault="00000000">
            <w:r>
              <w:t>1</w:t>
            </w:r>
          </w:p>
        </w:tc>
        <w:tc>
          <w:tcPr>
            <w:tcW w:w="1260" w:type="dxa"/>
            <w:tcMar>
              <w:top w:w="50" w:type="dxa"/>
              <w:left w:w="70" w:type="dxa"/>
              <w:bottom w:w="50" w:type="dxa"/>
              <w:right w:w="70" w:type="dxa"/>
            </w:tcMar>
          </w:tcPr>
          <w:p w14:paraId="3CA576AF" w14:textId="77777777" w:rsidR="0018560F" w:rsidRDefault="00000000">
            <w:r>
              <w:t>328</w:t>
            </w:r>
          </w:p>
        </w:tc>
        <w:tc>
          <w:tcPr>
            <w:tcW w:w="1260" w:type="dxa"/>
            <w:tcMar>
              <w:top w:w="50" w:type="dxa"/>
              <w:left w:w="70" w:type="dxa"/>
              <w:bottom w:w="50" w:type="dxa"/>
              <w:right w:w="70" w:type="dxa"/>
            </w:tcMar>
          </w:tcPr>
          <w:p w14:paraId="32C6E5F3" w14:textId="77777777" w:rsidR="0018560F" w:rsidRDefault="00000000">
            <w:r>
              <w:t>198</w:t>
            </w:r>
          </w:p>
        </w:tc>
        <w:tc>
          <w:tcPr>
            <w:tcW w:w="1260" w:type="dxa"/>
            <w:tcMar>
              <w:top w:w="50" w:type="dxa"/>
              <w:left w:w="70" w:type="dxa"/>
              <w:bottom w:w="50" w:type="dxa"/>
              <w:right w:w="70" w:type="dxa"/>
            </w:tcMar>
          </w:tcPr>
          <w:p w14:paraId="137074F8" w14:textId="77777777" w:rsidR="0018560F" w:rsidRDefault="00000000">
            <w:r>
              <w:t>YES</w:t>
            </w:r>
          </w:p>
        </w:tc>
        <w:tc>
          <w:tcPr>
            <w:tcW w:w="1260" w:type="dxa"/>
            <w:tcMar>
              <w:top w:w="50" w:type="dxa"/>
              <w:left w:w="70" w:type="dxa"/>
              <w:bottom w:w="50" w:type="dxa"/>
              <w:right w:w="70" w:type="dxa"/>
            </w:tcMar>
          </w:tcPr>
          <w:p w14:paraId="5C4411D4" w14:textId="77777777" w:rsidR="0018560F" w:rsidRDefault="00000000">
            <w:r>
              <w:t>YES</w:t>
            </w:r>
          </w:p>
        </w:tc>
        <w:tc>
          <w:tcPr>
            <w:tcW w:w="1260" w:type="dxa"/>
            <w:tcMar>
              <w:top w:w="50" w:type="dxa"/>
              <w:left w:w="70" w:type="dxa"/>
              <w:bottom w:w="50" w:type="dxa"/>
              <w:right w:w="70" w:type="dxa"/>
            </w:tcMar>
          </w:tcPr>
          <w:p w14:paraId="3A6CD3A6" w14:textId="77777777" w:rsidR="0018560F" w:rsidRDefault="00000000">
            <w:r>
              <w:t>YES</w:t>
            </w:r>
          </w:p>
        </w:tc>
      </w:tr>
      <w:tr w:rsidR="0018560F" w14:paraId="67B79E38" w14:textId="77777777">
        <w:trPr>
          <w:jc w:val="center"/>
        </w:trPr>
        <w:tc>
          <w:tcPr>
            <w:tcW w:w="1260" w:type="dxa"/>
            <w:tcMar>
              <w:top w:w="50" w:type="dxa"/>
              <w:left w:w="70" w:type="dxa"/>
              <w:bottom w:w="50" w:type="dxa"/>
              <w:right w:w="70" w:type="dxa"/>
            </w:tcMar>
          </w:tcPr>
          <w:p w14:paraId="33C14F74" w14:textId="77777777" w:rsidR="0018560F" w:rsidRDefault="00000000">
            <w:r>
              <w:t>TW-WL-H49-L2</w:t>
            </w:r>
          </w:p>
        </w:tc>
        <w:tc>
          <w:tcPr>
            <w:tcW w:w="1260" w:type="dxa"/>
            <w:tcMar>
              <w:top w:w="50" w:type="dxa"/>
              <w:left w:w="70" w:type="dxa"/>
              <w:bottom w:w="50" w:type="dxa"/>
              <w:right w:w="70" w:type="dxa"/>
            </w:tcMar>
          </w:tcPr>
          <w:p w14:paraId="1A11E40B" w14:textId="77777777" w:rsidR="0018560F" w:rsidRDefault="00000000">
            <w:r>
              <w:t>49</w:t>
            </w:r>
          </w:p>
        </w:tc>
        <w:tc>
          <w:tcPr>
            <w:tcW w:w="1260" w:type="dxa"/>
            <w:tcMar>
              <w:top w:w="50" w:type="dxa"/>
              <w:left w:w="70" w:type="dxa"/>
              <w:bottom w:w="50" w:type="dxa"/>
              <w:right w:w="70" w:type="dxa"/>
            </w:tcMar>
          </w:tcPr>
          <w:p w14:paraId="3B6637BD" w14:textId="77777777" w:rsidR="0018560F" w:rsidRDefault="00000000">
            <w:r>
              <w:t>2</w:t>
            </w:r>
          </w:p>
        </w:tc>
        <w:tc>
          <w:tcPr>
            <w:tcW w:w="1260" w:type="dxa"/>
            <w:tcMar>
              <w:top w:w="50" w:type="dxa"/>
              <w:left w:w="70" w:type="dxa"/>
              <w:bottom w:w="50" w:type="dxa"/>
              <w:right w:w="70" w:type="dxa"/>
            </w:tcMar>
          </w:tcPr>
          <w:p w14:paraId="5B751AE9" w14:textId="77777777" w:rsidR="0018560F" w:rsidRDefault="00000000">
            <w:r>
              <w:t>328</w:t>
            </w:r>
          </w:p>
        </w:tc>
        <w:tc>
          <w:tcPr>
            <w:tcW w:w="1260" w:type="dxa"/>
            <w:tcMar>
              <w:top w:w="50" w:type="dxa"/>
              <w:left w:w="70" w:type="dxa"/>
              <w:bottom w:w="50" w:type="dxa"/>
              <w:right w:w="70" w:type="dxa"/>
            </w:tcMar>
          </w:tcPr>
          <w:p w14:paraId="369640E6" w14:textId="77777777" w:rsidR="0018560F" w:rsidRDefault="00000000">
            <w:r>
              <w:t>198</w:t>
            </w:r>
          </w:p>
        </w:tc>
        <w:tc>
          <w:tcPr>
            <w:tcW w:w="1260" w:type="dxa"/>
            <w:tcMar>
              <w:top w:w="50" w:type="dxa"/>
              <w:left w:w="70" w:type="dxa"/>
              <w:bottom w:w="50" w:type="dxa"/>
              <w:right w:w="70" w:type="dxa"/>
            </w:tcMar>
          </w:tcPr>
          <w:p w14:paraId="3D4492BE" w14:textId="77777777" w:rsidR="0018560F" w:rsidRDefault="00000000">
            <w:r>
              <w:t>YES</w:t>
            </w:r>
          </w:p>
        </w:tc>
        <w:tc>
          <w:tcPr>
            <w:tcW w:w="1260" w:type="dxa"/>
            <w:tcMar>
              <w:top w:w="50" w:type="dxa"/>
              <w:left w:w="70" w:type="dxa"/>
              <w:bottom w:w="50" w:type="dxa"/>
              <w:right w:w="70" w:type="dxa"/>
            </w:tcMar>
          </w:tcPr>
          <w:p w14:paraId="0ABE5F0A" w14:textId="77777777" w:rsidR="0018560F" w:rsidRDefault="00000000">
            <w:r>
              <w:t>YES</w:t>
            </w:r>
          </w:p>
        </w:tc>
        <w:tc>
          <w:tcPr>
            <w:tcW w:w="1260" w:type="dxa"/>
            <w:tcMar>
              <w:top w:w="50" w:type="dxa"/>
              <w:left w:w="70" w:type="dxa"/>
              <w:bottom w:w="50" w:type="dxa"/>
              <w:right w:w="70" w:type="dxa"/>
            </w:tcMar>
          </w:tcPr>
          <w:p w14:paraId="4450B835" w14:textId="77777777" w:rsidR="0018560F" w:rsidRDefault="00000000">
            <w:r>
              <w:t>YES</w:t>
            </w:r>
          </w:p>
        </w:tc>
      </w:tr>
      <w:tr w:rsidR="0018560F" w14:paraId="353E8F66" w14:textId="77777777">
        <w:trPr>
          <w:jc w:val="center"/>
        </w:trPr>
        <w:tc>
          <w:tcPr>
            <w:tcW w:w="1260" w:type="dxa"/>
            <w:tcMar>
              <w:top w:w="50" w:type="dxa"/>
              <w:left w:w="70" w:type="dxa"/>
              <w:bottom w:w="50" w:type="dxa"/>
              <w:right w:w="70" w:type="dxa"/>
            </w:tcMar>
          </w:tcPr>
          <w:p w14:paraId="0A3DC9CD" w14:textId="77777777" w:rsidR="0018560F" w:rsidRDefault="00000000">
            <w:r>
              <w:t>TW-WL-H49-L3</w:t>
            </w:r>
          </w:p>
        </w:tc>
        <w:tc>
          <w:tcPr>
            <w:tcW w:w="1260" w:type="dxa"/>
            <w:tcMar>
              <w:top w:w="50" w:type="dxa"/>
              <w:left w:w="70" w:type="dxa"/>
              <w:bottom w:w="50" w:type="dxa"/>
              <w:right w:w="70" w:type="dxa"/>
            </w:tcMar>
          </w:tcPr>
          <w:p w14:paraId="7F736FD2" w14:textId="77777777" w:rsidR="0018560F" w:rsidRDefault="00000000">
            <w:r>
              <w:t>49</w:t>
            </w:r>
          </w:p>
        </w:tc>
        <w:tc>
          <w:tcPr>
            <w:tcW w:w="1260" w:type="dxa"/>
            <w:tcMar>
              <w:top w:w="50" w:type="dxa"/>
              <w:left w:w="70" w:type="dxa"/>
              <w:bottom w:w="50" w:type="dxa"/>
              <w:right w:w="70" w:type="dxa"/>
            </w:tcMar>
          </w:tcPr>
          <w:p w14:paraId="0A95CDE5" w14:textId="77777777" w:rsidR="0018560F" w:rsidRDefault="00000000">
            <w:r>
              <w:t>3</w:t>
            </w:r>
          </w:p>
        </w:tc>
        <w:tc>
          <w:tcPr>
            <w:tcW w:w="1260" w:type="dxa"/>
            <w:tcMar>
              <w:top w:w="50" w:type="dxa"/>
              <w:left w:w="70" w:type="dxa"/>
              <w:bottom w:w="50" w:type="dxa"/>
              <w:right w:w="70" w:type="dxa"/>
            </w:tcMar>
          </w:tcPr>
          <w:p w14:paraId="30086E62" w14:textId="77777777" w:rsidR="0018560F" w:rsidRDefault="00000000">
            <w:r>
              <w:t>328</w:t>
            </w:r>
          </w:p>
        </w:tc>
        <w:tc>
          <w:tcPr>
            <w:tcW w:w="1260" w:type="dxa"/>
            <w:tcMar>
              <w:top w:w="50" w:type="dxa"/>
              <w:left w:w="70" w:type="dxa"/>
              <w:bottom w:w="50" w:type="dxa"/>
              <w:right w:w="70" w:type="dxa"/>
            </w:tcMar>
          </w:tcPr>
          <w:p w14:paraId="4E7F752D" w14:textId="77777777" w:rsidR="0018560F" w:rsidRDefault="00000000">
            <w:r>
              <w:t>198</w:t>
            </w:r>
          </w:p>
        </w:tc>
        <w:tc>
          <w:tcPr>
            <w:tcW w:w="1260" w:type="dxa"/>
            <w:tcMar>
              <w:top w:w="50" w:type="dxa"/>
              <w:left w:w="70" w:type="dxa"/>
              <w:bottom w:w="50" w:type="dxa"/>
              <w:right w:w="70" w:type="dxa"/>
            </w:tcMar>
          </w:tcPr>
          <w:p w14:paraId="0ABF1572" w14:textId="77777777" w:rsidR="0018560F" w:rsidRDefault="00000000">
            <w:r>
              <w:t>YES</w:t>
            </w:r>
          </w:p>
        </w:tc>
        <w:tc>
          <w:tcPr>
            <w:tcW w:w="1260" w:type="dxa"/>
            <w:tcMar>
              <w:top w:w="50" w:type="dxa"/>
              <w:left w:w="70" w:type="dxa"/>
              <w:bottom w:w="50" w:type="dxa"/>
              <w:right w:w="70" w:type="dxa"/>
            </w:tcMar>
          </w:tcPr>
          <w:p w14:paraId="5FA65E93" w14:textId="77777777" w:rsidR="0018560F" w:rsidRDefault="00000000">
            <w:r>
              <w:t>YES</w:t>
            </w:r>
          </w:p>
        </w:tc>
        <w:tc>
          <w:tcPr>
            <w:tcW w:w="1260" w:type="dxa"/>
            <w:tcMar>
              <w:top w:w="50" w:type="dxa"/>
              <w:left w:w="70" w:type="dxa"/>
              <w:bottom w:w="50" w:type="dxa"/>
              <w:right w:w="70" w:type="dxa"/>
            </w:tcMar>
          </w:tcPr>
          <w:p w14:paraId="0C871508" w14:textId="77777777" w:rsidR="0018560F" w:rsidRDefault="00000000">
            <w:r>
              <w:t>YES</w:t>
            </w:r>
          </w:p>
        </w:tc>
      </w:tr>
      <w:tr w:rsidR="0018560F" w14:paraId="779D1665" w14:textId="77777777">
        <w:trPr>
          <w:jc w:val="center"/>
        </w:trPr>
        <w:tc>
          <w:tcPr>
            <w:tcW w:w="1260" w:type="dxa"/>
            <w:tcMar>
              <w:top w:w="50" w:type="dxa"/>
              <w:left w:w="70" w:type="dxa"/>
              <w:bottom w:w="50" w:type="dxa"/>
              <w:right w:w="70" w:type="dxa"/>
            </w:tcMar>
          </w:tcPr>
          <w:p w14:paraId="3C101E70" w14:textId="77777777" w:rsidR="0018560F" w:rsidRDefault="00000000">
            <w:r>
              <w:t>TW-WL-H49-L4</w:t>
            </w:r>
          </w:p>
        </w:tc>
        <w:tc>
          <w:tcPr>
            <w:tcW w:w="1260" w:type="dxa"/>
            <w:tcMar>
              <w:top w:w="50" w:type="dxa"/>
              <w:left w:w="70" w:type="dxa"/>
              <w:bottom w:w="50" w:type="dxa"/>
              <w:right w:w="70" w:type="dxa"/>
            </w:tcMar>
          </w:tcPr>
          <w:p w14:paraId="516C751F" w14:textId="77777777" w:rsidR="0018560F" w:rsidRDefault="00000000">
            <w:r>
              <w:t>49</w:t>
            </w:r>
          </w:p>
        </w:tc>
        <w:tc>
          <w:tcPr>
            <w:tcW w:w="1260" w:type="dxa"/>
            <w:tcMar>
              <w:top w:w="50" w:type="dxa"/>
              <w:left w:w="70" w:type="dxa"/>
              <w:bottom w:w="50" w:type="dxa"/>
              <w:right w:w="70" w:type="dxa"/>
            </w:tcMar>
          </w:tcPr>
          <w:p w14:paraId="48D5F636" w14:textId="77777777" w:rsidR="0018560F" w:rsidRDefault="00000000">
            <w:r>
              <w:t>4</w:t>
            </w:r>
          </w:p>
        </w:tc>
        <w:tc>
          <w:tcPr>
            <w:tcW w:w="1260" w:type="dxa"/>
            <w:tcMar>
              <w:top w:w="50" w:type="dxa"/>
              <w:left w:w="70" w:type="dxa"/>
              <w:bottom w:w="50" w:type="dxa"/>
              <w:right w:w="70" w:type="dxa"/>
            </w:tcMar>
          </w:tcPr>
          <w:p w14:paraId="53534830" w14:textId="77777777" w:rsidR="0018560F" w:rsidRDefault="00000000">
            <w:r>
              <w:t>328</w:t>
            </w:r>
          </w:p>
        </w:tc>
        <w:tc>
          <w:tcPr>
            <w:tcW w:w="1260" w:type="dxa"/>
            <w:tcMar>
              <w:top w:w="50" w:type="dxa"/>
              <w:left w:w="70" w:type="dxa"/>
              <w:bottom w:w="50" w:type="dxa"/>
              <w:right w:w="70" w:type="dxa"/>
            </w:tcMar>
          </w:tcPr>
          <w:p w14:paraId="3D0539B9" w14:textId="77777777" w:rsidR="0018560F" w:rsidRDefault="00000000">
            <w:r>
              <w:t>198</w:t>
            </w:r>
          </w:p>
        </w:tc>
        <w:tc>
          <w:tcPr>
            <w:tcW w:w="1260" w:type="dxa"/>
            <w:tcMar>
              <w:top w:w="50" w:type="dxa"/>
              <w:left w:w="70" w:type="dxa"/>
              <w:bottom w:w="50" w:type="dxa"/>
              <w:right w:w="70" w:type="dxa"/>
            </w:tcMar>
          </w:tcPr>
          <w:p w14:paraId="0C843159" w14:textId="77777777" w:rsidR="0018560F" w:rsidRDefault="00000000">
            <w:r>
              <w:t>YES</w:t>
            </w:r>
          </w:p>
        </w:tc>
        <w:tc>
          <w:tcPr>
            <w:tcW w:w="1260" w:type="dxa"/>
            <w:tcMar>
              <w:top w:w="50" w:type="dxa"/>
              <w:left w:w="70" w:type="dxa"/>
              <w:bottom w:w="50" w:type="dxa"/>
              <w:right w:w="70" w:type="dxa"/>
            </w:tcMar>
          </w:tcPr>
          <w:p w14:paraId="4665CD38" w14:textId="77777777" w:rsidR="0018560F" w:rsidRDefault="00000000">
            <w:r>
              <w:t>YES</w:t>
            </w:r>
          </w:p>
        </w:tc>
        <w:tc>
          <w:tcPr>
            <w:tcW w:w="1260" w:type="dxa"/>
            <w:tcMar>
              <w:top w:w="50" w:type="dxa"/>
              <w:left w:w="70" w:type="dxa"/>
              <w:bottom w:w="50" w:type="dxa"/>
              <w:right w:w="70" w:type="dxa"/>
            </w:tcMar>
          </w:tcPr>
          <w:p w14:paraId="4A7EA56D" w14:textId="77777777" w:rsidR="0018560F" w:rsidRDefault="00000000">
            <w:r>
              <w:t>YES</w:t>
            </w:r>
          </w:p>
        </w:tc>
      </w:tr>
      <w:tr w:rsidR="0018560F" w14:paraId="55A92978" w14:textId="77777777">
        <w:trPr>
          <w:jc w:val="center"/>
        </w:trPr>
        <w:tc>
          <w:tcPr>
            <w:tcW w:w="1260" w:type="dxa"/>
            <w:tcMar>
              <w:top w:w="50" w:type="dxa"/>
              <w:left w:w="70" w:type="dxa"/>
              <w:bottom w:w="50" w:type="dxa"/>
              <w:right w:w="70" w:type="dxa"/>
            </w:tcMar>
          </w:tcPr>
          <w:p w14:paraId="60710BB0" w14:textId="77777777" w:rsidR="0018560F" w:rsidRDefault="00000000">
            <w:r>
              <w:lastRenderedPageBreak/>
              <w:t>TW-WL-H49-L5</w:t>
            </w:r>
          </w:p>
        </w:tc>
        <w:tc>
          <w:tcPr>
            <w:tcW w:w="1260" w:type="dxa"/>
            <w:tcMar>
              <w:top w:w="50" w:type="dxa"/>
              <w:left w:w="70" w:type="dxa"/>
              <w:bottom w:w="50" w:type="dxa"/>
              <w:right w:w="70" w:type="dxa"/>
            </w:tcMar>
          </w:tcPr>
          <w:p w14:paraId="6BDA4776" w14:textId="77777777" w:rsidR="0018560F" w:rsidRDefault="00000000">
            <w:r>
              <w:t>49</w:t>
            </w:r>
          </w:p>
        </w:tc>
        <w:tc>
          <w:tcPr>
            <w:tcW w:w="1260" w:type="dxa"/>
            <w:tcMar>
              <w:top w:w="50" w:type="dxa"/>
              <w:left w:w="70" w:type="dxa"/>
              <w:bottom w:w="50" w:type="dxa"/>
              <w:right w:w="70" w:type="dxa"/>
            </w:tcMar>
          </w:tcPr>
          <w:p w14:paraId="2FF4629E" w14:textId="77777777" w:rsidR="0018560F" w:rsidRDefault="00000000">
            <w:r>
              <w:t>5</w:t>
            </w:r>
          </w:p>
        </w:tc>
        <w:tc>
          <w:tcPr>
            <w:tcW w:w="1260" w:type="dxa"/>
            <w:tcMar>
              <w:top w:w="50" w:type="dxa"/>
              <w:left w:w="70" w:type="dxa"/>
              <w:bottom w:w="50" w:type="dxa"/>
              <w:right w:w="70" w:type="dxa"/>
            </w:tcMar>
          </w:tcPr>
          <w:p w14:paraId="4D781ED7" w14:textId="77777777" w:rsidR="0018560F" w:rsidRDefault="00000000">
            <w:r>
              <w:t>328</w:t>
            </w:r>
          </w:p>
        </w:tc>
        <w:tc>
          <w:tcPr>
            <w:tcW w:w="1260" w:type="dxa"/>
            <w:tcMar>
              <w:top w:w="50" w:type="dxa"/>
              <w:left w:w="70" w:type="dxa"/>
              <w:bottom w:w="50" w:type="dxa"/>
              <w:right w:w="70" w:type="dxa"/>
            </w:tcMar>
          </w:tcPr>
          <w:p w14:paraId="1443F6F9" w14:textId="77777777" w:rsidR="0018560F" w:rsidRDefault="00000000">
            <w:r>
              <w:t>198</w:t>
            </w:r>
          </w:p>
        </w:tc>
        <w:tc>
          <w:tcPr>
            <w:tcW w:w="1260" w:type="dxa"/>
            <w:tcMar>
              <w:top w:w="50" w:type="dxa"/>
              <w:left w:w="70" w:type="dxa"/>
              <w:bottom w:w="50" w:type="dxa"/>
              <w:right w:w="70" w:type="dxa"/>
            </w:tcMar>
          </w:tcPr>
          <w:p w14:paraId="0E667245" w14:textId="77777777" w:rsidR="0018560F" w:rsidRDefault="00000000">
            <w:r>
              <w:t>YES</w:t>
            </w:r>
          </w:p>
        </w:tc>
        <w:tc>
          <w:tcPr>
            <w:tcW w:w="1260" w:type="dxa"/>
            <w:tcMar>
              <w:top w:w="50" w:type="dxa"/>
              <w:left w:w="70" w:type="dxa"/>
              <w:bottom w:w="50" w:type="dxa"/>
              <w:right w:w="70" w:type="dxa"/>
            </w:tcMar>
          </w:tcPr>
          <w:p w14:paraId="0B3A834E" w14:textId="77777777" w:rsidR="0018560F" w:rsidRDefault="00000000">
            <w:r>
              <w:t>YES</w:t>
            </w:r>
          </w:p>
        </w:tc>
        <w:tc>
          <w:tcPr>
            <w:tcW w:w="1260" w:type="dxa"/>
            <w:tcMar>
              <w:top w:w="50" w:type="dxa"/>
              <w:left w:w="70" w:type="dxa"/>
              <w:bottom w:w="50" w:type="dxa"/>
              <w:right w:w="70" w:type="dxa"/>
            </w:tcMar>
          </w:tcPr>
          <w:p w14:paraId="5ECC10B0" w14:textId="77777777" w:rsidR="0018560F" w:rsidRDefault="00000000">
            <w:r>
              <w:t>YES</w:t>
            </w:r>
          </w:p>
        </w:tc>
      </w:tr>
      <w:tr w:rsidR="0018560F" w14:paraId="2F721FF2" w14:textId="77777777">
        <w:trPr>
          <w:jc w:val="center"/>
        </w:trPr>
        <w:tc>
          <w:tcPr>
            <w:tcW w:w="1260" w:type="dxa"/>
            <w:tcMar>
              <w:top w:w="50" w:type="dxa"/>
              <w:left w:w="70" w:type="dxa"/>
              <w:bottom w:w="50" w:type="dxa"/>
              <w:right w:w="70" w:type="dxa"/>
            </w:tcMar>
          </w:tcPr>
          <w:p w14:paraId="55A8D242" w14:textId="77777777" w:rsidR="0018560F" w:rsidRDefault="00000000">
            <w:r>
              <w:t>TW-WL-H49-L6</w:t>
            </w:r>
          </w:p>
        </w:tc>
        <w:tc>
          <w:tcPr>
            <w:tcW w:w="1260" w:type="dxa"/>
            <w:tcMar>
              <w:top w:w="50" w:type="dxa"/>
              <w:left w:w="70" w:type="dxa"/>
              <w:bottom w:w="50" w:type="dxa"/>
              <w:right w:w="70" w:type="dxa"/>
            </w:tcMar>
          </w:tcPr>
          <w:p w14:paraId="48971CDF" w14:textId="77777777" w:rsidR="0018560F" w:rsidRDefault="00000000">
            <w:r>
              <w:t>49</w:t>
            </w:r>
          </w:p>
        </w:tc>
        <w:tc>
          <w:tcPr>
            <w:tcW w:w="1260" w:type="dxa"/>
            <w:tcMar>
              <w:top w:w="50" w:type="dxa"/>
              <w:left w:w="70" w:type="dxa"/>
              <w:bottom w:w="50" w:type="dxa"/>
              <w:right w:w="70" w:type="dxa"/>
            </w:tcMar>
          </w:tcPr>
          <w:p w14:paraId="683B6A41" w14:textId="77777777" w:rsidR="0018560F" w:rsidRDefault="00000000">
            <w:r>
              <w:t>6</w:t>
            </w:r>
          </w:p>
        </w:tc>
        <w:tc>
          <w:tcPr>
            <w:tcW w:w="1260" w:type="dxa"/>
            <w:tcMar>
              <w:top w:w="50" w:type="dxa"/>
              <w:left w:w="70" w:type="dxa"/>
              <w:bottom w:w="50" w:type="dxa"/>
              <w:right w:w="70" w:type="dxa"/>
            </w:tcMar>
          </w:tcPr>
          <w:p w14:paraId="4A68383F" w14:textId="77777777" w:rsidR="0018560F" w:rsidRDefault="00000000">
            <w:r>
              <w:t>328</w:t>
            </w:r>
          </w:p>
        </w:tc>
        <w:tc>
          <w:tcPr>
            <w:tcW w:w="1260" w:type="dxa"/>
            <w:tcMar>
              <w:top w:w="50" w:type="dxa"/>
              <w:left w:w="70" w:type="dxa"/>
              <w:bottom w:w="50" w:type="dxa"/>
              <w:right w:w="70" w:type="dxa"/>
            </w:tcMar>
          </w:tcPr>
          <w:p w14:paraId="1B42B3A9" w14:textId="77777777" w:rsidR="0018560F" w:rsidRDefault="00000000">
            <w:r>
              <w:t>198</w:t>
            </w:r>
          </w:p>
        </w:tc>
        <w:tc>
          <w:tcPr>
            <w:tcW w:w="1260" w:type="dxa"/>
            <w:tcMar>
              <w:top w:w="50" w:type="dxa"/>
              <w:left w:w="70" w:type="dxa"/>
              <w:bottom w:w="50" w:type="dxa"/>
              <w:right w:w="70" w:type="dxa"/>
            </w:tcMar>
          </w:tcPr>
          <w:p w14:paraId="68F32E03" w14:textId="77777777" w:rsidR="0018560F" w:rsidRDefault="00000000">
            <w:r>
              <w:t>YES</w:t>
            </w:r>
          </w:p>
        </w:tc>
        <w:tc>
          <w:tcPr>
            <w:tcW w:w="1260" w:type="dxa"/>
            <w:tcMar>
              <w:top w:w="50" w:type="dxa"/>
              <w:left w:w="70" w:type="dxa"/>
              <w:bottom w:w="50" w:type="dxa"/>
              <w:right w:w="70" w:type="dxa"/>
            </w:tcMar>
          </w:tcPr>
          <w:p w14:paraId="54391E34" w14:textId="77777777" w:rsidR="0018560F" w:rsidRDefault="00000000">
            <w:r>
              <w:t>YES</w:t>
            </w:r>
          </w:p>
        </w:tc>
        <w:tc>
          <w:tcPr>
            <w:tcW w:w="1260" w:type="dxa"/>
            <w:tcMar>
              <w:top w:w="50" w:type="dxa"/>
              <w:left w:w="70" w:type="dxa"/>
              <w:bottom w:w="50" w:type="dxa"/>
              <w:right w:w="70" w:type="dxa"/>
            </w:tcMar>
          </w:tcPr>
          <w:p w14:paraId="2E48870F" w14:textId="77777777" w:rsidR="0018560F" w:rsidRDefault="00000000">
            <w:r>
              <w:t>YES</w:t>
            </w:r>
          </w:p>
        </w:tc>
      </w:tr>
      <w:tr w:rsidR="0018560F" w14:paraId="3F4D690D" w14:textId="77777777">
        <w:trPr>
          <w:jc w:val="center"/>
        </w:trPr>
        <w:tc>
          <w:tcPr>
            <w:tcW w:w="1260" w:type="dxa"/>
            <w:tcMar>
              <w:top w:w="50" w:type="dxa"/>
              <w:left w:w="70" w:type="dxa"/>
              <w:bottom w:w="50" w:type="dxa"/>
              <w:right w:w="70" w:type="dxa"/>
            </w:tcMar>
          </w:tcPr>
          <w:p w14:paraId="4840440E" w14:textId="77777777" w:rsidR="0018560F" w:rsidRDefault="00000000">
            <w:r>
              <w:t>TW-WL-H50-L1</w:t>
            </w:r>
          </w:p>
        </w:tc>
        <w:tc>
          <w:tcPr>
            <w:tcW w:w="1260" w:type="dxa"/>
            <w:tcMar>
              <w:top w:w="50" w:type="dxa"/>
              <w:left w:w="70" w:type="dxa"/>
              <w:bottom w:w="50" w:type="dxa"/>
              <w:right w:w="70" w:type="dxa"/>
            </w:tcMar>
          </w:tcPr>
          <w:p w14:paraId="647FAF51" w14:textId="77777777" w:rsidR="0018560F" w:rsidRDefault="00000000">
            <w:r>
              <w:t>50</w:t>
            </w:r>
          </w:p>
        </w:tc>
        <w:tc>
          <w:tcPr>
            <w:tcW w:w="1260" w:type="dxa"/>
            <w:tcMar>
              <w:top w:w="50" w:type="dxa"/>
              <w:left w:w="70" w:type="dxa"/>
              <w:bottom w:w="50" w:type="dxa"/>
              <w:right w:w="70" w:type="dxa"/>
            </w:tcMar>
          </w:tcPr>
          <w:p w14:paraId="1175954A" w14:textId="77777777" w:rsidR="0018560F" w:rsidRDefault="00000000">
            <w:r>
              <w:t>1</w:t>
            </w:r>
          </w:p>
        </w:tc>
        <w:tc>
          <w:tcPr>
            <w:tcW w:w="1260" w:type="dxa"/>
            <w:tcMar>
              <w:top w:w="50" w:type="dxa"/>
              <w:left w:w="70" w:type="dxa"/>
              <w:bottom w:w="50" w:type="dxa"/>
              <w:right w:w="70" w:type="dxa"/>
            </w:tcMar>
          </w:tcPr>
          <w:p w14:paraId="66ECE9B5" w14:textId="77777777" w:rsidR="0018560F" w:rsidRDefault="00000000">
            <w:r>
              <w:t>318</w:t>
            </w:r>
          </w:p>
        </w:tc>
        <w:tc>
          <w:tcPr>
            <w:tcW w:w="1260" w:type="dxa"/>
            <w:tcMar>
              <w:top w:w="50" w:type="dxa"/>
              <w:left w:w="70" w:type="dxa"/>
              <w:bottom w:w="50" w:type="dxa"/>
              <w:right w:w="70" w:type="dxa"/>
            </w:tcMar>
          </w:tcPr>
          <w:p w14:paraId="29CEBCF1" w14:textId="77777777" w:rsidR="0018560F" w:rsidRDefault="00000000">
            <w:r>
              <w:t>198</w:t>
            </w:r>
          </w:p>
        </w:tc>
        <w:tc>
          <w:tcPr>
            <w:tcW w:w="1260" w:type="dxa"/>
            <w:tcMar>
              <w:top w:w="50" w:type="dxa"/>
              <w:left w:w="70" w:type="dxa"/>
              <w:bottom w:w="50" w:type="dxa"/>
              <w:right w:w="70" w:type="dxa"/>
            </w:tcMar>
          </w:tcPr>
          <w:p w14:paraId="7B332A83" w14:textId="77777777" w:rsidR="0018560F" w:rsidRDefault="00000000">
            <w:r>
              <w:t>YES</w:t>
            </w:r>
          </w:p>
        </w:tc>
        <w:tc>
          <w:tcPr>
            <w:tcW w:w="1260" w:type="dxa"/>
            <w:tcMar>
              <w:top w:w="50" w:type="dxa"/>
              <w:left w:w="70" w:type="dxa"/>
              <w:bottom w:w="50" w:type="dxa"/>
              <w:right w:w="70" w:type="dxa"/>
            </w:tcMar>
          </w:tcPr>
          <w:p w14:paraId="74F2CFEF" w14:textId="77777777" w:rsidR="0018560F" w:rsidRDefault="00000000">
            <w:r>
              <w:t>YES</w:t>
            </w:r>
          </w:p>
        </w:tc>
        <w:tc>
          <w:tcPr>
            <w:tcW w:w="1260" w:type="dxa"/>
            <w:tcMar>
              <w:top w:w="50" w:type="dxa"/>
              <w:left w:w="70" w:type="dxa"/>
              <w:bottom w:w="50" w:type="dxa"/>
              <w:right w:w="70" w:type="dxa"/>
            </w:tcMar>
          </w:tcPr>
          <w:p w14:paraId="221FF6D7" w14:textId="77777777" w:rsidR="0018560F" w:rsidRDefault="00000000">
            <w:r>
              <w:t>YES</w:t>
            </w:r>
          </w:p>
        </w:tc>
      </w:tr>
      <w:tr w:rsidR="0018560F" w14:paraId="5BEF0978" w14:textId="77777777">
        <w:trPr>
          <w:jc w:val="center"/>
        </w:trPr>
        <w:tc>
          <w:tcPr>
            <w:tcW w:w="1260" w:type="dxa"/>
            <w:tcMar>
              <w:top w:w="50" w:type="dxa"/>
              <w:left w:w="70" w:type="dxa"/>
              <w:bottom w:w="50" w:type="dxa"/>
              <w:right w:w="70" w:type="dxa"/>
            </w:tcMar>
          </w:tcPr>
          <w:p w14:paraId="17C3F47D" w14:textId="77777777" w:rsidR="0018560F" w:rsidRDefault="00000000">
            <w:r>
              <w:t>TW-WL-H50-L2</w:t>
            </w:r>
          </w:p>
        </w:tc>
        <w:tc>
          <w:tcPr>
            <w:tcW w:w="1260" w:type="dxa"/>
            <w:tcMar>
              <w:top w:w="50" w:type="dxa"/>
              <w:left w:w="70" w:type="dxa"/>
              <w:bottom w:w="50" w:type="dxa"/>
              <w:right w:w="70" w:type="dxa"/>
            </w:tcMar>
          </w:tcPr>
          <w:p w14:paraId="53870DF1" w14:textId="77777777" w:rsidR="0018560F" w:rsidRDefault="00000000">
            <w:r>
              <w:t>50</w:t>
            </w:r>
          </w:p>
        </w:tc>
        <w:tc>
          <w:tcPr>
            <w:tcW w:w="1260" w:type="dxa"/>
            <w:tcMar>
              <w:top w:w="50" w:type="dxa"/>
              <w:left w:w="70" w:type="dxa"/>
              <w:bottom w:w="50" w:type="dxa"/>
              <w:right w:w="70" w:type="dxa"/>
            </w:tcMar>
          </w:tcPr>
          <w:p w14:paraId="7F2EA8AB" w14:textId="77777777" w:rsidR="0018560F" w:rsidRDefault="00000000">
            <w:r>
              <w:t>2</w:t>
            </w:r>
          </w:p>
        </w:tc>
        <w:tc>
          <w:tcPr>
            <w:tcW w:w="1260" w:type="dxa"/>
            <w:tcMar>
              <w:top w:w="50" w:type="dxa"/>
              <w:left w:w="70" w:type="dxa"/>
              <w:bottom w:w="50" w:type="dxa"/>
              <w:right w:w="70" w:type="dxa"/>
            </w:tcMar>
          </w:tcPr>
          <w:p w14:paraId="3C09AB52" w14:textId="77777777" w:rsidR="0018560F" w:rsidRDefault="00000000">
            <w:r>
              <w:t>318</w:t>
            </w:r>
          </w:p>
        </w:tc>
        <w:tc>
          <w:tcPr>
            <w:tcW w:w="1260" w:type="dxa"/>
            <w:tcMar>
              <w:top w:w="50" w:type="dxa"/>
              <w:left w:w="70" w:type="dxa"/>
              <w:bottom w:w="50" w:type="dxa"/>
              <w:right w:w="70" w:type="dxa"/>
            </w:tcMar>
          </w:tcPr>
          <w:p w14:paraId="59FE44BA" w14:textId="77777777" w:rsidR="0018560F" w:rsidRDefault="00000000">
            <w:r>
              <w:t>198</w:t>
            </w:r>
          </w:p>
        </w:tc>
        <w:tc>
          <w:tcPr>
            <w:tcW w:w="1260" w:type="dxa"/>
            <w:tcMar>
              <w:top w:w="50" w:type="dxa"/>
              <w:left w:w="70" w:type="dxa"/>
              <w:bottom w:w="50" w:type="dxa"/>
              <w:right w:w="70" w:type="dxa"/>
            </w:tcMar>
          </w:tcPr>
          <w:p w14:paraId="0A9F688B" w14:textId="77777777" w:rsidR="0018560F" w:rsidRDefault="00000000">
            <w:r>
              <w:t>YES</w:t>
            </w:r>
          </w:p>
        </w:tc>
        <w:tc>
          <w:tcPr>
            <w:tcW w:w="1260" w:type="dxa"/>
            <w:tcMar>
              <w:top w:w="50" w:type="dxa"/>
              <w:left w:w="70" w:type="dxa"/>
              <w:bottom w:w="50" w:type="dxa"/>
              <w:right w:w="70" w:type="dxa"/>
            </w:tcMar>
          </w:tcPr>
          <w:p w14:paraId="207A4F3A" w14:textId="77777777" w:rsidR="0018560F" w:rsidRDefault="00000000">
            <w:r>
              <w:t>YES</w:t>
            </w:r>
          </w:p>
        </w:tc>
        <w:tc>
          <w:tcPr>
            <w:tcW w:w="1260" w:type="dxa"/>
            <w:tcMar>
              <w:top w:w="50" w:type="dxa"/>
              <w:left w:w="70" w:type="dxa"/>
              <w:bottom w:w="50" w:type="dxa"/>
              <w:right w:w="70" w:type="dxa"/>
            </w:tcMar>
          </w:tcPr>
          <w:p w14:paraId="0F3E166D" w14:textId="77777777" w:rsidR="0018560F" w:rsidRDefault="00000000">
            <w:r>
              <w:t>YES</w:t>
            </w:r>
          </w:p>
        </w:tc>
      </w:tr>
      <w:tr w:rsidR="0018560F" w14:paraId="0CA99DC1" w14:textId="77777777">
        <w:trPr>
          <w:jc w:val="center"/>
        </w:trPr>
        <w:tc>
          <w:tcPr>
            <w:tcW w:w="1260" w:type="dxa"/>
            <w:tcMar>
              <w:top w:w="50" w:type="dxa"/>
              <w:left w:w="70" w:type="dxa"/>
              <w:bottom w:w="50" w:type="dxa"/>
              <w:right w:w="70" w:type="dxa"/>
            </w:tcMar>
          </w:tcPr>
          <w:p w14:paraId="7C4B316F" w14:textId="77777777" w:rsidR="0018560F" w:rsidRDefault="00000000">
            <w:r>
              <w:t>TW-WL-H50-L3</w:t>
            </w:r>
          </w:p>
        </w:tc>
        <w:tc>
          <w:tcPr>
            <w:tcW w:w="1260" w:type="dxa"/>
            <w:tcMar>
              <w:top w:w="50" w:type="dxa"/>
              <w:left w:w="70" w:type="dxa"/>
              <w:bottom w:w="50" w:type="dxa"/>
              <w:right w:w="70" w:type="dxa"/>
            </w:tcMar>
          </w:tcPr>
          <w:p w14:paraId="6BB45E4A" w14:textId="77777777" w:rsidR="0018560F" w:rsidRDefault="00000000">
            <w:r>
              <w:t>50</w:t>
            </w:r>
          </w:p>
        </w:tc>
        <w:tc>
          <w:tcPr>
            <w:tcW w:w="1260" w:type="dxa"/>
            <w:tcMar>
              <w:top w:w="50" w:type="dxa"/>
              <w:left w:w="70" w:type="dxa"/>
              <w:bottom w:w="50" w:type="dxa"/>
              <w:right w:w="70" w:type="dxa"/>
            </w:tcMar>
          </w:tcPr>
          <w:p w14:paraId="01923D8A" w14:textId="77777777" w:rsidR="0018560F" w:rsidRDefault="00000000">
            <w:r>
              <w:t>3</w:t>
            </w:r>
          </w:p>
        </w:tc>
        <w:tc>
          <w:tcPr>
            <w:tcW w:w="1260" w:type="dxa"/>
            <w:tcMar>
              <w:top w:w="50" w:type="dxa"/>
              <w:left w:w="70" w:type="dxa"/>
              <w:bottom w:w="50" w:type="dxa"/>
              <w:right w:w="70" w:type="dxa"/>
            </w:tcMar>
          </w:tcPr>
          <w:p w14:paraId="624F85F6" w14:textId="77777777" w:rsidR="0018560F" w:rsidRDefault="00000000">
            <w:r>
              <w:t>318</w:t>
            </w:r>
          </w:p>
        </w:tc>
        <w:tc>
          <w:tcPr>
            <w:tcW w:w="1260" w:type="dxa"/>
            <w:tcMar>
              <w:top w:w="50" w:type="dxa"/>
              <w:left w:w="70" w:type="dxa"/>
              <w:bottom w:w="50" w:type="dxa"/>
              <w:right w:w="70" w:type="dxa"/>
            </w:tcMar>
          </w:tcPr>
          <w:p w14:paraId="1FD31C5E" w14:textId="77777777" w:rsidR="0018560F" w:rsidRDefault="00000000">
            <w:r>
              <w:t>198</w:t>
            </w:r>
          </w:p>
        </w:tc>
        <w:tc>
          <w:tcPr>
            <w:tcW w:w="1260" w:type="dxa"/>
            <w:tcMar>
              <w:top w:w="50" w:type="dxa"/>
              <w:left w:w="70" w:type="dxa"/>
              <w:bottom w:w="50" w:type="dxa"/>
              <w:right w:w="70" w:type="dxa"/>
            </w:tcMar>
          </w:tcPr>
          <w:p w14:paraId="00F3F39B" w14:textId="77777777" w:rsidR="0018560F" w:rsidRDefault="00000000">
            <w:r>
              <w:t>YES</w:t>
            </w:r>
          </w:p>
        </w:tc>
        <w:tc>
          <w:tcPr>
            <w:tcW w:w="1260" w:type="dxa"/>
            <w:tcMar>
              <w:top w:w="50" w:type="dxa"/>
              <w:left w:w="70" w:type="dxa"/>
              <w:bottom w:w="50" w:type="dxa"/>
              <w:right w:w="70" w:type="dxa"/>
            </w:tcMar>
          </w:tcPr>
          <w:p w14:paraId="29D5304A" w14:textId="77777777" w:rsidR="0018560F" w:rsidRDefault="00000000">
            <w:r>
              <w:t>YES</w:t>
            </w:r>
          </w:p>
        </w:tc>
        <w:tc>
          <w:tcPr>
            <w:tcW w:w="1260" w:type="dxa"/>
            <w:tcMar>
              <w:top w:w="50" w:type="dxa"/>
              <w:left w:w="70" w:type="dxa"/>
              <w:bottom w:w="50" w:type="dxa"/>
              <w:right w:w="70" w:type="dxa"/>
            </w:tcMar>
          </w:tcPr>
          <w:p w14:paraId="72AA5C73" w14:textId="77777777" w:rsidR="0018560F" w:rsidRDefault="00000000">
            <w:r>
              <w:t>YES</w:t>
            </w:r>
          </w:p>
        </w:tc>
      </w:tr>
      <w:tr w:rsidR="0018560F" w14:paraId="47E79E84" w14:textId="77777777">
        <w:trPr>
          <w:jc w:val="center"/>
        </w:trPr>
        <w:tc>
          <w:tcPr>
            <w:tcW w:w="1260" w:type="dxa"/>
            <w:tcMar>
              <w:top w:w="50" w:type="dxa"/>
              <w:left w:w="70" w:type="dxa"/>
              <w:bottom w:w="50" w:type="dxa"/>
              <w:right w:w="70" w:type="dxa"/>
            </w:tcMar>
          </w:tcPr>
          <w:p w14:paraId="6215BB9E" w14:textId="77777777" w:rsidR="0018560F" w:rsidRDefault="00000000">
            <w:r>
              <w:t>TW-WL-H50-L4</w:t>
            </w:r>
          </w:p>
        </w:tc>
        <w:tc>
          <w:tcPr>
            <w:tcW w:w="1260" w:type="dxa"/>
            <w:tcMar>
              <w:top w:w="50" w:type="dxa"/>
              <w:left w:w="70" w:type="dxa"/>
              <w:bottom w:w="50" w:type="dxa"/>
              <w:right w:w="70" w:type="dxa"/>
            </w:tcMar>
          </w:tcPr>
          <w:p w14:paraId="76CB99AD" w14:textId="77777777" w:rsidR="0018560F" w:rsidRDefault="00000000">
            <w:r>
              <w:t>50</w:t>
            </w:r>
          </w:p>
        </w:tc>
        <w:tc>
          <w:tcPr>
            <w:tcW w:w="1260" w:type="dxa"/>
            <w:tcMar>
              <w:top w:w="50" w:type="dxa"/>
              <w:left w:w="70" w:type="dxa"/>
              <w:bottom w:w="50" w:type="dxa"/>
              <w:right w:w="70" w:type="dxa"/>
            </w:tcMar>
          </w:tcPr>
          <w:p w14:paraId="7BD376A8" w14:textId="77777777" w:rsidR="0018560F" w:rsidRDefault="00000000">
            <w:r>
              <w:t>4</w:t>
            </w:r>
          </w:p>
        </w:tc>
        <w:tc>
          <w:tcPr>
            <w:tcW w:w="1260" w:type="dxa"/>
            <w:tcMar>
              <w:top w:w="50" w:type="dxa"/>
              <w:left w:w="70" w:type="dxa"/>
              <w:bottom w:w="50" w:type="dxa"/>
              <w:right w:w="70" w:type="dxa"/>
            </w:tcMar>
          </w:tcPr>
          <w:p w14:paraId="7A7C1220" w14:textId="77777777" w:rsidR="0018560F" w:rsidRDefault="00000000">
            <w:r>
              <w:t>318</w:t>
            </w:r>
          </w:p>
        </w:tc>
        <w:tc>
          <w:tcPr>
            <w:tcW w:w="1260" w:type="dxa"/>
            <w:tcMar>
              <w:top w:w="50" w:type="dxa"/>
              <w:left w:w="70" w:type="dxa"/>
              <w:bottom w:w="50" w:type="dxa"/>
              <w:right w:w="70" w:type="dxa"/>
            </w:tcMar>
          </w:tcPr>
          <w:p w14:paraId="04D042A6" w14:textId="77777777" w:rsidR="0018560F" w:rsidRDefault="00000000">
            <w:r>
              <w:t>198</w:t>
            </w:r>
          </w:p>
        </w:tc>
        <w:tc>
          <w:tcPr>
            <w:tcW w:w="1260" w:type="dxa"/>
            <w:tcMar>
              <w:top w:w="50" w:type="dxa"/>
              <w:left w:w="70" w:type="dxa"/>
              <w:bottom w:w="50" w:type="dxa"/>
              <w:right w:w="70" w:type="dxa"/>
            </w:tcMar>
          </w:tcPr>
          <w:p w14:paraId="449998DF" w14:textId="77777777" w:rsidR="0018560F" w:rsidRDefault="00000000">
            <w:r>
              <w:t>YES</w:t>
            </w:r>
          </w:p>
        </w:tc>
        <w:tc>
          <w:tcPr>
            <w:tcW w:w="1260" w:type="dxa"/>
            <w:tcMar>
              <w:top w:w="50" w:type="dxa"/>
              <w:left w:w="70" w:type="dxa"/>
              <w:bottom w:w="50" w:type="dxa"/>
              <w:right w:w="70" w:type="dxa"/>
            </w:tcMar>
          </w:tcPr>
          <w:p w14:paraId="538A7030" w14:textId="77777777" w:rsidR="0018560F" w:rsidRDefault="00000000">
            <w:r>
              <w:t>YES</w:t>
            </w:r>
          </w:p>
        </w:tc>
        <w:tc>
          <w:tcPr>
            <w:tcW w:w="1260" w:type="dxa"/>
            <w:tcMar>
              <w:top w:w="50" w:type="dxa"/>
              <w:left w:w="70" w:type="dxa"/>
              <w:bottom w:w="50" w:type="dxa"/>
              <w:right w:w="70" w:type="dxa"/>
            </w:tcMar>
          </w:tcPr>
          <w:p w14:paraId="00FEBEBA" w14:textId="77777777" w:rsidR="0018560F" w:rsidRDefault="00000000">
            <w:r>
              <w:t>YES</w:t>
            </w:r>
          </w:p>
        </w:tc>
      </w:tr>
      <w:tr w:rsidR="0018560F" w14:paraId="6BA2E51C" w14:textId="77777777">
        <w:trPr>
          <w:jc w:val="center"/>
        </w:trPr>
        <w:tc>
          <w:tcPr>
            <w:tcW w:w="1260" w:type="dxa"/>
            <w:tcMar>
              <w:top w:w="50" w:type="dxa"/>
              <w:left w:w="70" w:type="dxa"/>
              <w:bottom w:w="50" w:type="dxa"/>
              <w:right w:w="70" w:type="dxa"/>
            </w:tcMar>
          </w:tcPr>
          <w:p w14:paraId="1BB90998" w14:textId="77777777" w:rsidR="0018560F" w:rsidRDefault="00000000">
            <w:r>
              <w:t>TW-WL-H50-L5</w:t>
            </w:r>
          </w:p>
        </w:tc>
        <w:tc>
          <w:tcPr>
            <w:tcW w:w="1260" w:type="dxa"/>
            <w:tcMar>
              <w:top w:w="50" w:type="dxa"/>
              <w:left w:w="70" w:type="dxa"/>
              <w:bottom w:w="50" w:type="dxa"/>
              <w:right w:w="70" w:type="dxa"/>
            </w:tcMar>
          </w:tcPr>
          <w:p w14:paraId="24B1D0C8" w14:textId="77777777" w:rsidR="0018560F" w:rsidRDefault="00000000">
            <w:r>
              <w:t>50</w:t>
            </w:r>
          </w:p>
        </w:tc>
        <w:tc>
          <w:tcPr>
            <w:tcW w:w="1260" w:type="dxa"/>
            <w:tcMar>
              <w:top w:w="50" w:type="dxa"/>
              <w:left w:w="70" w:type="dxa"/>
              <w:bottom w:w="50" w:type="dxa"/>
              <w:right w:w="70" w:type="dxa"/>
            </w:tcMar>
          </w:tcPr>
          <w:p w14:paraId="54A343D9" w14:textId="77777777" w:rsidR="0018560F" w:rsidRDefault="00000000">
            <w:r>
              <w:t>5</w:t>
            </w:r>
          </w:p>
        </w:tc>
        <w:tc>
          <w:tcPr>
            <w:tcW w:w="1260" w:type="dxa"/>
            <w:tcMar>
              <w:top w:w="50" w:type="dxa"/>
              <w:left w:w="70" w:type="dxa"/>
              <w:bottom w:w="50" w:type="dxa"/>
              <w:right w:w="70" w:type="dxa"/>
            </w:tcMar>
          </w:tcPr>
          <w:p w14:paraId="166EC8B5" w14:textId="77777777" w:rsidR="0018560F" w:rsidRDefault="00000000">
            <w:r>
              <w:t>318</w:t>
            </w:r>
          </w:p>
        </w:tc>
        <w:tc>
          <w:tcPr>
            <w:tcW w:w="1260" w:type="dxa"/>
            <w:tcMar>
              <w:top w:w="50" w:type="dxa"/>
              <w:left w:w="70" w:type="dxa"/>
              <w:bottom w:w="50" w:type="dxa"/>
              <w:right w:w="70" w:type="dxa"/>
            </w:tcMar>
          </w:tcPr>
          <w:p w14:paraId="3316784F" w14:textId="77777777" w:rsidR="0018560F" w:rsidRDefault="00000000">
            <w:r>
              <w:t>198</w:t>
            </w:r>
          </w:p>
        </w:tc>
        <w:tc>
          <w:tcPr>
            <w:tcW w:w="1260" w:type="dxa"/>
            <w:tcMar>
              <w:top w:w="50" w:type="dxa"/>
              <w:left w:w="70" w:type="dxa"/>
              <w:bottom w:w="50" w:type="dxa"/>
              <w:right w:w="70" w:type="dxa"/>
            </w:tcMar>
          </w:tcPr>
          <w:p w14:paraId="00123D27" w14:textId="77777777" w:rsidR="0018560F" w:rsidRDefault="00000000">
            <w:r>
              <w:t>YES</w:t>
            </w:r>
          </w:p>
        </w:tc>
        <w:tc>
          <w:tcPr>
            <w:tcW w:w="1260" w:type="dxa"/>
            <w:tcMar>
              <w:top w:w="50" w:type="dxa"/>
              <w:left w:w="70" w:type="dxa"/>
              <w:bottom w:w="50" w:type="dxa"/>
              <w:right w:w="70" w:type="dxa"/>
            </w:tcMar>
          </w:tcPr>
          <w:p w14:paraId="56C0BB76" w14:textId="77777777" w:rsidR="0018560F" w:rsidRDefault="00000000">
            <w:r>
              <w:t>YES</w:t>
            </w:r>
          </w:p>
        </w:tc>
        <w:tc>
          <w:tcPr>
            <w:tcW w:w="1260" w:type="dxa"/>
            <w:tcMar>
              <w:top w:w="50" w:type="dxa"/>
              <w:left w:w="70" w:type="dxa"/>
              <w:bottom w:w="50" w:type="dxa"/>
              <w:right w:w="70" w:type="dxa"/>
            </w:tcMar>
          </w:tcPr>
          <w:p w14:paraId="3AE483D9" w14:textId="77777777" w:rsidR="0018560F" w:rsidRDefault="00000000">
            <w:r>
              <w:t>YES</w:t>
            </w:r>
          </w:p>
        </w:tc>
      </w:tr>
      <w:tr w:rsidR="0018560F" w14:paraId="7A2FB916" w14:textId="77777777">
        <w:trPr>
          <w:jc w:val="center"/>
        </w:trPr>
        <w:tc>
          <w:tcPr>
            <w:tcW w:w="1260" w:type="dxa"/>
            <w:tcMar>
              <w:top w:w="50" w:type="dxa"/>
              <w:left w:w="70" w:type="dxa"/>
              <w:bottom w:w="50" w:type="dxa"/>
              <w:right w:w="70" w:type="dxa"/>
            </w:tcMar>
          </w:tcPr>
          <w:p w14:paraId="633C55BC" w14:textId="77777777" w:rsidR="0018560F" w:rsidRDefault="00000000">
            <w:r>
              <w:t>TW-WL-H50-L6</w:t>
            </w:r>
          </w:p>
        </w:tc>
        <w:tc>
          <w:tcPr>
            <w:tcW w:w="1260" w:type="dxa"/>
            <w:tcMar>
              <w:top w:w="50" w:type="dxa"/>
              <w:left w:w="70" w:type="dxa"/>
              <w:bottom w:w="50" w:type="dxa"/>
              <w:right w:w="70" w:type="dxa"/>
            </w:tcMar>
          </w:tcPr>
          <w:p w14:paraId="1CB20329" w14:textId="77777777" w:rsidR="0018560F" w:rsidRDefault="00000000">
            <w:r>
              <w:t>50</w:t>
            </w:r>
          </w:p>
        </w:tc>
        <w:tc>
          <w:tcPr>
            <w:tcW w:w="1260" w:type="dxa"/>
            <w:tcMar>
              <w:top w:w="50" w:type="dxa"/>
              <w:left w:w="70" w:type="dxa"/>
              <w:bottom w:w="50" w:type="dxa"/>
              <w:right w:w="70" w:type="dxa"/>
            </w:tcMar>
          </w:tcPr>
          <w:p w14:paraId="74300B04" w14:textId="77777777" w:rsidR="0018560F" w:rsidRDefault="00000000">
            <w:r>
              <w:t>6</w:t>
            </w:r>
          </w:p>
        </w:tc>
        <w:tc>
          <w:tcPr>
            <w:tcW w:w="1260" w:type="dxa"/>
            <w:tcMar>
              <w:top w:w="50" w:type="dxa"/>
              <w:left w:w="70" w:type="dxa"/>
              <w:bottom w:w="50" w:type="dxa"/>
              <w:right w:w="70" w:type="dxa"/>
            </w:tcMar>
          </w:tcPr>
          <w:p w14:paraId="72239176" w14:textId="77777777" w:rsidR="0018560F" w:rsidRDefault="00000000">
            <w:r>
              <w:t>318</w:t>
            </w:r>
          </w:p>
        </w:tc>
        <w:tc>
          <w:tcPr>
            <w:tcW w:w="1260" w:type="dxa"/>
            <w:tcMar>
              <w:top w:w="50" w:type="dxa"/>
              <w:left w:w="70" w:type="dxa"/>
              <w:bottom w:w="50" w:type="dxa"/>
              <w:right w:w="70" w:type="dxa"/>
            </w:tcMar>
          </w:tcPr>
          <w:p w14:paraId="59904331" w14:textId="77777777" w:rsidR="0018560F" w:rsidRDefault="00000000">
            <w:r>
              <w:t>198</w:t>
            </w:r>
          </w:p>
        </w:tc>
        <w:tc>
          <w:tcPr>
            <w:tcW w:w="1260" w:type="dxa"/>
            <w:tcMar>
              <w:top w:w="50" w:type="dxa"/>
              <w:left w:w="70" w:type="dxa"/>
              <w:bottom w:w="50" w:type="dxa"/>
              <w:right w:w="70" w:type="dxa"/>
            </w:tcMar>
          </w:tcPr>
          <w:p w14:paraId="0E6E9B3A" w14:textId="77777777" w:rsidR="0018560F" w:rsidRDefault="00000000">
            <w:r>
              <w:t>YES</w:t>
            </w:r>
          </w:p>
        </w:tc>
        <w:tc>
          <w:tcPr>
            <w:tcW w:w="1260" w:type="dxa"/>
            <w:tcMar>
              <w:top w:w="50" w:type="dxa"/>
              <w:left w:w="70" w:type="dxa"/>
              <w:bottom w:w="50" w:type="dxa"/>
              <w:right w:w="70" w:type="dxa"/>
            </w:tcMar>
          </w:tcPr>
          <w:p w14:paraId="4445AD2D" w14:textId="77777777" w:rsidR="0018560F" w:rsidRDefault="00000000">
            <w:r>
              <w:t>YES</w:t>
            </w:r>
          </w:p>
        </w:tc>
        <w:tc>
          <w:tcPr>
            <w:tcW w:w="1260" w:type="dxa"/>
            <w:tcMar>
              <w:top w:w="50" w:type="dxa"/>
              <w:left w:w="70" w:type="dxa"/>
              <w:bottom w:w="50" w:type="dxa"/>
              <w:right w:w="70" w:type="dxa"/>
            </w:tcMar>
          </w:tcPr>
          <w:p w14:paraId="40117E86" w14:textId="77777777" w:rsidR="0018560F" w:rsidRDefault="00000000">
            <w:r>
              <w:t>YES</w:t>
            </w:r>
          </w:p>
        </w:tc>
      </w:tr>
    </w:tbl>
    <w:p w14:paraId="13DC7C1A" w14:textId="77777777" w:rsidR="0018560F" w:rsidRDefault="00000000">
      <w:pPr>
        <w:pStyle w:val="aa"/>
        <w:jc w:val="center"/>
      </w:pPr>
      <w:r>
        <w:t>The Ten Wings 301–384 Line Images and Workplace / Life Decision Stories</w:t>
      </w:r>
    </w:p>
    <w:p w14:paraId="0C91B5B5" w14:textId="77777777" w:rsidR="0018560F" w:rsidRDefault="00000000">
      <w:pPr>
        <w:jc w:val="center"/>
      </w:pPr>
      <w:r>
        <w:t>Europe and the United States · ancient and modern workplace and life-decision history</w:t>
      </w:r>
    </w:p>
    <w:p w14:paraId="4CF4A670" w14:textId="77777777" w:rsidR="0018560F" w:rsidRDefault="00000000">
      <w:pPr>
        <w:jc w:val="center"/>
      </w:pPr>
      <w:r>
        <w:t>English stories and line-specific comparisons for websites, apps and responsive layouts</w:t>
      </w:r>
    </w:p>
    <w:p w14:paraId="60A1EDAD" w14:textId="77777777" w:rsidR="0018560F" w:rsidRDefault="00000000">
      <w:pPr>
        <w:jc w:val="center"/>
      </w:pPr>
      <w:r>
        <w:t>Editorial / engineering edition · 11 October 2026 · Records 301–384</w:t>
      </w:r>
    </w:p>
    <w:p w14:paraId="3F2801A1" w14:textId="77777777" w:rsidR="0018560F" w:rsidRDefault="00000000">
      <w:pPr>
        <w:pStyle w:val="1"/>
      </w:pPr>
      <w:r>
        <w:t>Scope and evidence</w:t>
      </w:r>
    </w:p>
    <w:p w14:paraId="7CD35A05" w14:textId="77777777" w:rsidR="0018560F" w:rsidRDefault="00000000">
      <w:r>
        <w:t>This final volume continues the Workplace &amp; Life Decision edition from Records 1–300. It contains Records 301–384: Hexagrams 51–64, all six lines each. Each record preserves the Small Image (Xiao Xiang) Chinese source unit and the supplied English translation while pairing the line with the same workplace/life-decision case used for that hexagram in the 64-case edition.</w:t>
      </w:r>
    </w:p>
    <w:p w14:paraId="53317E88" w14:textId="77777777" w:rsidR="0018560F" w:rsidRDefault="00000000">
      <w:r>
        <w:t>Each Historical event is a 300–500 word factual short-form story organized so the reader can follow cause/background, development, and aftermath. Stories avoid invented dialogue and private thoughts. Each Line-specific comparison is a newly written 150–200 word retrospective workplace/life-decision lens tied to that Small Image. Historical sources establish event facts only; they do not document use of the Ten Wings.</w:t>
      </w:r>
    </w:p>
    <w:p w14:paraId="2CD0060B" w14:textId="77777777" w:rsidR="0018560F" w:rsidRDefault="00000000">
      <w:r>
        <w:t>This volume completes the Workplace &amp; Life Decision sequence at 384 records. Record 301 is Hexagram 51 Line 1, and Record 384 is Hexagram 64 Line 6. The four-volume set therefore covers Records 1–100, 101–200, 201–300, and 301–384 without overlap.</w:t>
      </w:r>
    </w:p>
    <w:p w14:paraId="43849748" w14:textId="77777777" w:rsidR="0018560F" w:rsidRDefault="00000000">
      <w:pPr>
        <w:pStyle w:val="1"/>
      </w:pPr>
      <w:r>
        <w:lastRenderedPageBreak/>
        <w:t>Content fields and responsive presentation</w:t>
      </w:r>
    </w:p>
    <w:p w14:paraId="50AC8357" w14:textId="77777777" w:rsidR="0018560F" w:rsidRDefault="00000000">
      <w:r>
        <w:t>Core fields: record_no; case_id; event_id; source_unit_id; hexagram_no; line_no; small_image_zh; translation_en; event_title; place_period; history_en; line_lens_en; evidence_status; source_url; source_role; locale; content_domain.</w:t>
      </w:r>
    </w:p>
    <w:p w14:paraId="053786D0" w14:textId="77777777" w:rsidR="0018560F" w:rsidRDefault="00000000">
      <w:r>
        <w:t>RWD: At viewport widths of 768 px and above, display Original Chinese and English translation side by side. Below 768 px, stack in this reading order: Original Chinese → English translation → Historical event → Line-specific comparison → Historical source. Use at least 16 px body text, line height 1.5 or more, and no horizontal scrolling. Narrative panels must grow with text.</w:t>
      </w:r>
    </w:p>
    <w:p w14:paraId="3E3B83BF" w14:textId="77777777" w:rsidR="0018560F" w:rsidRDefault="00000000">
      <w:r>
        <w:t>Recommended route: /en/ten-wings/line-images/workplace-life/{hexagram_no}/{line_no}. Store narrative text as plain text paragraphs, escape imported strings, retain immutable IDs, expose the evidence label to screen readers, and do not treat Word page breaks as application structure.</w:t>
      </w:r>
    </w:p>
    <w:p w14:paraId="0C3A1A58" w14:textId="77777777" w:rsidR="0018560F" w:rsidRDefault="00000000">
      <w:pPr>
        <w:pStyle w:val="1"/>
      </w:pPr>
      <w:r>
        <w:t>Records 301–384</w:t>
      </w:r>
    </w:p>
    <w:p w14:paraId="2C116149" w14:textId="77777777" w:rsidR="0018560F" w:rsidRDefault="00000000">
      <w:pPr>
        <w:pStyle w:val="1"/>
      </w:pPr>
      <w:r>
        <w:t xml:space="preserve">51  </w:t>
      </w:r>
      <w:r>
        <w:t>震</w:t>
      </w:r>
      <w:r>
        <w:t xml:space="preserve">  |  Hexagram 51</w:t>
      </w:r>
    </w:p>
    <w:p w14:paraId="31CDF3A7" w14:textId="77777777" w:rsidR="0018560F" w:rsidRDefault="00000000">
      <w:r>
        <w:t>Historical case EUUS-WL-H51: Vera Wang shifts from skating and publishing to fashion · New York, United States · 1960s–1990</w:t>
      </w:r>
    </w:p>
    <w:p w14:paraId="4509281B" w14:textId="77777777" w:rsidR="0018560F" w:rsidRDefault="00000000">
      <w:pPr>
        <w:pStyle w:val="21"/>
      </w:pPr>
      <w:r>
        <w:t>Line 1  |  TW-WL-H51-L1  |  XIANG-L-51-02  |  Record 301</w:t>
      </w:r>
    </w:p>
    <w:tbl>
      <w:tblPr>
        <w:tblStyle w:val="aff2"/>
        <w:tblW w:w="0" w:type="auto"/>
        <w:jc w:val="center"/>
        <w:tblLayout w:type="fixed"/>
        <w:tblLook w:val="04A0" w:firstRow="1" w:lastRow="0" w:firstColumn="1" w:lastColumn="0" w:noHBand="0" w:noVBand="1"/>
      </w:tblPr>
      <w:tblGrid>
        <w:gridCol w:w="4680"/>
        <w:gridCol w:w="4680"/>
      </w:tblGrid>
      <w:tr w:rsidR="0018560F" w14:paraId="18C112C4" w14:textId="77777777">
        <w:trPr>
          <w:jc w:val="center"/>
        </w:trPr>
        <w:tc>
          <w:tcPr>
            <w:tcW w:w="4680" w:type="dxa"/>
            <w:shd w:val="clear" w:color="auto" w:fill="D9EAF7"/>
          </w:tcPr>
          <w:p w14:paraId="0B5476DE" w14:textId="77777777" w:rsidR="0018560F" w:rsidRDefault="00000000">
            <w:r>
              <w:rPr>
                <w:b/>
              </w:rPr>
              <w:t>ORIGINAL · Small Image</w:t>
            </w:r>
          </w:p>
        </w:tc>
        <w:tc>
          <w:tcPr>
            <w:tcW w:w="4680" w:type="dxa"/>
            <w:shd w:val="clear" w:color="auto" w:fill="D9EAF7"/>
          </w:tcPr>
          <w:p w14:paraId="4260DB12" w14:textId="77777777" w:rsidR="0018560F" w:rsidRDefault="00000000">
            <w:r>
              <w:rPr>
                <w:b/>
              </w:rPr>
              <w:t>ENGLISH · earlier Ten Wings edition</w:t>
            </w:r>
          </w:p>
        </w:tc>
      </w:tr>
      <w:tr w:rsidR="0018560F" w14:paraId="5101852D" w14:textId="77777777">
        <w:trPr>
          <w:jc w:val="center"/>
        </w:trPr>
        <w:tc>
          <w:tcPr>
            <w:tcW w:w="4680" w:type="dxa"/>
          </w:tcPr>
          <w:p w14:paraId="41F998C8" w14:textId="77777777" w:rsidR="0018560F" w:rsidRDefault="00000000">
            <w:r>
              <w:t>震來虩虩，恐致福也。笑言啞啞，后有則也。</w:t>
            </w:r>
          </w:p>
        </w:tc>
        <w:tc>
          <w:tcPr>
            <w:tcW w:w="4680" w:type="dxa"/>
          </w:tcPr>
          <w:p w14:paraId="1F67179C" w14:textId="77777777" w:rsidR="0018560F" w:rsidRDefault="00000000">
            <w:r>
              <w:t>When the time of movement comes, the person will be found looking out with apprehension: that feeling of dread leads to happiness.</w:t>
            </w:r>
          </w:p>
        </w:tc>
      </w:tr>
    </w:tbl>
    <w:p w14:paraId="425EF074" w14:textId="77777777" w:rsidR="0018560F" w:rsidRDefault="00000000">
      <w:r>
        <w:t xml:space="preserve">Historical event  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w:t>
      </w:r>
      <w:r>
        <w:lastRenderedPageBreak/>
        <w:t>but it was not obvious at the beginning. The value of the episode lies in the documented sequence of action and consequence, not in turning the person into a flawless model.</w:t>
      </w:r>
    </w:p>
    <w:p w14:paraId="4F3B7B90" w14:textId="77777777" w:rsidR="0018560F" w:rsidRDefault="0018560F"/>
    <w:p w14:paraId="380032F5" w14:textId="77777777" w:rsidR="0018560F" w:rsidRDefault="0018560F"/>
    <w:p w14:paraId="7AAFAD34" w14:textId="77777777" w:rsidR="0018560F" w:rsidRDefault="0018560F"/>
    <w:p w14:paraId="409499AE" w14:textId="77777777" w:rsidR="0018560F" w:rsidRDefault="0018560F"/>
    <w:p w14:paraId="1FD8705F" w14:textId="77777777" w:rsidR="0018560F" w:rsidRDefault="0018560F"/>
    <w:p w14:paraId="4D5B9CEA" w14:textId="77777777" w:rsidR="0018560F" w:rsidRDefault="0018560F"/>
    <w:p w14:paraId="4E9FA3E2" w14:textId="77777777" w:rsidR="0018560F" w:rsidRDefault="00000000">
      <w:r>
        <w:t>Line-specific comparison  Line 1 of Hexagram 51 × Vera Wang shifts from skating and publishing to fashion. This is a retrospective workplace and life-decision reading, not evidence that the people in the case consulted the Ten Wings. The Small Image emphasizes: “When the time of movement comes, the person will be found looking out with apprehension: that feeling of dread leads to happiness.” Read that image as a prompt about the opening stage, when uncertainty is cheapest to examine. In the documented case, Vera Wang trained seriously as a figure skater and competed at a high level, but she did not make the U.S.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5D5EFE00" w14:textId="77777777" w:rsidR="0018560F" w:rsidRDefault="00000000">
      <w:r>
        <w:t>Evidence: RETROSPECTIVE ANALOGY. Source confirms the workplace/life-decision event only. Historical reference: https://en.wikipedia.org/wiki/Vera_Wang</w:t>
      </w:r>
    </w:p>
    <w:p w14:paraId="20432B3B" w14:textId="77777777" w:rsidR="0018560F" w:rsidRDefault="00000000">
      <w:pPr>
        <w:pStyle w:val="21"/>
      </w:pPr>
      <w:r>
        <w:t>Line 2  |  TW-WL-H51-L2  |  XIANG-L-51-03  |  Record 302</w:t>
      </w:r>
    </w:p>
    <w:tbl>
      <w:tblPr>
        <w:tblStyle w:val="aff2"/>
        <w:tblW w:w="0" w:type="auto"/>
        <w:jc w:val="center"/>
        <w:tblLayout w:type="fixed"/>
        <w:tblLook w:val="04A0" w:firstRow="1" w:lastRow="0" w:firstColumn="1" w:lastColumn="0" w:noHBand="0" w:noVBand="1"/>
      </w:tblPr>
      <w:tblGrid>
        <w:gridCol w:w="4680"/>
        <w:gridCol w:w="4680"/>
      </w:tblGrid>
      <w:tr w:rsidR="0018560F" w14:paraId="2FE1719F" w14:textId="77777777">
        <w:trPr>
          <w:jc w:val="center"/>
        </w:trPr>
        <w:tc>
          <w:tcPr>
            <w:tcW w:w="4680" w:type="dxa"/>
            <w:shd w:val="clear" w:color="auto" w:fill="D9EAF7"/>
          </w:tcPr>
          <w:p w14:paraId="4BDE391F" w14:textId="77777777" w:rsidR="0018560F" w:rsidRDefault="00000000">
            <w:r>
              <w:rPr>
                <w:b/>
              </w:rPr>
              <w:t>ORIGINAL · Small Image</w:t>
            </w:r>
          </w:p>
        </w:tc>
        <w:tc>
          <w:tcPr>
            <w:tcW w:w="4680" w:type="dxa"/>
            <w:shd w:val="clear" w:color="auto" w:fill="D9EAF7"/>
          </w:tcPr>
          <w:p w14:paraId="27422711" w14:textId="77777777" w:rsidR="0018560F" w:rsidRDefault="00000000">
            <w:r>
              <w:rPr>
                <w:b/>
              </w:rPr>
              <w:t>ENGLISH · earlier Ten Wings edition</w:t>
            </w:r>
          </w:p>
        </w:tc>
      </w:tr>
      <w:tr w:rsidR="0018560F" w14:paraId="4F44EBDE" w14:textId="77777777">
        <w:trPr>
          <w:jc w:val="center"/>
        </w:trPr>
        <w:tc>
          <w:tcPr>
            <w:tcW w:w="4680" w:type="dxa"/>
          </w:tcPr>
          <w:p w14:paraId="76D0AE4F" w14:textId="77777777" w:rsidR="0018560F" w:rsidRDefault="00000000">
            <w:r>
              <w:t>震來厲，乘剛也。</w:t>
            </w:r>
          </w:p>
        </w:tc>
        <w:tc>
          <w:tcPr>
            <w:tcW w:w="4680" w:type="dxa"/>
          </w:tcPr>
          <w:p w14:paraId="3EBC0CD4" w14:textId="77777777" w:rsidR="0018560F" w:rsidRDefault="00000000">
            <w:r>
              <w:t>When the movement approaches, the person is in a position of danger: a weak line is mounted on a strong one.</w:t>
            </w:r>
          </w:p>
        </w:tc>
      </w:tr>
    </w:tbl>
    <w:p w14:paraId="22198F19" w14:textId="77777777" w:rsidR="0018560F" w:rsidRDefault="00000000">
      <w:r>
        <w:t xml:space="preserve">Historical event  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w:t>
      </w:r>
      <w:r>
        <w:lastRenderedPageBreak/>
        <w:t>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9377B1" w14:textId="77777777" w:rsidR="0018560F" w:rsidRDefault="0018560F"/>
    <w:p w14:paraId="39639153" w14:textId="77777777" w:rsidR="0018560F" w:rsidRDefault="0018560F"/>
    <w:p w14:paraId="3BCAF6B1" w14:textId="77777777" w:rsidR="0018560F" w:rsidRDefault="0018560F"/>
    <w:p w14:paraId="7466C076" w14:textId="77777777" w:rsidR="0018560F" w:rsidRDefault="0018560F"/>
    <w:p w14:paraId="24F258BE" w14:textId="77777777" w:rsidR="0018560F" w:rsidRDefault="0018560F"/>
    <w:p w14:paraId="00433DD4" w14:textId="77777777" w:rsidR="0018560F" w:rsidRDefault="0018560F"/>
    <w:p w14:paraId="2EA7A876" w14:textId="77777777" w:rsidR="0018560F" w:rsidRDefault="00000000">
      <w:r>
        <w:t>Line-specific comparison  Line 2 of Hexagram 51 × Vera Wang shifts from skating and publishing to fashion. This is a retrospective workplace and life-decision reading, not evidence that the people in the case consulted the Ten Wings. The Small Image emphasizes: “When the movement approaches, the person is in a position of danger: a weak line is mounted on a strong one.” Read that image as a prompt about the first working relationship between a choice and its surrounding constraints. In the documented case, Vera Wang trained seriously as a figure skater and competed at a high level, but she did not make the U.S.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70F6846B" w14:textId="77777777" w:rsidR="0018560F" w:rsidRDefault="00000000">
      <w:r>
        <w:t>Evidence: RETROSPECTIVE ANALOGY. Source confirms the workplace/life-decision event only. Historical reference: https://en.wikipedia.org/wiki/Vera_Wang</w:t>
      </w:r>
    </w:p>
    <w:p w14:paraId="3C42E506" w14:textId="77777777" w:rsidR="0018560F" w:rsidRDefault="00000000">
      <w:pPr>
        <w:pStyle w:val="21"/>
      </w:pPr>
      <w:r>
        <w:t>Line 3  |  TW-WL-H51-L3  |  XIANG-L-51-04  |  Record 303</w:t>
      </w:r>
    </w:p>
    <w:tbl>
      <w:tblPr>
        <w:tblStyle w:val="aff2"/>
        <w:tblW w:w="0" w:type="auto"/>
        <w:jc w:val="center"/>
        <w:tblLayout w:type="fixed"/>
        <w:tblLook w:val="04A0" w:firstRow="1" w:lastRow="0" w:firstColumn="1" w:lastColumn="0" w:noHBand="0" w:noVBand="1"/>
      </w:tblPr>
      <w:tblGrid>
        <w:gridCol w:w="4680"/>
        <w:gridCol w:w="4680"/>
      </w:tblGrid>
      <w:tr w:rsidR="0018560F" w14:paraId="0DB847D1" w14:textId="77777777">
        <w:trPr>
          <w:jc w:val="center"/>
        </w:trPr>
        <w:tc>
          <w:tcPr>
            <w:tcW w:w="4680" w:type="dxa"/>
            <w:shd w:val="clear" w:color="auto" w:fill="D9EAF7"/>
          </w:tcPr>
          <w:p w14:paraId="6D58DD3C" w14:textId="77777777" w:rsidR="0018560F" w:rsidRDefault="00000000">
            <w:r>
              <w:rPr>
                <w:b/>
              </w:rPr>
              <w:t>ORIGINAL · Small Image</w:t>
            </w:r>
          </w:p>
        </w:tc>
        <w:tc>
          <w:tcPr>
            <w:tcW w:w="4680" w:type="dxa"/>
            <w:shd w:val="clear" w:color="auto" w:fill="D9EAF7"/>
          </w:tcPr>
          <w:p w14:paraId="052C40A2" w14:textId="77777777" w:rsidR="0018560F" w:rsidRDefault="00000000">
            <w:r>
              <w:rPr>
                <w:b/>
              </w:rPr>
              <w:t>ENGLISH · earlier Ten Wings edition</w:t>
            </w:r>
          </w:p>
        </w:tc>
      </w:tr>
      <w:tr w:rsidR="0018560F" w14:paraId="5D3C63D0" w14:textId="77777777">
        <w:trPr>
          <w:jc w:val="center"/>
        </w:trPr>
        <w:tc>
          <w:tcPr>
            <w:tcW w:w="4680" w:type="dxa"/>
          </w:tcPr>
          <w:p w14:paraId="71A7E2E8" w14:textId="77777777" w:rsidR="0018560F" w:rsidRDefault="00000000">
            <w:r>
              <w:t>震蘇蘇，位不當也。</w:t>
            </w:r>
          </w:p>
        </w:tc>
        <w:tc>
          <w:tcPr>
            <w:tcW w:w="4680" w:type="dxa"/>
          </w:tcPr>
          <w:p w14:paraId="50B8D125" w14:textId="77777777" w:rsidR="0018560F" w:rsidRDefault="00000000">
            <w:r>
              <w:t>The person is distraught amid the startling movements going on: the third line is in a position unsuitable to it.</w:t>
            </w:r>
          </w:p>
        </w:tc>
      </w:tr>
    </w:tbl>
    <w:p w14:paraId="70CE0790" w14:textId="77777777" w:rsidR="0018560F" w:rsidRDefault="00000000">
      <w:r>
        <w:t xml:space="preserve">Historical event  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t>
      </w:r>
      <w:r>
        <w:lastRenderedPageBreak/>
        <w:t>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B0519D2" w14:textId="77777777" w:rsidR="0018560F" w:rsidRDefault="0018560F"/>
    <w:p w14:paraId="7DBC6686" w14:textId="77777777" w:rsidR="0018560F" w:rsidRDefault="0018560F"/>
    <w:p w14:paraId="3FB62FB2" w14:textId="77777777" w:rsidR="0018560F" w:rsidRDefault="0018560F"/>
    <w:p w14:paraId="4B5093CF" w14:textId="77777777" w:rsidR="0018560F" w:rsidRDefault="0018560F"/>
    <w:p w14:paraId="6D43455D" w14:textId="77777777" w:rsidR="0018560F" w:rsidRDefault="0018560F"/>
    <w:p w14:paraId="48C8E078" w14:textId="77777777" w:rsidR="0018560F" w:rsidRDefault="0018560F"/>
    <w:p w14:paraId="5D5833C8" w14:textId="77777777" w:rsidR="0018560F" w:rsidRDefault="00000000">
      <w:r>
        <w:t>Line-specific comparison  Line 3 of Hexagram 51 × Vera Wang shifts from skating and publishing to fashion. This is a retrospective workplace and life-decision reading, not evidence that the people in the case consulted the Ten Wings. The Small Image emphasizes: “The person is distraught amid the startling movements going on: the third line is in a position unsuitable to it.” Read that image as a prompt about the pressured middle, when persistence can turn into overcommitment. In the documented case, Vera Wang trained seriously as a figure skater and competed at a high level, but she did not make the U.S.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1BC777D8" w14:textId="77777777" w:rsidR="0018560F" w:rsidRDefault="00000000">
      <w:r>
        <w:t>Evidence: RETROSPECTIVE ANALOGY. Source confirms the workplace/life-decision event only. Historical reference: https://en.wikipedia.org/wiki/Vera_Wang</w:t>
      </w:r>
    </w:p>
    <w:p w14:paraId="4E4D5A6E" w14:textId="77777777" w:rsidR="0018560F" w:rsidRDefault="00000000">
      <w:pPr>
        <w:pStyle w:val="21"/>
      </w:pPr>
      <w:r>
        <w:t>Line 4  |  TW-WL-H51-L4  |  XIANG-L-51-05  |  Record 304</w:t>
      </w:r>
    </w:p>
    <w:tbl>
      <w:tblPr>
        <w:tblStyle w:val="aff2"/>
        <w:tblW w:w="0" w:type="auto"/>
        <w:jc w:val="center"/>
        <w:tblLayout w:type="fixed"/>
        <w:tblLook w:val="04A0" w:firstRow="1" w:lastRow="0" w:firstColumn="1" w:lastColumn="0" w:noHBand="0" w:noVBand="1"/>
      </w:tblPr>
      <w:tblGrid>
        <w:gridCol w:w="4680"/>
        <w:gridCol w:w="4680"/>
      </w:tblGrid>
      <w:tr w:rsidR="0018560F" w14:paraId="56EB30D3" w14:textId="77777777">
        <w:trPr>
          <w:jc w:val="center"/>
        </w:trPr>
        <w:tc>
          <w:tcPr>
            <w:tcW w:w="4680" w:type="dxa"/>
            <w:shd w:val="clear" w:color="auto" w:fill="D9EAF7"/>
          </w:tcPr>
          <w:p w14:paraId="08931A50" w14:textId="77777777" w:rsidR="0018560F" w:rsidRDefault="00000000">
            <w:r>
              <w:rPr>
                <w:b/>
              </w:rPr>
              <w:t>ORIGINAL · Small Image</w:t>
            </w:r>
          </w:p>
        </w:tc>
        <w:tc>
          <w:tcPr>
            <w:tcW w:w="4680" w:type="dxa"/>
            <w:shd w:val="clear" w:color="auto" w:fill="D9EAF7"/>
          </w:tcPr>
          <w:p w14:paraId="0E651534" w14:textId="77777777" w:rsidR="0018560F" w:rsidRDefault="00000000">
            <w:r>
              <w:rPr>
                <w:b/>
              </w:rPr>
              <w:t>ENGLISH · earlier Ten Wings edition</w:t>
            </w:r>
          </w:p>
        </w:tc>
      </w:tr>
      <w:tr w:rsidR="0018560F" w14:paraId="7C3547AD" w14:textId="77777777">
        <w:trPr>
          <w:jc w:val="center"/>
        </w:trPr>
        <w:tc>
          <w:tcPr>
            <w:tcW w:w="4680" w:type="dxa"/>
          </w:tcPr>
          <w:p w14:paraId="17BCECB1" w14:textId="77777777" w:rsidR="0018560F" w:rsidRDefault="00000000">
            <w:r>
              <w:t>震遂泥，未光也。</w:t>
            </w:r>
          </w:p>
        </w:tc>
        <w:tc>
          <w:tcPr>
            <w:tcW w:w="4680" w:type="dxa"/>
          </w:tcPr>
          <w:p w14:paraId="45D0F434" w14:textId="77777777" w:rsidR="0018560F" w:rsidRDefault="00000000">
            <w:r>
              <w:t>Amid the startling movements, the person sinks supinely in the mud: the light in them has not yet been brilliantly developed.</w:t>
            </w:r>
          </w:p>
        </w:tc>
      </w:tr>
    </w:tbl>
    <w:p w14:paraId="230BC16B" w14:textId="77777777" w:rsidR="0018560F" w:rsidRDefault="00000000">
      <w:r>
        <w:t xml:space="preserve">Historical event  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w:t>
      </w:r>
      <w:r>
        <w:lastRenderedPageBreak/>
        <w:t>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07EC3B" w14:textId="77777777" w:rsidR="0018560F" w:rsidRDefault="0018560F"/>
    <w:p w14:paraId="6BFE5C69" w14:textId="77777777" w:rsidR="0018560F" w:rsidRDefault="0018560F"/>
    <w:p w14:paraId="182C2534" w14:textId="77777777" w:rsidR="0018560F" w:rsidRDefault="0018560F"/>
    <w:p w14:paraId="709BF582" w14:textId="77777777" w:rsidR="0018560F" w:rsidRDefault="0018560F"/>
    <w:p w14:paraId="2A267038" w14:textId="77777777" w:rsidR="0018560F" w:rsidRDefault="0018560F"/>
    <w:p w14:paraId="1FABCEB7" w14:textId="77777777" w:rsidR="0018560F" w:rsidRDefault="0018560F"/>
    <w:p w14:paraId="1D260911" w14:textId="77777777" w:rsidR="0018560F" w:rsidRDefault="00000000">
      <w:r>
        <w:t>Line-specific comparison  Line 4 of Hexagram 51 × Vera Wang shifts from skating and publishing to fashion. This is a retrospective workplace and life-decision reading, not evidence that the people in the case consulted the Ten Wings. The Small Image emphasizes: “Amid the startling movements, the person sinks supinely in the mud: the light in them has not yet been brilliantly developed.” Read that image as a prompt about the transition from preparation to visible action. In the documented case, Vera Wang trained seriously as a figure skater and competed at a high level, but she did not make the U.S.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573688B2" w14:textId="77777777" w:rsidR="0018560F" w:rsidRDefault="00000000">
      <w:r>
        <w:t>Evidence: RETROSPECTIVE ANALOGY. Source confirms the workplace/life-decision event only. Historical reference: https://en.wikipedia.org/wiki/Vera_Wang</w:t>
      </w:r>
    </w:p>
    <w:p w14:paraId="6227055B" w14:textId="77777777" w:rsidR="0018560F" w:rsidRDefault="00000000">
      <w:pPr>
        <w:pStyle w:val="21"/>
      </w:pPr>
      <w:r>
        <w:t>Line 5  |  TW-WL-H51-L5  |  XIANG-L-51-06  |  Record 305</w:t>
      </w:r>
    </w:p>
    <w:tbl>
      <w:tblPr>
        <w:tblStyle w:val="aff2"/>
        <w:tblW w:w="0" w:type="auto"/>
        <w:jc w:val="center"/>
        <w:tblLayout w:type="fixed"/>
        <w:tblLook w:val="04A0" w:firstRow="1" w:lastRow="0" w:firstColumn="1" w:lastColumn="0" w:noHBand="0" w:noVBand="1"/>
      </w:tblPr>
      <w:tblGrid>
        <w:gridCol w:w="4680"/>
        <w:gridCol w:w="4680"/>
      </w:tblGrid>
      <w:tr w:rsidR="0018560F" w14:paraId="398339F7" w14:textId="77777777">
        <w:trPr>
          <w:jc w:val="center"/>
        </w:trPr>
        <w:tc>
          <w:tcPr>
            <w:tcW w:w="4680" w:type="dxa"/>
            <w:shd w:val="clear" w:color="auto" w:fill="D9EAF7"/>
          </w:tcPr>
          <w:p w14:paraId="0E055518" w14:textId="77777777" w:rsidR="0018560F" w:rsidRDefault="00000000">
            <w:r>
              <w:rPr>
                <w:b/>
              </w:rPr>
              <w:t>ORIGINAL · Small Image</w:t>
            </w:r>
          </w:p>
        </w:tc>
        <w:tc>
          <w:tcPr>
            <w:tcW w:w="4680" w:type="dxa"/>
            <w:shd w:val="clear" w:color="auto" w:fill="D9EAF7"/>
          </w:tcPr>
          <w:p w14:paraId="7D9E35CF" w14:textId="77777777" w:rsidR="0018560F" w:rsidRDefault="00000000">
            <w:r>
              <w:rPr>
                <w:b/>
              </w:rPr>
              <w:t>ENGLISH · earlier Ten Wings edition</w:t>
            </w:r>
          </w:p>
        </w:tc>
      </w:tr>
      <w:tr w:rsidR="0018560F" w14:paraId="2A6D7BD8" w14:textId="77777777">
        <w:trPr>
          <w:jc w:val="center"/>
        </w:trPr>
        <w:tc>
          <w:tcPr>
            <w:tcW w:w="4680" w:type="dxa"/>
          </w:tcPr>
          <w:p w14:paraId="7A5384A1" w14:textId="77777777" w:rsidR="0018560F" w:rsidRDefault="00000000">
            <w:r>
              <w:t>震往來厲，危行也。其事在中，大无喪也。</w:t>
            </w:r>
          </w:p>
        </w:tc>
        <w:tc>
          <w:tcPr>
            <w:tcW w:w="4680" w:type="dxa"/>
          </w:tcPr>
          <w:p w14:paraId="711414C3" w14:textId="77777777" w:rsidR="0018560F" w:rsidRDefault="00000000">
            <w:r>
              <w:t>The person goes and comes amid the startling movements, and always in danger: full of risk are their doings.</w:t>
            </w:r>
          </w:p>
        </w:tc>
      </w:tr>
    </w:tbl>
    <w:p w14:paraId="4534E2D0" w14:textId="77777777" w:rsidR="0018560F" w:rsidRDefault="00000000">
      <w:r>
        <w:t xml:space="preserve">Historical event  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w:t>
      </w:r>
      <w:r>
        <w:lastRenderedPageBreak/>
        <w:t>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EE1B22" w14:textId="77777777" w:rsidR="0018560F" w:rsidRDefault="0018560F"/>
    <w:p w14:paraId="0193AB77" w14:textId="77777777" w:rsidR="0018560F" w:rsidRDefault="0018560F"/>
    <w:p w14:paraId="1925ABFB" w14:textId="77777777" w:rsidR="0018560F" w:rsidRDefault="0018560F"/>
    <w:p w14:paraId="5543750E" w14:textId="77777777" w:rsidR="0018560F" w:rsidRDefault="0018560F"/>
    <w:p w14:paraId="17EE7A42" w14:textId="77777777" w:rsidR="0018560F" w:rsidRDefault="0018560F"/>
    <w:p w14:paraId="32D501CE" w14:textId="77777777" w:rsidR="0018560F" w:rsidRDefault="0018560F"/>
    <w:p w14:paraId="30B30EC8" w14:textId="77777777" w:rsidR="0018560F" w:rsidRDefault="00000000">
      <w:r>
        <w:t>Line-specific comparison  Line 5 of Hexagram 51 × Vera Wang shifts from skating and publishing to fashion. This is a retrospective workplace and life-decision reading, not evidence that the people in the case consulted the Ten Wings. The Small Image emphasizes: “The person goes and comes amid the startling movements, and always in danger: full of risk are their doings.” Read that image as a prompt about a stage of greater responsibility, visibility, or influence. In the documented case, Vera Wang trained seriously as a figure skater and competed at a high level, but she did not make the U.S.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604AEB6A" w14:textId="77777777" w:rsidR="0018560F" w:rsidRDefault="00000000">
      <w:r>
        <w:t>Evidence: RETROSPECTIVE ANALOGY. Source confirms the workplace/life-decision event only. Historical reference: https://en.wikipedia.org/wiki/Vera_Wang</w:t>
      </w:r>
    </w:p>
    <w:p w14:paraId="35363CC4" w14:textId="77777777" w:rsidR="0018560F" w:rsidRDefault="00000000">
      <w:pPr>
        <w:pStyle w:val="21"/>
      </w:pPr>
      <w:r>
        <w:t>Line 6  |  TW-WL-H51-L6  |  XIANG-L-51-07  |  Record 306</w:t>
      </w:r>
    </w:p>
    <w:tbl>
      <w:tblPr>
        <w:tblStyle w:val="aff2"/>
        <w:tblW w:w="0" w:type="auto"/>
        <w:jc w:val="center"/>
        <w:tblLayout w:type="fixed"/>
        <w:tblLook w:val="04A0" w:firstRow="1" w:lastRow="0" w:firstColumn="1" w:lastColumn="0" w:noHBand="0" w:noVBand="1"/>
      </w:tblPr>
      <w:tblGrid>
        <w:gridCol w:w="4680"/>
        <w:gridCol w:w="4680"/>
      </w:tblGrid>
      <w:tr w:rsidR="0018560F" w14:paraId="1AE806DA" w14:textId="77777777">
        <w:trPr>
          <w:jc w:val="center"/>
        </w:trPr>
        <w:tc>
          <w:tcPr>
            <w:tcW w:w="4680" w:type="dxa"/>
            <w:shd w:val="clear" w:color="auto" w:fill="D9EAF7"/>
          </w:tcPr>
          <w:p w14:paraId="7CC5FD52" w14:textId="77777777" w:rsidR="0018560F" w:rsidRDefault="00000000">
            <w:r>
              <w:rPr>
                <w:b/>
              </w:rPr>
              <w:t>ORIGINAL · Small Image</w:t>
            </w:r>
          </w:p>
        </w:tc>
        <w:tc>
          <w:tcPr>
            <w:tcW w:w="4680" w:type="dxa"/>
            <w:shd w:val="clear" w:color="auto" w:fill="D9EAF7"/>
          </w:tcPr>
          <w:p w14:paraId="529435FD" w14:textId="77777777" w:rsidR="0018560F" w:rsidRDefault="00000000">
            <w:r>
              <w:rPr>
                <w:b/>
              </w:rPr>
              <w:t>ENGLISH · earlier Ten Wings edition</w:t>
            </w:r>
          </w:p>
        </w:tc>
      </w:tr>
      <w:tr w:rsidR="0018560F" w14:paraId="67041907" w14:textId="77777777">
        <w:trPr>
          <w:jc w:val="center"/>
        </w:trPr>
        <w:tc>
          <w:tcPr>
            <w:tcW w:w="4680" w:type="dxa"/>
          </w:tcPr>
          <w:p w14:paraId="525B87CD" w14:textId="77777777" w:rsidR="0018560F" w:rsidRDefault="00000000">
            <w:r>
              <w:t>震索索，中未得也。雖凶无咎，畏鄰戒也。</w:t>
            </w:r>
          </w:p>
        </w:tc>
        <w:tc>
          <w:tcPr>
            <w:tcW w:w="4680" w:type="dxa"/>
          </w:tcPr>
          <w:p w14:paraId="1C759C91" w14:textId="77777777" w:rsidR="0018560F" w:rsidRDefault="00000000">
            <w:r>
              <w:t>Amid the startling movements the person is in breathless dismay: the person has not found out the course of the due mean.</w:t>
            </w:r>
          </w:p>
        </w:tc>
      </w:tr>
    </w:tbl>
    <w:p w14:paraId="2340FDC8" w14:textId="77777777" w:rsidR="0018560F" w:rsidRDefault="00000000">
      <w:r>
        <w:t xml:space="preserve">Historical event  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w:t>
      </w:r>
      <w:r>
        <w:lastRenderedPageBreak/>
        <w:t>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F54AC23" w14:textId="77777777" w:rsidR="0018560F" w:rsidRDefault="0018560F"/>
    <w:p w14:paraId="3E5C8352" w14:textId="77777777" w:rsidR="0018560F" w:rsidRDefault="0018560F"/>
    <w:p w14:paraId="7E26BB00" w14:textId="77777777" w:rsidR="0018560F" w:rsidRDefault="0018560F"/>
    <w:p w14:paraId="2EE0E384" w14:textId="77777777" w:rsidR="0018560F" w:rsidRDefault="0018560F"/>
    <w:p w14:paraId="048503D1" w14:textId="77777777" w:rsidR="0018560F" w:rsidRDefault="0018560F"/>
    <w:p w14:paraId="7DF019A0" w14:textId="77777777" w:rsidR="0018560F" w:rsidRDefault="0018560F"/>
    <w:p w14:paraId="7F1411DF" w14:textId="77777777" w:rsidR="0018560F" w:rsidRDefault="00000000">
      <w:r>
        <w:t>Line-specific comparison  Line 6 of Hexagram 51 × Vera Wang shifts from skating and publishing to fashion. This is a retrospective workplace and life-decision reading, not evidence that the people in the case consulted the Ten Wings. The Small Image emphasizes: “Amid the startling movements the person is in breathless dismay: the person has not found out the course of the due mean.” Read that image as a prompt about the closing stage, when limits, handoff, and consequences become more important than momentum. In the documented case, Vera Wang trained seriously as a figure skater and competed at a high level, but she did not make the U.S.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3FFE96DE" w14:textId="77777777" w:rsidR="0018560F" w:rsidRDefault="00000000">
      <w:r>
        <w:t>Evidence: RETROSPECTIVE ANALOGY. Source confirms the workplace/life-decision event only. Historical reference: https://en.wikipedia.org/wiki/Vera_Wang</w:t>
      </w:r>
    </w:p>
    <w:p w14:paraId="24EE8A0F" w14:textId="77777777" w:rsidR="0018560F" w:rsidRDefault="00000000">
      <w:pPr>
        <w:pStyle w:val="1"/>
      </w:pPr>
      <w:r>
        <w:t xml:space="preserve">52  </w:t>
      </w:r>
      <w:r>
        <w:t>艮</w:t>
      </w:r>
      <w:r>
        <w:t xml:space="preserve">  |  Hexagram 52</w:t>
      </w:r>
    </w:p>
    <w:p w14:paraId="6E3318E5" w14:textId="77777777" w:rsidR="0018560F" w:rsidRDefault="00000000">
      <w:r>
        <w:t>Historical case EUUS-WL-H52: Martha Stewart turns a catering business into a media career · Connecticut and New York, United States · 1970s–1990s</w:t>
      </w:r>
    </w:p>
    <w:p w14:paraId="394EF2EA" w14:textId="77777777" w:rsidR="0018560F" w:rsidRDefault="00000000">
      <w:pPr>
        <w:pStyle w:val="21"/>
      </w:pPr>
      <w:r>
        <w:t>Line 1  |  TW-WL-H52-L1  |  XIANG-L-52-02  |  Record 307</w:t>
      </w:r>
    </w:p>
    <w:tbl>
      <w:tblPr>
        <w:tblStyle w:val="aff2"/>
        <w:tblW w:w="0" w:type="auto"/>
        <w:jc w:val="center"/>
        <w:tblLayout w:type="fixed"/>
        <w:tblLook w:val="04A0" w:firstRow="1" w:lastRow="0" w:firstColumn="1" w:lastColumn="0" w:noHBand="0" w:noVBand="1"/>
      </w:tblPr>
      <w:tblGrid>
        <w:gridCol w:w="4680"/>
        <w:gridCol w:w="4680"/>
      </w:tblGrid>
      <w:tr w:rsidR="0018560F" w14:paraId="3F26BFA2" w14:textId="77777777">
        <w:trPr>
          <w:jc w:val="center"/>
        </w:trPr>
        <w:tc>
          <w:tcPr>
            <w:tcW w:w="4680" w:type="dxa"/>
            <w:shd w:val="clear" w:color="auto" w:fill="D9EAF7"/>
          </w:tcPr>
          <w:p w14:paraId="24C9E03D" w14:textId="77777777" w:rsidR="0018560F" w:rsidRDefault="00000000">
            <w:r>
              <w:rPr>
                <w:b/>
              </w:rPr>
              <w:t>ORIGINAL · Small Image</w:t>
            </w:r>
          </w:p>
        </w:tc>
        <w:tc>
          <w:tcPr>
            <w:tcW w:w="4680" w:type="dxa"/>
            <w:shd w:val="clear" w:color="auto" w:fill="D9EAF7"/>
          </w:tcPr>
          <w:p w14:paraId="6FAC46D8" w14:textId="77777777" w:rsidR="0018560F" w:rsidRDefault="00000000">
            <w:r>
              <w:rPr>
                <w:b/>
              </w:rPr>
              <w:t>ENGLISH · earlier Ten Wings edition</w:t>
            </w:r>
          </w:p>
        </w:tc>
      </w:tr>
      <w:tr w:rsidR="0018560F" w14:paraId="54018191" w14:textId="77777777">
        <w:trPr>
          <w:jc w:val="center"/>
        </w:trPr>
        <w:tc>
          <w:tcPr>
            <w:tcW w:w="4680" w:type="dxa"/>
          </w:tcPr>
          <w:p w14:paraId="4C928ABC" w14:textId="77777777" w:rsidR="0018560F" w:rsidRDefault="00000000">
            <w:r>
              <w:t>艮其趾，未失正也。</w:t>
            </w:r>
          </w:p>
        </w:tc>
        <w:tc>
          <w:tcPr>
            <w:tcW w:w="4680" w:type="dxa"/>
          </w:tcPr>
          <w:p w14:paraId="2CE122D1" w14:textId="77777777" w:rsidR="0018560F" w:rsidRDefault="00000000">
            <w:r>
              <w:t>The person keeps their toes at rest: the person does not fail in what is correct according to the idea of the figure.</w:t>
            </w:r>
          </w:p>
        </w:tc>
      </w:tr>
    </w:tbl>
    <w:p w14:paraId="58D4891E" w14:textId="77777777" w:rsidR="0018560F" w:rsidRDefault="00000000">
      <w:r>
        <w:t xml:space="preserve">Historical event  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books, television appearances, a magazine, and eventually Martha Stewart Living Omnimedia. The business connected practical domestic activities with publishing, retail, licensing, and broadcast media. Her later career </w:t>
      </w:r>
      <w:r>
        <w:lastRenderedPageBreak/>
        <w:t>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C9D1DE3" w14:textId="77777777" w:rsidR="0018560F" w:rsidRDefault="0018560F"/>
    <w:p w14:paraId="62906D12" w14:textId="77777777" w:rsidR="0018560F" w:rsidRDefault="0018560F"/>
    <w:p w14:paraId="59B5430C" w14:textId="77777777" w:rsidR="0018560F" w:rsidRDefault="0018560F"/>
    <w:p w14:paraId="19DA18B3" w14:textId="77777777" w:rsidR="0018560F" w:rsidRDefault="0018560F"/>
    <w:p w14:paraId="5EF24FBC" w14:textId="77777777" w:rsidR="0018560F" w:rsidRDefault="0018560F"/>
    <w:p w14:paraId="10E9CECB" w14:textId="77777777" w:rsidR="0018560F" w:rsidRDefault="0018560F"/>
    <w:p w14:paraId="74AF0002" w14:textId="77777777" w:rsidR="0018560F" w:rsidRDefault="00000000">
      <w:r>
        <w:t>Line-specific comparison  Line 1 of Hexagram 52 × Martha Stewart turns a catering business into a media career. This is a retrospective workplace and life-decision reading, not evidence that the people in the case consulted the Ten Wings. The Small Image emphasizes: “The person keeps their toes at rest: the person does not fail in what is correct according to the idea of the figure.” Read that image as a prompt about the opening stage, when uncertainty is cheapest to examine. In the documented case, Martha Stewart worked in modeling and then as a stockbroker before moving with her family to Connecticut.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78A04AC1" w14:textId="77777777" w:rsidR="0018560F" w:rsidRDefault="00000000">
      <w:r>
        <w:t>Evidence: RETROSPECTIVE ANALOGY. Source confirms the workplace/life-decision event only. Historical reference: https://en.wikipedia.org/wiki/Martha_Stewart</w:t>
      </w:r>
    </w:p>
    <w:p w14:paraId="3860BC09" w14:textId="77777777" w:rsidR="0018560F" w:rsidRDefault="00000000">
      <w:pPr>
        <w:pStyle w:val="21"/>
      </w:pPr>
      <w:r>
        <w:t>Line 2  |  TW-WL-H52-L2  |  XIANG-L-52-03  |  Record 308</w:t>
      </w:r>
    </w:p>
    <w:tbl>
      <w:tblPr>
        <w:tblStyle w:val="aff2"/>
        <w:tblW w:w="0" w:type="auto"/>
        <w:jc w:val="center"/>
        <w:tblLayout w:type="fixed"/>
        <w:tblLook w:val="04A0" w:firstRow="1" w:lastRow="0" w:firstColumn="1" w:lastColumn="0" w:noHBand="0" w:noVBand="1"/>
      </w:tblPr>
      <w:tblGrid>
        <w:gridCol w:w="4680"/>
        <w:gridCol w:w="4680"/>
      </w:tblGrid>
      <w:tr w:rsidR="0018560F" w14:paraId="338D83C0" w14:textId="77777777">
        <w:trPr>
          <w:jc w:val="center"/>
        </w:trPr>
        <w:tc>
          <w:tcPr>
            <w:tcW w:w="4680" w:type="dxa"/>
            <w:shd w:val="clear" w:color="auto" w:fill="D9EAF7"/>
          </w:tcPr>
          <w:p w14:paraId="721A6ABA" w14:textId="77777777" w:rsidR="0018560F" w:rsidRDefault="00000000">
            <w:r>
              <w:rPr>
                <w:b/>
              </w:rPr>
              <w:t>ORIGINAL · Small Image</w:t>
            </w:r>
          </w:p>
        </w:tc>
        <w:tc>
          <w:tcPr>
            <w:tcW w:w="4680" w:type="dxa"/>
            <w:shd w:val="clear" w:color="auto" w:fill="D9EAF7"/>
          </w:tcPr>
          <w:p w14:paraId="7A7D4A04" w14:textId="77777777" w:rsidR="0018560F" w:rsidRDefault="00000000">
            <w:r>
              <w:rPr>
                <w:b/>
              </w:rPr>
              <w:t>ENGLISH · earlier Ten Wings edition</w:t>
            </w:r>
          </w:p>
        </w:tc>
      </w:tr>
      <w:tr w:rsidR="0018560F" w14:paraId="7E7C25AB" w14:textId="77777777">
        <w:trPr>
          <w:jc w:val="center"/>
        </w:trPr>
        <w:tc>
          <w:tcPr>
            <w:tcW w:w="4680" w:type="dxa"/>
          </w:tcPr>
          <w:p w14:paraId="57041FCF" w14:textId="77777777" w:rsidR="0018560F" w:rsidRDefault="00000000">
            <w:r>
              <w:t>不拯其隨，未退聽也。</w:t>
            </w:r>
          </w:p>
        </w:tc>
        <w:tc>
          <w:tcPr>
            <w:tcW w:w="4680" w:type="dxa"/>
          </w:tcPr>
          <w:p w14:paraId="544537D7" w14:textId="77777777" w:rsidR="0018560F" w:rsidRDefault="00000000">
            <w:r>
              <w:t>The person cannot help them whom the person follows: the person whom the person follows will not retreat to listen to them.</w:t>
            </w:r>
          </w:p>
        </w:tc>
      </w:tr>
    </w:tbl>
    <w:p w14:paraId="7BBE06E8" w14:textId="77777777" w:rsidR="0018560F" w:rsidRDefault="00000000">
      <w:r>
        <w:t xml:space="preserve">Historical event  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w:t>
      </w:r>
      <w:r>
        <w:lastRenderedPageBreak/>
        <w:t>books, television appearances, a magazine, and eventually Martha Stewart Living Omnimedia. The business connected practical domestic activities with publishing, retail, licensing, and broadcast media. Her later career 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41BE0CD" w14:textId="77777777" w:rsidR="0018560F" w:rsidRDefault="0018560F"/>
    <w:p w14:paraId="7C8BEF50" w14:textId="77777777" w:rsidR="0018560F" w:rsidRDefault="0018560F"/>
    <w:p w14:paraId="1F68BDE9" w14:textId="77777777" w:rsidR="0018560F" w:rsidRDefault="0018560F"/>
    <w:p w14:paraId="104A5237" w14:textId="77777777" w:rsidR="0018560F" w:rsidRDefault="0018560F"/>
    <w:p w14:paraId="0E40AECC" w14:textId="77777777" w:rsidR="0018560F" w:rsidRDefault="0018560F"/>
    <w:p w14:paraId="627E7F08" w14:textId="77777777" w:rsidR="0018560F" w:rsidRDefault="0018560F"/>
    <w:p w14:paraId="29DC3537" w14:textId="77777777" w:rsidR="0018560F" w:rsidRDefault="00000000">
      <w:r>
        <w:t>Line-specific comparison  Line 2 of Hexagram 52 × Martha Stewart turns a catering business into a media career. This is a retrospective workplace and life-decision reading, not evidence that the people in the case consulted the Ten Wings. The Small Image emphasizes: “The person cannot help them whom the person follows: the person whom the person follows will not retreat to listen to them.” Read that image as a prompt about the first working relationship between a choice and its surrounding constraints. In the documented case, Martha Stewart worked in modeling and then as a stockbroker before moving with her family to Connecticut.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7FF25A9D" w14:textId="77777777" w:rsidR="0018560F" w:rsidRDefault="00000000">
      <w:r>
        <w:t>Evidence: RETROSPECTIVE ANALOGY. Source confirms the workplace/life-decision event only. Historical reference: https://en.wikipedia.org/wiki/Martha_Stewart</w:t>
      </w:r>
    </w:p>
    <w:p w14:paraId="0F8B3EDC" w14:textId="77777777" w:rsidR="0018560F" w:rsidRDefault="00000000">
      <w:pPr>
        <w:pStyle w:val="21"/>
      </w:pPr>
      <w:r>
        <w:t>Line 3  |  TW-WL-H52-L3  |  XIANG-L-52-04  |  Record 309</w:t>
      </w:r>
    </w:p>
    <w:tbl>
      <w:tblPr>
        <w:tblStyle w:val="aff2"/>
        <w:tblW w:w="0" w:type="auto"/>
        <w:jc w:val="center"/>
        <w:tblLayout w:type="fixed"/>
        <w:tblLook w:val="04A0" w:firstRow="1" w:lastRow="0" w:firstColumn="1" w:lastColumn="0" w:noHBand="0" w:noVBand="1"/>
      </w:tblPr>
      <w:tblGrid>
        <w:gridCol w:w="4680"/>
        <w:gridCol w:w="4680"/>
      </w:tblGrid>
      <w:tr w:rsidR="0018560F" w14:paraId="45CC54EE" w14:textId="77777777">
        <w:trPr>
          <w:jc w:val="center"/>
        </w:trPr>
        <w:tc>
          <w:tcPr>
            <w:tcW w:w="4680" w:type="dxa"/>
            <w:shd w:val="clear" w:color="auto" w:fill="D9EAF7"/>
          </w:tcPr>
          <w:p w14:paraId="6BF74148" w14:textId="77777777" w:rsidR="0018560F" w:rsidRDefault="00000000">
            <w:r>
              <w:rPr>
                <w:b/>
              </w:rPr>
              <w:t>ORIGINAL · Small Image</w:t>
            </w:r>
          </w:p>
        </w:tc>
        <w:tc>
          <w:tcPr>
            <w:tcW w:w="4680" w:type="dxa"/>
            <w:shd w:val="clear" w:color="auto" w:fill="D9EAF7"/>
          </w:tcPr>
          <w:p w14:paraId="07904C50" w14:textId="77777777" w:rsidR="0018560F" w:rsidRDefault="00000000">
            <w:r>
              <w:rPr>
                <w:b/>
              </w:rPr>
              <w:t>ENGLISH · earlier Ten Wings edition</w:t>
            </w:r>
          </w:p>
        </w:tc>
      </w:tr>
      <w:tr w:rsidR="0018560F" w14:paraId="4E17A101" w14:textId="77777777">
        <w:trPr>
          <w:jc w:val="center"/>
        </w:trPr>
        <w:tc>
          <w:tcPr>
            <w:tcW w:w="4680" w:type="dxa"/>
          </w:tcPr>
          <w:p w14:paraId="4AE30D52" w14:textId="77777777" w:rsidR="0018560F" w:rsidRDefault="00000000">
            <w:r>
              <w:t>艮其限，危薰心也。</w:t>
            </w:r>
          </w:p>
        </w:tc>
        <w:tc>
          <w:tcPr>
            <w:tcW w:w="4680" w:type="dxa"/>
          </w:tcPr>
          <w:p w14:paraId="0382DAFC" w14:textId="77777777" w:rsidR="0018560F" w:rsidRDefault="00000000">
            <w:r>
              <w:t>The person keeps the loins at rest: the danger from their doing so produces a glowing heat in the heart.</w:t>
            </w:r>
          </w:p>
        </w:tc>
      </w:tr>
    </w:tbl>
    <w:p w14:paraId="7B888AB0" w14:textId="77777777" w:rsidR="0018560F" w:rsidRDefault="00000000">
      <w:r>
        <w:lastRenderedPageBreak/>
        <w:t>Historical event  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books, television appearances, a magazine, and eventually Martha Stewart Living Omnimedia. The business connected practical domestic activities with publishing, retail, licensing, and broadcast media. Her later career 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03D6E49" w14:textId="77777777" w:rsidR="0018560F" w:rsidRDefault="0018560F"/>
    <w:p w14:paraId="0FBCB32D" w14:textId="77777777" w:rsidR="0018560F" w:rsidRDefault="0018560F"/>
    <w:p w14:paraId="553271DB" w14:textId="77777777" w:rsidR="0018560F" w:rsidRDefault="0018560F"/>
    <w:p w14:paraId="0B46B45B" w14:textId="77777777" w:rsidR="0018560F" w:rsidRDefault="0018560F"/>
    <w:p w14:paraId="3281B9B6" w14:textId="77777777" w:rsidR="0018560F" w:rsidRDefault="0018560F"/>
    <w:p w14:paraId="35BE4CDD" w14:textId="77777777" w:rsidR="0018560F" w:rsidRDefault="0018560F"/>
    <w:p w14:paraId="60979AA4" w14:textId="77777777" w:rsidR="0018560F" w:rsidRDefault="00000000">
      <w:r>
        <w:t>Line-specific comparison  Line 3 of Hexagram 52 × Martha Stewart turns a catering business into a media career. This is a retrospective workplace and life-decision reading, not evidence that the people in the case consulted the Ten Wings. The Small Image emphasizes: “The person keeps the loins at rest: the danger from their doing so produces a glowing heat in the heart.” Read that image as a prompt about the pressured middle, when persistence can turn into overcommitment. In the documented case, Martha Stewart worked in modeling and then as a stockbroker before moving with her family to Connecticut.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3314760C" w14:textId="77777777" w:rsidR="0018560F" w:rsidRDefault="00000000">
      <w:r>
        <w:t>Evidence: RETROSPECTIVE ANALOGY. Source confirms the workplace/life-decision event only. Historical reference: https://en.wikipedia.org/wiki/Martha_Stewart</w:t>
      </w:r>
    </w:p>
    <w:p w14:paraId="3301767D" w14:textId="77777777" w:rsidR="0018560F" w:rsidRDefault="00000000">
      <w:pPr>
        <w:pStyle w:val="21"/>
      </w:pPr>
      <w:r>
        <w:t>Line 4  |  TW-WL-H52-L4  |  XIANG-L-52-05  |  Record 310</w:t>
      </w:r>
    </w:p>
    <w:tbl>
      <w:tblPr>
        <w:tblStyle w:val="aff2"/>
        <w:tblW w:w="0" w:type="auto"/>
        <w:jc w:val="center"/>
        <w:tblLayout w:type="fixed"/>
        <w:tblLook w:val="04A0" w:firstRow="1" w:lastRow="0" w:firstColumn="1" w:lastColumn="0" w:noHBand="0" w:noVBand="1"/>
      </w:tblPr>
      <w:tblGrid>
        <w:gridCol w:w="4680"/>
        <w:gridCol w:w="4680"/>
      </w:tblGrid>
      <w:tr w:rsidR="0018560F" w14:paraId="02F8537E" w14:textId="77777777">
        <w:trPr>
          <w:jc w:val="center"/>
        </w:trPr>
        <w:tc>
          <w:tcPr>
            <w:tcW w:w="4680" w:type="dxa"/>
            <w:shd w:val="clear" w:color="auto" w:fill="D9EAF7"/>
          </w:tcPr>
          <w:p w14:paraId="5A2B61DD" w14:textId="77777777" w:rsidR="0018560F" w:rsidRDefault="00000000">
            <w:r>
              <w:rPr>
                <w:b/>
              </w:rPr>
              <w:t>ORIGINAL · Small Image</w:t>
            </w:r>
          </w:p>
        </w:tc>
        <w:tc>
          <w:tcPr>
            <w:tcW w:w="4680" w:type="dxa"/>
            <w:shd w:val="clear" w:color="auto" w:fill="D9EAF7"/>
          </w:tcPr>
          <w:p w14:paraId="4D564DED" w14:textId="77777777" w:rsidR="0018560F" w:rsidRDefault="00000000">
            <w:r>
              <w:rPr>
                <w:b/>
              </w:rPr>
              <w:t>ENGLISH · earlier Ten Wings edition</w:t>
            </w:r>
          </w:p>
        </w:tc>
      </w:tr>
      <w:tr w:rsidR="0018560F" w14:paraId="390C1BF4" w14:textId="77777777">
        <w:trPr>
          <w:jc w:val="center"/>
        </w:trPr>
        <w:tc>
          <w:tcPr>
            <w:tcW w:w="4680" w:type="dxa"/>
          </w:tcPr>
          <w:p w14:paraId="0BA7CCD0" w14:textId="77777777" w:rsidR="0018560F" w:rsidRDefault="00000000">
            <w:r>
              <w:lastRenderedPageBreak/>
              <w:t>艮其身，止諸躬也。</w:t>
            </w:r>
          </w:p>
        </w:tc>
        <w:tc>
          <w:tcPr>
            <w:tcW w:w="4680" w:type="dxa"/>
          </w:tcPr>
          <w:p w14:paraId="3F68F858" w14:textId="77777777" w:rsidR="0018560F" w:rsidRDefault="00000000">
            <w:r>
              <w:t>The person keeps the trunk of their body at rest: the person keeps themself free from agitation.</w:t>
            </w:r>
          </w:p>
        </w:tc>
      </w:tr>
    </w:tbl>
    <w:p w14:paraId="209941F3" w14:textId="77777777" w:rsidR="0018560F" w:rsidRDefault="00000000">
      <w:r>
        <w:t>Historical event  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books, television appearances, a magazine, and eventually Martha Stewart Living Omnimedia. The business connected practical domestic activities with publishing, retail, licensing, and broadcast media. Her later career 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283C6BE" w14:textId="77777777" w:rsidR="0018560F" w:rsidRDefault="0018560F"/>
    <w:p w14:paraId="046C3B19" w14:textId="77777777" w:rsidR="0018560F" w:rsidRDefault="0018560F"/>
    <w:p w14:paraId="4723D9EA" w14:textId="77777777" w:rsidR="0018560F" w:rsidRDefault="0018560F"/>
    <w:p w14:paraId="456BC9D0" w14:textId="77777777" w:rsidR="0018560F" w:rsidRDefault="0018560F"/>
    <w:p w14:paraId="532A084D" w14:textId="77777777" w:rsidR="0018560F" w:rsidRDefault="0018560F"/>
    <w:p w14:paraId="0E8D66B7" w14:textId="77777777" w:rsidR="0018560F" w:rsidRDefault="0018560F"/>
    <w:p w14:paraId="61AA2DCE" w14:textId="77777777" w:rsidR="0018560F" w:rsidRDefault="00000000">
      <w:r>
        <w:t>Line-specific comparison  Line 4 of Hexagram 52 × Martha Stewart turns a catering business into a media career. This is a retrospective workplace and life-decision reading, not evidence that the people in the case consulted the Ten Wings. The Small Image emphasizes: “The person keeps the trunk of their body at rest: the person keeps themself free from agitation.” Read that image as a prompt about the transition from preparation to visible action. In the documented case, Martha Stewart worked in modeling and then as a stockbroker before moving with her family to Connecticut.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58AC21EF" w14:textId="77777777" w:rsidR="0018560F" w:rsidRDefault="00000000">
      <w:r>
        <w:t>Evidence: RETROSPECTIVE ANALOGY. Source confirms the workplace/life-decision event only. Historical reference: https://en.wikipedia.org/wiki/Martha_Stewart</w:t>
      </w:r>
    </w:p>
    <w:p w14:paraId="5E9EAF74" w14:textId="77777777" w:rsidR="0018560F" w:rsidRDefault="00000000">
      <w:pPr>
        <w:pStyle w:val="21"/>
      </w:pPr>
      <w:r>
        <w:lastRenderedPageBreak/>
        <w:t>Line 5  |  TW-WL-H52-L5  |  XIANG-L-52-06  |  Record 311</w:t>
      </w:r>
    </w:p>
    <w:tbl>
      <w:tblPr>
        <w:tblStyle w:val="aff2"/>
        <w:tblW w:w="0" w:type="auto"/>
        <w:jc w:val="center"/>
        <w:tblLayout w:type="fixed"/>
        <w:tblLook w:val="04A0" w:firstRow="1" w:lastRow="0" w:firstColumn="1" w:lastColumn="0" w:noHBand="0" w:noVBand="1"/>
      </w:tblPr>
      <w:tblGrid>
        <w:gridCol w:w="4680"/>
        <w:gridCol w:w="4680"/>
      </w:tblGrid>
      <w:tr w:rsidR="0018560F" w14:paraId="2261E703" w14:textId="77777777">
        <w:trPr>
          <w:jc w:val="center"/>
        </w:trPr>
        <w:tc>
          <w:tcPr>
            <w:tcW w:w="4680" w:type="dxa"/>
            <w:shd w:val="clear" w:color="auto" w:fill="D9EAF7"/>
          </w:tcPr>
          <w:p w14:paraId="08BDE8FC" w14:textId="77777777" w:rsidR="0018560F" w:rsidRDefault="00000000">
            <w:r>
              <w:rPr>
                <w:b/>
              </w:rPr>
              <w:t>ORIGINAL · Small Image</w:t>
            </w:r>
          </w:p>
        </w:tc>
        <w:tc>
          <w:tcPr>
            <w:tcW w:w="4680" w:type="dxa"/>
            <w:shd w:val="clear" w:color="auto" w:fill="D9EAF7"/>
          </w:tcPr>
          <w:p w14:paraId="789FB7FA" w14:textId="77777777" w:rsidR="0018560F" w:rsidRDefault="00000000">
            <w:r>
              <w:rPr>
                <w:b/>
              </w:rPr>
              <w:t>ENGLISH · earlier Ten Wings edition</w:t>
            </w:r>
          </w:p>
        </w:tc>
      </w:tr>
      <w:tr w:rsidR="0018560F" w14:paraId="654B97E9" w14:textId="77777777">
        <w:trPr>
          <w:jc w:val="center"/>
        </w:trPr>
        <w:tc>
          <w:tcPr>
            <w:tcW w:w="4680" w:type="dxa"/>
          </w:tcPr>
          <w:p w14:paraId="20E814DD" w14:textId="77777777" w:rsidR="0018560F" w:rsidRDefault="00000000">
            <w:r>
              <w:t>艮其輔，以中正也。</w:t>
            </w:r>
          </w:p>
        </w:tc>
        <w:tc>
          <w:tcPr>
            <w:tcW w:w="4680" w:type="dxa"/>
          </w:tcPr>
          <w:p w14:paraId="027533A9" w14:textId="77777777" w:rsidR="0018560F" w:rsidRDefault="00000000">
            <w:r>
              <w:t>The person keeps their cheek bones at rest: in harmony with their central position the person acts correctly.</w:t>
            </w:r>
          </w:p>
        </w:tc>
      </w:tr>
    </w:tbl>
    <w:p w14:paraId="200FA45C" w14:textId="77777777" w:rsidR="0018560F" w:rsidRDefault="00000000">
      <w:r>
        <w:t>Historical event  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books, television appearances, a magazine, and eventually Martha Stewart Living Omnimedia. The business connected practical domestic activities with publishing, retail, licensing, and broadcast media. Her later career 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211852" w14:textId="77777777" w:rsidR="0018560F" w:rsidRDefault="0018560F"/>
    <w:p w14:paraId="77AEAC6C" w14:textId="77777777" w:rsidR="0018560F" w:rsidRDefault="0018560F"/>
    <w:p w14:paraId="031992A4" w14:textId="77777777" w:rsidR="0018560F" w:rsidRDefault="0018560F"/>
    <w:p w14:paraId="071B442C" w14:textId="77777777" w:rsidR="0018560F" w:rsidRDefault="0018560F"/>
    <w:p w14:paraId="3C12EE01" w14:textId="77777777" w:rsidR="0018560F" w:rsidRDefault="0018560F"/>
    <w:p w14:paraId="3D4178AB" w14:textId="77777777" w:rsidR="0018560F" w:rsidRDefault="0018560F"/>
    <w:p w14:paraId="13BEFA49" w14:textId="77777777" w:rsidR="0018560F" w:rsidRDefault="00000000">
      <w:r>
        <w:t>Line-specific comparison  Line 5 of Hexagram 52 × Martha Stewart turns a catering business into a media career. This is a retrospective workplace and life-decision reading, not evidence that the people in the case consulted the Ten Wings. The Small Image emphasizes: “The person keeps their cheek bones at rest: in harmony with their central position the person acts correctly.” Read that image as a prompt about a stage of greater responsibility, visibility, or influence. In the documented case, Martha Stewart worked in modeling and then as a stockbroker before moving with her family to Connecticut.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209484E9" w14:textId="77777777" w:rsidR="0018560F" w:rsidRDefault="00000000">
      <w:r>
        <w:lastRenderedPageBreak/>
        <w:t>Evidence: RETROSPECTIVE ANALOGY. Source confirms the workplace/life-decision event only. Historical reference: https://en.wikipedia.org/wiki/Martha_Stewart</w:t>
      </w:r>
    </w:p>
    <w:p w14:paraId="7CBB8F92" w14:textId="77777777" w:rsidR="0018560F" w:rsidRDefault="00000000">
      <w:pPr>
        <w:pStyle w:val="21"/>
      </w:pPr>
      <w:r>
        <w:t>Line 6  |  TW-WL-H52-L6  |  XIANG-L-52-07  |  Record 312</w:t>
      </w:r>
    </w:p>
    <w:tbl>
      <w:tblPr>
        <w:tblStyle w:val="aff2"/>
        <w:tblW w:w="0" w:type="auto"/>
        <w:jc w:val="center"/>
        <w:tblLayout w:type="fixed"/>
        <w:tblLook w:val="04A0" w:firstRow="1" w:lastRow="0" w:firstColumn="1" w:lastColumn="0" w:noHBand="0" w:noVBand="1"/>
      </w:tblPr>
      <w:tblGrid>
        <w:gridCol w:w="4680"/>
        <w:gridCol w:w="4680"/>
      </w:tblGrid>
      <w:tr w:rsidR="0018560F" w14:paraId="4369A750" w14:textId="77777777">
        <w:trPr>
          <w:jc w:val="center"/>
        </w:trPr>
        <w:tc>
          <w:tcPr>
            <w:tcW w:w="4680" w:type="dxa"/>
            <w:shd w:val="clear" w:color="auto" w:fill="D9EAF7"/>
          </w:tcPr>
          <w:p w14:paraId="427FC555" w14:textId="77777777" w:rsidR="0018560F" w:rsidRDefault="00000000">
            <w:r>
              <w:rPr>
                <w:b/>
              </w:rPr>
              <w:t>ORIGINAL · Small Image</w:t>
            </w:r>
          </w:p>
        </w:tc>
        <w:tc>
          <w:tcPr>
            <w:tcW w:w="4680" w:type="dxa"/>
            <w:shd w:val="clear" w:color="auto" w:fill="D9EAF7"/>
          </w:tcPr>
          <w:p w14:paraId="3AC219EF" w14:textId="77777777" w:rsidR="0018560F" w:rsidRDefault="00000000">
            <w:r>
              <w:rPr>
                <w:b/>
              </w:rPr>
              <w:t>ENGLISH · earlier Ten Wings edition</w:t>
            </w:r>
          </w:p>
        </w:tc>
      </w:tr>
      <w:tr w:rsidR="0018560F" w14:paraId="0636F806" w14:textId="77777777">
        <w:trPr>
          <w:jc w:val="center"/>
        </w:trPr>
        <w:tc>
          <w:tcPr>
            <w:tcW w:w="4680" w:type="dxa"/>
          </w:tcPr>
          <w:p w14:paraId="47447876" w14:textId="77777777" w:rsidR="0018560F" w:rsidRDefault="00000000">
            <w:r>
              <w:t>敦艮之吉，以厚終也。</w:t>
            </w:r>
          </w:p>
        </w:tc>
        <w:tc>
          <w:tcPr>
            <w:tcW w:w="4680" w:type="dxa"/>
          </w:tcPr>
          <w:p w14:paraId="28CE1CE3" w14:textId="77777777" w:rsidR="0018560F" w:rsidRDefault="00000000">
            <w:r>
              <w:t>There is good fortune through their devotedly maintaining their restfulness: to the end the person shows themself generous and good.</w:t>
            </w:r>
          </w:p>
        </w:tc>
      </w:tr>
    </w:tbl>
    <w:p w14:paraId="05D5C391" w14:textId="77777777" w:rsidR="0018560F" w:rsidRDefault="00000000">
      <w:r>
        <w:t>Historical event  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books, television appearances, a magazine, and eventually Martha Stewart Living Omnimedia. The business connected practical domestic activities with publishing, retail, licensing, and broadcast media. Her later career 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4BC4CCB" w14:textId="77777777" w:rsidR="0018560F" w:rsidRDefault="0018560F"/>
    <w:p w14:paraId="76DAEDA5" w14:textId="77777777" w:rsidR="0018560F" w:rsidRDefault="0018560F"/>
    <w:p w14:paraId="47DBD458" w14:textId="77777777" w:rsidR="0018560F" w:rsidRDefault="0018560F"/>
    <w:p w14:paraId="576E021E" w14:textId="77777777" w:rsidR="0018560F" w:rsidRDefault="0018560F"/>
    <w:p w14:paraId="3254240C" w14:textId="77777777" w:rsidR="0018560F" w:rsidRDefault="0018560F"/>
    <w:p w14:paraId="60F7B075" w14:textId="77777777" w:rsidR="0018560F" w:rsidRDefault="0018560F"/>
    <w:p w14:paraId="19395904" w14:textId="77777777" w:rsidR="0018560F" w:rsidRDefault="00000000">
      <w:r>
        <w:t xml:space="preserve">Line-specific comparison  Line 6 of Hexagram 52 × Martha Stewart turns a catering business into a media career. This is a retrospective workplace and life-decision reading, not evidence that the people in the case consulted the Ten Wings. The Small Image emphasizes: “There is good fortune through their devotedly maintaining their restfulness: to the end the person shows themself generous and good.” Read that image as a prompt about the closing stage, when limits, handoff, and consequences become more important than momentum. In the documented case, Martha Stewart worked in modeling and then as a stockbroker before moving with her family to Connecticut.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w:t>
      </w:r>
      <w:r>
        <w:lastRenderedPageBreak/>
        <w:t>after apparent success? Use the line as a short review prompt: name the decision, the constraint, the stakeholder, and the next checkpoint. The historical source documents the event only; this comparison is a contemporary editorial analogy.</w:t>
      </w:r>
    </w:p>
    <w:p w14:paraId="4818A021" w14:textId="77777777" w:rsidR="0018560F" w:rsidRDefault="00000000">
      <w:r>
        <w:t>Evidence: RETROSPECTIVE ANALOGY. Source confirms the workplace/life-decision event only. Historical reference: https://en.wikipedia.org/wiki/Martha_Stewart</w:t>
      </w:r>
    </w:p>
    <w:p w14:paraId="73C3FC3C" w14:textId="77777777" w:rsidR="0018560F" w:rsidRDefault="00000000">
      <w:pPr>
        <w:pStyle w:val="1"/>
      </w:pPr>
      <w:r>
        <w:t xml:space="preserve">53  </w:t>
      </w:r>
      <w:r>
        <w:t>漸</w:t>
      </w:r>
      <w:r>
        <w:t xml:space="preserve">  |  Hexagram 53</w:t>
      </w:r>
    </w:p>
    <w:p w14:paraId="40B0795E" w14:textId="77777777" w:rsidR="0018560F" w:rsidRDefault="00000000">
      <w:r>
        <w:t>Historical case EUUS-WL-H53: Dolly Parton launches the Imagination Library · Tennessee, United States · 1995 onward</w:t>
      </w:r>
    </w:p>
    <w:p w14:paraId="4D2CD075" w14:textId="77777777" w:rsidR="0018560F" w:rsidRDefault="00000000">
      <w:pPr>
        <w:pStyle w:val="21"/>
      </w:pPr>
      <w:r>
        <w:t>Line 1  |  TW-WL-H53-L1  |  XIANG-L-53-02  |  Record 313</w:t>
      </w:r>
    </w:p>
    <w:tbl>
      <w:tblPr>
        <w:tblStyle w:val="aff2"/>
        <w:tblW w:w="0" w:type="auto"/>
        <w:jc w:val="center"/>
        <w:tblLayout w:type="fixed"/>
        <w:tblLook w:val="04A0" w:firstRow="1" w:lastRow="0" w:firstColumn="1" w:lastColumn="0" w:noHBand="0" w:noVBand="1"/>
      </w:tblPr>
      <w:tblGrid>
        <w:gridCol w:w="4680"/>
        <w:gridCol w:w="4680"/>
      </w:tblGrid>
      <w:tr w:rsidR="0018560F" w14:paraId="7BCC84FB" w14:textId="77777777">
        <w:trPr>
          <w:jc w:val="center"/>
        </w:trPr>
        <w:tc>
          <w:tcPr>
            <w:tcW w:w="4680" w:type="dxa"/>
            <w:shd w:val="clear" w:color="auto" w:fill="D9EAF7"/>
          </w:tcPr>
          <w:p w14:paraId="4B45F304" w14:textId="77777777" w:rsidR="0018560F" w:rsidRDefault="00000000">
            <w:r>
              <w:rPr>
                <w:b/>
              </w:rPr>
              <w:t>ORIGINAL · Small Image</w:t>
            </w:r>
          </w:p>
        </w:tc>
        <w:tc>
          <w:tcPr>
            <w:tcW w:w="4680" w:type="dxa"/>
            <w:shd w:val="clear" w:color="auto" w:fill="D9EAF7"/>
          </w:tcPr>
          <w:p w14:paraId="5588CA7A" w14:textId="77777777" w:rsidR="0018560F" w:rsidRDefault="00000000">
            <w:r>
              <w:rPr>
                <w:b/>
              </w:rPr>
              <w:t>ENGLISH · earlier Ten Wings edition</w:t>
            </w:r>
          </w:p>
        </w:tc>
      </w:tr>
      <w:tr w:rsidR="0018560F" w14:paraId="06812A95" w14:textId="77777777">
        <w:trPr>
          <w:jc w:val="center"/>
        </w:trPr>
        <w:tc>
          <w:tcPr>
            <w:tcW w:w="4680" w:type="dxa"/>
          </w:tcPr>
          <w:p w14:paraId="70168924" w14:textId="77777777" w:rsidR="0018560F" w:rsidRDefault="00000000">
            <w:r>
              <w:t>小子之厲，義无咎也。</w:t>
            </w:r>
          </w:p>
        </w:tc>
        <w:tc>
          <w:tcPr>
            <w:tcW w:w="4680" w:type="dxa"/>
          </w:tcPr>
          <w:p w14:paraId="2B9822F0" w14:textId="77777777" w:rsidR="0018560F" w:rsidRDefault="00000000">
            <w:r>
              <w:t>The danger of a small officer as represented in the first line is because of no fault of their in the matter of what is right.</w:t>
            </w:r>
          </w:p>
        </w:tc>
      </w:tr>
    </w:tbl>
    <w:p w14:paraId="244B3DFE" w14:textId="77777777" w:rsidR="0018560F" w:rsidRDefault="00000000">
      <w:r>
        <w:t>Historical event  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5960506" w14:textId="77777777" w:rsidR="0018560F" w:rsidRDefault="0018560F"/>
    <w:p w14:paraId="174BA986" w14:textId="77777777" w:rsidR="0018560F" w:rsidRDefault="0018560F"/>
    <w:p w14:paraId="4CB33459" w14:textId="77777777" w:rsidR="0018560F" w:rsidRDefault="0018560F"/>
    <w:p w14:paraId="11EC1CCA" w14:textId="77777777" w:rsidR="0018560F" w:rsidRDefault="0018560F"/>
    <w:p w14:paraId="2A193EC9" w14:textId="77777777" w:rsidR="0018560F" w:rsidRDefault="0018560F"/>
    <w:p w14:paraId="258A70D9" w14:textId="77777777" w:rsidR="0018560F" w:rsidRDefault="0018560F"/>
    <w:p w14:paraId="4B1807C7" w14:textId="77777777" w:rsidR="0018560F" w:rsidRDefault="00000000">
      <w:r>
        <w:lastRenderedPageBreak/>
        <w:t>Line-specific comparison  Line 1 of Hexagram 53 × Dolly Parton launches the Imagination Library. This is a retrospective workplace and life-decision reading, not evidence that the people in the case consulted the Ten Wings. The Small Image emphasizes: “The danger of a small officer as represented in the first line is because of no fault of their in the matter of what is right.” Read that image as a prompt about the opening stage, when uncertainty is cheapest to examine. In the documented case, Dolly Parton had built a successful music and entertainment career before creating the Imagination Library in 1995 through the Dollywood Foundation.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73EF3A0D" w14:textId="77777777" w:rsidR="0018560F" w:rsidRDefault="00000000">
      <w:r>
        <w:t>Evidence: RETROSPECTIVE ANALOGY. Source confirms the workplace/life-decision event only. Historical reference: https://en.wikipedia.org/wiki/Dolly_Parton%27s_Imagination_Library</w:t>
      </w:r>
    </w:p>
    <w:p w14:paraId="3B92FFFB" w14:textId="77777777" w:rsidR="0018560F" w:rsidRDefault="00000000">
      <w:pPr>
        <w:pStyle w:val="21"/>
      </w:pPr>
      <w:r>
        <w:t>Line 2  |  TW-WL-H53-L2  |  XIANG-L-53-03  |  Record 314</w:t>
      </w:r>
    </w:p>
    <w:tbl>
      <w:tblPr>
        <w:tblStyle w:val="aff2"/>
        <w:tblW w:w="0" w:type="auto"/>
        <w:jc w:val="center"/>
        <w:tblLayout w:type="fixed"/>
        <w:tblLook w:val="04A0" w:firstRow="1" w:lastRow="0" w:firstColumn="1" w:lastColumn="0" w:noHBand="0" w:noVBand="1"/>
      </w:tblPr>
      <w:tblGrid>
        <w:gridCol w:w="4680"/>
        <w:gridCol w:w="4680"/>
      </w:tblGrid>
      <w:tr w:rsidR="0018560F" w14:paraId="1BD638BD" w14:textId="77777777">
        <w:trPr>
          <w:jc w:val="center"/>
        </w:trPr>
        <w:tc>
          <w:tcPr>
            <w:tcW w:w="4680" w:type="dxa"/>
            <w:shd w:val="clear" w:color="auto" w:fill="D9EAF7"/>
          </w:tcPr>
          <w:p w14:paraId="11731262" w14:textId="77777777" w:rsidR="0018560F" w:rsidRDefault="00000000">
            <w:r>
              <w:rPr>
                <w:b/>
              </w:rPr>
              <w:t>ORIGINAL · Small Image</w:t>
            </w:r>
          </w:p>
        </w:tc>
        <w:tc>
          <w:tcPr>
            <w:tcW w:w="4680" w:type="dxa"/>
            <w:shd w:val="clear" w:color="auto" w:fill="D9EAF7"/>
          </w:tcPr>
          <w:p w14:paraId="0694F70C" w14:textId="77777777" w:rsidR="0018560F" w:rsidRDefault="00000000">
            <w:r>
              <w:rPr>
                <w:b/>
              </w:rPr>
              <w:t>ENGLISH · earlier Ten Wings edition</w:t>
            </w:r>
          </w:p>
        </w:tc>
      </w:tr>
      <w:tr w:rsidR="0018560F" w14:paraId="695CCC1A" w14:textId="77777777">
        <w:trPr>
          <w:jc w:val="center"/>
        </w:trPr>
        <w:tc>
          <w:tcPr>
            <w:tcW w:w="4680" w:type="dxa"/>
          </w:tcPr>
          <w:p w14:paraId="044B790A" w14:textId="77777777" w:rsidR="0018560F" w:rsidRDefault="00000000">
            <w:r>
              <w:t>飲食衎衎，不素飽也。</w:t>
            </w:r>
          </w:p>
        </w:tc>
        <w:tc>
          <w:tcPr>
            <w:tcW w:w="4680" w:type="dxa"/>
          </w:tcPr>
          <w:p w14:paraId="5E6F27F5" w14:textId="77777777" w:rsidR="0018560F" w:rsidRDefault="00000000">
            <w:r>
              <w:t>This line or image shows that they eat and drink joyfully and at ease: but not without having earned their food.</w:t>
            </w:r>
          </w:p>
        </w:tc>
      </w:tr>
    </w:tbl>
    <w:p w14:paraId="280EE314" w14:textId="77777777" w:rsidR="0018560F" w:rsidRDefault="00000000">
      <w:r>
        <w:t>Historical event  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E2A43BD" w14:textId="77777777" w:rsidR="0018560F" w:rsidRDefault="0018560F"/>
    <w:p w14:paraId="1675A2D2" w14:textId="77777777" w:rsidR="0018560F" w:rsidRDefault="0018560F"/>
    <w:p w14:paraId="39F4211D" w14:textId="77777777" w:rsidR="0018560F" w:rsidRDefault="0018560F"/>
    <w:p w14:paraId="65A732AB" w14:textId="77777777" w:rsidR="0018560F" w:rsidRDefault="0018560F"/>
    <w:p w14:paraId="5A4FC1DB" w14:textId="77777777" w:rsidR="0018560F" w:rsidRDefault="0018560F"/>
    <w:p w14:paraId="40CCD270" w14:textId="77777777" w:rsidR="0018560F" w:rsidRDefault="0018560F"/>
    <w:p w14:paraId="0CB1F166" w14:textId="77777777" w:rsidR="0018560F" w:rsidRDefault="00000000">
      <w:r>
        <w:t>Line-specific comparison  Line 2 of Hexagram 53 × Dolly Parton launches the Imagination Library. This is a retrospective workplace and life-decision reading, not evidence that the people in the case consulted the Ten Wings. The Small Image emphasizes: “This line or image shows that they eat and drink joyfully and at ease: but not without having earned their food.” Read that image as a prompt about the first working relationship between a choice and its surrounding constraints. In the documented case, Dolly Parton had built a successful music and entertainment career before creating the Imagination Library in 1995 through the Dollywood Foundation.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2186A050" w14:textId="77777777" w:rsidR="0018560F" w:rsidRDefault="00000000">
      <w:r>
        <w:t>Evidence: RETROSPECTIVE ANALOGY. Source confirms the workplace/life-decision event only. Historical reference: https://en.wikipedia.org/wiki/Dolly_Parton%27s_Imagination_Library</w:t>
      </w:r>
    </w:p>
    <w:p w14:paraId="44C0D0C3" w14:textId="77777777" w:rsidR="0018560F" w:rsidRDefault="00000000">
      <w:pPr>
        <w:pStyle w:val="21"/>
      </w:pPr>
      <w:r>
        <w:t>Line 3  |  TW-WL-H53-L3  |  XIANG-L-53-04  |  Record 315</w:t>
      </w:r>
    </w:p>
    <w:tbl>
      <w:tblPr>
        <w:tblStyle w:val="aff2"/>
        <w:tblW w:w="0" w:type="auto"/>
        <w:jc w:val="center"/>
        <w:tblLayout w:type="fixed"/>
        <w:tblLook w:val="04A0" w:firstRow="1" w:lastRow="0" w:firstColumn="1" w:lastColumn="0" w:noHBand="0" w:noVBand="1"/>
      </w:tblPr>
      <w:tblGrid>
        <w:gridCol w:w="4680"/>
        <w:gridCol w:w="4680"/>
      </w:tblGrid>
      <w:tr w:rsidR="0018560F" w14:paraId="34800EE8" w14:textId="77777777">
        <w:trPr>
          <w:jc w:val="center"/>
        </w:trPr>
        <w:tc>
          <w:tcPr>
            <w:tcW w:w="4680" w:type="dxa"/>
            <w:shd w:val="clear" w:color="auto" w:fill="D9EAF7"/>
          </w:tcPr>
          <w:p w14:paraId="3415AF6B" w14:textId="77777777" w:rsidR="0018560F" w:rsidRDefault="00000000">
            <w:r>
              <w:rPr>
                <w:b/>
              </w:rPr>
              <w:t>ORIGINAL · Small Image</w:t>
            </w:r>
          </w:p>
        </w:tc>
        <w:tc>
          <w:tcPr>
            <w:tcW w:w="4680" w:type="dxa"/>
            <w:shd w:val="clear" w:color="auto" w:fill="D9EAF7"/>
          </w:tcPr>
          <w:p w14:paraId="3EF768E6" w14:textId="77777777" w:rsidR="0018560F" w:rsidRDefault="00000000">
            <w:r>
              <w:rPr>
                <w:b/>
              </w:rPr>
              <w:t>ENGLISH · earlier Ten Wings edition</w:t>
            </w:r>
          </w:p>
        </w:tc>
      </w:tr>
      <w:tr w:rsidR="0018560F" w14:paraId="4D07C62F" w14:textId="77777777">
        <w:trPr>
          <w:jc w:val="center"/>
        </w:trPr>
        <w:tc>
          <w:tcPr>
            <w:tcW w:w="4680" w:type="dxa"/>
          </w:tcPr>
          <w:p w14:paraId="2FC89B78" w14:textId="77777777" w:rsidR="0018560F" w:rsidRDefault="00000000">
            <w:r>
              <w:t>夫征不復，離群丑也。婦孕不育，失其道也。利用禦寇，順相保也。</w:t>
            </w:r>
          </w:p>
        </w:tc>
        <w:tc>
          <w:tcPr>
            <w:tcW w:w="4680" w:type="dxa"/>
          </w:tcPr>
          <w:p w14:paraId="3E01257B" w14:textId="77777777" w:rsidR="0018560F" w:rsidRDefault="00000000">
            <w:r>
              <w:t>A husband goes and does not return: the person separates themself from their comrades.</w:t>
            </w:r>
          </w:p>
        </w:tc>
      </w:tr>
    </w:tbl>
    <w:p w14:paraId="3E4AE57F" w14:textId="77777777" w:rsidR="0018560F" w:rsidRDefault="00000000">
      <w:r>
        <w:t>Historical event  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A530C9B" w14:textId="77777777" w:rsidR="0018560F" w:rsidRDefault="0018560F"/>
    <w:p w14:paraId="3F177D7C" w14:textId="77777777" w:rsidR="0018560F" w:rsidRDefault="0018560F"/>
    <w:p w14:paraId="0335DC76" w14:textId="77777777" w:rsidR="0018560F" w:rsidRDefault="0018560F"/>
    <w:p w14:paraId="4457493F" w14:textId="77777777" w:rsidR="0018560F" w:rsidRDefault="0018560F"/>
    <w:p w14:paraId="63A1E06F" w14:textId="77777777" w:rsidR="0018560F" w:rsidRDefault="0018560F"/>
    <w:p w14:paraId="542BFE68" w14:textId="77777777" w:rsidR="0018560F" w:rsidRDefault="0018560F"/>
    <w:p w14:paraId="36CBADD4" w14:textId="77777777" w:rsidR="0018560F" w:rsidRDefault="00000000">
      <w:r>
        <w:t>Line-specific comparison  Line 3 of Hexagram 53 × Dolly Parton launches the Imagination Library. This is a retrospective workplace and life-decision reading, not evidence that the people in the case consulted the Ten Wings. The Small Image emphasizes: “A husband goes and does not return: the person separates themself from their comrades.” Read that image as a prompt about the pressured middle, when persistence can turn into overcommitment. In the documented case, Dolly Parton had built a successful music and entertainment career before creating the Imagination Library in 1995 through the Dollywood Foundation.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3ED873E2" w14:textId="77777777" w:rsidR="0018560F" w:rsidRDefault="00000000">
      <w:r>
        <w:t>Evidence: RETROSPECTIVE ANALOGY. Source confirms the workplace/life-decision event only. Historical reference: https://en.wikipedia.org/wiki/Dolly_Parton%27s_Imagination_Library</w:t>
      </w:r>
    </w:p>
    <w:p w14:paraId="10E28517" w14:textId="77777777" w:rsidR="0018560F" w:rsidRDefault="00000000">
      <w:pPr>
        <w:pStyle w:val="21"/>
      </w:pPr>
      <w:r>
        <w:t>Line 4  |  TW-WL-H53-L4  |  XIANG-L-53-05  |  Record 316</w:t>
      </w:r>
    </w:p>
    <w:tbl>
      <w:tblPr>
        <w:tblStyle w:val="aff2"/>
        <w:tblW w:w="0" w:type="auto"/>
        <w:jc w:val="center"/>
        <w:tblLayout w:type="fixed"/>
        <w:tblLook w:val="04A0" w:firstRow="1" w:lastRow="0" w:firstColumn="1" w:lastColumn="0" w:noHBand="0" w:noVBand="1"/>
      </w:tblPr>
      <w:tblGrid>
        <w:gridCol w:w="4680"/>
        <w:gridCol w:w="4680"/>
      </w:tblGrid>
      <w:tr w:rsidR="0018560F" w14:paraId="18DAAEF0" w14:textId="77777777">
        <w:trPr>
          <w:jc w:val="center"/>
        </w:trPr>
        <w:tc>
          <w:tcPr>
            <w:tcW w:w="4680" w:type="dxa"/>
            <w:shd w:val="clear" w:color="auto" w:fill="D9EAF7"/>
          </w:tcPr>
          <w:p w14:paraId="5D186A9E" w14:textId="77777777" w:rsidR="0018560F" w:rsidRDefault="00000000">
            <w:r>
              <w:rPr>
                <w:b/>
              </w:rPr>
              <w:t>ORIGINAL · Small Image</w:t>
            </w:r>
          </w:p>
        </w:tc>
        <w:tc>
          <w:tcPr>
            <w:tcW w:w="4680" w:type="dxa"/>
            <w:shd w:val="clear" w:color="auto" w:fill="D9EAF7"/>
          </w:tcPr>
          <w:p w14:paraId="0CBF1022" w14:textId="77777777" w:rsidR="0018560F" w:rsidRDefault="00000000">
            <w:r>
              <w:rPr>
                <w:b/>
              </w:rPr>
              <w:t>ENGLISH · earlier Ten Wings edition</w:t>
            </w:r>
          </w:p>
        </w:tc>
      </w:tr>
      <w:tr w:rsidR="0018560F" w14:paraId="44EFCA72" w14:textId="77777777">
        <w:trPr>
          <w:jc w:val="center"/>
        </w:trPr>
        <w:tc>
          <w:tcPr>
            <w:tcW w:w="4680" w:type="dxa"/>
          </w:tcPr>
          <w:p w14:paraId="1875E4B6" w14:textId="77777777" w:rsidR="0018560F" w:rsidRDefault="00000000">
            <w:r>
              <w:t>或得其桷，順以巽也。</w:t>
            </w:r>
          </w:p>
        </w:tc>
        <w:tc>
          <w:tcPr>
            <w:tcW w:w="4680" w:type="dxa"/>
          </w:tcPr>
          <w:p w14:paraId="7DD3E471" w14:textId="77777777" w:rsidR="0018560F" w:rsidRDefault="00000000">
            <w:r>
              <w:t>This line or image shows that they may light on the flat branches: there is docility in the line going on to flexible penetration.</w:t>
            </w:r>
          </w:p>
        </w:tc>
      </w:tr>
    </w:tbl>
    <w:p w14:paraId="3E3659F2" w14:textId="77777777" w:rsidR="0018560F" w:rsidRDefault="00000000">
      <w:r>
        <w:t>Historical event  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6256D49" w14:textId="77777777" w:rsidR="0018560F" w:rsidRDefault="0018560F"/>
    <w:p w14:paraId="24DE513A" w14:textId="77777777" w:rsidR="0018560F" w:rsidRDefault="0018560F"/>
    <w:p w14:paraId="7FDEF163" w14:textId="77777777" w:rsidR="0018560F" w:rsidRDefault="0018560F"/>
    <w:p w14:paraId="26DF6292" w14:textId="77777777" w:rsidR="0018560F" w:rsidRDefault="0018560F"/>
    <w:p w14:paraId="62D53B67" w14:textId="77777777" w:rsidR="0018560F" w:rsidRDefault="0018560F"/>
    <w:p w14:paraId="2954B962" w14:textId="77777777" w:rsidR="0018560F" w:rsidRDefault="0018560F"/>
    <w:p w14:paraId="3258ABB6" w14:textId="77777777" w:rsidR="0018560F" w:rsidRDefault="00000000">
      <w:r>
        <w:t>Line-specific comparison  Line 4 of Hexagram 53 × Dolly Parton launches the Imagination Library. This is a retrospective workplace and life-decision reading, not evidence that the people in the case consulted the Ten Wings. The Small Image emphasizes: “This line or image shows that they may light on the flat branches: there is docility in the line going on to flexible penetration.” Read that image as a prompt about the transition from preparation to visible action. In the documented case, Dolly Parton had built a successful music and entertainment career before creating the Imagination Library in 1995 through the Dollywood Foundation.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0EC0270F" w14:textId="77777777" w:rsidR="0018560F" w:rsidRDefault="00000000">
      <w:r>
        <w:t>Evidence: RETROSPECTIVE ANALOGY. Source confirms the workplace/life-decision event only. Historical reference: https://en.wikipedia.org/wiki/Dolly_Parton%27s_Imagination_Library</w:t>
      </w:r>
    </w:p>
    <w:p w14:paraId="7CA717ED" w14:textId="77777777" w:rsidR="0018560F" w:rsidRDefault="00000000">
      <w:pPr>
        <w:pStyle w:val="21"/>
      </w:pPr>
      <w:r>
        <w:t>Line 5  |  TW-WL-H53-L5  |  XIANG-L-53-06  |  Record 317</w:t>
      </w:r>
    </w:p>
    <w:tbl>
      <w:tblPr>
        <w:tblStyle w:val="aff2"/>
        <w:tblW w:w="0" w:type="auto"/>
        <w:jc w:val="center"/>
        <w:tblLayout w:type="fixed"/>
        <w:tblLook w:val="04A0" w:firstRow="1" w:lastRow="0" w:firstColumn="1" w:lastColumn="0" w:noHBand="0" w:noVBand="1"/>
      </w:tblPr>
      <w:tblGrid>
        <w:gridCol w:w="4680"/>
        <w:gridCol w:w="4680"/>
      </w:tblGrid>
      <w:tr w:rsidR="0018560F" w14:paraId="1355A8C1" w14:textId="77777777">
        <w:trPr>
          <w:jc w:val="center"/>
        </w:trPr>
        <w:tc>
          <w:tcPr>
            <w:tcW w:w="4680" w:type="dxa"/>
            <w:shd w:val="clear" w:color="auto" w:fill="D9EAF7"/>
          </w:tcPr>
          <w:p w14:paraId="314DE91E" w14:textId="77777777" w:rsidR="0018560F" w:rsidRDefault="00000000">
            <w:r>
              <w:rPr>
                <w:b/>
              </w:rPr>
              <w:t>ORIGINAL · Small Image</w:t>
            </w:r>
          </w:p>
        </w:tc>
        <w:tc>
          <w:tcPr>
            <w:tcW w:w="4680" w:type="dxa"/>
            <w:shd w:val="clear" w:color="auto" w:fill="D9EAF7"/>
          </w:tcPr>
          <w:p w14:paraId="14F4EDDB" w14:textId="77777777" w:rsidR="0018560F" w:rsidRDefault="00000000">
            <w:r>
              <w:rPr>
                <w:b/>
              </w:rPr>
              <w:t>ENGLISH · earlier Ten Wings edition</w:t>
            </w:r>
          </w:p>
        </w:tc>
      </w:tr>
      <w:tr w:rsidR="0018560F" w14:paraId="1F5C26C6" w14:textId="77777777">
        <w:trPr>
          <w:jc w:val="center"/>
        </w:trPr>
        <w:tc>
          <w:tcPr>
            <w:tcW w:w="4680" w:type="dxa"/>
          </w:tcPr>
          <w:p w14:paraId="58379E72" w14:textId="77777777" w:rsidR="0018560F" w:rsidRDefault="00000000">
            <w:r>
              <w:t>終莫之勝，吉；得所愿也。</w:t>
            </w:r>
          </w:p>
        </w:tc>
        <w:tc>
          <w:tcPr>
            <w:tcW w:w="4680" w:type="dxa"/>
          </w:tcPr>
          <w:p w14:paraId="68C66D4E" w14:textId="77777777" w:rsidR="0018560F" w:rsidRDefault="00000000">
            <w:r>
              <w:t>In the end the natural issue cannot be prevented. This will bring good fortune: the person represented by the line will get what the person desires.</w:t>
            </w:r>
          </w:p>
        </w:tc>
      </w:tr>
    </w:tbl>
    <w:p w14:paraId="2D4840D0" w14:textId="77777777" w:rsidR="0018560F" w:rsidRDefault="00000000">
      <w:r>
        <w:t>Historical event  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7EB3EF5" w14:textId="77777777" w:rsidR="0018560F" w:rsidRDefault="0018560F"/>
    <w:p w14:paraId="26DB1D37" w14:textId="77777777" w:rsidR="0018560F" w:rsidRDefault="0018560F"/>
    <w:p w14:paraId="3EFC8326" w14:textId="77777777" w:rsidR="0018560F" w:rsidRDefault="0018560F"/>
    <w:p w14:paraId="78401D2C" w14:textId="77777777" w:rsidR="0018560F" w:rsidRDefault="0018560F"/>
    <w:p w14:paraId="4EAC0F0E" w14:textId="77777777" w:rsidR="0018560F" w:rsidRDefault="0018560F"/>
    <w:p w14:paraId="39CA5F7B" w14:textId="77777777" w:rsidR="0018560F" w:rsidRDefault="0018560F"/>
    <w:p w14:paraId="23BDD1E5" w14:textId="77777777" w:rsidR="0018560F" w:rsidRDefault="00000000">
      <w:r>
        <w:t>Line-specific comparison  Line 5 of Hexagram 53 × Dolly Parton launches the Imagination Library. This is a retrospective workplace and life-decision reading, not evidence that the people in the case consulted the Ten Wings. The Small Image emphasizes: “In the end the natural issue cannot be prevented.” Read that image as a prompt about a stage of greater responsibility, visibility, or influence. In the documented case, Dolly Parton had built a successful music and entertainment career before creating the Imagination Library in 1995 through the Dollywood Foundation.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4429FA5C" w14:textId="77777777" w:rsidR="0018560F" w:rsidRDefault="00000000">
      <w:r>
        <w:t>Evidence: RETROSPECTIVE ANALOGY. Source confirms the workplace/life-decision event only. Historical reference: https://en.wikipedia.org/wiki/Dolly_Parton%27s_Imagination_Library</w:t>
      </w:r>
    </w:p>
    <w:p w14:paraId="19766FCB" w14:textId="77777777" w:rsidR="0018560F" w:rsidRDefault="00000000">
      <w:pPr>
        <w:pStyle w:val="21"/>
      </w:pPr>
      <w:r>
        <w:t>Line 6  |  TW-WL-H53-L6  |  XIANG-L-53-07  |  Record 318</w:t>
      </w:r>
    </w:p>
    <w:tbl>
      <w:tblPr>
        <w:tblStyle w:val="aff2"/>
        <w:tblW w:w="0" w:type="auto"/>
        <w:jc w:val="center"/>
        <w:tblLayout w:type="fixed"/>
        <w:tblLook w:val="04A0" w:firstRow="1" w:lastRow="0" w:firstColumn="1" w:lastColumn="0" w:noHBand="0" w:noVBand="1"/>
      </w:tblPr>
      <w:tblGrid>
        <w:gridCol w:w="4680"/>
        <w:gridCol w:w="4680"/>
      </w:tblGrid>
      <w:tr w:rsidR="0018560F" w14:paraId="3A8FFF1C" w14:textId="77777777">
        <w:trPr>
          <w:jc w:val="center"/>
        </w:trPr>
        <w:tc>
          <w:tcPr>
            <w:tcW w:w="4680" w:type="dxa"/>
            <w:shd w:val="clear" w:color="auto" w:fill="D9EAF7"/>
          </w:tcPr>
          <w:p w14:paraId="6FAB8673" w14:textId="77777777" w:rsidR="0018560F" w:rsidRDefault="00000000">
            <w:r>
              <w:rPr>
                <w:b/>
              </w:rPr>
              <w:t>ORIGINAL · Small Image</w:t>
            </w:r>
          </w:p>
        </w:tc>
        <w:tc>
          <w:tcPr>
            <w:tcW w:w="4680" w:type="dxa"/>
            <w:shd w:val="clear" w:color="auto" w:fill="D9EAF7"/>
          </w:tcPr>
          <w:p w14:paraId="2251E377" w14:textId="77777777" w:rsidR="0018560F" w:rsidRDefault="00000000">
            <w:r>
              <w:rPr>
                <w:b/>
              </w:rPr>
              <w:t>ENGLISH · earlier Ten Wings edition</w:t>
            </w:r>
          </w:p>
        </w:tc>
      </w:tr>
      <w:tr w:rsidR="0018560F" w14:paraId="1E8F2084" w14:textId="77777777">
        <w:trPr>
          <w:jc w:val="center"/>
        </w:trPr>
        <w:tc>
          <w:tcPr>
            <w:tcW w:w="4680" w:type="dxa"/>
          </w:tcPr>
          <w:p w14:paraId="413A9576" w14:textId="77777777" w:rsidR="0018560F" w:rsidRDefault="00000000">
            <w:r>
              <w:t>其羽可用為儀，吉；不可亂也。</w:t>
            </w:r>
          </w:p>
        </w:tc>
        <w:tc>
          <w:tcPr>
            <w:tcW w:w="4680" w:type="dxa"/>
          </w:tcPr>
          <w:p w14:paraId="7F84A3DC" w14:textId="77777777" w:rsidR="0018560F" w:rsidRDefault="00000000">
            <w:r>
              <w:t>Their feathers can be used as ornaments. This will bring good fortune: the object and character of the person represented by the line cannot be disturbed.</w:t>
            </w:r>
          </w:p>
        </w:tc>
      </w:tr>
    </w:tbl>
    <w:p w14:paraId="73DF2983" w14:textId="77777777" w:rsidR="0018560F" w:rsidRDefault="00000000">
      <w:r>
        <w:t xml:space="preserve">Historical event  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w:t>
      </w:r>
      <w:r>
        <w:lastRenderedPageBreak/>
        <w:t>but it was not obvious at the beginning. The value of the episode lies in the documented sequence of action and consequence, not in turning the person into a flawless model.</w:t>
      </w:r>
    </w:p>
    <w:p w14:paraId="53488452" w14:textId="77777777" w:rsidR="0018560F" w:rsidRDefault="0018560F"/>
    <w:p w14:paraId="20090FD6" w14:textId="77777777" w:rsidR="0018560F" w:rsidRDefault="0018560F"/>
    <w:p w14:paraId="16B15A9D" w14:textId="77777777" w:rsidR="0018560F" w:rsidRDefault="0018560F"/>
    <w:p w14:paraId="2CEDF2A8" w14:textId="77777777" w:rsidR="0018560F" w:rsidRDefault="0018560F"/>
    <w:p w14:paraId="3F82E4A8" w14:textId="77777777" w:rsidR="0018560F" w:rsidRDefault="0018560F"/>
    <w:p w14:paraId="1B8AE1C4" w14:textId="77777777" w:rsidR="0018560F" w:rsidRDefault="0018560F"/>
    <w:p w14:paraId="3A03E2C9" w14:textId="77777777" w:rsidR="0018560F" w:rsidRDefault="00000000">
      <w:r>
        <w:t>Line-specific comparison  Line 6 of Hexagram 53 × Dolly Parton launches the Imagination Library. This is a retrospective workplace and life-decision reading, not evidence that the people in the case consulted the Ten Wings. The Small Image emphasizes: “Their feathers can be used as ornaments.” Read that image as a prompt about the closing stage, when limits, handoff, and consequences become more important than momentum. In the documented case, Dolly Parton had built a successful music and entertainment career before creating the Imagination Library in 1995 through the Dollywood Foundation.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422016E8" w14:textId="77777777" w:rsidR="0018560F" w:rsidRDefault="00000000">
      <w:r>
        <w:t>Evidence: RETROSPECTIVE ANALOGY. Source confirms the workplace/life-decision event only. Historical reference: https://en.wikipedia.org/wiki/Dolly_Parton%27s_Imagination_Library</w:t>
      </w:r>
    </w:p>
    <w:p w14:paraId="641B8C9C" w14:textId="77777777" w:rsidR="0018560F" w:rsidRDefault="00000000">
      <w:pPr>
        <w:pStyle w:val="1"/>
      </w:pPr>
      <w:r>
        <w:t xml:space="preserve">54  </w:t>
      </w:r>
      <w:r>
        <w:t>歸妹</w:t>
      </w:r>
      <w:r>
        <w:t xml:space="preserve">  |  Hexagram 54</w:t>
      </w:r>
    </w:p>
    <w:p w14:paraId="0FEE1DB5" w14:textId="77777777" w:rsidR="0018560F" w:rsidRDefault="00000000">
      <w:r>
        <w:t>Historical case EUUS-WL-H54: Mark Twain leaves riverboating and builds a writing career · United States · 1860s</w:t>
      </w:r>
    </w:p>
    <w:p w14:paraId="3CF664D9" w14:textId="77777777" w:rsidR="0018560F" w:rsidRDefault="00000000">
      <w:pPr>
        <w:pStyle w:val="21"/>
      </w:pPr>
      <w:r>
        <w:t>Line 1  |  TW-WL-H54-L1  |  XIANG-L-54-02  |  Record 319</w:t>
      </w:r>
    </w:p>
    <w:tbl>
      <w:tblPr>
        <w:tblStyle w:val="aff2"/>
        <w:tblW w:w="0" w:type="auto"/>
        <w:jc w:val="center"/>
        <w:tblLayout w:type="fixed"/>
        <w:tblLook w:val="04A0" w:firstRow="1" w:lastRow="0" w:firstColumn="1" w:lastColumn="0" w:noHBand="0" w:noVBand="1"/>
      </w:tblPr>
      <w:tblGrid>
        <w:gridCol w:w="4680"/>
        <w:gridCol w:w="4680"/>
      </w:tblGrid>
      <w:tr w:rsidR="0018560F" w14:paraId="42F42812" w14:textId="77777777">
        <w:trPr>
          <w:jc w:val="center"/>
        </w:trPr>
        <w:tc>
          <w:tcPr>
            <w:tcW w:w="4680" w:type="dxa"/>
            <w:shd w:val="clear" w:color="auto" w:fill="D9EAF7"/>
          </w:tcPr>
          <w:p w14:paraId="5387A63B" w14:textId="77777777" w:rsidR="0018560F" w:rsidRDefault="00000000">
            <w:r>
              <w:rPr>
                <w:b/>
              </w:rPr>
              <w:t>ORIGINAL · Small Image</w:t>
            </w:r>
          </w:p>
        </w:tc>
        <w:tc>
          <w:tcPr>
            <w:tcW w:w="4680" w:type="dxa"/>
            <w:shd w:val="clear" w:color="auto" w:fill="D9EAF7"/>
          </w:tcPr>
          <w:p w14:paraId="160117A1" w14:textId="77777777" w:rsidR="0018560F" w:rsidRDefault="00000000">
            <w:r>
              <w:rPr>
                <w:b/>
              </w:rPr>
              <w:t>ENGLISH · earlier Ten Wings edition</w:t>
            </w:r>
          </w:p>
        </w:tc>
      </w:tr>
      <w:tr w:rsidR="0018560F" w14:paraId="03CB4BC6" w14:textId="77777777">
        <w:trPr>
          <w:jc w:val="center"/>
        </w:trPr>
        <w:tc>
          <w:tcPr>
            <w:tcW w:w="4680" w:type="dxa"/>
          </w:tcPr>
          <w:p w14:paraId="2BB2174D" w14:textId="77777777" w:rsidR="0018560F" w:rsidRDefault="00000000">
            <w:r>
              <w:t>歸妹以娣，以恆也。跛能履吉，相承也。</w:t>
            </w:r>
          </w:p>
        </w:tc>
        <w:tc>
          <w:tcPr>
            <w:tcW w:w="4680" w:type="dxa"/>
          </w:tcPr>
          <w:p w14:paraId="6A34B9DD" w14:textId="77777777" w:rsidR="0018560F" w:rsidRDefault="00000000">
            <w:r>
              <w:t>This line or image shows that the younger sister is married off in a position ancillary to that of the real wife: it is the constant practice for such a case.</w:t>
            </w:r>
          </w:p>
        </w:tc>
      </w:tr>
    </w:tbl>
    <w:p w14:paraId="2926A167" w14:textId="77777777" w:rsidR="0018560F" w:rsidRDefault="00000000">
      <w:r>
        <w:t xml:space="preserve">Historical event  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tried mining, worked in journalism, and began publishing humorous sketches under the name Mark Twain. Reporting assignments and travel supplied material for books, and his lecture career added another source of 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environment supplied observations, contacts, and material that made a different career possible. Seen as a workplace and life-decision story, the important sequence is practical rather than dramatic. The situation </w:t>
      </w:r>
      <w:r>
        <w:lastRenderedPageBreak/>
        <w:t>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A0AC848" w14:textId="77777777" w:rsidR="0018560F" w:rsidRDefault="0018560F"/>
    <w:p w14:paraId="1AB24029" w14:textId="77777777" w:rsidR="0018560F" w:rsidRDefault="0018560F"/>
    <w:p w14:paraId="43541BBE" w14:textId="77777777" w:rsidR="0018560F" w:rsidRDefault="0018560F"/>
    <w:p w14:paraId="0CB9205E" w14:textId="77777777" w:rsidR="0018560F" w:rsidRDefault="0018560F"/>
    <w:p w14:paraId="351B6F8B" w14:textId="77777777" w:rsidR="0018560F" w:rsidRDefault="0018560F"/>
    <w:p w14:paraId="78930694" w14:textId="77777777" w:rsidR="0018560F" w:rsidRDefault="0018560F"/>
    <w:p w14:paraId="3B7048DD" w14:textId="77777777" w:rsidR="0018560F" w:rsidRDefault="00000000">
      <w:r>
        <w:t>Line-specific comparison  Line 1 of Hexagram 54 × Mark Twain leaves riverboating and builds a writing career. This is a retrospective workplace and life-decision reading, not evidence that the people in the case consulted the Ten Wings. The Small Image emphasizes: “This line or image shows that the younger sister is married off in a position ancillary to that of the real wife it is the constant practice for…” Read that image as a prompt about the opening stage, when uncertainty is cheapest to examine. In the documented case, Samuel Clemens trained and worked as a Mississippi River pilot before the American Civil War disrupted commercial river traffic.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5DA80BBE" w14:textId="77777777" w:rsidR="0018560F" w:rsidRDefault="00000000">
      <w:r>
        <w:t>Evidence: RETROSPECTIVE ANALOGY. Source confirms the workplace/life-decision event only. Historical reference: https://en.wikipedia.org/wiki/Mark_Twain</w:t>
      </w:r>
    </w:p>
    <w:p w14:paraId="12D7607A" w14:textId="77777777" w:rsidR="0018560F" w:rsidRDefault="00000000">
      <w:pPr>
        <w:pStyle w:val="21"/>
      </w:pPr>
      <w:r>
        <w:t>Line 2  |  TW-WL-H54-L2  |  XIANG-L-54-03  |  Record 320</w:t>
      </w:r>
    </w:p>
    <w:tbl>
      <w:tblPr>
        <w:tblStyle w:val="aff2"/>
        <w:tblW w:w="0" w:type="auto"/>
        <w:jc w:val="center"/>
        <w:tblLayout w:type="fixed"/>
        <w:tblLook w:val="04A0" w:firstRow="1" w:lastRow="0" w:firstColumn="1" w:lastColumn="0" w:noHBand="0" w:noVBand="1"/>
      </w:tblPr>
      <w:tblGrid>
        <w:gridCol w:w="4680"/>
        <w:gridCol w:w="4680"/>
      </w:tblGrid>
      <w:tr w:rsidR="0018560F" w14:paraId="449E9475" w14:textId="77777777">
        <w:trPr>
          <w:jc w:val="center"/>
        </w:trPr>
        <w:tc>
          <w:tcPr>
            <w:tcW w:w="4680" w:type="dxa"/>
            <w:shd w:val="clear" w:color="auto" w:fill="D9EAF7"/>
          </w:tcPr>
          <w:p w14:paraId="6B9CE3BC" w14:textId="77777777" w:rsidR="0018560F" w:rsidRDefault="00000000">
            <w:r>
              <w:rPr>
                <w:b/>
              </w:rPr>
              <w:t>ORIGINAL · Small Image</w:t>
            </w:r>
          </w:p>
        </w:tc>
        <w:tc>
          <w:tcPr>
            <w:tcW w:w="4680" w:type="dxa"/>
            <w:shd w:val="clear" w:color="auto" w:fill="D9EAF7"/>
          </w:tcPr>
          <w:p w14:paraId="7CD9A512" w14:textId="77777777" w:rsidR="0018560F" w:rsidRDefault="00000000">
            <w:r>
              <w:rPr>
                <w:b/>
              </w:rPr>
              <w:t>ENGLISH · earlier Ten Wings edition</w:t>
            </w:r>
          </w:p>
        </w:tc>
      </w:tr>
      <w:tr w:rsidR="0018560F" w14:paraId="48435ED6" w14:textId="77777777">
        <w:trPr>
          <w:jc w:val="center"/>
        </w:trPr>
        <w:tc>
          <w:tcPr>
            <w:tcW w:w="4680" w:type="dxa"/>
          </w:tcPr>
          <w:p w14:paraId="12B21C28" w14:textId="77777777" w:rsidR="0018560F" w:rsidRDefault="00000000">
            <w:r>
              <w:t>利幽人之貞，未變常也。</w:t>
            </w:r>
          </w:p>
        </w:tc>
        <w:tc>
          <w:tcPr>
            <w:tcW w:w="4680" w:type="dxa"/>
          </w:tcPr>
          <w:p w14:paraId="55EEE13A" w14:textId="77777777" w:rsidR="0018560F" w:rsidRDefault="00000000">
            <w:r>
              <w:t>This will bring advantage in maintaining the steadfastness of a solitary widow: the person represented by the line has not changed from the constancy proper to a wife.</w:t>
            </w:r>
          </w:p>
        </w:tc>
      </w:tr>
    </w:tbl>
    <w:p w14:paraId="5B9A1FBE" w14:textId="77777777" w:rsidR="0018560F" w:rsidRDefault="00000000">
      <w:r>
        <w:t xml:space="preserve">Historical event  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tried mining, worked in journalism, and began publishing humorous sketches under the name Mark Twain. Reporting assignments and travel supplied material for books, and his lecture career added another source of 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w:t>
      </w:r>
      <w:r>
        <w:lastRenderedPageBreak/>
        <w:t>environment supplied observations, contacts, and material that made a different career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2C09A5C" w14:textId="77777777" w:rsidR="0018560F" w:rsidRDefault="0018560F"/>
    <w:p w14:paraId="71EE8932" w14:textId="77777777" w:rsidR="0018560F" w:rsidRDefault="0018560F"/>
    <w:p w14:paraId="671231D5" w14:textId="77777777" w:rsidR="0018560F" w:rsidRDefault="0018560F"/>
    <w:p w14:paraId="400E9D28" w14:textId="77777777" w:rsidR="0018560F" w:rsidRDefault="0018560F"/>
    <w:p w14:paraId="0BAFED23" w14:textId="77777777" w:rsidR="0018560F" w:rsidRDefault="0018560F"/>
    <w:p w14:paraId="772916E0" w14:textId="77777777" w:rsidR="0018560F" w:rsidRDefault="0018560F"/>
    <w:p w14:paraId="7E5F944B" w14:textId="77777777" w:rsidR="0018560F" w:rsidRDefault="00000000">
      <w:r>
        <w:t>Line-specific comparison  Line 2 of Hexagram 54 × Mark Twain leaves riverboating and builds a writing career. This is a retrospective workplace and life-decision reading, not evidence that the people in the case consulted the Ten Wings. The Small Image emphasizes: “This will bring advantage in maintaining the steadfastness of a solitary widow: the person represented by the line has not changed from the constancy proper to a wife.” Read that image as a prompt about the first working relationship between a choice and its surrounding constraints. In the documented case, Samuel Clemens trained and worked as a Mississippi River pilot before the American Civil War disrupted commercial river traffic.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33C90A71" w14:textId="77777777" w:rsidR="0018560F" w:rsidRDefault="00000000">
      <w:r>
        <w:t>Evidence: RETROSPECTIVE ANALOGY. Source confirms the workplace/life-decision event only. Historical reference: https://en.wikipedia.org/wiki/Mark_Twain</w:t>
      </w:r>
    </w:p>
    <w:p w14:paraId="42A25B01" w14:textId="77777777" w:rsidR="0018560F" w:rsidRDefault="00000000">
      <w:pPr>
        <w:pStyle w:val="21"/>
      </w:pPr>
      <w:r>
        <w:t>Line 3  |  TW-WL-H54-L3  |  XIANG-L-54-04  |  Record 321</w:t>
      </w:r>
    </w:p>
    <w:tbl>
      <w:tblPr>
        <w:tblStyle w:val="aff2"/>
        <w:tblW w:w="0" w:type="auto"/>
        <w:jc w:val="center"/>
        <w:tblLayout w:type="fixed"/>
        <w:tblLook w:val="04A0" w:firstRow="1" w:lastRow="0" w:firstColumn="1" w:lastColumn="0" w:noHBand="0" w:noVBand="1"/>
      </w:tblPr>
      <w:tblGrid>
        <w:gridCol w:w="4680"/>
        <w:gridCol w:w="4680"/>
      </w:tblGrid>
      <w:tr w:rsidR="0018560F" w14:paraId="15950712" w14:textId="77777777">
        <w:trPr>
          <w:jc w:val="center"/>
        </w:trPr>
        <w:tc>
          <w:tcPr>
            <w:tcW w:w="4680" w:type="dxa"/>
            <w:shd w:val="clear" w:color="auto" w:fill="D9EAF7"/>
          </w:tcPr>
          <w:p w14:paraId="698A19EA" w14:textId="77777777" w:rsidR="0018560F" w:rsidRDefault="00000000">
            <w:r>
              <w:rPr>
                <w:b/>
              </w:rPr>
              <w:t>ORIGINAL · Small Image</w:t>
            </w:r>
          </w:p>
        </w:tc>
        <w:tc>
          <w:tcPr>
            <w:tcW w:w="4680" w:type="dxa"/>
            <w:shd w:val="clear" w:color="auto" w:fill="D9EAF7"/>
          </w:tcPr>
          <w:p w14:paraId="72111D11" w14:textId="77777777" w:rsidR="0018560F" w:rsidRDefault="00000000">
            <w:r>
              <w:rPr>
                <w:b/>
              </w:rPr>
              <w:t>ENGLISH · earlier Ten Wings edition</w:t>
            </w:r>
          </w:p>
        </w:tc>
      </w:tr>
      <w:tr w:rsidR="0018560F" w14:paraId="6FCD97C4" w14:textId="77777777">
        <w:trPr>
          <w:jc w:val="center"/>
        </w:trPr>
        <w:tc>
          <w:tcPr>
            <w:tcW w:w="4680" w:type="dxa"/>
          </w:tcPr>
          <w:p w14:paraId="113CF49D" w14:textId="77777777" w:rsidR="0018560F" w:rsidRDefault="00000000">
            <w:r>
              <w:t>歸妹以須，未當也。</w:t>
            </w:r>
          </w:p>
        </w:tc>
        <w:tc>
          <w:tcPr>
            <w:tcW w:w="4680" w:type="dxa"/>
          </w:tcPr>
          <w:p w14:paraId="6A80F1EA" w14:textId="77777777" w:rsidR="0018560F" w:rsidRDefault="00000000">
            <w:r>
              <w:t>This line or image shows that the younger sister who was to be married off is in a mean position: this is shown by the improprieties indicated in the line.</w:t>
            </w:r>
          </w:p>
        </w:tc>
      </w:tr>
    </w:tbl>
    <w:p w14:paraId="3D441A69" w14:textId="77777777" w:rsidR="0018560F" w:rsidRDefault="00000000">
      <w:r>
        <w:t xml:space="preserve">Historical event  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tried mining, worked in journalism, and began publishing humorous sketches under the name Mark Twain. Reporting assignments and travel supplied material for books, and his lecture career added another source of </w:t>
      </w:r>
      <w:r>
        <w:lastRenderedPageBreak/>
        <w:t>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environment supplied observations, contacts, and material that made a different career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8B610AC" w14:textId="77777777" w:rsidR="0018560F" w:rsidRDefault="0018560F"/>
    <w:p w14:paraId="7BAA9137" w14:textId="77777777" w:rsidR="0018560F" w:rsidRDefault="0018560F"/>
    <w:p w14:paraId="5991D933" w14:textId="77777777" w:rsidR="0018560F" w:rsidRDefault="0018560F"/>
    <w:p w14:paraId="4B465ADC" w14:textId="77777777" w:rsidR="0018560F" w:rsidRDefault="0018560F"/>
    <w:p w14:paraId="651881E3" w14:textId="77777777" w:rsidR="0018560F" w:rsidRDefault="0018560F"/>
    <w:p w14:paraId="783BC4BE" w14:textId="77777777" w:rsidR="0018560F" w:rsidRDefault="0018560F"/>
    <w:p w14:paraId="27F7A0B7" w14:textId="77777777" w:rsidR="0018560F" w:rsidRDefault="00000000">
      <w:r>
        <w:t>Line-specific comparison  Line 3 of Hexagram 54 × Mark Twain leaves riverboating and builds a writing career. This is a retrospective workplace and life-decision reading, not evidence that the people in the case consulted the Ten Wings. The Small Image emphasizes: “This line or image shows that the younger sister who was to be married off is in a mean position this is shown by the improprieties indicated in…” Read that image as a prompt about the pressured middle, when persistence can turn into overcommitment. In the documented case, Samuel Clemens trained and worked as a Mississippi River pilot before the American Civil War disrupted commercial river traffic.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61DD5156" w14:textId="77777777" w:rsidR="0018560F" w:rsidRDefault="00000000">
      <w:r>
        <w:t>Evidence: RETROSPECTIVE ANALOGY. Source confirms the workplace/life-decision event only. Historical reference: https://en.wikipedia.org/wiki/Mark_Twain</w:t>
      </w:r>
    </w:p>
    <w:p w14:paraId="02864DAD" w14:textId="77777777" w:rsidR="0018560F" w:rsidRDefault="00000000">
      <w:pPr>
        <w:pStyle w:val="21"/>
      </w:pPr>
      <w:r>
        <w:t>Line 4  |  TW-WL-H54-L4  |  XIANG-L-54-05  |  Record 322</w:t>
      </w:r>
    </w:p>
    <w:tbl>
      <w:tblPr>
        <w:tblStyle w:val="aff2"/>
        <w:tblW w:w="0" w:type="auto"/>
        <w:jc w:val="center"/>
        <w:tblLayout w:type="fixed"/>
        <w:tblLook w:val="04A0" w:firstRow="1" w:lastRow="0" w:firstColumn="1" w:lastColumn="0" w:noHBand="0" w:noVBand="1"/>
      </w:tblPr>
      <w:tblGrid>
        <w:gridCol w:w="4680"/>
        <w:gridCol w:w="4680"/>
      </w:tblGrid>
      <w:tr w:rsidR="0018560F" w14:paraId="7D945D66" w14:textId="77777777">
        <w:trPr>
          <w:jc w:val="center"/>
        </w:trPr>
        <w:tc>
          <w:tcPr>
            <w:tcW w:w="4680" w:type="dxa"/>
            <w:shd w:val="clear" w:color="auto" w:fill="D9EAF7"/>
          </w:tcPr>
          <w:p w14:paraId="755E9BDE" w14:textId="77777777" w:rsidR="0018560F" w:rsidRDefault="00000000">
            <w:r>
              <w:rPr>
                <w:b/>
              </w:rPr>
              <w:t>ORIGINAL · Small Image</w:t>
            </w:r>
          </w:p>
        </w:tc>
        <w:tc>
          <w:tcPr>
            <w:tcW w:w="4680" w:type="dxa"/>
            <w:shd w:val="clear" w:color="auto" w:fill="D9EAF7"/>
          </w:tcPr>
          <w:p w14:paraId="498E926E" w14:textId="77777777" w:rsidR="0018560F" w:rsidRDefault="00000000">
            <w:r>
              <w:rPr>
                <w:b/>
              </w:rPr>
              <w:t>ENGLISH · earlier Ten Wings edition</w:t>
            </w:r>
          </w:p>
        </w:tc>
      </w:tr>
      <w:tr w:rsidR="0018560F" w14:paraId="5D5DFBDB" w14:textId="77777777">
        <w:trPr>
          <w:jc w:val="center"/>
        </w:trPr>
        <w:tc>
          <w:tcPr>
            <w:tcW w:w="4680" w:type="dxa"/>
          </w:tcPr>
          <w:p w14:paraId="3FD01149" w14:textId="77777777" w:rsidR="0018560F" w:rsidRDefault="00000000">
            <w:r>
              <w:t>愆期之志，有待而行也。</w:t>
            </w:r>
          </w:p>
        </w:tc>
        <w:tc>
          <w:tcPr>
            <w:tcW w:w="4680" w:type="dxa"/>
          </w:tcPr>
          <w:p w14:paraId="2C33E17B" w14:textId="77777777" w:rsidR="0018560F" w:rsidRDefault="00000000">
            <w:r>
              <w:t>The image gives this practical lesson: the purpose in protracting the time is that, after waiting, the thing may be done all the better.</w:t>
            </w:r>
          </w:p>
        </w:tc>
      </w:tr>
    </w:tbl>
    <w:p w14:paraId="7993E808" w14:textId="77777777" w:rsidR="0018560F" w:rsidRDefault="00000000">
      <w:r>
        <w:t xml:space="preserve">Historical event  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w:t>
      </w:r>
      <w:r>
        <w:lastRenderedPageBreak/>
        <w:t>tried mining, worked in journalism, and began publishing humorous sketches under the name Mark Twain. Reporting assignments and travel supplied material for books, and his lecture career added another source of 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environment supplied observations, contacts, and material that made a different career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A397531" w14:textId="77777777" w:rsidR="0018560F" w:rsidRDefault="0018560F"/>
    <w:p w14:paraId="49519D0F" w14:textId="77777777" w:rsidR="0018560F" w:rsidRDefault="0018560F"/>
    <w:p w14:paraId="5B03347F" w14:textId="77777777" w:rsidR="0018560F" w:rsidRDefault="0018560F"/>
    <w:p w14:paraId="2501C321" w14:textId="77777777" w:rsidR="0018560F" w:rsidRDefault="0018560F"/>
    <w:p w14:paraId="4FA79E68" w14:textId="77777777" w:rsidR="0018560F" w:rsidRDefault="0018560F"/>
    <w:p w14:paraId="6C74D851" w14:textId="77777777" w:rsidR="0018560F" w:rsidRDefault="0018560F"/>
    <w:p w14:paraId="599B81C7" w14:textId="77777777" w:rsidR="0018560F" w:rsidRDefault="00000000">
      <w:r>
        <w:t>Line-specific comparison  Line 4 of Hexagram 54 × Mark Twain leaves riverboating and builds a writing career. This is a retrospective workplace and life-decision reading, not evidence that the people in the case consulted the Ten Wings. The Small Image emphasizes: “The image gives this practical lesson: the purpose in protracting the time is that, after waiting, the thing may be done all the better.” Read that image as a prompt about the transition from preparation to visible action. In the documented case, Samuel Clemens trained and worked as a Mississippi River pilot before the American Civil War disrupted commercial river traffic.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3DCE8DEE" w14:textId="77777777" w:rsidR="0018560F" w:rsidRDefault="00000000">
      <w:r>
        <w:t>Evidence: RETROSPECTIVE ANALOGY. Source confirms the workplace/life-decision event only. Historical reference: https://en.wikipedia.org/wiki/Mark_Twain</w:t>
      </w:r>
    </w:p>
    <w:p w14:paraId="3827A6BF" w14:textId="77777777" w:rsidR="0018560F" w:rsidRDefault="00000000">
      <w:pPr>
        <w:pStyle w:val="21"/>
      </w:pPr>
      <w:r>
        <w:t>Line 5  |  TW-WL-H54-L5  |  XIANG-L-54-06  |  Record 323</w:t>
      </w:r>
    </w:p>
    <w:tbl>
      <w:tblPr>
        <w:tblStyle w:val="aff2"/>
        <w:tblW w:w="0" w:type="auto"/>
        <w:jc w:val="center"/>
        <w:tblLayout w:type="fixed"/>
        <w:tblLook w:val="04A0" w:firstRow="1" w:lastRow="0" w:firstColumn="1" w:lastColumn="0" w:noHBand="0" w:noVBand="1"/>
      </w:tblPr>
      <w:tblGrid>
        <w:gridCol w:w="4680"/>
        <w:gridCol w:w="4680"/>
      </w:tblGrid>
      <w:tr w:rsidR="0018560F" w14:paraId="3C94C912" w14:textId="77777777">
        <w:trPr>
          <w:jc w:val="center"/>
        </w:trPr>
        <w:tc>
          <w:tcPr>
            <w:tcW w:w="4680" w:type="dxa"/>
            <w:shd w:val="clear" w:color="auto" w:fill="D9EAF7"/>
          </w:tcPr>
          <w:p w14:paraId="6434CB92" w14:textId="77777777" w:rsidR="0018560F" w:rsidRDefault="00000000">
            <w:r>
              <w:rPr>
                <w:b/>
              </w:rPr>
              <w:t>ORIGINAL · Small Image</w:t>
            </w:r>
          </w:p>
        </w:tc>
        <w:tc>
          <w:tcPr>
            <w:tcW w:w="4680" w:type="dxa"/>
            <w:shd w:val="clear" w:color="auto" w:fill="D9EAF7"/>
          </w:tcPr>
          <w:p w14:paraId="5872863D" w14:textId="77777777" w:rsidR="0018560F" w:rsidRDefault="00000000">
            <w:r>
              <w:rPr>
                <w:b/>
              </w:rPr>
              <w:t>ENGLISH · earlier Ten Wings edition</w:t>
            </w:r>
          </w:p>
        </w:tc>
      </w:tr>
      <w:tr w:rsidR="0018560F" w14:paraId="6F1E2645" w14:textId="77777777">
        <w:trPr>
          <w:jc w:val="center"/>
        </w:trPr>
        <w:tc>
          <w:tcPr>
            <w:tcW w:w="4680" w:type="dxa"/>
          </w:tcPr>
          <w:p w14:paraId="32F29B7F" w14:textId="77777777" w:rsidR="0018560F" w:rsidRDefault="00000000">
            <w:r>
              <w:t>帝乙歸妹，不如其娣之袂良也。其位在中，以貴行也。</w:t>
            </w:r>
          </w:p>
        </w:tc>
        <w:tc>
          <w:tcPr>
            <w:tcW w:w="4680" w:type="dxa"/>
          </w:tcPr>
          <w:p w14:paraId="20441674" w14:textId="77777777" w:rsidR="0018560F" w:rsidRDefault="00000000">
            <w:r>
              <w:t xml:space="preserve">The sleeves of the younger sister of king Ti-yi, when she was married away, were not equal to those of her half- sister, who accompanied her: such was her noble character, shown by the </w:t>
            </w:r>
            <w:r>
              <w:lastRenderedPageBreak/>
              <w:t>central position of the line.</w:t>
            </w:r>
          </w:p>
        </w:tc>
      </w:tr>
    </w:tbl>
    <w:p w14:paraId="72AF25DE" w14:textId="77777777" w:rsidR="0018560F" w:rsidRDefault="00000000">
      <w:r>
        <w:lastRenderedPageBreak/>
        <w:t>Historical event  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tried mining, worked in journalism, and began publishing humorous sketches under the name Mark Twain. Reporting assignments and travel supplied material for books, and his lecture career added another source of 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environment supplied observations, contacts, and material that made a different career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44C98C7" w14:textId="77777777" w:rsidR="0018560F" w:rsidRDefault="0018560F"/>
    <w:p w14:paraId="498DF01F" w14:textId="77777777" w:rsidR="0018560F" w:rsidRDefault="0018560F"/>
    <w:p w14:paraId="6541A954" w14:textId="77777777" w:rsidR="0018560F" w:rsidRDefault="0018560F"/>
    <w:p w14:paraId="2309F414" w14:textId="77777777" w:rsidR="0018560F" w:rsidRDefault="0018560F"/>
    <w:p w14:paraId="4FE560B5" w14:textId="77777777" w:rsidR="0018560F" w:rsidRDefault="0018560F"/>
    <w:p w14:paraId="2DBBD77F" w14:textId="77777777" w:rsidR="0018560F" w:rsidRDefault="0018560F"/>
    <w:p w14:paraId="1A46F184" w14:textId="77777777" w:rsidR="0018560F" w:rsidRDefault="00000000">
      <w:r>
        <w:t>Line-specific comparison  Line 5 of Hexagram 54 × Mark Twain leaves riverboating and builds a writing career. This is a retrospective workplace and life-decision reading, not evidence that the people in the case consulted the Ten Wings. The Small Image emphasizes: “The sleeves of the younger sister of king Ti-yi when she was married away were not equal to those of her half sister who accompanied her such was…” Read that image as a prompt about a stage of greater responsibility, visibility, or influence. In the documented case, Samuel Clemens trained and worked as a Mississippi River pilot before the American Civil War disrupted commercial river traffic.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2EAC0848" w14:textId="77777777" w:rsidR="0018560F" w:rsidRDefault="00000000">
      <w:r>
        <w:t>Evidence: RETROSPECTIVE ANALOGY. Source confirms the workplace/life-decision event only. Historical reference: https://en.wikipedia.org/wiki/Mark_Twain</w:t>
      </w:r>
    </w:p>
    <w:p w14:paraId="18C675E5" w14:textId="77777777" w:rsidR="0018560F" w:rsidRDefault="00000000">
      <w:pPr>
        <w:pStyle w:val="21"/>
      </w:pPr>
      <w:r>
        <w:lastRenderedPageBreak/>
        <w:t>Line 6  |  TW-WL-H54-L6  |  XIANG-L-54-07  |  Record 324</w:t>
      </w:r>
    </w:p>
    <w:tbl>
      <w:tblPr>
        <w:tblStyle w:val="aff2"/>
        <w:tblW w:w="0" w:type="auto"/>
        <w:jc w:val="center"/>
        <w:tblLayout w:type="fixed"/>
        <w:tblLook w:val="04A0" w:firstRow="1" w:lastRow="0" w:firstColumn="1" w:lastColumn="0" w:noHBand="0" w:noVBand="1"/>
      </w:tblPr>
      <w:tblGrid>
        <w:gridCol w:w="4680"/>
        <w:gridCol w:w="4680"/>
      </w:tblGrid>
      <w:tr w:rsidR="0018560F" w14:paraId="79A9C3C3" w14:textId="77777777">
        <w:trPr>
          <w:jc w:val="center"/>
        </w:trPr>
        <w:tc>
          <w:tcPr>
            <w:tcW w:w="4680" w:type="dxa"/>
            <w:shd w:val="clear" w:color="auto" w:fill="D9EAF7"/>
          </w:tcPr>
          <w:p w14:paraId="10A58D77" w14:textId="77777777" w:rsidR="0018560F" w:rsidRDefault="00000000">
            <w:r>
              <w:rPr>
                <w:b/>
              </w:rPr>
              <w:t>ORIGINAL · Small Image</w:t>
            </w:r>
          </w:p>
        </w:tc>
        <w:tc>
          <w:tcPr>
            <w:tcW w:w="4680" w:type="dxa"/>
            <w:shd w:val="clear" w:color="auto" w:fill="D9EAF7"/>
          </w:tcPr>
          <w:p w14:paraId="3A30B558" w14:textId="77777777" w:rsidR="0018560F" w:rsidRDefault="00000000">
            <w:r>
              <w:rPr>
                <w:b/>
              </w:rPr>
              <w:t>ENGLISH · earlier Ten Wings edition</w:t>
            </w:r>
          </w:p>
        </w:tc>
      </w:tr>
      <w:tr w:rsidR="0018560F" w14:paraId="03877697" w14:textId="77777777">
        <w:trPr>
          <w:jc w:val="center"/>
        </w:trPr>
        <w:tc>
          <w:tcPr>
            <w:tcW w:w="4680" w:type="dxa"/>
          </w:tcPr>
          <w:p w14:paraId="00C80508" w14:textId="77777777" w:rsidR="0018560F" w:rsidRDefault="00000000">
            <w:r>
              <w:t>上六无實，承虛筐也。</w:t>
            </w:r>
          </w:p>
        </w:tc>
        <w:tc>
          <w:tcPr>
            <w:tcW w:w="4680" w:type="dxa"/>
          </w:tcPr>
          <w:p w14:paraId="1475BAAF" w14:textId="77777777" w:rsidR="0018560F" w:rsidRDefault="00000000">
            <w:r>
              <w:t>The image gives this practical lesson: what is said in the sixth line, divided, about there being nothing in the basket shows that the person represented by it is carrying an empty basket.</w:t>
            </w:r>
          </w:p>
        </w:tc>
      </w:tr>
    </w:tbl>
    <w:p w14:paraId="7EDD2182" w14:textId="77777777" w:rsidR="0018560F" w:rsidRDefault="00000000">
      <w:r>
        <w:t>Historical event  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tried mining, worked in journalism, and began publishing humorous sketches under the name Mark Twain. Reporting assignments and travel supplied material for books, and his lecture career added another source of 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environment supplied observations, contacts, and material that made a different career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45B6597" w14:textId="77777777" w:rsidR="0018560F" w:rsidRDefault="0018560F"/>
    <w:p w14:paraId="4154F632" w14:textId="77777777" w:rsidR="0018560F" w:rsidRDefault="0018560F"/>
    <w:p w14:paraId="7375B9AC" w14:textId="77777777" w:rsidR="0018560F" w:rsidRDefault="0018560F"/>
    <w:p w14:paraId="0660EFB4" w14:textId="77777777" w:rsidR="0018560F" w:rsidRDefault="0018560F"/>
    <w:p w14:paraId="4FD87560" w14:textId="77777777" w:rsidR="0018560F" w:rsidRDefault="0018560F"/>
    <w:p w14:paraId="3E1BCB6D" w14:textId="77777777" w:rsidR="0018560F" w:rsidRDefault="0018560F"/>
    <w:p w14:paraId="4B57EF7C" w14:textId="77777777" w:rsidR="0018560F" w:rsidRDefault="00000000">
      <w:r>
        <w:t>Line-specific comparison  Line 6 of Hexagram 54 × Mark Twain leaves riverboating and builds a writing career. This is a retrospective workplace and life-decision reading, not evidence that the people in the case consulted the Ten Wings. The Small Image emphasizes: “The image gives this practical lesson what is said in the sixth line divided about there being nothing in the basket shows that the person represented by it…” Read that image as a prompt about the closing stage, when limits, handoff, and consequences become more important than momentum. In the documented case, Samuel Clemens trained and worked as a Mississippi River pilot before the American Civil War disrupted commercial river traffic.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078B4E8D" w14:textId="77777777" w:rsidR="0018560F" w:rsidRDefault="00000000">
      <w:r>
        <w:lastRenderedPageBreak/>
        <w:t>Evidence: RETROSPECTIVE ANALOGY. Source confirms the workplace/life-decision event only. Historical reference: https://en.wikipedia.org/wiki/Mark_Twain</w:t>
      </w:r>
    </w:p>
    <w:p w14:paraId="06513D49" w14:textId="77777777" w:rsidR="0018560F" w:rsidRDefault="00000000">
      <w:pPr>
        <w:pStyle w:val="1"/>
      </w:pPr>
      <w:r>
        <w:t xml:space="preserve">55  </w:t>
      </w:r>
      <w:r>
        <w:t>豐</w:t>
      </w:r>
      <w:r>
        <w:t xml:space="preserve">  |  Hexagram 55</w:t>
      </w:r>
    </w:p>
    <w:p w14:paraId="75A8C6A0" w14:textId="77777777" w:rsidR="0018560F" w:rsidRDefault="00000000">
      <w:r>
        <w:t>Historical case EUUS-WL-H55: IKEA standardizes flat-pack furniture · Sweden and Europe · 1950s onward</w:t>
      </w:r>
    </w:p>
    <w:p w14:paraId="66D8CF4D" w14:textId="77777777" w:rsidR="0018560F" w:rsidRDefault="00000000">
      <w:pPr>
        <w:pStyle w:val="21"/>
      </w:pPr>
      <w:r>
        <w:t>Line 1  |  TW-WL-H55-L1  |  XIANG-L-55-02  |  Record 325</w:t>
      </w:r>
    </w:p>
    <w:tbl>
      <w:tblPr>
        <w:tblStyle w:val="aff2"/>
        <w:tblW w:w="0" w:type="auto"/>
        <w:jc w:val="center"/>
        <w:tblLayout w:type="fixed"/>
        <w:tblLook w:val="04A0" w:firstRow="1" w:lastRow="0" w:firstColumn="1" w:lastColumn="0" w:noHBand="0" w:noVBand="1"/>
      </w:tblPr>
      <w:tblGrid>
        <w:gridCol w:w="4680"/>
        <w:gridCol w:w="4680"/>
      </w:tblGrid>
      <w:tr w:rsidR="0018560F" w14:paraId="5BDD2B68" w14:textId="77777777">
        <w:trPr>
          <w:jc w:val="center"/>
        </w:trPr>
        <w:tc>
          <w:tcPr>
            <w:tcW w:w="4680" w:type="dxa"/>
            <w:shd w:val="clear" w:color="auto" w:fill="D9EAF7"/>
          </w:tcPr>
          <w:p w14:paraId="26959B76" w14:textId="77777777" w:rsidR="0018560F" w:rsidRDefault="00000000">
            <w:r>
              <w:rPr>
                <w:b/>
              </w:rPr>
              <w:t>ORIGINAL · Small Image</w:t>
            </w:r>
          </w:p>
        </w:tc>
        <w:tc>
          <w:tcPr>
            <w:tcW w:w="4680" w:type="dxa"/>
            <w:shd w:val="clear" w:color="auto" w:fill="D9EAF7"/>
          </w:tcPr>
          <w:p w14:paraId="5479B337" w14:textId="77777777" w:rsidR="0018560F" w:rsidRDefault="00000000">
            <w:r>
              <w:rPr>
                <w:b/>
              </w:rPr>
              <w:t>ENGLISH · earlier Ten Wings edition</w:t>
            </w:r>
          </w:p>
        </w:tc>
      </w:tr>
      <w:tr w:rsidR="0018560F" w14:paraId="4ABD87C4" w14:textId="77777777">
        <w:trPr>
          <w:jc w:val="center"/>
        </w:trPr>
        <w:tc>
          <w:tcPr>
            <w:tcW w:w="4680" w:type="dxa"/>
          </w:tcPr>
          <w:p w14:paraId="4ED71A3C" w14:textId="77777777" w:rsidR="0018560F" w:rsidRDefault="00000000">
            <w:r>
              <w:t>雖旬无咎，過旬災也。</w:t>
            </w:r>
          </w:p>
        </w:tc>
        <w:tc>
          <w:tcPr>
            <w:tcW w:w="4680" w:type="dxa"/>
          </w:tcPr>
          <w:p w14:paraId="2D164764" w14:textId="77777777" w:rsidR="0018560F" w:rsidRDefault="00000000">
            <w:r>
              <w:t>Though they are both of the same character, there is no blame: if the person represented by this line seek to overpass that similarity, this will bring serious trouble.</w:t>
            </w:r>
          </w:p>
        </w:tc>
      </w:tr>
    </w:tbl>
    <w:p w14:paraId="640E4C22" w14:textId="77777777" w:rsidR="0018560F" w:rsidRDefault="00000000">
      <w:r>
        <w:t>Historical event  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8B9DB4" w14:textId="77777777" w:rsidR="0018560F" w:rsidRDefault="0018560F"/>
    <w:p w14:paraId="6E2DC4B3" w14:textId="77777777" w:rsidR="0018560F" w:rsidRDefault="0018560F"/>
    <w:p w14:paraId="6CDFFDB6" w14:textId="77777777" w:rsidR="0018560F" w:rsidRDefault="0018560F"/>
    <w:p w14:paraId="68152487" w14:textId="77777777" w:rsidR="0018560F" w:rsidRDefault="0018560F"/>
    <w:p w14:paraId="0E27412A" w14:textId="77777777" w:rsidR="0018560F" w:rsidRDefault="0018560F"/>
    <w:p w14:paraId="12FB8DE0" w14:textId="77777777" w:rsidR="0018560F" w:rsidRDefault="0018560F"/>
    <w:p w14:paraId="577E84E5" w14:textId="77777777" w:rsidR="0018560F" w:rsidRDefault="00000000">
      <w:r>
        <w:t xml:space="preserve">Line-specific comparison  Line 1 of Hexagram 55 × IKEA standardizes flat-pack furniture. This is a retrospective workplace and life-decision reading, not evidence that the people in the case consulted the Ten Wings. The Small Image emphasizes: “Though they are both of the same character there is no blame if the person represented by this line seek to overpass that similarity this will bring serious…” Read that image as a prompt about the opening stage, when uncertainty is cheapest to examine. In the documented case, Ingvar Kamprad </w:t>
      </w:r>
      <w:r>
        <w:lastRenderedPageBreak/>
        <w:t>founded IKEA in Sweden as a mail-order business and gradually focused it on furniture.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2BBD19B6" w14:textId="77777777" w:rsidR="0018560F" w:rsidRDefault="00000000">
      <w:r>
        <w:t>Evidence: RETROSPECTIVE ANALOGY. Source confirms the workplace/life-decision event only. Historical reference: https://en.wikipedia.org/wiki/IKEA</w:t>
      </w:r>
    </w:p>
    <w:p w14:paraId="109030C3" w14:textId="77777777" w:rsidR="0018560F" w:rsidRDefault="00000000">
      <w:pPr>
        <w:pStyle w:val="21"/>
      </w:pPr>
      <w:r>
        <w:t>Line 2  |  TW-WL-H55-L2  |  XIANG-L-55-03  |  Record 326</w:t>
      </w:r>
    </w:p>
    <w:tbl>
      <w:tblPr>
        <w:tblStyle w:val="aff2"/>
        <w:tblW w:w="0" w:type="auto"/>
        <w:jc w:val="center"/>
        <w:tblLayout w:type="fixed"/>
        <w:tblLook w:val="04A0" w:firstRow="1" w:lastRow="0" w:firstColumn="1" w:lastColumn="0" w:noHBand="0" w:noVBand="1"/>
      </w:tblPr>
      <w:tblGrid>
        <w:gridCol w:w="4680"/>
        <w:gridCol w:w="4680"/>
      </w:tblGrid>
      <w:tr w:rsidR="0018560F" w14:paraId="3B9B2108" w14:textId="77777777">
        <w:trPr>
          <w:jc w:val="center"/>
        </w:trPr>
        <w:tc>
          <w:tcPr>
            <w:tcW w:w="4680" w:type="dxa"/>
            <w:shd w:val="clear" w:color="auto" w:fill="D9EAF7"/>
          </w:tcPr>
          <w:p w14:paraId="06AB73EC" w14:textId="77777777" w:rsidR="0018560F" w:rsidRDefault="00000000">
            <w:r>
              <w:rPr>
                <w:b/>
              </w:rPr>
              <w:t>ORIGINAL · Small Image</w:t>
            </w:r>
          </w:p>
        </w:tc>
        <w:tc>
          <w:tcPr>
            <w:tcW w:w="4680" w:type="dxa"/>
            <w:shd w:val="clear" w:color="auto" w:fill="D9EAF7"/>
          </w:tcPr>
          <w:p w14:paraId="7A8AD85B" w14:textId="77777777" w:rsidR="0018560F" w:rsidRDefault="00000000">
            <w:r>
              <w:rPr>
                <w:b/>
              </w:rPr>
              <w:t>ENGLISH · earlier Ten Wings edition</w:t>
            </w:r>
          </w:p>
        </w:tc>
      </w:tr>
      <w:tr w:rsidR="0018560F" w14:paraId="47AE3B86" w14:textId="77777777">
        <w:trPr>
          <w:jc w:val="center"/>
        </w:trPr>
        <w:tc>
          <w:tcPr>
            <w:tcW w:w="4680" w:type="dxa"/>
          </w:tcPr>
          <w:p w14:paraId="494F010E" w14:textId="77777777" w:rsidR="0018560F" w:rsidRDefault="00000000">
            <w:r>
              <w:t>有孚發若，信以發志也。</w:t>
            </w:r>
          </w:p>
        </w:tc>
        <w:tc>
          <w:tcPr>
            <w:tcW w:w="4680" w:type="dxa"/>
          </w:tcPr>
          <w:p w14:paraId="76E8450F" w14:textId="77777777" w:rsidR="0018560F" w:rsidRDefault="00000000">
            <w:r>
              <w:t>Let them cherish their feeling of sincere devotion, that it will appear being put forth: it is by sincerity that the mind is affected.</w:t>
            </w:r>
          </w:p>
        </w:tc>
      </w:tr>
    </w:tbl>
    <w:p w14:paraId="022E4CE4" w14:textId="77777777" w:rsidR="0018560F" w:rsidRDefault="00000000">
      <w:r>
        <w:t>Historical event  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54865B3" w14:textId="77777777" w:rsidR="0018560F" w:rsidRDefault="0018560F"/>
    <w:p w14:paraId="05725794" w14:textId="77777777" w:rsidR="0018560F" w:rsidRDefault="0018560F"/>
    <w:p w14:paraId="0E968131" w14:textId="77777777" w:rsidR="0018560F" w:rsidRDefault="0018560F"/>
    <w:p w14:paraId="3EE6DFA9" w14:textId="77777777" w:rsidR="0018560F" w:rsidRDefault="0018560F"/>
    <w:p w14:paraId="3A1F2C57" w14:textId="77777777" w:rsidR="0018560F" w:rsidRDefault="0018560F"/>
    <w:p w14:paraId="58F4C631" w14:textId="77777777" w:rsidR="0018560F" w:rsidRDefault="0018560F"/>
    <w:p w14:paraId="416435AB" w14:textId="77777777" w:rsidR="0018560F" w:rsidRDefault="00000000">
      <w:r>
        <w:t xml:space="preserve">Line-specific comparison  Line 2 of Hexagram 55 × IKEA standardizes flat-pack furniture. This is a retrospective workplace and life-decision reading, not evidence that the people in the case consulted the Ten Wings. The Small Image emphasizes: “Let them cherish their feeling of sincere devotion, that it will appear being put forth: it is by sincerity that the mind is affected.” Read that image as a prompt about the first working relationship </w:t>
      </w:r>
      <w:r>
        <w:lastRenderedPageBreak/>
        <w:t>between a choice and its surrounding constraints. In the documented case, Ingvar Kamprad founded IKEA in Sweden as a mail-order business and gradually focused it on furniture.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3C6BC23B" w14:textId="77777777" w:rsidR="0018560F" w:rsidRDefault="00000000">
      <w:r>
        <w:t>Evidence: RETROSPECTIVE ANALOGY. Source confirms the workplace/life-decision event only. Historical reference: https://en.wikipedia.org/wiki/IKEA</w:t>
      </w:r>
    </w:p>
    <w:p w14:paraId="0D07147F" w14:textId="77777777" w:rsidR="0018560F" w:rsidRDefault="00000000">
      <w:pPr>
        <w:pStyle w:val="21"/>
      </w:pPr>
      <w:r>
        <w:t>Line 3  |  TW-WL-H55-L3  |  XIANG-L-55-04  |  Record 327</w:t>
      </w:r>
    </w:p>
    <w:tbl>
      <w:tblPr>
        <w:tblStyle w:val="aff2"/>
        <w:tblW w:w="0" w:type="auto"/>
        <w:jc w:val="center"/>
        <w:tblLayout w:type="fixed"/>
        <w:tblLook w:val="04A0" w:firstRow="1" w:lastRow="0" w:firstColumn="1" w:lastColumn="0" w:noHBand="0" w:noVBand="1"/>
      </w:tblPr>
      <w:tblGrid>
        <w:gridCol w:w="4680"/>
        <w:gridCol w:w="4680"/>
      </w:tblGrid>
      <w:tr w:rsidR="0018560F" w14:paraId="39328654" w14:textId="77777777">
        <w:trPr>
          <w:jc w:val="center"/>
        </w:trPr>
        <w:tc>
          <w:tcPr>
            <w:tcW w:w="4680" w:type="dxa"/>
            <w:shd w:val="clear" w:color="auto" w:fill="D9EAF7"/>
          </w:tcPr>
          <w:p w14:paraId="63AA156A" w14:textId="77777777" w:rsidR="0018560F" w:rsidRDefault="00000000">
            <w:r>
              <w:rPr>
                <w:b/>
              </w:rPr>
              <w:t>ORIGINAL · Small Image</w:t>
            </w:r>
          </w:p>
        </w:tc>
        <w:tc>
          <w:tcPr>
            <w:tcW w:w="4680" w:type="dxa"/>
            <w:shd w:val="clear" w:color="auto" w:fill="D9EAF7"/>
          </w:tcPr>
          <w:p w14:paraId="0F047614" w14:textId="77777777" w:rsidR="0018560F" w:rsidRDefault="00000000">
            <w:r>
              <w:rPr>
                <w:b/>
              </w:rPr>
              <w:t>ENGLISH · earlier Ten Wings edition</w:t>
            </w:r>
          </w:p>
        </w:tc>
      </w:tr>
      <w:tr w:rsidR="0018560F" w14:paraId="5F68F320" w14:textId="77777777">
        <w:trPr>
          <w:jc w:val="center"/>
        </w:trPr>
        <w:tc>
          <w:tcPr>
            <w:tcW w:w="4680" w:type="dxa"/>
          </w:tcPr>
          <w:p w14:paraId="62580CAB" w14:textId="77777777" w:rsidR="0018560F" w:rsidRDefault="00000000">
            <w:r>
              <w:t>豐其沛，不可大事也。折其右肱，終不可用也。</w:t>
            </w:r>
          </w:p>
        </w:tc>
        <w:tc>
          <w:tcPr>
            <w:tcW w:w="4680" w:type="dxa"/>
          </w:tcPr>
          <w:p w14:paraId="66EAF940" w14:textId="77777777" w:rsidR="0018560F" w:rsidRDefault="00000000">
            <w:r>
              <w:t>The image gives this practical lesson: there is an additional screen of a large and thick banner: great things should not be attempted in such circumstances.</w:t>
            </w:r>
          </w:p>
        </w:tc>
      </w:tr>
    </w:tbl>
    <w:p w14:paraId="5843FB86" w14:textId="77777777" w:rsidR="0018560F" w:rsidRDefault="00000000">
      <w:r>
        <w:t>Historical event  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31528E8" w14:textId="77777777" w:rsidR="0018560F" w:rsidRDefault="0018560F"/>
    <w:p w14:paraId="1DCF3555" w14:textId="77777777" w:rsidR="0018560F" w:rsidRDefault="0018560F"/>
    <w:p w14:paraId="313DCAAE" w14:textId="77777777" w:rsidR="0018560F" w:rsidRDefault="0018560F"/>
    <w:p w14:paraId="2A955605" w14:textId="77777777" w:rsidR="0018560F" w:rsidRDefault="0018560F"/>
    <w:p w14:paraId="3E11CB5E" w14:textId="77777777" w:rsidR="0018560F" w:rsidRDefault="0018560F"/>
    <w:p w14:paraId="4BB3AEEA" w14:textId="77777777" w:rsidR="0018560F" w:rsidRDefault="0018560F"/>
    <w:p w14:paraId="474A11B6" w14:textId="77777777" w:rsidR="0018560F" w:rsidRDefault="00000000">
      <w:r>
        <w:t xml:space="preserve">Line-specific comparison  Line 3 of Hexagram 55 × IKEA standardizes flat-pack furniture. This is a retrospective workplace and life-decision reading, not evidence that the people in the case consulted the Ten Wings. The </w:t>
      </w:r>
      <w:r>
        <w:lastRenderedPageBreak/>
        <w:t>Small Image emphasizes: “The image gives this practical lesson: there is an additional screen of a large and thick banner: great things should not be attempted in such circumstances.” Read that image as a prompt about the pressured middle, when persistence can turn into overcommitment. In the documented case, Ingvar Kamprad founded IKEA in Sweden as a mail-order business and gradually focused it on furniture.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7F9650A0" w14:textId="77777777" w:rsidR="0018560F" w:rsidRDefault="00000000">
      <w:r>
        <w:t>Evidence: RETROSPECTIVE ANALOGY. Source confirms the workplace/life-decision event only. Historical reference: https://en.wikipedia.org/wiki/IKEA</w:t>
      </w:r>
    </w:p>
    <w:p w14:paraId="449FFE57" w14:textId="77777777" w:rsidR="0018560F" w:rsidRDefault="00000000">
      <w:pPr>
        <w:pStyle w:val="21"/>
      </w:pPr>
      <w:r>
        <w:t>Line 4  |  TW-WL-H55-L4  |  XIANG-L-55-05  |  Record 328</w:t>
      </w:r>
    </w:p>
    <w:tbl>
      <w:tblPr>
        <w:tblStyle w:val="aff2"/>
        <w:tblW w:w="0" w:type="auto"/>
        <w:jc w:val="center"/>
        <w:tblLayout w:type="fixed"/>
        <w:tblLook w:val="04A0" w:firstRow="1" w:lastRow="0" w:firstColumn="1" w:lastColumn="0" w:noHBand="0" w:noVBand="1"/>
      </w:tblPr>
      <w:tblGrid>
        <w:gridCol w:w="4680"/>
        <w:gridCol w:w="4680"/>
      </w:tblGrid>
      <w:tr w:rsidR="0018560F" w14:paraId="072F58B1" w14:textId="77777777">
        <w:trPr>
          <w:jc w:val="center"/>
        </w:trPr>
        <w:tc>
          <w:tcPr>
            <w:tcW w:w="4680" w:type="dxa"/>
            <w:shd w:val="clear" w:color="auto" w:fill="D9EAF7"/>
          </w:tcPr>
          <w:p w14:paraId="48ED1EF4" w14:textId="77777777" w:rsidR="0018560F" w:rsidRDefault="00000000">
            <w:r>
              <w:rPr>
                <w:b/>
              </w:rPr>
              <w:t>ORIGINAL · Small Image</w:t>
            </w:r>
          </w:p>
        </w:tc>
        <w:tc>
          <w:tcPr>
            <w:tcW w:w="4680" w:type="dxa"/>
            <w:shd w:val="clear" w:color="auto" w:fill="D9EAF7"/>
          </w:tcPr>
          <w:p w14:paraId="4BC95E31" w14:textId="77777777" w:rsidR="0018560F" w:rsidRDefault="00000000">
            <w:r>
              <w:rPr>
                <w:b/>
              </w:rPr>
              <w:t>ENGLISH · earlier Ten Wings edition</w:t>
            </w:r>
          </w:p>
        </w:tc>
      </w:tr>
      <w:tr w:rsidR="0018560F" w14:paraId="10EA74A5" w14:textId="77777777">
        <w:trPr>
          <w:jc w:val="center"/>
        </w:trPr>
        <w:tc>
          <w:tcPr>
            <w:tcW w:w="4680" w:type="dxa"/>
          </w:tcPr>
          <w:p w14:paraId="3E6A3E71" w14:textId="77777777" w:rsidR="0018560F" w:rsidRDefault="00000000">
            <w:r>
              <w:t>豐其蔀，位不當也。日中見斗，幽不明也。遇其夷主，吉；行也。</w:t>
            </w:r>
          </w:p>
        </w:tc>
        <w:tc>
          <w:tcPr>
            <w:tcW w:w="4680" w:type="dxa"/>
          </w:tcPr>
          <w:p w14:paraId="0CEA3B1D" w14:textId="77777777" w:rsidR="0018560F" w:rsidRDefault="00000000">
            <w:r>
              <w:t>The person is surrounded by a screen large and thick: the position of the line is inappropriate.</w:t>
            </w:r>
          </w:p>
        </w:tc>
      </w:tr>
    </w:tbl>
    <w:p w14:paraId="0D899EC2" w14:textId="77777777" w:rsidR="0018560F" w:rsidRDefault="00000000">
      <w:r>
        <w:t>Historical event  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39C3085" w14:textId="77777777" w:rsidR="0018560F" w:rsidRDefault="0018560F"/>
    <w:p w14:paraId="49FE596C" w14:textId="77777777" w:rsidR="0018560F" w:rsidRDefault="0018560F"/>
    <w:p w14:paraId="3DB96EDC" w14:textId="77777777" w:rsidR="0018560F" w:rsidRDefault="0018560F"/>
    <w:p w14:paraId="0DDEB39C" w14:textId="77777777" w:rsidR="0018560F" w:rsidRDefault="0018560F"/>
    <w:p w14:paraId="339D184D" w14:textId="77777777" w:rsidR="0018560F" w:rsidRDefault="0018560F"/>
    <w:p w14:paraId="2CBA1764" w14:textId="77777777" w:rsidR="0018560F" w:rsidRDefault="0018560F"/>
    <w:p w14:paraId="7A2033DD" w14:textId="77777777" w:rsidR="0018560F" w:rsidRDefault="00000000">
      <w:r>
        <w:lastRenderedPageBreak/>
        <w:t>Line-specific comparison  Line 4 of Hexagram 55 × IKEA standardizes flat-pack furniture. This is a retrospective workplace and life-decision reading, not evidence that the people in the case consulted the Ten Wings. The Small Image emphasizes: “The person is surrounded by a screen large and thick: the position of the line is inappropriate.” Read that image as a prompt about the transition from preparation to visible action. In the documented case, Ingvar Kamprad founded IKEA in Sweden as a mail-order business and gradually focused it on furniture.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40728BA3" w14:textId="77777777" w:rsidR="0018560F" w:rsidRDefault="00000000">
      <w:r>
        <w:t>Evidence: RETROSPECTIVE ANALOGY. Source confirms the workplace/life-decision event only. Historical reference: https://en.wikipedia.org/wiki/IKEA</w:t>
      </w:r>
    </w:p>
    <w:p w14:paraId="0563CADA" w14:textId="77777777" w:rsidR="0018560F" w:rsidRDefault="00000000">
      <w:pPr>
        <w:pStyle w:val="21"/>
      </w:pPr>
      <w:r>
        <w:t>Line 5  |  TW-WL-H55-L5  |  XIANG-L-55-06  |  Record 329</w:t>
      </w:r>
    </w:p>
    <w:tbl>
      <w:tblPr>
        <w:tblStyle w:val="aff2"/>
        <w:tblW w:w="0" w:type="auto"/>
        <w:jc w:val="center"/>
        <w:tblLayout w:type="fixed"/>
        <w:tblLook w:val="04A0" w:firstRow="1" w:lastRow="0" w:firstColumn="1" w:lastColumn="0" w:noHBand="0" w:noVBand="1"/>
      </w:tblPr>
      <w:tblGrid>
        <w:gridCol w:w="4680"/>
        <w:gridCol w:w="4680"/>
      </w:tblGrid>
      <w:tr w:rsidR="0018560F" w14:paraId="1C7916DA" w14:textId="77777777">
        <w:trPr>
          <w:jc w:val="center"/>
        </w:trPr>
        <w:tc>
          <w:tcPr>
            <w:tcW w:w="4680" w:type="dxa"/>
            <w:shd w:val="clear" w:color="auto" w:fill="D9EAF7"/>
          </w:tcPr>
          <w:p w14:paraId="6069D07B" w14:textId="77777777" w:rsidR="0018560F" w:rsidRDefault="00000000">
            <w:r>
              <w:rPr>
                <w:b/>
              </w:rPr>
              <w:t>ORIGINAL · Small Image</w:t>
            </w:r>
          </w:p>
        </w:tc>
        <w:tc>
          <w:tcPr>
            <w:tcW w:w="4680" w:type="dxa"/>
            <w:shd w:val="clear" w:color="auto" w:fill="D9EAF7"/>
          </w:tcPr>
          <w:p w14:paraId="566FDCDE" w14:textId="77777777" w:rsidR="0018560F" w:rsidRDefault="00000000">
            <w:r>
              <w:rPr>
                <w:b/>
              </w:rPr>
              <w:t>ENGLISH · earlier Ten Wings edition</w:t>
            </w:r>
          </w:p>
        </w:tc>
      </w:tr>
      <w:tr w:rsidR="0018560F" w14:paraId="15F2C9A7" w14:textId="77777777">
        <w:trPr>
          <w:jc w:val="center"/>
        </w:trPr>
        <w:tc>
          <w:tcPr>
            <w:tcW w:w="4680" w:type="dxa"/>
          </w:tcPr>
          <w:p w14:paraId="6C6E79BE" w14:textId="77777777" w:rsidR="0018560F" w:rsidRDefault="00000000">
            <w:r>
              <w:t>六五之吉，有慶也。</w:t>
            </w:r>
          </w:p>
        </w:tc>
        <w:tc>
          <w:tcPr>
            <w:tcW w:w="4680" w:type="dxa"/>
          </w:tcPr>
          <w:p w14:paraId="654151FA" w14:textId="77777777" w:rsidR="0018560F" w:rsidRDefault="00000000">
            <w:r>
              <w:t>The good fortune shown by the fifth yielding line, is the congratulation that is sure to arise.</w:t>
            </w:r>
          </w:p>
        </w:tc>
      </w:tr>
    </w:tbl>
    <w:p w14:paraId="1E2EB960" w14:textId="77777777" w:rsidR="0018560F" w:rsidRDefault="00000000">
      <w:r>
        <w:t>Historical event  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18A6A13" w14:textId="77777777" w:rsidR="0018560F" w:rsidRDefault="0018560F"/>
    <w:p w14:paraId="36141858" w14:textId="77777777" w:rsidR="0018560F" w:rsidRDefault="0018560F"/>
    <w:p w14:paraId="3BF6BFB6" w14:textId="77777777" w:rsidR="0018560F" w:rsidRDefault="0018560F"/>
    <w:p w14:paraId="042582F6" w14:textId="77777777" w:rsidR="0018560F" w:rsidRDefault="0018560F"/>
    <w:p w14:paraId="2E1DC2AD" w14:textId="77777777" w:rsidR="0018560F" w:rsidRDefault="0018560F"/>
    <w:p w14:paraId="46C2403D" w14:textId="77777777" w:rsidR="0018560F" w:rsidRDefault="0018560F"/>
    <w:p w14:paraId="25273263" w14:textId="77777777" w:rsidR="0018560F" w:rsidRDefault="00000000">
      <w:r>
        <w:t>Line-specific comparison  Line 5 of Hexagram 55 × IKEA standardizes flat-pack furniture. This is a retrospective workplace and life-decision reading, not evidence that the people in the case consulted the Ten Wings. The Small Image emphasizes: “The good fortune shown by the fifth yielding line, is the congratulation that is sure to arise.” Read that image as a prompt about a stage of greater responsibility, visibility, or influence. In the documented case, Ingvar Kamprad founded IKEA in Sweden as a mail-order business and gradually focused it on furniture.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6BC4CBB7" w14:textId="77777777" w:rsidR="0018560F" w:rsidRDefault="00000000">
      <w:r>
        <w:t>Evidence: RETROSPECTIVE ANALOGY. Source confirms the workplace/life-decision event only. Historical reference: https://en.wikipedia.org/wiki/IKEA</w:t>
      </w:r>
    </w:p>
    <w:p w14:paraId="77C81DD1" w14:textId="77777777" w:rsidR="0018560F" w:rsidRDefault="00000000">
      <w:pPr>
        <w:pStyle w:val="21"/>
      </w:pPr>
      <w:r>
        <w:t>Line 6  |  TW-WL-H55-L6  |  XIANG-L-55-07  |  Record 330</w:t>
      </w:r>
    </w:p>
    <w:tbl>
      <w:tblPr>
        <w:tblStyle w:val="aff2"/>
        <w:tblW w:w="0" w:type="auto"/>
        <w:jc w:val="center"/>
        <w:tblLayout w:type="fixed"/>
        <w:tblLook w:val="04A0" w:firstRow="1" w:lastRow="0" w:firstColumn="1" w:lastColumn="0" w:noHBand="0" w:noVBand="1"/>
      </w:tblPr>
      <w:tblGrid>
        <w:gridCol w:w="4680"/>
        <w:gridCol w:w="4680"/>
      </w:tblGrid>
      <w:tr w:rsidR="0018560F" w14:paraId="3EDD8C29" w14:textId="77777777">
        <w:trPr>
          <w:jc w:val="center"/>
        </w:trPr>
        <w:tc>
          <w:tcPr>
            <w:tcW w:w="4680" w:type="dxa"/>
            <w:shd w:val="clear" w:color="auto" w:fill="D9EAF7"/>
          </w:tcPr>
          <w:p w14:paraId="532CE252" w14:textId="77777777" w:rsidR="0018560F" w:rsidRDefault="00000000">
            <w:r>
              <w:rPr>
                <w:b/>
              </w:rPr>
              <w:t>ORIGINAL · Small Image</w:t>
            </w:r>
          </w:p>
        </w:tc>
        <w:tc>
          <w:tcPr>
            <w:tcW w:w="4680" w:type="dxa"/>
            <w:shd w:val="clear" w:color="auto" w:fill="D9EAF7"/>
          </w:tcPr>
          <w:p w14:paraId="7BF34651" w14:textId="77777777" w:rsidR="0018560F" w:rsidRDefault="00000000">
            <w:r>
              <w:rPr>
                <w:b/>
              </w:rPr>
              <w:t>ENGLISH · earlier Ten Wings edition</w:t>
            </w:r>
          </w:p>
        </w:tc>
      </w:tr>
      <w:tr w:rsidR="0018560F" w14:paraId="29C3D0BA" w14:textId="77777777">
        <w:trPr>
          <w:jc w:val="center"/>
        </w:trPr>
        <w:tc>
          <w:tcPr>
            <w:tcW w:w="4680" w:type="dxa"/>
          </w:tcPr>
          <w:p w14:paraId="5456C8C0" w14:textId="77777777" w:rsidR="0018560F" w:rsidRDefault="00000000">
            <w:r>
              <w:t>豐其屋，天際翔也。窺其戶，闃其无人，自藏也。</w:t>
            </w:r>
          </w:p>
        </w:tc>
        <w:tc>
          <w:tcPr>
            <w:tcW w:w="4680" w:type="dxa"/>
          </w:tcPr>
          <w:p w14:paraId="20604F02" w14:textId="77777777" w:rsidR="0018560F" w:rsidRDefault="00000000">
            <w:r>
              <w:t>The person has made their house large: the person soars in their pride to the heavens.</w:t>
            </w:r>
          </w:p>
        </w:tc>
      </w:tr>
    </w:tbl>
    <w:p w14:paraId="582B309B" w14:textId="77777777" w:rsidR="0018560F" w:rsidRDefault="00000000">
      <w:r>
        <w:t>Historical event  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BF49DA0" w14:textId="77777777" w:rsidR="0018560F" w:rsidRDefault="0018560F"/>
    <w:p w14:paraId="424FCB82" w14:textId="77777777" w:rsidR="0018560F" w:rsidRDefault="0018560F"/>
    <w:p w14:paraId="0A3EFF8A" w14:textId="77777777" w:rsidR="0018560F" w:rsidRDefault="0018560F"/>
    <w:p w14:paraId="2DDE0549" w14:textId="77777777" w:rsidR="0018560F" w:rsidRDefault="0018560F"/>
    <w:p w14:paraId="397D852E" w14:textId="77777777" w:rsidR="0018560F" w:rsidRDefault="0018560F"/>
    <w:p w14:paraId="1F6B1060" w14:textId="77777777" w:rsidR="0018560F" w:rsidRDefault="0018560F"/>
    <w:p w14:paraId="69600478" w14:textId="77777777" w:rsidR="0018560F" w:rsidRDefault="00000000">
      <w:r>
        <w:t>Line-specific comparison  Line 6 of Hexagram 55 × IKEA standardizes flat-pack furniture. This is a retrospective workplace and life-decision reading, not evidence that the people in the case consulted the Ten Wings. The Small Image emphasizes: “The person has made their house large: the person soars in their pride to the heavens.” Read that image as a prompt about the closing stage, when limits, handoff, and consequences become more important than momentum. In the documented case, Ingvar Kamprad founded IKEA in Sweden as a mail-order business and gradually focused it on furniture.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23986861" w14:textId="77777777" w:rsidR="0018560F" w:rsidRDefault="00000000">
      <w:r>
        <w:t>Evidence: RETROSPECTIVE ANALOGY. Source confirms the workplace/life-decision event only. Historical reference: https://en.wikipedia.org/wiki/IKEA</w:t>
      </w:r>
    </w:p>
    <w:p w14:paraId="28E92396" w14:textId="77777777" w:rsidR="0018560F" w:rsidRDefault="00000000">
      <w:pPr>
        <w:pStyle w:val="1"/>
      </w:pPr>
      <w:r>
        <w:t xml:space="preserve">56  </w:t>
      </w:r>
      <w:r>
        <w:t>旅</w:t>
      </w:r>
      <w:r>
        <w:t xml:space="preserve">  |  Hexagram 56</w:t>
      </w:r>
    </w:p>
    <w:p w14:paraId="1306FCE0" w14:textId="77777777" w:rsidR="0018560F" w:rsidRDefault="00000000">
      <w:r>
        <w:t>Historical case EUUS-WL-H56: LEGO returns to its core building system · Denmark, Europe · 2004 onward</w:t>
      </w:r>
    </w:p>
    <w:p w14:paraId="0E1FC684" w14:textId="77777777" w:rsidR="0018560F" w:rsidRDefault="00000000">
      <w:pPr>
        <w:pStyle w:val="21"/>
      </w:pPr>
      <w:r>
        <w:t>Line 1  |  TW-WL-H56-L1  |  XIANG-L-56-02  |  Record 331</w:t>
      </w:r>
    </w:p>
    <w:tbl>
      <w:tblPr>
        <w:tblStyle w:val="aff2"/>
        <w:tblW w:w="0" w:type="auto"/>
        <w:jc w:val="center"/>
        <w:tblLayout w:type="fixed"/>
        <w:tblLook w:val="04A0" w:firstRow="1" w:lastRow="0" w:firstColumn="1" w:lastColumn="0" w:noHBand="0" w:noVBand="1"/>
      </w:tblPr>
      <w:tblGrid>
        <w:gridCol w:w="4680"/>
        <w:gridCol w:w="4680"/>
      </w:tblGrid>
      <w:tr w:rsidR="0018560F" w14:paraId="0C8163F4" w14:textId="77777777">
        <w:trPr>
          <w:jc w:val="center"/>
        </w:trPr>
        <w:tc>
          <w:tcPr>
            <w:tcW w:w="4680" w:type="dxa"/>
            <w:shd w:val="clear" w:color="auto" w:fill="D9EAF7"/>
          </w:tcPr>
          <w:p w14:paraId="740F5EB6" w14:textId="77777777" w:rsidR="0018560F" w:rsidRDefault="00000000">
            <w:r>
              <w:rPr>
                <w:b/>
              </w:rPr>
              <w:t>ORIGINAL · Small Image</w:t>
            </w:r>
          </w:p>
        </w:tc>
        <w:tc>
          <w:tcPr>
            <w:tcW w:w="4680" w:type="dxa"/>
            <w:shd w:val="clear" w:color="auto" w:fill="D9EAF7"/>
          </w:tcPr>
          <w:p w14:paraId="0CB16521" w14:textId="77777777" w:rsidR="0018560F" w:rsidRDefault="00000000">
            <w:r>
              <w:rPr>
                <w:b/>
              </w:rPr>
              <w:t>ENGLISH · earlier Ten Wings edition</w:t>
            </w:r>
          </w:p>
        </w:tc>
      </w:tr>
      <w:tr w:rsidR="0018560F" w14:paraId="49FE486C" w14:textId="77777777">
        <w:trPr>
          <w:jc w:val="center"/>
        </w:trPr>
        <w:tc>
          <w:tcPr>
            <w:tcW w:w="4680" w:type="dxa"/>
          </w:tcPr>
          <w:p w14:paraId="5AE44D9F" w14:textId="77777777" w:rsidR="0018560F" w:rsidRDefault="00000000">
            <w:r>
              <w:t>旅瑣瑣，志窮災也。</w:t>
            </w:r>
          </w:p>
        </w:tc>
        <w:tc>
          <w:tcPr>
            <w:tcW w:w="4680" w:type="dxa"/>
          </w:tcPr>
          <w:p w14:paraId="0382BFA1" w14:textId="77777777" w:rsidR="0018560F" w:rsidRDefault="00000000">
            <w:r>
              <w:t>The stranger is mean and meanly occupied: their aim is become of the lowest character, and serious trouble will ensue.</w:t>
            </w:r>
          </w:p>
        </w:tc>
      </w:tr>
    </w:tbl>
    <w:p w14:paraId="3B2D3545" w14:textId="77777777" w:rsidR="0018560F" w:rsidRDefault="00000000">
      <w:r>
        <w:t>Historical event  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0617055" w14:textId="77777777" w:rsidR="0018560F" w:rsidRDefault="0018560F"/>
    <w:p w14:paraId="451F45AB" w14:textId="77777777" w:rsidR="0018560F" w:rsidRDefault="0018560F"/>
    <w:p w14:paraId="5BC09453" w14:textId="77777777" w:rsidR="0018560F" w:rsidRDefault="0018560F"/>
    <w:p w14:paraId="060720E1" w14:textId="77777777" w:rsidR="0018560F" w:rsidRDefault="0018560F"/>
    <w:p w14:paraId="5A84FA5B" w14:textId="77777777" w:rsidR="0018560F" w:rsidRDefault="0018560F"/>
    <w:p w14:paraId="3A854BC0" w14:textId="77777777" w:rsidR="0018560F" w:rsidRDefault="0018560F"/>
    <w:p w14:paraId="26B7E4A9" w14:textId="77777777" w:rsidR="0018560F" w:rsidRDefault="00000000">
      <w:r>
        <w:t>Line-specific comparison  Line 1 of Hexagram 56 × LEGO returns to its core building system. This is a retrospective workplace and life-decision reading, not evidence that the people in the case consulted the Ten Wings. The Small Image emphasizes: “The stranger is mean and meanly occupied: their aim is become of the lowest character, and serious trouble will ensue.” Read that image as a prompt about the opening stage, when uncertainty is cheapest to examine. In the documented case, LEGO entered the early 2000s with declining financial performance after expanding into many products and ventures beyond its traditional construction toys.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77CBEE0D" w14:textId="77777777" w:rsidR="0018560F" w:rsidRDefault="00000000">
      <w:r>
        <w:t>Evidence: RETROSPECTIVE ANALOGY. Source confirms the workplace/life-decision event only. Historical reference: https://en.wikipedia.org/wiki/The_Lego_Group</w:t>
      </w:r>
    </w:p>
    <w:p w14:paraId="65784D93" w14:textId="77777777" w:rsidR="0018560F" w:rsidRDefault="00000000">
      <w:pPr>
        <w:pStyle w:val="21"/>
      </w:pPr>
      <w:r>
        <w:t>Line 2  |  TW-WL-H56-L2  |  XIANG-L-56-03  |  Record 332</w:t>
      </w:r>
    </w:p>
    <w:tbl>
      <w:tblPr>
        <w:tblStyle w:val="aff2"/>
        <w:tblW w:w="0" w:type="auto"/>
        <w:jc w:val="center"/>
        <w:tblLayout w:type="fixed"/>
        <w:tblLook w:val="04A0" w:firstRow="1" w:lastRow="0" w:firstColumn="1" w:lastColumn="0" w:noHBand="0" w:noVBand="1"/>
      </w:tblPr>
      <w:tblGrid>
        <w:gridCol w:w="4680"/>
        <w:gridCol w:w="4680"/>
      </w:tblGrid>
      <w:tr w:rsidR="0018560F" w14:paraId="2395EA01" w14:textId="77777777">
        <w:trPr>
          <w:jc w:val="center"/>
        </w:trPr>
        <w:tc>
          <w:tcPr>
            <w:tcW w:w="4680" w:type="dxa"/>
            <w:shd w:val="clear" w:color="auto" w:fill="D9EAF7"/>
          </w:tcPr>
          <w:p w14:paraId="5344ED1F" w14:textId="77777777" w:rsidR="0018560F" w:rsidRDefault="00000000">
            <w:r>
              <w:rPr>
                <w:b/>
              </w:rPr>
              <w:t>ORIGINAL · Small Image</w:t>
            </w:r>
          </w:p>
        </w:tc>
        <w:tc>
          <w:tcPr>
            <w:tcW w:w="4680" w:type="dxa"/>
            <w:shd w:val="clear" w:color="auto" w:fill="D9EAF7"/>
          </w:tcPr>
          <w:p w14:paraId="1649AD9C" w14:textId="77777777" w:rsidR="0018560F" w:rsidRDefault="00000000">
            <w:r>
              <w:rPr>
                <w:b/>
              </w:rPr>
              <w:t>ENGLISH · earlier Ten Wings edition</w:t>
            </w:r>
          </w:p>
        </w:tc>
      </w:tr>
      <w:tr w:rsidR="0018560F" w14:paraId="5D2D64D3" w14:textId="77777777">
        <w:trPr>
          <w:jc w:val="center"/>
        </w:trPr>
        <w:tc>
          <w:tcPr>
            <w:tcW w:w="4680" w:type="dxa"/>
          </w:tcPr>
          <w:p w14:paraId="493EE1E8" w14:textId="77777777" w:rsidR="0018560F" w:rsidRDefault="00000000">
            <w:r>
              <w:t>得童僕貞，終无尤也。</w:t>
            </w:r>
          </w:p>
        </w:tc>
        <w:tc>
          <w:tcPr>
            <w:tcW w:w="4680" w:type="dxa"/>
          </w:tcPr>
          <w:p w14:paraId="0C6D6E4E" w14:textId="77777777" w:rsidR="0018560F" w:rsidRDefault="00000000">
            <w:r>
              <w:t>The person is provided with good and trusty servants: the person will in the end have nothing of which to complain.</w:t>
            </w:r>
          </w:p>
        </w:tc>
      </w:tr>
    </w:tbl>
    <w:p w14:paraId="3181DF3A" w14:textId="77777777" w:rsidR="0018560F" w:rsidRDefault="00000000">
      <w:r>
        <w:t xml:space="preserve">Historical event  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w:t>
      </w:r>
      <w:r>
        <w:lastRenderedPageBreak/>
        <w:t>but it was not obvious at the beginning. The value of the episode lies in the documented sequence of action and consequence, not in turning the person into a flawless model.</w:t>
      </w:r>
    </w:p>
    <w:p w14:paraId="5E5D6F1D" w14:textId="77777777" w:rsidR="0018560F" w:rsidRDefault="0018560F"/>
    <w:p w14:paraId="417C8A78" w14:textId="77777777" w:rsidR="0018560F" w:rsidRDefault="0018560F"/>
    <w:p w14:paraId="61D8FCC0" w14:textId="77777777" w:rsidR="0018560F" w:rsidRDefault="0018560F"/>
    <w:p w14:paraId="5C6545D0" w14:textId="77777777" w:rsidR="0018560F" w:rsidRDefault="0018560F"/>
    <w:p w14:paraId="34342444" w14:textId="77777777" w:rsidR="0018560F" w:rsidRDefault="0018560F"/>
    <w:p w14:paraId="4F60072A" w14:textId="77777777" w:rsidR="0018560F" w:rsidRDefault="0018560F"/>
    <w:p w14:paraId="31FFB485" w14:textId="77777777" w:rsidR="0018560F" w:rsidRDefault="00000000">
      <w:r>
        <w:t>Line-specific comparison  Line 2 of Hexagram 56 × LEGO returns to its core building system. This is a retrospective workplace and life-decision reading, not evidence that the people in the case consulted the Ten Wings. The Small Image emphasizes: “The person is provided with good and trusty servants: the person will in the end have nothing of which to complain.” Read that image as a prompt about the first working relationship between a choice and its surrounding constraints. In the documented case, LEGO entered the early 2000s with declining financial performance after expanding into many products and ventures beyond its traditional construction toys.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39BD1920" w14:textId="77777777" w:rsidR="0018560F" w:rsidRDefault="00000000">
      <w:r>
        <w:t>Evidence: RETROSPECTIVE ANALOGY. Source confirms the workplace/life-decision event only. Historical reference: https://en.wikipedia.org/wiki/The_Lego_Group</w:t>
      </w:r>
    </w:p>
    <w:p w14:paraId="2679AD0E" w14:textId="77777777" w:rsidR="0018560F" w:rsidRDefault="00000000">
      <w:pPr>
        <w:pStyle w:val="21"/>
      </w:pPr>
      <w:r>
        <w:t>Line 3  |  TW-WL-H56-L3  |  XIANG-L-56-04  |  Record 333</w:t>
      </w:r>
    </w:p>
    <w:tbl>
      <w:tblPr>
        <w:tblStyle w:val="aff2"/>
        <w:tblW w:w="0" w:type="auto"/>
        <w:jc w:val="center"/>
        <w:tblLayout w:type="fixed"/>
        <w:tblLook w:val="04A0" w:firstRow="1" w:lastRow="0" w:firstColumn="1" w:lastColumn="0" w:noHBand="0" w:noVBand="1"/>
      </w:tblPr>
      <w:tblGrid>
        <w:gridCol w:w="4680"/>
        <w:gridCol w:w="4680"/>
      </w:tblGrid>
      <w:tr w:rsidR="0018560F" w14:paraId="25F3C3A2" w14:textId="77777777">
        <w:trPr>
          <w:jc w:val="center"/>
        </w:trPr>
        <w:tc>
          <w:tcPr>
            <w:tcW w:w="4680" w:type="dxa"/>
            <w:shd w:val="clear" w:color="auto" w:fill="D9EAF7"/>
          </w:tcPr>
          <w:p w14:paraId="24F0B00E" w14:textId="77777777" w:rsidR="0018560F" w:rsidRDefault="00000000">
            <w:r>
              <w:rPr>
                <w:b/>
              </w:rPr>
              <w:t>ORIGINAL · Small Image</w:t>
            </w:r>
          </w:p>
        </w:tc>
        <w:tc>
          <w:tcPr>
            <w:tcW w:w="4680" w:type="dxa"/>
            <w:shd w:val="clear" w:color="auto" w:fill="D9EAF7"/>
          </w:tcPr>
          <w:p w14:paraId="409EC4E1" w14:textId="77777777" w:rsidR="0018560F" w:rsidRDefault="00000000">
            <w:r>
              <w:rPr>
                <w:b/>
              </w:rPr>
              <w:t>ENGLISH · earlier Ten Wings edition</w:t>
            </w:r>
          </w:p>
        </w:tc>
      </w:tr>
      <w:tr w:rsidR="0018560F" w14:paraId="79879237" w14:textId="77777777">
        <w:trPr>
          <w:jc w:val="center"/>
        </w:trPr>
        <w:tc>
          <w:tcPr>
            <w:tcW w:w="4680" w:type="dxa"/>
          </w:tcPr>
          <w:p w14:paraId="13A4D3CE" w14:textId="77777777" w:rsidR="0018560F" w:rsidRDefault="00000000">
            <w:r>
              <w:t>旅焚其次，亦以傷矣。以旅與下，其義喪也。</w:t>
            </w:r>
          </w:p>
        </w:tc>
        <w:tc>
          <w:tcPr>
            <w:tcW w:w="4680" w:type="dxa"/>
          </w:tcPr>
          <w:p w14:paraId="355E30EC" w14:textId="77777777" w:rsidR="0018560F" w:rsidRDefault="00000000">
            <w:r>
              <w:t>The stranger burns their lodging-house: and the person themself also suffers hurt thereby. When, as a stranger, the person treats those below them as the line indicates, the right relation between them and them is lost.</w:t>
            </w:r>
          </w:p>
        </w:tc>
      </w:tr>
    </w:tbl>
    <w:p w14:paraId="610148EE" w14:textId="77777777" w:rsidR="0018560F" w:rsidRDefault="00000000">
      <w:r>
        <w:t xml:space="preserve">Historical event  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w:t>
      </w:r>
      <w:r>
        <w:lastRenderedPageBreak/>
        <w:t>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957C388" w14:textId="77777777" w:rsidR="0018560F" w:rsidRDefault="0018560F"/>
    <w:p w14:paraId="06F4EF8F" w14:textId="77777777" w:rsidR="0018560F" w:rsidRDefault="0018560F"/>
    <w:p w14:paraId="7D96E86F" w14:textId="77777777" w:rsidR="0018560F" w:rsidRDefault="0018560F"/>
    <w:p w14:paraId="215FDFF7" w14:textId="77777777" w:rsidR="0018560F" w:rsidRDefault="0018560F"/>
    <w:p w14:paraId="761FC119" w14:textId="77777777" w:rsidR="0018560F" w:rsidRDefault="0018560F"/>
    <w:p w14:paraId="3B3FC907" w14:textId="77777777" w:rsidR="0018560F" w:rsidRDefault="0018560F"/>
    <w:p w14:paraId="190FEF95" w14:textId="77777777" w:rsidR="0018560F" w:rsidRDefault="00000000">
      <w:r>
        <w:t>Line-specific comparison  Line 3 of Hexagram 56 × LEGO returns to its core building system. This is a retrospective workplace and life-decision reading, not evidence that the people in the case consulted the Ten Wings. The Small Image emphasizes: “The stranger burns their lodging-house: and the person themself also suffers hurt thereby.” Read that image as a prompt about the pressured middle, when persistence can turn into overcommitment. In the documented case, LEGO entered the early 2000s with declining financial performance after expanding into many products and ventures beyond its traditional construction toys.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1366D909" w14:textId="77777777" w:rsidR="0018560F" w:rsidRDefault="00000000">
      <w:r>
        <w:t>Evidence: RETROSPECTIVE ANALOGY. Source confirms the workplace/life-decision event only. Historical reference: https://en.wikipedia.org/wiki/The_Lego_Group</w:t>
      </w:r>
    </w:p>
    <w:p w14:paraId="6BA0E0B2" w14:textId="77777777" w:rsidR="0018560F" w:rsidRDefault="00000000">
      <w:pPr>
        <w:pStyle w:val="21"/>
      </w:pPr>
      <w:r>
        <w:t>Line 4  |  TW-WL-H56-L4  |  XIANG-L-56-05  |  Record 334</w:t>
      </w:r>
    </w:p>
    <w:tbl>
      <w:tblPr>
        <w:tblStyle w:val="aff2"/>
        <w:tblW w:w="0" w:type="auto"/>
        <w:jc w:val="center"/>
        <w:tblLayout w:type="fixed"/>
        <w:tblLook w:val="04A0" w:firstRow="1" w:lastRow="0" w:firstColumn="1" w:lastColumn="0" w:noHBand="0" w:noVBand="1"/>
      </w:tblPr>
      <w:tblGrid>
        <w:gridCol w:w="4680"/>
        <w:gridCol w:w="4680"/>
      </w:tblGrid>
      <w:tr w:rsidR="0018560F" w14:paraId="76EF797D" w14:textId="77777777">
        <w:trPr>
          <w:jc w:val="center"/>
        </w:trPr>
        <w:tc>
          <w:tcPr>
            <w:tcW w:w="4680" w:type="dxa"/>
            <w:shd w:val="clear" w:color="auto" w:fill="D9EAF7"/>
          </w:tcPr>
          <w:p w14:paraId="15D8EFDF" w14:textId="77777777" w:rsidR="0018560F" w:rsidRDefault="00000000">
            <w:r>
              <w:rPr>
                <w:b/>
              </w:rPr>
              <w:t>ORIGINAL · Small Image</w:t>
            </w:r>
          </w:p>
        </w:tc>
        <w:tc>
          <w:tcPr>
            <w:tcW w:w="4680" w:type="dxa"/>
            <w:shd w:val="clear" w:color="auto" w:fill="D9EAF7"/>
          </w:tcPr>
          <w:p w14:paraId="3E77045F" w14:textId="77777777" w:rsidR="0018560F" w:rsidRDefault="00000000">
            <w:r>
              <w:rPr>
                <w:b/>
              </w:rPr>
              <w:t>ENGLISH · earlier Ten Wings edition</w:t>
            </w:r>
          </w:p>
        </w:tc>
      </w:tr>
      <w:tr w:rsidR="0018560F" w14:paraId="270FA19C" w14:textId="77777777">
        <w:trPr>
          <w:jc w:val="center"/>
        </w:trPr>
        <w:tc>
          <w:tcPr>
            <w:tcW w:w="4680" w:type="dxa"/>
          </w:tcPr>
          <w:p w14:paraId="5C14AD77" w14:textId="77777777" w:rsidR="0018560F" w:rsidRDefault="00000000">
            <w:r>
              <w:t>旅于處，未得位也。得其資斧，心未快也。</w:t>
            </w:r>
          </w:p>
        </w:tc>
        <w:tc>
          <w:tcPr>
            <w:tcW w:w="4680" w:type="dxa"/>
          </w:tcPr>
          <w:p w14:paraId="204F8E37" w14:textId="77777777" w:rsidR="0018560F" w:rsidRDefault="00000000">
            <w:r>
              <w:t>The stranger is in a resting-place: but the person has not got their proper position.</w:t>
            </w:r>
          </w:p>
        </w:tc>
      </w:tr>
    </w:tbl>
    <w:p w14:paraId="1DB7980B" w14:textId="77777777" w:rsidR="0018560F" w:rsidRDefault="00000000">
      <w:r>
        <w:t xml:space="preserve">Historical event  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w:t>
      </w:r>
      <w:r>
        <w:lastRenderedPageBreak/>
        <w:t>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750A495" w14:textId="77777777" w:rsidR="0018560F" w:rsidRDefault="0018560F"/>
    <w:p w14:paraId="5BC69FA6" w14:textId="77777777" w:rsidR="0018560F" w:rsidRDefault="0018560F"/>
    <w:p w14:paraId="6DE793FF" w14:textId="77777777" w:rsidR="0018560F" w:rsidRDefault="0018560F"/>
    <w:p w14:paraId="68257EAB" w14:textId="77777777" w:rsidR="0018560F" w:rsidRDefault="0018560F"/>
    <w:p w14:paraId="017948A8" w14:textId="77777777" w:rsidR="0018560F" w:rsidRDefault="0018560F"/>
    <w:p w14:paraId="24E5030A" w14:textId="77777777" w:rsidR="0018560F" w:rsidRDefault="0018560F"/>
    <w:p w14:paraId="00B25E58" w14:textId="77777777" w:rsidR="0018560F" w:rsidRDefault="00000000">
      <w:r>
        <w:t>Line-specific comparison  Line 4 of Hexagram 56 × LEGO returns to its core building system. This is a retrospective workplace and life-decision reading, not evidence that the people in the case consulted the Ten Wings. The Small Image emphasizes: “The stranger is in a resting-place: but the person has not got their proper position.” Read that image as a prompt about the transition from preparation to visible action. In the documented case, LEGO entered the early 2000s with declining financial performance after expanding into many products and ventures beyond its traditional construction toys.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55DA0E6D" w14:textId="77777777" w:rsidR="0018560F" w:rsidRDefault="00000000">
      <w:r>
        <w:t>Evidence: RETROSPECTIVE ANALOGY. Source confirms the workplace/life-decision event only. Historical reference: https://en.wikipedia.org/wiki/The_Lego_Group</w:t>
      </w:r>
    </w:p>
    <w:p w14:paraId="2968537D" w14:textId="77777777" w:rsidR="0018560F" w:rsidRDefault="00000000">
      <w:pPr>
        <w:pStyle w:val="21"/>
      </w:pPr>
      <w:r>
        <w:t>Line 5  |  TW-WL-H56-L5  |  XIANG-L-56-06  |  Record 335</w:t>
      </w:r>
    </w:p>
    <w:tbl>
      <w:tblPr>
        <w:tblStyle w:val="aff2"/>
        <w:tblW w:w="0" w:type="auto"/>
        <w:jc w:val="center"/>
        <w:tblLayout w:type="fixed"/>
        <w:tblLook w:val="04A0" w:firstRow="1" w:lastRow="0" w:firstColumn="1" w:lastColumn="0" w:noHBand="0" w:noVBand="1"/>
      </w:tblPr>
      <w:tblGrid>
        <w:gridCol w:w="4680"/>
        <w:gridCol w:w="4680"/>
      </w:tblGrid>
      <w:tr w:rsidR="0018560F" w14:paraId="60635305" w14:textId="77777777">
        <w:trPr>
          <w:jc w:val="center"/>
        </w:trPr>
        <w:tc>
          <w:tcPr>
            <w:tcW w:w="4680" w:type="dxa"/>
            <w:shd w:val="clear" w:color="auto" w:fill="D9EAF7"/>
          </w:tcPr>
          <w:p w14:paraId="2257AE9D" w14:textId="77777777" w:rsidR="0018560F" w:rsidRDefault="00000000">
            <w:r>
              <w:rPr>
                <w:b/>
              </w:rPr>
              <w:t>ORIGINAL · Small Image</w:t>
            </w:r>
          </w:p>
        </w:tc>
        <w:tc>
          <w:tcPr>
            <w:tcW w:w="4680" w:type="dxa"/>
            <w:shd w:val="clear" w:color="auto" w:fill="D9EAF7"/>
          </w:tcPr>
          <w:p w14:paraId="18D28C76" w14:textId="77777777" w:rsidR="0018560F" w:rsidRDefault="00000000">
            <w:r>
              <w:rPr>
                <w:b/>
              </w:rPr>
              <w:t>ENGLISH · earlier Ten Wings edition</w:t>
            </w:r>
          </w:p>
        </w:tc>
      </w:tr>
      <w:tr w:rsidR="0018560F" w14:paraId="51A0AB48" w14:textId="77777777">
        <w:trPr>
          <w:jc w:val="center"/>
        </w:trPr>
        <w:tc>
          <w:tcPr>
            <w:tcW w:w="4680" w:type="dxa"/>
          </w:tcPr>
          <w:p w14:paraId="5D74E3F2" w14:textId="77777777" w:rsidR="0018560F" w:rsidRDefault="00000000">
            <w:r>
              <w:t>終以譽命，上逮也。</w:t>
            </w:r>
          </w:p>
        </w:tc>
        <w:tc>
          <w:tcPr>
            <w:tcW w:w="4680" w:type="dxa"/>
          </w:tcPr>
          <w:p w14:paraId="6859A1CA" w14:textId="77777777" w:rsidR="0018560F" w:rsidRDefault="00000000">
            <w:r>
              <w:t>* In the end the person will obtain praise and a high charge: the person has reached a high place.</w:t>
            </w:r>
          </w:p>
        </w:tc>
      </w:tr>
    </w:tbl>
    <w:p w14:paraId="1BD7CE63" w14:textId="77777777" w:rsidR="0018560F" w:rsidRDefault="00000000">
      <w:r>
        <w:t xml:space="preserve">Historical event  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w:t>
      </w:r>
      <w:r>
        <w:lastRenderedPageBreak/>
        <w:t>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1156EA7" w14:textId="77777777" w:rsidR="0018560F" w:rsidRDefault="0018560F"/>
    <w:p w14:paraId="6E42C978" w14:textId="77777777" w:rsidR="0018560F" w:rsidRDefault="0018560F"/>
    <w:p w14:paraId="1337E167" w14:textId="77777777" w:rsidR="0018560F" w:rsidRDefault="0018560F"/>
    <w:p w14:paraId="61CEF9F8" w14:textId="77777777" w:rsidR="0018560F" w:rsidRDefault="0018560F"/>
    <w:p w14:paraId="5C5878DB" w14:textId="77777777" w:rsidR="0018560F" w:rsidRDefault="0018560F"/>
    <w:p w14:paraId="49215AA0" w14:textId="77777777" w:rsidR="0018560F" w:rsidRDefault="0018560F"/>
    <w:p w14:paraId="1F9E89A3" w14:textId="77777777" w:rsidR="0018560F" w:rsidRDefault="00000000">
      <w:r>
        <w:t>Line-specific comparison  Line 5 of Hexagram 56 × LEGO returns to its core building system. This is a retrospective workplace and life-decision reading, not evidence that the people in the case consulted the Ten Wings. The Small Image emphasizes: “* In the end the person will obtain praise and a high charge: the person has reached a high place.” Read that image as a prompt about a stage of greater responsibility, visibility, or influence. In the documented case, LEGO entered the early 2000s with declining financial performance after expanding into many products and ventures beyond its traditional construction toys.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20130011" w14:textId="77777777" w:rsidR="0018560F" w:rsidRDefault="00000000">
      <w:r>
        <w:t>Evidence: RETROSPECTIVE ANALOGY. Source confirms the workplace/life-decision event only. Historical reference: https://en.wikipedia.org/wiki/The_Lego_Group</w:t>
      </w:r>
    </w:p>
    <w:p w14:paraId="13F65B74" w14:textId="77777777" w:rsidR="0018560F" w:rsidRDefault="00000000">
      <w:pPr>
        <w:pStyle w:val="21"/>
      </w:pPr>
      <w:r>
        <w:t>Line 6  |  TW-WL-H56-L6  |  XIANG-L-56-07  |  Record 336</w:t>
      </w:r>
    </w:p>
    <w:tbl>
      <w:tblPr>
        <w:tblStyle w:val="aff2"/>
        <w:tblW w:w="0" w:type="auto"/>
        <w:jc w:val="center"/>
        <w:tblLayout w:type="fixed"/>
        <w:tblLook w:val="04A0" w:firstRow="1" w:lastRow="0" w:firstColumn="1" w:lastColumn="0" w:noHBand="0" w:noVBand="1"/>
      </w:tblPr>
      <w:tblGrid>
        <w:gridCol w:w="4680"/>
        <w:gridCol w:w="4680"/>
      </w:tblGrid>
      <w:tr w:rsidR="0018560F" w14:paraId="2DF42D17" w14:textId="77777777">
        <w:trPr>
          <w:jc w:val="center"/>
        </w:trPr>
        <w:tc>
          <w:tcPr>
            <w:tcW w:w="4680" w:type="dxa"/>
            <w:shd w:val="clear" w:color="auto" w:fill="D9EAF7"/>
          </w:tcPr>
          <w:p w14:paraId="6D1F2B5C" w14:textId="77777777" w:rsidR="0018560F" w:rsidRDefault="00000000">
            <w:r>
              <w:rPr>
                <w:b/>
              </w:rPr>
              <w:t>ORIGINAL · Small Image</w:t>
            </w:r>
          </w:p>
        </w:tc>
        <w:tc>
          <w:tcPr>
            <w:tcW w:w="4680" w:type="dxa"/>
            <w:shd w:val="clear" w:color="auto" w:fill="D9EAF7"/>
          </w:tcPr>
          <w:p w14:paraId="5FCF476E" w14:textId="77777777" w:rsidR="0018560F" w:rsidRDefault="00000000">
            <w:r>
              <w:rPr>
                <w:b/>
              </w:rPr>
              <w:t>ENGLISH · earlier Ten Wings edition</w:t>
            </w:r>
          </w:p>
        </w:tc>
      </w:tr>
      <w:tr w:rsidR="0018560F" w14:paraId="376C68DC" w14:textId="77777777">
        <w:trPr>
          <w:jc w:val="center"/>
        </w:trPr>
        <w:tc>
          <w:tcPr>
            <w:tcW w:w="4680" w:type="dxa"/>
          </w:tcPr>
          <w:p w14:paraId="0B7294F0" w14:textId="77777777" w:rsidR="0018560F" w:rsidRDefault="00000000">
            <w:r>
              <w:t>以旅在上，其義焚也。喪牛于易，終莫之聞也。</w:t>
            </w:r>
          </w:p>
        </w:tc>
        <w:tc>
          <w:tcPr>
            <w:tcW w:w="4680" w:type="dxa"/>
          </w:tcPr>
          <w:p w14:paraId="45C87CE6" w14:textId="77777777" w:rsidR="0018560F" w:rsidRDefault="00000000">
            <w:r>
              <w:t>Considering that the stranger is here at the very height of distinction, with the spirit that possesses them, it is right the person should be emblemed by a bird burning its nest.</w:t>
            </w:r>
          </w:p>
        </w:tc>
      </w:tr>
    </w:tbl>
    <w:p w14:paraId="54FF8993" w14:textId="77777777" w:rsidR="0018560F" w:rsidRDefault="00000000">
      <w:r>
        <w:t xml:space="preserve">Historical event  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w:t>
      </w:r>
      <w:r>
        <w:lastRenderedPageBreak/>
        <w:t>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A4DBB72" w14:textId="77777777" w:rsidR="0018560F" w:rsidRDefault="0018560F"/>
    <w:p w14:paraId="431CE599" w14:textId="77777777" w:rsidR="0018560F" w:rsidRDefault="0018560F"/>
    <w:p w14:paraId="46A0E89C" w14:textId="77777777" w:rsidR="0018560F" w:rsidRDefault="0018560F"/>
    <w:p w14:paraId="26089432" w14:textId="77777777" w:rsidR="0018560F" w:rsidRDefault="0018560F"/>
    <w:p w14:paraId="322A0EBE" w14:textId="77777777" w:rsidR="0018560F" w:rsidRDefault="0018560F"/>
    <w:p w14:paraId="12845AEE" w14:textId="77777777" w:rsidR="0018560F" w:rsidRDefault="0018560F"/>
    <w:p w14:paraId="7AA11002" w14:textId="77777777" w:rsidR="0018560F" w:rsidRDefault="00000000">
      <w:r>
        <w:t>Line-specific comparison  Line 6 of Hexagram 56 × LEGO returns to its core building system. This is a retrospective workplace and life-decision reading, not evidence that the people in the case consulted the Ten Wings. The Small Image emphasizes: “Considering that the stranger is here at the very height of distinction with the spirit that possesses them it is right the person should be emblemed by a…” Read that image as a prompt about the closing stage, when limits, handoff, and consequences become more important than momentum. In the documented case, LEGO entered the early 2000s with declining financial performance after expanding into many products and ventures beyond its traditional construction toys.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0FF01BBC" w14:textId="77777777" w:rsidR="0018560F" w:rsidRDefault="00000000">
      <w:r>
        <w:t>Evidence: RETROSPECTIVE ANALOGY. Source confirms the workplace/life-decision event only. Historical reference: https://en.wikipedia.org/wiki/The_Lego_Group</w:t>
      </w:r>
    </w:p>
    <w:p w14:paraId="0964AA48" w14:textId="77777777" w:rsidR="0018560F" w:rsidRDefault="00000000">
      <w:pPr>
        <w:pStyle w:val="1"/>
      </w:pPr>
      <w:r>
        <w:t xml:space="preserve">57  </w:t>
      </w:r>
      <w:r>
        <w:t>巽</w:t>
      </w:r>
      <w:r>
        <w:t xml:space="preserve">  |  Hexagram 57</w:t>
      </w:r>
    </w:p>
    <w:p w14:paraId="75E53B5C" w14:textId="77777777" w:rsidR="0018560F" w:rsidRDefault="00000000">
      <w:r>
        <w:t>Historical case EUUS-WL-H57: Automattic builds a distributed company · United States and Europe · 2005 onward</w:t>
      </w:r>
    </w:p>
    <w:p w14:paraId="762322E4" w14:textId="77777777" w:rsidR="0018560F" w:rsidRDefault="00000000">
      <w:pPr>
        <w:pStyle w:val="21"/>
      </w:pPr>
      <w:r>
        <w:t>Line 1  |  TW-WL-H57-L1  |  XIANG-L-57-02  |  Record 337</w:t>
      </w:r>
    </w:p>
    <w:tbl>
      <w:tblPr>
        <w:tblStyle w:val="aff2"/>
        <w:tblW w:w="0" w:type="auto"/>
        <w:jc w:val="center"/>
        <w:tblLayout w:type="fixed"/>
        <w:tblLook w:val="04A0" w:firstRow="1" w:lastRow="0" w:firstColumn="1" w:lastColumn="0" w:noHBand="0" w:noVBand="1"/>
      </w:tblPr>
      <w:tblGrid>
        <w:gridCol w:w="4680"/>
        <w:gridCol w:w="4680"/>
      </w:tblGrid>
      <w:tr w:rsidR="0018560F" w14:paraId="06D0C5B0" w14:textId="77777777">
        <w:trPr>
          <w:jc w:val="center"/>
        </w:trPr>
        <w:tc>
          <w:tcPr>
            <w:tcW w:w="4680" w:type="dxa"/>
            <w:shd w:val="clear" w:color="auto" w:fill="D9EAF7"/>
          </w:tcPr>
          <w:p w14:paraId="3CFE8960" w14:textId="77777777" w:rsidR="0018560F" w:rsidRDefault="00000000">
            <w:r>
              <w:rPr>
                <w:b/>
              </w:rPr>
              <w:t>ORIGINAL · Small Image</w:t>
            </w:r>
          </w:p>
        </w:tc>
        <w:tc>
          <w:tcPr>
            <w:tcW w:w="4680" w:type="dxa"/>
            <w:shd w:val="clear" w:color="auto" w:fill="D9EAF7"/>
          </w:tcPr>
          <w:p w14:paraId="0BE90E28" w14:textId="77777777" w:rsidR="0018560F" w:rsidRDefault="00000000">
            <w:r>
              <w:rPr>
                <w:b/>
              </w:rPr>
              <w:t>ENGLISH · earlier Ten Wings edition</w:t>
            </w:r>
          </w:p>
        </w:tc>
      </w:tr>
      <w:tr w:rsidR="0018560F" w14:paraId="1FEAFD5B" w14:textId="77777777">
        <w:trPr>
          <w:jc w:val="center"/>
        </w:trPr>
        <w:tc>
          <w:tcPr>
            <w:tcW w:w="4680" w:type="dxa"/>
          </w:tcPr>
          <w:p w14:paraId="123CAA69" w14:textId="77777777" w:rsidR="0018560F" w:rsidRDefault="00000000">
            <w:r>
              <w:t>進退，志疑也。利武人之貞，志治也。</w:t>
            </w:r>
          </w:p>
        </w:tc>
        <w:tc>
          <w:tcPr>
            <w:tcW w:w="4680" w:type="dxa"/>
          </w:tcPr>
          <w:p w14:paraId="3C623DD6" w14:textId="77777777" w:rsidR="0018560F" w:rsidRDefault="00000000">
            <w:r>
              <w:t>Now the person advances, now the person recedes: their mind is perplexed.</w:t>
            </w:r>
          </w:p>
        </w:tc>
      </w:tr>
    </w:tbl>
    <w:p w14:paraId="150651E5" w14:textId="77777777" w:rsidR="0018560F" w:rsidRDefault="00000000">
      <w:r>
        <w:t xml:space="preserve">Historical event  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w:t>
      </w:r>
      <w:r>
        <w:lastRenderedPageBreak/>
        <w:t>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E807CC2" w14:textId="77777777" w:rsidR="0018560F" w:rsidRDefault="0018560F"/>
    <w:p w14:paraId="123EEBA8" w14:textId="77777777" w:rsidR="0018560F" w:rsidRDefault="0018560F"/>
    <w:p w14:paraId="12E342F5" w14:textId="77777777" w:rsidR="0018560F" w:rsidRDefault="0018560F"/>
    <w:p w14:paraId="338C69F3" w14:textId="77777777" w:rsidR="0018560F" w:rsidRDefault="0018560F"/>
    <w:p w14:paraId="2CC96AEB" w14:textId="77777777" w:rsidR="0018560F" w:rsidRDefault="0018560F"/>
    <w:p w14:paraId="46177277" w14:textId="77777777" w:rsidR="0018560F" w:rsidRDefault="0018560F"/>
    <w:p w14:paraId="0C8F28CF" w14:textId="77777777" w:rsidR="0018560F" w:rsidRDefault="00000000">
      <w:r>
        <w:t>Line-specific comparison  Line 1 of Hexagram 57 × Automattic builds a distributed company. This is a retrospective workplace and life-decision reading, not evidence that the people in the case consulted the Ten Wings. The Small Image emphasizes: “Now the person advances, now the person recedes: their mind is perplexed.” Read that image as a prompt about the opening stage, when uncertainty is cheapest to examine. In the documented case, Automattic was founded around WordPress-related products and from an early stage hired people who worked from many locations rather than from a single headquarters.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6B1D3E0D" w14:textId="77777777" w:rsidR="0018560F" w:rsidRDefault="00000000">
      <w:r>
        <w:t>Evidence: RETROSPECTIVE ANALOGY. Source confirms the workplace/life-decision event only. Historical reference: https://en.wikipedia.org/wiki/Automattic</w:t>
      </w:r>
    </w:p>
    <w:p w14:paraId="5BE2630B" w14:textId="77777777" w:rsidR="0018560F" w:rsidRDefault="00000000">
      <w:pPr>
        <w:pStyle w:val="21"/>
      </w:pPr>
      <w:r>
        <w:t>Line 2  |  TW-WL-H57-L2  |  XIANG-L-57-03  |  Record 338</w:t>
      </w:r>
    </w:p>
    <w:tbl>
      <w:tblPr>
        <w:tblStyle w:val="aff2"/>
        <w:tblW w:w="0" w:type="auto"/>
        <w:jc w:val="center"/>
        <w:tblLayout w:type="fixed"/>
        <w:tblLook w:val="04A0" w:firstRow="1" w:lastRow="0" w:firstColumn="1" w:lastColumn="0" w:noHBand="0" w:noVBand="1"/>
      </w:tblPr>
      <w:tblGrid>
        <w:gridCol w:w="4680"/>
        <w:gridCol w:w="4680"/>
      </w:tblGrid>
      <w:tr w:rsidR="0018560F" w14:paraId="02A4AEEA" w14:textId="77777777">
        <w:trPr>
          <w:jc w:val="center"/>
        </w:trPr>
        <w:tc>
          <w:tcPr>
            <w:tcW w:w="4680" w:type="dxa"/>
            <w:shd w:val="clear" w:color="auto" w:fill="D9EAF7"/>
          </w:tcPr>
          <w:p w14:paraId="16FE939C" w14:textId="77777777" w:rsidR="0018560F" w:rsidRDefault="00000000">
            <w:r>
              <w:rPr>
                <w:b/>
              </w:rPr>
              <w:t>ORIGINAL · Small Image</w:t>
            </w:r>
          </w:p>
        </w:tc>
        <w:tc>
          <w:tcPr>
            <w:tcW w:w="4680" w:type="dxa"/>
            <w:shd w:val="clear" w:color="auto" w:fill="D9EAF7"/>
          </w:tcPr>
          <w:p w14:paraId="3F718FC1" w14:textId="77777777" w:rsidR="0018560F" w:rsidRDefault="00000000">
            <w:r>
              <w:rPr>
                <w:b/>
              </w:rPr>
              <w:t>ENGLISH · earlier Ten Wings edition</w:t>
            </w:r>
          </w:p>
        </w:tc>
      </w:tr>
      <w:tr w:rsidR="0018560F" w14:paraId="3B0D9432" w14:textId="77777777">
        <w:trPr>
          <w:jc w:val="center"/>
        </w:trPr>
        <w:tc>
          <w:tcPr>
            <w:tcW w:w="4680" w:type="dxa"/>
          </w:tcPr>
          <w:p w14:paraId="02D70BA5" w14:textId="77777777" w:rsidR="0018560F" w:rsidRDefault="00000000">
            <w:r>
              <w:t>紛若之吉，得中也。</w:t>
            </w:r>
          </w:p>
        </w:tc>
        <w:tc>
          <w:tcPr>
            <w:tcW w:w="4680" w:type="dxa"/>
          </w:tcPr>
          <w:p w14:paraId="0EE67B1C" w14:textId="77777777" w:rsidR="0018560F" w:rsidRDefault="00000000">
            <w:r>
              <w:t>This line or image shows that the good fortune springing from what borders on confusion is due to the position of the line in the centre.</w:t>
            </w:r>
          </w:p>
        </w:tc>
      </w:tr>
    </w:tbl>
    <w:p w14:paraId="12FB08C5" w14:textId="77777777" w:rsidR="0018560F" w:rsidRDefault="00000000">
      <w:r>
        <w:t xml:space="preserve">Historical event  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w:t>
      </w:r>
      <w:r>
        <w:lastRenderedPageBreak/>
        <w:t>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38C1D39" w14:textId="77777777" w:rsidR="0018560F" w:rsidRDefault="0018560F"/>
    <w:p w14:paraId="7149DB43" w14:textId="77777777" w:rsidR="0018560F" w:rsidRDefault="0018560F"/>
    <w:p w14:paraId="396D8516" w14:textId="77777777" w:rsidR="0018560F" w:rsidRDefault="0018560F"/>
    <w:p w14:paraId="39977EA0" w14:textId="77777777" w:rsidR="0018560F" w:rsidRDefault="0018560F"/>
    <w:p w14:paraId="03E18D9B" w14:textId="77777777" w:rsidR="0018560F" w:rsidRDefault="0018560F"/>
    <w:p w14:paraId="7F021FBD" w14:textId="77777777" w:rsidR="0018560F" w:rsidRDefault="0018560F"/>
    <w:p w14:paraId="0F888ADA" w14:textId="77777777" w:rsidR="0018560F" w:rsidRDefault="00000000">
      <w:r>
        <w:t>Line-specific comparison  Line 2 of Hexagram 57 × Automattic builds a distributed company. This is a retrospective workplace and life-decision reading, not evidence that the people in the case consulted the Ten Wings. The Small Image emphasizes: “This line or image shows that the good fortune springing from what borders on confusion is due to the position of the line in the centre.” Read that image as a prompt about the first working relationship between a choice and its surrounding constraints. In the documented case, Automattic was founded around WordPress-related products and from an early stage hired people who worked from many locations rather than from a single headquarters.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044383F9" w14:textId="77777777" w:rsidR="0018560F" w:rsidRDefault="00000000">
      <w:r>
        <w:t>Evidence: RETROSPECTIVE ANALOGY. Source confirms the workplace/life-decision event only. Historical reference: https://en.wikipedia.org/wiki/Automattic</w:t>
      </w:r>
    </w:p>
    <w:p w14:paraId="2D2A9278" w14:textId="77777777" w:rsidR="0018560F" w:rsidRDefault="00000000">
      <w:pPr>
        <w:pStyle w:val="21"/>
      </w:pPr>
      <w:r>
        <w:t>Line 3  |  TW-WL-H57-L3  |  XIANG-L-57-04  |  Record 339</w:t>
      </w:r>
    </w:p>
    <w:tbl>
      <w:tblPr>
        <w:tblStyle w:val="aff2"/>
        <w:tblW w:w="0" w:type="auto"/>
        <w:jc w:val="center"/>
        <w:tblLayout w:type="fixed"/>
        <w:tblLook w:val="04A0" w:firstRow="1" w:lastRow="0" w:firstColumn="1" w:lastColumn="0" w:noHBand="0" w:noVBand="1"/>
      </w:tblPr>
      <w:tblGrid>
        <w:gridCol w:w="4680"/>
        <w:gridCol w:w="4680"/>
      </w:tblGrid>
      <w:tr w:rsidR="0018560F" w14:paraId="735A935A" w14:textId="77777777">
        <w:trPr>
          <w:jc w:val="center"/>
        </w:trPr>
        <w:tc>
          <w:tcPr>
            <w:tcW w:w="4680" w:type="dxa"/>
            <w:shd w:val="clear" w:color="auto" w:fill="D9EAF7"/>
          </w:tcPr>
          <w:p w14:paraId="5541C31C" w14:textId="77777777" w:rsidR="0018560F" w:rsidRDefault="00000000">
            <w:r>
              <w:rPr>
                <w:b/>
              </w:rPr>
              <w:t>ORIGINAL · Small Image</w:t>
            </w:r>
          </w:p>
        </w:tc>
        <w:tc>
          <w:tcPr>
            <w:tcW w:w="4680" w:type="dxa"/>
            <w:shd w:val="clear" w:color="auto" w:fill="D9EAF7"/>
          </w:tcPr>
          <w:p w14:paraId="56E6E7E1" w14:textId="77777777" w:rsidR="0018560F" w:rsidRDefault="00000000">
            <w:r>
              <w:rPr>
                <w:b/>
              </w:rPr>
              <w:t>ENGLISH · earlier Ten Wings edition</w:t>
            </w:r>
          </w:p>
        </w:tc>
      </w:tr>
      <w:tr w:rsidR="0018560F" w14:paraId="50E647F3" w14:textId="77777777">
        <w:trPr>
          <w:jc w:val="center"/>
        </w:trPr>
        <w:tc>
          <w:tcPr>
            <w:tcW w:w="4680" w:type="dxa"/>
          </w:tcPr>
          <w:p w14:paraId="74D3E41F" w14:textId="77777777" w:rsidR="0018560F" w:rsidRDefault="00000000">
            <w:r>
              <w:t>頻巽之吝，志窮也。</w:t>
            </w:r>
          </w:p>
        </w:tc>
        <w:tc>
          <w:tcPr>
            <w:tcW w:w="4680" w:type="dxa"/>
          </w:tcPr>
          <w:p w14:paraId="7FE35FFC" w14:textId="77777777" w:rsidR="0018560F" w:rsidRDefault="00000000">
            <w:r>
              <w:t>The image gives this practical lesson: the regret arising from the violent and repeated efforts to penetrate shows the exhaustion of the will.</w:t>
            </w:r>
          </w:p>
        </w:tc>
      </w:tr>
    </w:tbl>
    <w:p w14:paraId="2D63036E" w14:textId="77777777" w:rsidR="0018560F" w:rsidRDefault="00000000">
      <w:r>
        <w:lastRenderedPageBreak/>
        <w:t>Historical event  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A8757BF" w14:textId="77777777" w:rsidR="0018560F" w:rsidRDefault="0018560F"/>
    <w:p w14:paraId="453E0A7C" w14:textId="77777777" w:rsidR="0018560F" w:rsidRDefault="0018560F"/>
    <w:p w14:paraId="7825178D" w14:textId="77777777" w:rsidR="0018560F" w:rsidRDefault="0018560F"/>
    <w:p w14:paraId="42057AA0" w14:textId="77777777" w:rsidR="0018560F" w:rsidRDefault="0018560F"/>
    <w:p w14:paraId="673E3672" w14:textId="77777777" w:rsidR="0018560F" w:rsidRDefault="0018560F"/>
    <w:p w14:paraId="58BBA9F3" w14:textId="77777777" w:rsidR="0018560F" w:rsidRDefault="0018560F"/>
    <w:p w14:paraId="3273B6C1" w14:textId="77777777" w:rsidR="0018560F" w:rsidRDefault="00000000">
      <w:r>
        <w:t>Line-specific comparison  Line 3 of Hexagram 57 × Automattic builds a distributed company. This is a retrospective workplace and life-decision reading, not evidence that the people in the case consulted the Ten Wings. The Small Image emphasizes: “The image gives this practical lesson: the regret arising from the violent and repeated efforts to penetrate shows the exhaustion of the will.” Read that image as a prompt about the pressured middle, when persistence can turn into overcommitment. In the documented case, Automattic was founded around WordPress-related products and from an early stage hired people who worked from many locations rather than from a single headquarters.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1C36DE09" w14:textId="77777777" w:rsidR="0018560F" w:rsidRDefault="00000000">
      <w:r>
        <w:t>Evidence: RETROSPECTIVE ANALOGY. Source confirms the workplace/life-decision event only. Historical reference: https://en.wikipedia.org/wiki/Automattic</w:t>
      </w:r>
    </w:p>
    <w:p w14:paraId="7FF0C387" w14:textId="77777777" w:rsidR="0018560F" w:rsidRDefault="00000000">
      <w:pPr>
        <w:pStyle w:val="21"/>
      </w:pPr>
      <w:r>
        <w:t>Line 4  |  TW-WL-H57-L4  |  XIANG-L-57-05  |  Record 340</w:t>
      </w:r>
    </w:p>
    <w:tbl>
      <w:tblPr>
        <w:tblStyle w:val="aff2"/>
        <w:tblW w:w="0" w:type="auto"/>
        <w:jc w:val="center"/>
        <w:tblLayout w:type="fixed"/>
        <w:tblLook w:val="04A0" w:firstRow="1" w:lastRow="0" w:firstColumn="1" w:lastColumn="0" w:noHBand="0" w:noVBand="1"/>
      </w:tblPr>
      <w:tblGrid>
        <w:gridCol w:w="4680"/>
        <w:gridCol w:w="4680"/>
      </w:tblGrid>
      <w:tr w:rsidR="0018560F" w14:paraId="0BBEDE7F" w14:textId="77777777">
        <w:trPr>
          <w:jc w:val="center"/>
        </w:trPr>
        <w:tc>
          <w:tcPr>
            <w:tcW w:w="4680" w:type="dxa"/>
            <w:shd w:val="clear" w:color="auto" w:fill="D9EAF7"/>
          </w:tcPr>
          <w:p w14:paraId="5289FE17" w14:textId="77777777" w:rsidR="0018560F" w:rsidRDefault="00000000">
            <w:r>
              <w:rPr>
                <w:b/>
              </w:rPr>
              <w:t>ORIGINAL · Small Image</w:t>
            </w:r>
          </w:p>
        </w:tc>
        <w:tc>
          <w:tcPr>
            <w:tcW w:w="4680" w:type="dxa"/>
            <w:shd w:val="clear" w:color="auto" w:fill="D9EAF7"/>
          </w:tcPr>
          <w:p w14:paraId="12E58F80" w14:textId="77777777" w:rsidR="0018560F" w:rsidRDefault="00000000">
            <w:r>
              <w:rPr>
                <w:b/>
              </w:rPr>
              <w:t>ENGLISH · earlier Ten Wings edition</w:t>
            </w:r>
          </w:p>
        </w:tc>
      </w:tr>
      <w:tr w:rsidR="0018560F" w14:paraId="0C347E3D" w14:textId="77777777">
        <w:trPr>
          <w:jc w:val="center"/>
        </w:trPr>
        <w:tc>
          <w:tcPr>
            <w:tcW w:w="4680" w:type="dxa"/>
          </w:tcPr>
          <w:p w14:paraId="346A5C12" w14:textId="77777777" w:rsidR="0018560F" w:rsidRDefault="00000000">
            <w:r>
              <w:lastRenderedPageBreak/>
              <w:t>田獲三品，有功也。</w:t>
            </w:r>
          </w:p>
        </w:tc>
        <w:tc>
          <w:tcPr>
            <w:tcW w:w="4680" w:type="dxa"/>
          </w:tcPr>
          <w:p w14:paraId="6F5ADF46" w14:textId="77777777" w:rsidR="0018560F" w:rsidRDefault="00000000">
            <w:r>
              <w:t>The person takes game in their hunting, enough for the threefold use of it: the person achieves merit.</w:t>
            </w:r>
          </w:p>
        </w:tc>
      </w:tr>
    </w:tbl>
    <w:p w14:paraId="54DB9CBC" w14:textId="77777777" w:rsidR="0018560F" w:rsidRDefault="00000000">
      <w:r>
        <w:t>Historical event  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818C971" w14:textId="77777777" w:rsidR="0018560F" w:rsidRDefault="0018560F"/>
    <w:p w14:paraId="39F4B22B" w14:textId="77777777" w:rsidR="0018560F" w:rsidRDefault="0018560F"/>
    <w:p w14:paraId="7B63E559" w14:textId="77777777" w:rsidR="0018560F" w:rsidRDefault="0018560F"/>
    <w:p w14:paraId="42627D58" w14:textId="77777777" w:rsidR="0018560F" w:rsidRDefault="0018560F"/>
    <w:p w14:paraId="576F761A" w14:textId="77777777" w:rsidR="0018560F" w:rsidRDefault="0018560F"/>
    <w:p w14:paraId="6A12BB2E" w14:textId="77777777" w:rsidR="0018560F" w:rsidRDefault="0018560F"/>
    <w:p w14:paraId="6BA3B797" w14:textId="77777777" w:rsidR="0018560F" w:rsidRDefault="00000000">
      <w:r>
        <w:t>Line-specific comparison  Line 4 of Hexagram 57 × Automattic builds a distributed company. This is a retrospective workplace and life-decision reading, not evidence that the people in the case consulted the Ten Wings. The Small Image emphasizes: “The person takes game in their hunting, enough for the threefold use of it: the person achieves merit.” Read that image as a prompt about the transition from preparation to visible action. In the documented case, Automattic was founded around WordPress-related products and from an early stage hired people who worked from many locations rather than from a single headquarters.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02C6FA92" w14:textId="77777777" w:rsidR="0018560F" w:rsidRDefault="00000000">
      <w:r>
        <w:t>Evidence: RETROSPECTIVE ANALOGY. Source confirms the workplace/life-decision event only. Historical reference: https://en.wikipedia.org/wiki/Automattic</w:t>
      </w:r>
    </w:p>
    <w:p w14:paraId="268756EE" w14:textId="77777777" w:rsidR="0018560F" w:rsidRDefault="00000000">
      <w:pPr>
        <w:pStyle w:val="21"/>
      </w:pPr>
      <w:r>
        <w:lastRenderedPageBreak/>
        <w:t>Line 5  |  TW-WL-H57-L5  |  XIANG-L-57-06  |  Record 341</w:t>
      </w:r>
    </w:p>
    <w:tbl>
      <w:tblPr>
        <w:tblStyle w:val="aff2"/>
        <w:tblW w:w="0" w:type="auto"/>
        <w:jc w:val="center"/>
        <w:tblLayout w:type="fixed"/>
        <w:tblLook w:val="04A0" w:firstRow="1" w:lastRow="0" w:firstColumn="1" w:lastColumn="0" w:noHBand="0" w:noVBand="1"/>
      </w:tblPr>
      <w:tblGrid>
        <w:gridCol w:w="4680"/>
        <w:gridCol w:w="4680"/>
      </w:tblGrid>
      <w:tr w:rsidR="0018560F" w14:paraId="6326AA4C" w14:textId="77777777">
        <w:trPr>
          <w:jc w:val="center"/>
        </w:trPr>
        <w:tc>
          <w:tcPr>
            <w:tcW w:w="4680" w:type="dxa"/>
            <w:shd w:val="clear" w:color="auto" w:fill="D9EAF7"/>
          </w:tcPr>
          <w:p w14:paraId="311EC287" w14:textId="77777777" w:rsidR="0018560F" w:rsidRDefault="00000000">
            <w:r>
              <w:rPr>
                <w:b/>
              </w:rPr>
              <w:t>ORIGINAL · Small Image</w:t>
            </w:r>
          </w:p>
        </w:tc>
        <w:tc>
          <w:tcPr>
            <w:tcW w:w="4680" w:type="dxa"/>
            <w:shd w:val="clear" w:color="auto" w:fill="D9EAF7"/>
          </w:tcPr>
          <w:p w14:paraId="04198C43" w14:textId="77777777" w:rsidR="0018560F" w:rsidRDefault="00000000">
            <w:r>
              <w:rPr>
                <w:b/>
              </w:rPr>
              <w:t>ENGLISH · earlier Ten Wings edition</w:t>
            </w:r>
          </w:p>
        </w:tc>
      </w:tr>
      <w:tr w:rsidR="0018560F" w14:paraId="56F1714A" w14:textId="77777777">
        <w:trPr>
          <w:jc w:val="center"/>
        </w:trPr>
        <w:tc>
          <w:tcPr>
            <w:tcW w:w="4680" w:type="dxa"/>
          </w:tcPr>
          <w:p w14:paraId="5D601C25" w14:textId="77777777" w:rsidR="0018560F" w:rsidRDefault="00000000">
            <w:r>
              <w:t>九五之吉，位正中也。</w:t>
            </w:r>
          </w:p>
        </w:tc>
        <w:tc>
          <w:tcPr>
            <w:tcW w:w="4680" w:type="dxa"/>
          </w:tcPr>
          <w:p w14:paraId="4B249EEB" w14:textId="77777777" w:rsidR="0018560F" w:rsidRDefault="00000000">
            <w:r>
              <w:t>The image gives this practical lesson: the good fortune of the fifth nine comes from its correct and central position.</w:t>
            </w:r>
          </w:p>
        </w:tc>
      </w:tr>
    </w:tbl>
    <w:p w14:paraId="07940E82" w14:textId="77777777" w:rsidR="0018560F" w:rsidRDefault="00000000">
      <w:r>
        <w:t>Historical event  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5FD56E9" w14:textId="77777777" w:rsidR="0018560F" w:rsidRDefault="0018560F"/>
    <w:p w14:paraId="72FBFFA2" w14:textId="77777777" w:rsidR="0018560F" w:rsidRDefault="0018560F"/>
    <w:p w14:paraId="488AE5A2" w14:textId="77777777" w:rsidR="0018560F" w:rsidRDefault="0018560F"/>
    <w:p w14:paraId="13985464" w14:textId="77777777" w:rsidR="0018560F" w:rsidRDefault="0018560F"/>
    <w:p w14:paraId="55EA4051" w14:textId="77777777" w:rsidR="0018560F" w:rsidRDefault="0018560F"/>
    <w:p w14:paraId="16B241EA" w14:textId="77777777" w:rsidR="0018560F" w:rsidRDefault="0018560F"/>
    <w:p w14:paraId="4F97635B" w14:textId="77777777" w:rsidR="0018560F" w:rsidRDefault="00000000">
      <w:r>
        <w:t>Line-specific comparison  Line 5 of Hexagram 57 × Automattic builds a distributed company. This is a retrospective workplace and life-decision reading, not evidence that the people in the case consulted the Ten Wings. The Small Image emphasizes: “The image gives this practical lesson: the good fortune of the fifth nine comes from its correct and central position.” Read that image as a prompt about a stage of greater responsibility, visibility, or influence. In the documented case, Automattic was founded around WordPress-related products and from an early stage hired people who worked from many locations rather than from a single headquarters.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7DCB807B" w14:textId="77777777" w:rsidR="0018560F" w:rsidRDefault="00000000">
      <w:r>
        <w:lastRenderedPageBreak/>
        <w:t>Evidence: RETROSPECTIVE ANALOGY. Source confirms the workplace/life-decision event only. Historical reference: https://en.wikipedia.org/wiki/Automattic</w:t>
      </w:r>
    </w:p>
    <w:p w14:paraId="030CFA81" w14:textId="77777777" w:rsidR="0018560F" w:rsidRDefault="00000000">
      <w:pPr>
        <w:pStyle w:val="21"/>
      </w:pPr>
      <w:r>
        <w:t>Line 6  |  TW-WL-H57-L6  |  XIANG-L-57-07  |  Record 342</w:t>
      </w:r>
    </w:p>
    <w:tbl>
      <w:tblPr>
        <w:tblStyle w:val="aff2"/>
        <w:tblW w:w="0" w:type="auto"/>
        <w:jc w:val="center"/>
        <w:tblLayout w:type="fixed"/>
        <w:tblLook w:val="04A0" w:firstRow="1" w:lastRow="0" w:firstColumn="1" w:lastColumn="0" w:noHBand="0" w:noVBand="1"/>
      </w:tblPr>
      <w:tblGrid>
        <w:gridCol w:w="4680"/>
        <w:gridCol w:w="4680"/>
      </w:tblGrid>
      <w:tr w:rsidR="0018560F" w14:paraId="64E9B83F" w14:textId="77777777">
        <w:trPr>
          <w:jc w:val="center"/>
        </w:trPr>
        <w:tc>
          <w:tcPr>
            <w:tcW w:w="4680" w:type="dxa"/>
            <w:shd w:val="clear" w:color="auto" w:fill="D9EAF7"/>
          </w:tcPr>
          <w:p w14:paraId="23F2D83E" w14:textId="77777777" w:rsidR="0018560F" w:rsidRDefault="00000000">
            <w:r>
              <w:rPr>
                <w:b/>
              </w:rPr>
              <w:t>ORIGINAL · Small Image</w:t>
            </w:r>
          </w:p>
        </w:tc>
        <w:tc>
          <w:tcPr>
            <w:tcW w:w="4680" w:type="dxa"/>
            <w:shd w:val="clear" w:color="auto" w:fill="D9EAF7"/>
          </w:tcPr>
          <w:p w14:paraId="365E90E7" w14:textId="77777777" w:rsidR="0018560F" w:rsidRDefault="00000000">
            <w:r>
              <w:rPr>
                <w:b/>
              </w:rPr>
              <w:t>ENGLISH · earlier Ten Wings edition</w:t>
            </w:r>
          </w:p>
        </w:tc>
      </w:tr>
      <w:tr w:rsidR="0018560F" w14:paraId="04FED892" w14:textId="77777777">
        <w:trPr>
          <w:jc w:val="center"/>
        </w:trPr>
        <w:tc>
          <w:tcPr>
            <w:tcW w:w="4680" w:type="dxa"/>
          </w:tcPr>
          <w:p w14:paraId="754E29EA" w14:textId="77777777" w:rsidR="0018560F" w:rsidRDefault="00000000">
            <w:r>
              <w:t>巽在牀下，上窮也。喪其資斧，正乎凶也。</w:t>
            </w:r>
          </w:p>
        </w:tc>
        <w:tc>
          <w:tcPr>
            <w:tcW w:w="4680" w:type="dxa"/>
          </w:tcPr>
          <w:p w14:paraId="52AAFED3" w14:textId="77777777" w:rsidR="0018560F" w:rsidRDefault="00000000">
            <w:r>
              <w:t>The representative of penetration is beneath a couch: though occupying the topmost place, their powers are exhausted.</w:t>
            </w:r>
          </w:p>
        </w:tc>
      </w:tr>
    </w:tbl>
    <w:p w14:paraId="3FC70C71" w14:textId="77777777" w:rsidR="0018560F" w:rsidRDefault="00000000">
      <w:r>
        <w:t>Historical event  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23515C1" w14:textId="77777777" w:rsidR="0018560F" w:rsidRDefault="0018560F"/>
    <w:p w14:paraId="59906A9F" w14:textId="77777777" w:rsidR="0018560F" w:rsidRDefault="0018560F"/>
    <w:p w14:paraId="145749FA" w14:textId="77777777" w:rsidR="0018560F" w:rsidRDefault="0018560F"/>
    <w:p w14:paraId="73BDCB17" w14:textId="77777777" w:rsidR="0018560F" w:rsidRDefault="0018560F"/>
    <w:p w14:paraId="5325384D" w14:textId="77777777" w:rsidR="0018560F" w:rsidRDefault="0018560F"/>
    <w:p w14:paraId="55EDC10E" w14:textId="77777777" w:rsidR="0018560F" w:rsidRDefault="0018560F"/>
    <w:p w14:paraId="1D14232F" w14:textId="77777777" w:rsidR="0018560F" w:rsidRDefault="00000000">
      <w:r>
        <w:t xml:space="preserve">Line-specific comparison  Line 6 of Hexagram 57 × Automattic builds a distributed company. This is a retrospective workplace and life-decision reading, not evidence that the people in the case consulted the Ten Wings. The Small Image emphasizes: “The representative of penetration is beneath a couch: though occupying the topmost place, their powers are exhausted.” Read that image as a prompt about the closing stage, when limits, handoff, and consequences become more important than momentum. In the documented case, Automattic was founded around WordPress-related products and from an early stage hired people who worked from many locations rather than from a single headquarters.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w:t>
      </w:r>
      <w:r>
        <w:lastRenderedPageBreak/>
        <w:t>the decision, the constraint, the stakeholder, and the next checkpoint. The historical source documents the event only; this comparison is a contemporary editorial analogy.</w:t>
      </w:r>
    </w:p>
    <w:p w14:paraId="28968789" w14:textId="77777777" w:rsidR="0018560F" w:rsidRDefault="00000000">
      <w:r>
        <w:t>Evidence: RETROSPECTIVE ANALOGY. Source confirms the workplace/life-decision event only. Historical reference: https://en.wikipedia.org/wiki/Automattic</w:t>
      </w:r>
    </w:p>
    <w:p w14:paraId="31DA54DC" w14:textId="77777777" w:rsidR="0018560F" w:rsidRDefault="00000000">
      <w:pPr>
        <w:pStyle w:val="1"/>
      </w:pPr>
      <w:r>
        <w:t xml:space="preserve">58  </w:t>
      </w:r>
      <w:r>
        <w:t>兌</w:t>
      </w:r>
      <w:r>
        <w:t xml:space="preserve">  |  Hexagram 58</w:t>
      </w:r>
    </w:p>
    <w:p w14:paraId="1FF63758" w14:textId="77777777" w:rsidR="0018560F" w:rsidRDefault="00000000">
      <w:r>
        <w:t>Historical case EUUS-WL-H58: Basecamp formalizes a forty-hour workweek culture · United States · 2000s–2010s</w:t>
      </w:r>
    </w:p>
    <w:p w14:paraId="43B5E005" w14:textId="77777777" w:rsidR="0018560F" w:rsidRDefault="00000000">
      <w:pPr>
        <w:pStyle w:val="21"/>
      </w:pPr>
      <w:r>
        <w:t>Line 1  |  TW-WL-H58-L1  |  XIANG-L-58-02  |  Record 343</w:t>
      </w:r>
    </w:p>
    <w:tbl>
      <w:tblPr>
        <w:tblStyle w:val="aff2"/>
        <w:tblW w:w="0" w:type="auto"/>
        <w:jc w:val="center"/>
        <w:tblLayout w:type="fixed"/>
        <w:tblLook w:val="04A0" w:firstRow="1" w:lastRow="0" w:firstColumn="1" w:lastColumn="0" w:noHBand="0" w:noVBand="1"/>
      </w:tblPr>
      <w:tblGrid>
        <w:gridCol w:w="4680"/>
        <w:gridCol w:w="4680"/>
      </w:tblGrid>
      <w:tr w:rsidR="0018560F" w14:paraId="33BC3816" w14:textId="77777777">
        <w:trPr>
          <w:jc w:val="center"/>
        </w:trPr>
        <w:tc>
          <w:tcPr>
            <w:tcW w:w="4680" w:type="dxa"/>
            <w:shd w:val="clear" w:color="auto" w:fill="D9EAF7"/>
          </w:tcPr>
          <w:p w14:paraId="335FEA5F" w14:textId="77777777" w:rsidR="0018560F" w:rsidRDefault="00000000">
            <w:r>
              <w:rPr>
                <w:b/>
              </w:rPr>
              <w:t>ORIGINAL · Small Image</w:t>
            </w:r>
          </w:p>
        </w:tc>
        <w:tc>
          <w:tcPr>
            <w:tcW w:w="4680" w:type="dxa"/>
            <w:shd w:val="clear" w:color="auto" w:fill="D9EAF7"/>
          </w:tcPr>
          <w:p w14:paraId="01AF0E17" w14:textId="77777777" w:rsidR="0018560F" w:rsidRDefault="00000000">
            <w:r>
              <w:rPr>
                <w:b/>
              </w:rPr>
              <w:t>ENGLISH · earlier Ten Wings edition</w:t>
            </w:r>
          </w:p>
        </w:tc>
      </w:tr>
      <w:tr w:rsidR="0018560F" w14:paraId="12B29CEC" w14:textId="77777777">
        <w:trPr>
          <w:jc w:val="center"/>
        </w:trPr>
        <w:tc>
          <w:tcPr>
            <w:tcW w:w="4680" w:type="dxa"/>
          </w:tcPr>
          <w:p w14:paraId="56C07285" w14:textId="77777777" w:rsidR="0018560F" w:rsidRDefault="00000000">
            <w:r>
              <w:t>和兌之吉，行未疑也。</w:t>
            </w:r>
          </w:p>
        </w:tc>
        <w:tc>
          <w:tcPr>
            <w:tcW w:w="4680" w:type="dxa"/>
          </w:tcPr>
          <w:p w14:paraId="2FF63095" w14:textId="77777777" w:rsidR="0018560F" w:rsidRDefault="00000000">
            <w:r>
              <w:t>This line or image shows that the good fortune attached to the pleasure of inward harmony arises from there being nothing in the conduct of the person represented by the line to awaken doubt.</w:t>
            </w:r>
          </w:p>
        </w:tc>
      </w:tr>
    </w:tbl>
    <w:p w14:paraId="693AC693" w14:textId="77777777" w:rsidR="0018560F" w:rsidRDefault="00000000">
      <w:r>
        <w:t>Historical event  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EE0E220" w14:textId="77777777" w:rsidR="0018560F" w:rsidRDefault="0018560F"/>
    <w:p w14:paraId="644FAE9A" w14:textId="77777777" w:rsidR="0018560F" w:rsidRDefault="0018560F"/>
    <w:p w14:paraId="5FEA4700" w14:textId="77777777" w:rsidR="0018560F" w:rsidRDefault="0018560F"/>
    <w:p w14:paraId="39B2AAE9" w14:textId="77777777" w:rsidR="0018560F" w:rsidRDefault="0018560F"/>
    <w:p w14:paraId="1653734E" w14:textId="77777777" w:rsidR="0018560F" w:rsidRDefault="0018560F"/>
    <w:p w14:paraId="1A7B35D4" w14:textId="77777777" w:rsidR="0018560F" w:rsidRDefault="0018560F"/>
    <w:p w14:paraId="03CCCC3A" w14:textId="77777777" w:rsidR="0018560F" w:rsidRDefault="00000000">
      <w:r>
        <w:lastRenderedPageBreak/>
        <w:t>Line-specific comparison  Line 1 of Hexagram 58 × Basecamp formalizes a forty-hour workweek culture. This is a retrospective workplace and life-decision reading, not evidence that the people in the case consulted the Ten Wings. The Small Image emphasizes: “This line or image shows that the good fortune attached to the pleasure of inward harmony arises from there being nothing in the conduct of the person represented…” Read that image as a prompt about the opening stage, when uncertainty is cheapest to examine. In the documented case, The software company 37signals later known as Basecamp built products with a relatively small team and publicly argued against the idea that long hours were a necessary sign of commitment…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62C3881D" w14:textId="77777777" w:rsidR="0018560F" w:rsidRDefault="00000000">
      <w:r>
        <w:t>Evidence: RETROSPECTIVE ANALOGY. Source confirms the workplace/life-decision event only. Historical reference: https://en.wikipedia.org/wiki/37signals</w:t>
      </w:r>
    </w:p>
    <w:p w14:paraId="02499F79" w14:textId="77777777" w:rsidR="0018560F" w:rsidRDefault="00000000">
      <w:pPr>
        <w:pStyle w:val="21"/>
      </w:pPr>
      <w:r>
        <w:t>Line 2  |  TW-WL-H58-L2  |  XIANG-L-58-03  |  Record 344</w:t>
      </w:r>
    </w:p>
    <w:tbl>
      <w:tblPr>
        <w:tblStyle w:val="aff2"/>
        <w:tblW w:w="0" w:type="auto"/>
        <w:jc w:val="center"/>
        <w:tblLayout w:type="fixed"/>
        <w:tblLook w:val="04A0" w:firstRow="1" w:lastRow="0" w:firstColumn="1" w:lastColumn="0" w:noHBand="0" w:noVBand="1"/>
      </w:tblPr>
      <w:tblGrid>
        <w:gridCol w:w="4680"/>
        <w:gridCol w:w="4680"/>
      </w:tblGrid>
      <w:tr w:rsidR="0018560F" w14:paraId="7F9DA443" w14:textId="77777777">
        <w:trPr>
          <w:jc w:val="center"/>
        </w:trPr>
        <w:tc>
          <w:tcPr>
            <w:tcW w:w="4680" w:type="dxa"/>
            <w:shd w:val="clear" w:color="auto" w:fill="D9EAF7"/>
          </w:tcPr>
          <w:p w14:paraId="5D779DC0" w14:textId="77777777" w:rsidR="0018560F" w:rsidRDefault="00000000">
            <w:r>
              <w:rPr>
                <w:b/>
              </w:rPr>
              <w:t>ORIGINAL · Small Image</w:t>
            </w:r>
          </w:p>
        </w:tc>
        <w:tc>
          <w:tcPr>
            <w:tcW w:w="4680" w:type="dxa"/>
            <w:shd w:val="clear" w:color="auto" w:fill="D9EAF7"/>
          </w:tcPr>
          <w:p w14:paraId="50EBC2D1" w14:textId="77777777" w:rsidR="0018560F" w:rsidRDefault="00000000">
            <w:r>
              <w:rPr>
                <w:b/>
              </w:rPr>
              <w:t>ENGLISH · earlier Ten Wings edition</w:t>
            </w:r>
          </w:p>
        </w:tc>
      </w:tr>
      <w:tr w:rsidR="0018560F" w14:paraId="0C5E141E" w14:textId="77777777">
        <w:trPr>
          <w:jc w:val="center"/>
        </w:trPr>
        <w:tc>
          <w:tcPr>
            <w:tcW w:w="4680" w:type="dxa"/>
          </w:tcPr>
          <w:p w14:paraId="5DB3A476" w14:textId="77777777" w:rsidR="0018560F" w:rsidRDefault="00000000">
            <w:r>
              <w:t>孚兌之吉，信志也。</w:t>
            </w:r>
          </w:p>
        </w:tc>
        <w:tc>
          <w:tcPr>
            <w:tcW w:w="4680" w:type="dxa"/>
          </w:tcPr>
          <w:p w14:paraId="4FB9221A" w14:textId="77777777" w:rsidR="0018560F" w:rsidRDefault="00000000">
            <w:r>
              <w:t>The image gives this practical lesson: the good fortune attached to the pleasure arising from inward sincerity is due to the confidence felt in the object of the person represented by the line.</w:t>
            </w:r>
          </w:p>
        </w:tc>
      </w:tr>
    </w:tbl>
    <w:p w14:paraId="1036801E" w14:textId="77777777" w:rsidR="0018560F" w:rsidRDefault="00000000">
      <w:r>
        <w:t>Historical event  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DDC1BD" w14:textId="77777777" w:rsidR="0018560F" w:rsidRDefault="0018560F"/>
    <w:p w14:paraId="775E2408" w14:textId="77777777" w:rsidR="0018560F" w:rsidRDefault="0018560F"/>
    <w:p w14:paraId="719945D5" w14:textId="77777777" w:rsidR="0018560F" w:rsidRDefault="0018560F"/>
    <w:p w14:paraId="2018F132" w14:textId="77777777" w:rsidR="0018560F" w:rsidRDefault="0018560F"/>
    <w:p w14:paraId="77E9C588" w14:textId="77777777" w:rsidR="0018560F" w:rsidRDefault="0018560F"/>
    <w:p w14:paraId="5E4BDF5A" w14:textId="77777777" w:rsidR="0018560F" w:rsidRDefault="0018560F"/>
    <w:p w14:paraId="1FC45DBC" w14:textId="77777777" w:rsidR="0018560F" w:rsidRDefault="00000000">
      <w:r>
        <w:t>Line-specific comparison  Line 2 of Hexagram 58 × Basecamp formalizes a forty-hour workweek culture. This is a retrospective workplace and life-decision reading, not evidence that the people in the case consulted the Ten Wings. The Small Image emphasizes: “The image gives this practical lesson the good fortune attached to the pleasure arising from inward sincerity is due to the confidence felt in the object of the…” Read that image as a prompt about the first working relationship between a choice and its surrounding constraints. In the documented case, The software company 37signals later known as Basecamp built products with a relatively small team and publicly argued against the idea that long hours were a necessary sign of commitment… The useful parallel is not a claim of textual influence; it is the way the sequence makes a practical decision problem visible. Separate what is controllable from what is fixed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4B4CA733" w14:textId="77777777" w:rsidR="0018560F" w:rsidRDefault="00000000">
      <w:r>
        <w:t>Evidence: RETROSPECTIVE ANALOGY. Source confirms the workplace/life-decision event only. Historical reference: https://en.wikipedia.org/wiki/37signals</w:t>
      </w:r>
    </w:p>
    <w:p w14:paraId="56B72851" w14:textId="77777777" w:rsidR="0018560F" w:rsidRDefault="00000000">
      <w:pPr>
        <w:pStyle w:val="21"/>
      </w:pPr>
      <w:r>
        <w:t>Line 3  |  TW-WL-H58-L3  |  XIANG-L-58-04  |  Record 345</w:t>
      </w:r>
    </w:p>
    <w:tbl>
      <w:tblPr>
        <w:tblStyle w:val="aff2"/>
        <w:tblW w:w="0" w:type="auto"/>
        <w:jc w:val="center"/>
        <w:tblLayout w:type="fixed"/>
        <w:tblLook w:val="04A0" w:firstRow="1" w:lastRow="0" w:firstColumn="1" w:lastColumn="0" w:noHBand="0" w:noVBand="1"/>
      </w:tblPr>
      <w:tblGrid>
        <w:gridCol w:w="4680"/>
        <w:gridCol w:w="4680"/>
      </w:tblGrid>
      <w:tr w:rsidR="0018560F" w14:paraId="72601798" w14:textId="77777777">
        <w:trPr>
          <w:jc w:val="center"/>
        </w:trPr>
        <w:tc>
          <w:tcPr>
            <w:tcW w:w="4680" w:type="dxa"/>
            <w:shd w:val="clear" w:color="auto" w:fill="D9EAF7"/>
          </w:tcPr>
          <w:p w14:paraId="4B928EA1" w14:textId="77777777" w:rsidR="0018560F" w:rsidRDefault="00000000">
            <w:r>
              <w:rPr>
                <w:b/>
              </w:rPr>
              <w:t>ORIGINAL · Small Image</w:t>
            </w:r>
          </w:p>
        </w:tc>
        <w:tc>
          <w:tcPr>
            <w:tcW w:w="4680" w:type="dxa"/>
            <w:shd w:val="clear" w:color="auto" w:fill="D9EAF7"/>
          </w:tcPr>
          <w:p w14:paraId="5076A335" w14:textId="77777777" w:rsidR="0018560F" w:rsidRDefault="00000000">
            <w:r>
              <w:rPr>
                <w:b/>
              </w:rPr>
              <w:t>ENGLISH · earlier Ten Wings edition</w:t>
            </w:r>
          </w:p>
        </w:tc>
      </w:tr>
      <w:tr w:rsidR="0018560F" w14:paraId="2008D036" w14:textId="77777777">
        <w:trPr>
          <w:jc w:val="center"/>
        </w:trPr>
        <w:tc>
          <w:tcPr>
            <w:tcW w:w="4680" w:type="dxa"/>
          </w:tcPr>
          <w:p w14:paraId="6B761F46" w14:textId="77777777" w:rsidR="0018560F" w:rsidRDefault="00000000">
            <w:r>
              <w:t>來兌之凶，位不當也。</w:t>
            </w:r>
          </w:p>
        </w:tc>
        <w:tc>
          <w:tcPr>
            <w:tcW w:w="4680" w:type="dxa"/>
          </w:tcPr>
          <w:p w14:paraId="2D9AA06A" w14:textId="77777777" w:rsidR="0018560F" w:rsidRDefault="00000000">
            <w:r>
              <w:t>The misfortune predicated of one's bringing around themself whatever can give pleasure is shown by the inappropriateness of the place of the line.</w:t>
            </w:r>
          </w:p>
        </w:tc>
      </w:tr>
    </w:tbl>
    <w:p w14:paraId="0D2868F5" w14:textId="77777777" w:rsidR="0018560F" w:rsidRDefault="00000000">
      <w:r>
        <w:t>Historical event  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24F4177" w14:textId="77777777" w:rsidR="0018560F" w:rsidRDefault="0018560F"/>
    <w:p w14:paraId="158F507E" w14:textId="77777777" w:rsidR="0018560F" w:rsidRDefault="0018560F"/>
    <w:p w14:paraId="360FB895" w14:textId="77777777" w:rsidR="0018560F" w:rsidRDefault="0018560F"/>
    <w:p w14:paraId="1428F88F" w14:textId="77777777" w:rsidR="0018560F" w:rsidRDefault="0018560F"/>
    <w:p w14:paraId="02D443EB" w14:textId="77777777" w:rsidR="0018560F" w:rsidRDefault="0018560F"/>
    <w:p w14:paraId="243E4A2A" w14:textId="77777777" w:rsidR="0018560F" w:rsidRDefault="0018560F"/>
    <w:p w14:paraId="04B00528" w14:textId="77777777" w:rsidR="0018560F" w:rsidRDefault="00000000">
      <w:r>
        <w:t>Line-specific comparison  Line 3 of Hexagram 58 × Basecamp formalizes a forty-hour workweek culture. This is a retrospective workplace and life-decision reading, not evidence that the people in the case consulted the Ten Wings. The Small Image emphasizes: “The misfortune predicated of one's bringing around themself whatever can give pleasure is shown by the inappropriateness of the place of the line.” Read that image as a prompt about the pressured middle, when persistence can turn into overcommitment. In the documented case, The software company 37signals later known as Basecamp built products with a relatively small team and publicly argued against the idea that long hours were a necessary sign of commitment…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6FC2761E" w14:textId="77777777" w:rsidR="0018560F" w:rsidRDefault="00000000">
      <w:r>
        <w:t>Evidence: RETROSPECTIVE ANALOGY. Source confirms the workplace/life-decision event only. Historical reference: https://en.wikipedia.org/wiki/37signals</w:t>
      </w:r>
    </w:p>
    <w:p w14:paraId="123A4BA5" w14:textId="77777777" w:rsidR="0018560F" w:rsidRDefault="00000000">
      <w:pPr>
        <w:pStyle w:val="21"/>
      </w:pPr>
      <w:r>
        <w:t>Line 4  |  TW-WL-H58-L4  |  XIANG-L-58-05  |  Record 346</w:t>
      </w:r>
    </w:p>
    <w:tbl>
      <w:tblPr>
        <w:tblStyle w:val="aff2"/>
        <w:tblW w:w="0" w:type="auto"/>
        <w:jc w:val="center"/>
        <w:tblLayout w:type="fixed"/>
        <w:tblLook w:val="04A0" w:firstRow="1" w:lastRow="0" w:firstColumn="1" w:lastColumn="0" w:noHBand="0" w:noVBand="1"/>
      </w:tblPr>
      <w:tblGrid>
        <w:gridCol w:w="4680"/>
        <w:gridCol w:w="4680"/>
      </w:tblGrid>
      <w:tr w:rsidR="0018560F" w14:paraId="1A9331A6" w14:textId="77777777">
        <w:trPr>
          <w:jc w:val="center"/>
        </w:trPr>
        <w:tc>
          <w:tcPr>
            <w:tcW w:w="4680" w:type="dxa"/>
            <w:shd w:val="clear" w:color="auto" w:fill="D9EAF7"/>
          </w:tcPr>
          <w:p w14:paraId="6174BE66" w14:textId="77777777" w:rsidR="0018560F" w:rsidRDefault="00000000">
            <w:r>
              <w:rPr>
                <w:b/>
              </w:rPr>
              <w:t>ORIGINAL · Small Image</w:t>
            </w:r>
          </w:p>
        </w:tc>
        <w:tc>
          <w:tcPr>
            <w:tcW w:w="4680" w:type="dxa"/>
            <w:shd w:val="clear" w:color="auto" w:fill="D9EAF7"/>
          </w:tcPr>
          <w:p w14:paraId="56B93781" w14:textId="77777777" w:rsidR="0018560F" w:rsidRDefault="00000000">
            <w:r>
              <w:rPr>
                <w:b/>
              </w:rPr>
              <w:t>ENGLISH · earlier Ten Wings edition</w:t>
            </w:r>
          </w:p>
        </w:tc>
      </w:tr>
      <w:tr w:rsidR="0018560F" w14:paraId="0096E19D" w14:textId="77777777">
        <w:trPr>
          <w:jc w:val="center"/>
        </w:trPr>
        <w:tc>
          <w:tcPr>
            <w:tcW w:w="4680" w:type="dxa"/>
          </w:tcPr>
          <w:p w14:paraId="1BE4625B" w14:textId="77777777" w:rsidR="0018560F" w:rsidRDefault="00000000">
            <w:r>
              <w:t>九四之喜，有慶也。</w:t>
            </w:r>
          </w:p>
        </w:tc>
        <w:tc>
          <w:tcPr>
            <w:tcW w:w="4680" w:type="dxa"/>
          </w:tcPr>
          <w:p w14:paraId="239E079D" w14:textId="77777777" w:rsidR="0018560F" w:rsidRDefault="00000000">
            <w:r>
              <w:t>The joy in connection with, the person represented by the fourth firm line, is due to the happiness which the person will produce.</w:t>
            </w:r>
          </w:p>
        </w:tc>
      </w:tr>
    </w:tbl>
    <w:p w14:paraId="3759F3C4" w14:textId="77777777" w:rsidR="0018560F" w:rsidRDefault="00000000">
      <w:r>
        <w:t>Historical event  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0E974BB" w14:textId="77777777" w:rsidR="0018560F" w:rsidRDefault="0018560F"/>
    <w:p w14:paraId="672FF6A8" w14:textId="77777777" w:rsidR="0018560F" w:rsidRDefault="0018560F"/>
    <w:p w14:paraId="36168B3C" w14:textId="77777777" w:rsidR="0018560F" w:rsidRDefault="0018560F"/>
    <w:p w14:paraId="19E84E79" w14:textId="77777777" w:rsidR="0018560F" w:rsidRDefault="0018560F"/>
    <w:p w14:paraId="00172AFD" w14:textId="77777777" w:rsidR="0018560F" w:rsidRDefault="0018560F"/>
    <w:p w14:paraId="13D8D3C6" w14:textId="77777777" w:rsidR="0018560F" w:rsidRDefault="0018560F"/>
    <w:p w14:paraId="00411EB0" w14:textId="77777777" w:rsidR="0018560F" w:rsidRDefault="00000000">
      <w:r>
        <w:t>Line-specific comparison  Line 4 of Hexagram 58 × Basecamp formalizes a forty-hour workweek culture. This is a retrospective workplace and life-decision reading, not evidence that the people in the case consulted the Ten Wings. The Small Image emphasizes: “The joy in connection with, the person represented by the fourth firm line, is due to the happiness which the person will produce.” Read that image as a prompt about the transition from preparation to visible action. In the documented case, The software company 37signals later known as Basecamp built products with a relatively small team and publicly argued against the idea that long hours were a necessary sign of commitment…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5D42F935" w14:textId="77777777" w:rsidR="0018560F" w:rsidRDefault="00000000">
      <w:r>
        <w:t>Evidence: RETROSPECTIVE ANALOGY. Source confirms the workplace/life-decision event only. Historical reference: https://en.wikipedia.org/wiki/37signals</w:t>
      </w:r>
    </w:p>
    <w:p w14:paraId="6D5F4189" w14:textId="77777777" w:rsidR="0018560F" w:rsidRDefault="00000000">
      <w:pPr>
        <w:pStyle w:val="21"/>
      </w:pPr>
      <w:r>
        <w:t>Line 5  |  TW-WL-H58-L5  |  XIANG-L-58-06  |  Record 347</w:t>
      </w:r>
    </w:p>
    <w:tbl>
      <w:tblPr>
        <w:tblStyle w:val="aff2"/>
        <w:tblW w:w="0" w:type="auto"/>
        <w:jc w:val="center"/>
        <w:tblLayout w:type="fixed"/>
        <w:tblLook w:val="04A0" w:firstRow="1" w:lastRow="0" w:firstColumn="1" w:lastColumn="0" w:noHBand="0" w:noVBand="1"/>
      </w:tblPr>
      <w:tblGrid>
        <w:gridCol w:w="4680"/>
        <w:gridCol w:w="4680"/>
      </w:tblGrid>
      <w:tr w:rsidR="0018560F" w14:paraId="4F9F1495" w14:textId="77777777">
        <w:trPr>
          <w:jc w:val="center"/>
        </w:trPr>
        <w:tc>
          <w:tcPr>
            <w:tcW w:w="4680" w:type="dxa"/>
            <w:shd w:val="clear" w:color="auto" w:fill="D9EAF7"/>
          </w:tcPr>
          <w:p w14:paraId="7A620E44" w14:textId="77777777" w:rsidR="0018560F" w:rsidRDefault="00000000">
            <w:r>
              <w:rPr>
                <w:b/>
              </w:rPr>
              <w:t>ORIGINAL · Small Image</w:t>
            </w:r>
          </w:p>
        </w:tc>
        <w:tc>
          <w:tcPr>
            <w:tcW w:w="4680" w:type="dxa"/>
            <w:shd w:val="clear" w:color="auto" w:fill="D9EAF7"/>
          </w:tcPr>
          <w:p w14:paraId="1ECA3D51" w14:textId="77777777" w:rsidR="0018560F" w:rsidRDefault="00000000">
            <w:r>
              <w:rPr>
                <w:b/>
              </w:rPr>
              <w:t>ENGLISH · earlier Ten Wings edition</w:t>
            </w:r>
          </w:p>
        </w:tc>
      </w:tr>
      <w:tr w:rsidR="0018560F" w14:paraId="69E02B13" w14:textId="77777777">
        <w:trPr>
          <w:jc w:val="center"/>
        </w:trPr>
        <w:tc>
          <w:tcPr>
            <w:tcW w:w="4680" w:type="dxa"/>
          </w:tcPr>
          <w:p w14:paraId="24E56EE6" w14:textId="77777777" w:rsidR="0018560F" w:rsidRDefault="00000000">
            <w:r>
              <w:t>孚于剝，位正當也。</w:t>
            </w:r>
          </w:p>
        </w:tc>
        <w:tc>
          <w:tcPr>
            <w:tcW w:w="4680" w:type="dxa"/>
          </w:tcPr>
          <w:p w14:paraId="10DC2E12" w14:textId="77777777" w:rsidR="0018560F" w:rsidRDefault="00000000">
            <w:r>
              <w:t>The person trusts in one who would injure them: their place is that which is correct and appropriate.</w:t>
            </w:r>
          </w:p>
        </w:tc>
      </w:tr>
    </w:tbl>
    <w:p w14:paraId="57E15D21" w14:textId="77777777" w:rsidR="0018560F" w:rsidRDefault="00000000">
      <w:r>
        <w:t xml:space="preserve">Historical event  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w:t>
      </w:r>
      <w:r>
        <w:lastRenderedPageBreak/>
        <w:t>value of the episode lies in the documented sequence of action and consequence, not in turning the person into a flawless model.</w:t>
      </w:r>
    </w:p>
    <w:p w14:paraId="7BBEA409" w14:textId="77777777" w:rsidR="0018560F" w:rsidRDefault="0018560F"/>
    <w:p w14:paraId="5BA7E06F" w14:textId="77777777" w:rsidR="0018560F" w:rsidRDefault="0018560F"/>
    <w:p w14:paraId="5259E335" w14:textId="77777777" w:rsidR="0018560F" w:rsidRDefault="0018560F"/>
    <w:p w14:paraId="5D6E3CC6" w14:textId="77777777" w:rsidR="0018560F" w:rsidRDefault="0018560F"/>
    <w:p w14:paraId="691E4D92" w14:textId="77777777" w:rsidR="0018560F" w:rsidRDefault="0018560F"/>
    <w:p w14:paraId="4A92CB7B" w14:textId="77777777" w:rsidR="0018560F" w:rsidRDefault="0018560F"/>
    <w:p w14:paraId="7C9507AB" w14:textId="77777777" w:rsidR="0018560F" w:rsidRDefault="00000000">
      <w:r>
        <w:t>Line-specific comparison  Line 5 of Hexagram 58 × Basecamp formalizes a forty-hour workweek culture. This is a retrospective workplace and life-decision reading, not evidence that the people in the case consulted the Ten Wings. The Small Image emphasizes: “The person trusts in one who would injure them: their place is that which is correct and appropriate.” Read that image as a prompt about a stage of greater responsibility, visibility, or influence. In the documented case, The software company 37signals later known as Basecamp built products with a relatively small team and publicly argued against the idea that long hours were a necessary sign of commitment…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7C543117" w14:textId="77777777" w:rsidR="0018560F" w:rsidRDefault="00000000">
      <w:r>
        <w:t>Evidence: RETROSPECTIVE ANALOGY. Source confirms the workplace/life-decision event only. Historical reference: https://en.wikipedia.org/wiki/37signals</w:t>
      </w:r>
    </w:p>
    <w:p w14:paraId="44EC36DE" w14:textId="77777777" w:rsidR="0018560F" w:rsidRDefault="00000000">
      <w:pPr>
        <w:pStyle w:val="21"/>
      </w:pPr>
      <w:r>
        <w:t>Line 6  |  TW-WL-H58-L6  |  XIANG-L-58-07  |  Record 348</w:t>
      </w:r>
    </w:p>
    <w:tbl>
      <w:tblPr>
        <w:tblStyle w:val="aff2"/>
        <w:tblW w:w="0" w:type="auto"/>
        <w:jc w:val="center"/>
        <w:tblLayout w:type="fixed"/>
        <w:tblLook w:val="04A0" w:firstRow="1" w:lastRow="0" w:firstColumn="1" w:lastColumn="0" w:noHBand="0" w:noVBand="1"/>
      </w:tblPr>
      <w:tblGrid>
        <w:gridCol w:w="4680"/>
        <w:gridCol w:w="4680"/>
      </w:tblGrid>
      <w:tr w:rsidR="0018560F" w14:paraId="470143C3" w14:textId="77777777">
        <w:trPr>
          <w:jc w:val="center"/>
        </w:trPr>
        <w:tc>
          <w:tcPr>
            <w:tcW w:w="4680" w:type="dxa"/>
            <w:shd w:val="clear" w:color="auto" w:fill="D9EAF7"/>
          </w:tcPr>
          <w:p w14:paraId="3501B1B3" w14:textId="77777777" w:rsidR="0018560F" w:rsidRDefault="00000000">
            <w:r>
              <w:rPr>
                <w:b/>
              </w:rPr>
              <w:t>ORIGINAL · Small Image</w:t>
            </w:r>
          </w:p>
        </w:tc>
        <w:tc>
          <w:tcPr>
            <w:tcW w:w="4680" w:type="dxa"/>
            <w:shd w:val="clear" w:color="auto" w:fill="D9EAF7"/>
          </w:tcPr>
          <w:p w14:paraId="1D0AEBB5" w14:textId="77777777" w:rsidR="0018560F" w:rsidRDefault="00000000">
            <w:r>
              <w:rPr>
                <w:b/>
              </w:rPr>
              <w:t>ENGLISH · earlier Ten Wings edition</w:t>
            </w:r>
          </w:p>
        </w:tc>
      </w:tr>
      <w:tr w:rsidR="0018560F" w14:paraId="56D39E33" w14:textId="77777777">
        <w:trPr>
          <w:jc w:val="center"/>
        </w:trPr>
        <w:tc>
          <w:tcPr>
            <w:tcW w:w="4680" w:type="dxa"/>
          </w:tcPr>
          <w:p w14:paraId="169174D9" w14:textId="77777777" w:rsidR="0018560F" w:rsidRDefault="00000000">
            <w:r>
              <w:t>上六引兌，未光也。</w:t>
            </w:r>
          </w:p>
        </w:tc>
        <w:tc>
          <w:tcPr>
            <w:tcW w:w="4680" w:type="dxa"/>
          </w:tcPr>
          <w:p w14:paraId="653C569C" w14:textId="77777777" w:rsidR="0018560F" w:rsidRDefault="00000000">
            <w:r>
              <w:t>The topmost line, divided, shows the pleasure of its subject in leading and attracting others: their virtue is not yet brilliant.</w:t>
            </w:r>
          </w:p>
        </w:tc>
      </w:tr>
    </w:tbl>
    <w:p w14:paraId="0F68EA37" w14:textId="77777777" w:rsidR="0018560F" w:rsidRDefault="00000000">
      <w:r>
        <w:t xml:space="preserve">Historical event  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w:t>
      </w:r>
      <w:r>
        <w:lastRenderedPageBreak/>
        <w:t>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6EDF1BC" w14:textId="77777777" w:rsidR="0018560F" w:rsidRDefault="0018560F"/>
    <w:p w14:paraId="315F8427" w14:textId="77777777" w:rsidR="0018560F" w:rsidRDefault="0018560F"/>
    <w:p w14:paraId="385D9141" w14:textId="77777777" w:rsidR="0018560F" w:rsidRDefault="0018560F"/>
    <w:p w14:paraId="789A3038" w14:textId="77777777" w:rsidR="0018560F" w:rsidRDefault="0018560F"/>
    <w:p w14:paraId="4E38CABB" w14:textId="77777777" w:rsidR="0018560F" w:rsidRDefault="0018560F"/>
    <w:p w14:paraId="73C64178" w14:textId="77777777" w:rsidR="0018560F" w:rsidRDefault="0018560F"/>
    <w:p w14:paraId="17CA9B1F" w14:textId="77777777" w:rsidR="0018560F" w:rsidRDefault="00000000">
      <w:r>
        <w:t>Line-specific comparison  Line 6 of Hexagram 58 × Basecamp formalizes a forty-hour workweek culture. This is a retrospective workplace and life-decision reading, not evidence that the people in the case consulted the Ten Wings. The Small Image emphasizes: “The topmost line, divided, shows the pleasure of its subject in leading and attracting others: their virtue is not yet brilliant.” Read that image as a prompt about the closing stage, when limits, handoff, and consequences become more important than momentum. In the documented case, The software company 37signals later known as Basecamp built products with a relatively small team and publicly argued against the idea that long hours were a necessary sign of commitment…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52ADB7EC" w14:textId="77777777" w:rsidR="0018560F" w:rsidRDefault="00000000">
      <w:r>
        <w:t>Evidence: RETROSPECTIVE ANALOGY. Source confirms the workplace/life-decision event only. Historical reference: https://en.wikipedia.org/wiki/37signals</w:t>
      </w:r>
    </w:p>
    <w:p w14:paraId="6D75B365" w14:textId="77777777" w:rsidR="0018560F" w:rsidRDefault="00000000">
      <w:pPr>
        <w:pStyle w:val="1"/>
      </w:pPr>
      <w:r>
        <w:t xml:space="preserve">59  </w:t>
      </w:r>
      <w:r>
        <w:t>渙</w:t>
      </w:r>
      <w:r>
        <w:t xml:space="preserve">  |  Hexagram 59</w:t>
      </w:r>
    </w:p>
    <w:p w14:paraId="577021A7" w14:textId="77777777" w:rsidR="0018560F" w:rsidRDefault="00000000">
      <w:r>
        <w:t>Historical case EUUS-WL-H59: Cadbury develops Bournville as a worker community · Birmingham, Britain · late 1800s–early 1900s</w:t>
      </w:r>
    </w:p>
    <w:p w14:paraId="03C7D62B" w14:textId="77777777" w:rsidR="0018560F" w:rsidRDefault="00000000">
      <w:pPr>
        <w:pStyle w:val="21"/>
      </w:pPr>
      <w:r>
        <w:t>Line 1  |  TW-WL-H59-L1  |  XIANG-L-59-02  |  Record 349</w:t>
      </w:r>
    </w:p>
    <w:tbl>
      <w:tblPr>
        <w:tblStyle w:val="aff2"/>
        <w:tblW w:w="0" w:type="auto"/>
        <w:jc w:val="center"/>
        <w:tblLayout w:type="fixed"/>
        <w:tblLook w:val="04A0" w:firstRow="1" w:lastRow="0" w:firstColumn="1" w:lastColumn="0" w:noHBand="0" w:noVBand="1"/>
      </w:tblPr>
      <w:tblGrid>
        <w:gridCol w:w="4680"/>
        <w:gridCol w:w="4680"/>
      </w:tblGrid>
      <w:tr w:rsidR="0018560F" w14:paraId="75116B44" w14:textId="77777777">
        <w:trPr>
          <w:jc w:val="center"/>
        </w:trPr>
        <w:tc>
          <w:tcPr>
            <w:tcW w:w="4680" w:type="dxa"/>
            <w:shd w:val="clear" w:color="auto" w:fill="D9EAF7"/>
          </w:tcPr>
          <w:p w14:paraId="246FE293" w14:textId="77777777" w:rsidR="0018560F" w:rsidRDefault="00000000">
            <w:r>
              <w:rPr>
                <w:b/>
              </w:rPr>
              <w:t>ORIGINAL · Small Image</w:t>
            </w:r>
          </w:p>
        </w:tc>
        <w:tc>
          <w:tcPr>
            <w:tcW w:w="4680" w:type="dxa"/>
            <w:shd w:val="clear" w:color="auto" w:fill="D9EAF7"/>
          </w:tcPr>
          <w:p w14:paraId="7353E8A8" w14:textId="77777777" w:rsidR="0018560F" w:rsidRDefault="00000000">
            <w:r>
              <w:rPr>
                <w:b/>
              </w:rPr>
              <w:t>ENGLISH · earlier Ten Wings edition</w:t>
            </w:r>
          </w:p>
        </w:tc>
      </w:tr>
      <w:tr w:rsidR="0018560F" w14:paraId="59796E74" w14:textId="77777777">
        <w:trPr>
          <w:jc w:val="center"/>
        </w:trPr>
        <w:tc>
          <w:tcPr>
            <w:tcW w:w="4680" w:type="dxa"/>
          </w:tcPr>
          <w:p w14:paraId="384D01D2" w14:textId="77777777" w:rsidR="0018560F" w:rsidRDefault="00000000">
            <w:r>
              <w:t>初六之吉，順也。</w:t>
            </w:r>
          </w:p>
        </w:tc>
        <w:tc>
          <w:tcPr>
            <w:tcW w:w="4680" w:type="dxa"/>
          </w:tcPr>
          <w:p w14:paraId="7D4BA156" w14:textId="77777777" w:rsidR="0018560F" w:rsidRDefault="00000000">
            <w:r>
              <w:t>The good fortune attached to the first yielding line, is due to the natural course pursued by its subject.</w:t>
            </w:r>
          </w:p>
        </w:tc>
      </w:tr>
    </w:tbl>
    <w:p w14:paraId="228F4F0E" w14:textId="77777777" w:rsidR="0018560F" w:rsidRDefault="00000000">
      <w:r>
        <w:t xml:space="preserve">Historical event  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different environment around it. The company and related trusts developed housing, green space, recreation, and community facilities for workers and residents. The model reflected Quaker social ideas as well as practical 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w:t>
      </w:r>
      <w:r>
        <w:lastRenderedPageBreak/>
        <w:t>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ED889AD" w14:textId="77777777" w:rsidR="0018560F" w:rsidRDefault="0018560F"/>
    <w:p w14:paraId="04269788" w14:textId="77777777" w:rsidR="0018560F" w:rsidRDefault="0018560F"/>
    <w:p w14:paraId="578FDC40" w14:textId="77777777" w:rsidR="0018560F" w:rsidRDefault="0018560F"/>
    <w:p w14:paraId="450164A8" w14:textId="77777777" w:rsidR="0018560F" w:rsidRDefault="0018560F"/>
    <w:p w14:paraId="617F5FF7" w14:textId="77777777" w:rsidR="0018560F" w:rsidRDefault="0018560F"/>
    <w:p w14:paraId="6E9165E3" w14:textId="77777777" w:rsidR="0018560F" w:rsidRDefault="0018560F"/>
    <w:p w14:paraId="5AFEA987" w14:textId="77777777" w:rsidR="0018560F" w:rsidRDefault="00000000">
      <w:r>
        <w:t>Line-specific comparison  Line 1 of Hexagram 59 × Cadbury develops Bournville as a worker community. This is a retrospective workplace and life-decision reading, not evidence that the people in the case consulted the Ten Wings. The Small Image emphasizes: “The good fortune attached to the first yielding line, is due to the natural course pursued by its subject.” Read that image as a prompt about the opening stage, when uncertainty is cheapest to examine. In the documented case, Cadbury expanded chocolate manufacturing near Birmingham during the nineteenth century.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76BA87D1" w14:textId="77777777" w:rsidR="0018560F" w:rsidRDefault="00000000">
      <w:r>
        <w:t>Evidence: RETROSPECTIVE ANALOGY. Source confirms the workplace/life-decision event only. Historical reference: https://en.wikipedia.org/wiki/Bournville</w:t>
      </w:r>
    </w:p>
    <w:p w14:paraId="6CF94CB7" w14:textId="77777777" w:rsidR="0018560F" w:rsidRDefault="00000000">
      <w:pPr>
        <w:pStyle w:val="21"/>
      </w:pPr>
      <w:r>
        <w:t>Line 2  |  TW-WL-H59-L2  |  XIANG-L-59-03  |  Record 350</w:t>
      </w:r>
    </w:p>
    <w:tbl>
      <w:tblPr>
        <w:tblStyle w:val="aff2"/>
        <w:tblW w:w="0" w:type="auto"/>
        <w:jc w:val="center"/>
        <w:tblLayout w:type="fixed"/>
        <w:tblLook w:val="04A0" w:firstRow="1" w:lastRow="0" w:firstColumn="1" w:lastColumn="0" w:noHBand="0" w:noVBand="1"/>
      </w:tblPr>
      <w:tblGrid>
        <w:gridCol w:w="4680"/>
        <w:gridCol w:w="4680"/>
      </w:tblGrid>
      <w:tr w:rsidR="0018560F" w14:paraId="43BB18B6" w14:textId="77777777">
        <w:trPr>
          <w:jc w:val="center"/>
        </w:trPr>
        <w:tc>
          <w:tcPr>
            <w:tcW w:w="4680" w:type="dxa"/>
            <w:shd w:val="clear" w:color="auto" w:fill="D9EAF7"/>
          </w:tcPr>
          <w:p w14:paraId="330108FC" w14:textId="77777777" w:rsidR="0018560F" w:rsidRDefault="00000000">
            <w:r>
              <w:rPr>
                <w:b/>
              </w:rPr>
              <w:t>ORIGINAL · Small Image</w:t>
            </w:r>
          </w:p>
        </w:tc>
        <w:tc>
          <w:tcPr>
            <w:tcW w:w="4680" w:type="dxa"/>
            <w:shd w:val="clear" w:color="auto" w:fill="D9EAF7"/>
          </w:tcPr>
          <w:p w14:paraId="49C272CE" w14:textId="77777777" w:rsidR="0018560F" w:rsidRDefault="00000000">
            <w:r>
              <w:rPr>
                <w:b/>
              </w:rPr>
              <w:t>ENGLISH · earlier Ten Wings edition</w:t>
            </w:r>
          </w:p>
        </w:tc>
      </w:tr>
      <w:tr w:rsidR="0018560F" w14:paraId="55DD6603" w14:textId="77777777">
        <w:trPr>
          <w:jc w:val="center"/>
        </w:trPr>
        <w:tc>
          <w:tcPr>
            <w:tcW w:w="4680" w:type="dxa"/>
          </w:tcPr>
          <w:p w14:paraId="7BAFC9B7" w14:textId="77777777" w:rsidR="0018560F" w:rsidRDefault="00000000">
            <w:r>
              <w:t>渙奔其机，得愿也。</w:t>
            </w:r>
          </w:p>
        </w:tc>
        <w:tc>
          <w:tcPr>
            <w:tcW w:w="4680" w:type="dxa"/>
          </w:tcPr>
          <w:p w14:paraId="21DA7C40" w14:textId="77777777" w:rsidR="0018560F" w:rsidRDefault="00000000">
            <w:r>
              <w:t>Amidst the prevailing dispersion, the person hurries to their contrivance for security: the person gets what the person desires.</w:t>
            </w:r>
          </w:p>
        </w:tc>
      </w:tr>
    </w:tbl>
    <w:p w14:paraId="299F54DD" w14:textId="77777777" w:rsidR="0018560F" w:rsidRDefault="00000000">
      <w:r>
        <w:t xml:space="preserve">Historical event  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different environment around it. The company and related trusts developed housing, green space, recreation, and community facilities for workers and residents. The model reflected Quaker social ideas as well as practical </w:t>
      </w:r>
      <w:r>
        <w:lastRenderedPageBreak/>
        <w:t>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87589B" w14:textId="77777777" w:rsidR="0018560F" w:rsidRDefault="0018560F"/>
    <w:p w14:paraId="435F2699" w14:textId="77777777" w:rsidR="0018560F" w:rsidRDefault="0018560F"/>
    <w:p w14:paraId="345891D3" w14:textId="77777777" w:rsidR="0018560F" w:rsidRDefault="0018560F"/>
    <w:p w14:paraId="44DF281D" w14:textId="77777777" w:rsidR="0018560F" w:rsidRDefault="0018560F"/>
    <w:p w14:paraId="4012BFEB" w14:textId="77777777" w:rsidR="0018560F" w:rsidRDefault="0018560F"/>
    <w:p w14:paraId="2A597CFA" w14:textId="77777777" w:rsidR="0018560F" w:rsidRDefault="0018560F"/>
    <w:p w14:paraId="461C5E28" w14:textId="77777777" w:rsidR="0018560F" w:rsidRDefault="00000000">
      <w:r>
        <w:t>Line-specific comparison  Line 2 of Hexagram 59 × Cadbury develops Bournville as a worker community. This is a retrospective workplace and life-decision reading, not evidence that the people in the case consulted the Ten Wings. The Small Image emphasizes: “Amidst the prevailing dispersion, the person hurries to their contrivance for security: the person gets what the person desires.” Read that image as a prompt about the first working relationship between a choice and its surrounding constraints. In the documented case, Cadbury expanded chocolate manufacturing near Birmingham during the nineteenth century.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49550E7B" w14:textId="77777777" w:rsidR="0018560F" w:rsidRDefault="00000000">
      <w:r>
        <w:t>Evidence: RETROSPECTIVE ANALOGY. Source confirms the workplace/life-decision event only. Historical reference: https://en.wikipedia.org/wiki/Bournville</w:t>
      </w:r>
    </w:p>
    <w:p w14:paraId="5F195860" w14:textId="77777777" w:rsidR="0018560F" w:rsidRDefault="00000000">
      <w:pPr>
        <w:pStyle w:val="21"/>
      </w:pPr>
      <w:r>
        <w:t>Line 3  |  TW-WL-H59-L3  |  XIANG-L-59-04  |  Record 351</w:t>
      </w:r>
    </w:p>
    <w:tbl>
      <w:tblPr>
        <w:tblStyle w:val="aff2"/>
        <w:tblW w:w="0" w:type="auto"/>
        <w:jc w:val="center"/>
        <w:tblLayout w:type="fixed"/>
        <w:tblLook w:val="04A0" w:firstRow="1" w:lastRow="0" w:firstColumn="1" w:lastColumn="0" w:noHBand="0" w:noVBand="1"/>
      </w:tblPr>
      <w:tblGrid>
        <w:gridCol w:w="4680"/>
        <w:gridCol w:w="4680"/>
      </w:tblGrid>
      <w:tr w:rsidR="0018560F" w14:paraId="25851398" w14:textId="77777777">
        <w:trPr>
          <w:jc w:val="center"/>
        </w:trPr>
        <w:tc>
          <w:tcPr>
            <w:tcW w:w="4680" w:type="dxa"/>
            <w:shd w:val="clear" w:color="auto" w:fill="D9EAF7"/>
          </w:tcPr>
          <w:p w14:paraId="6A6056F4" w14:textId="77777777" w:rsidR="0018560F" w:rsidRDefault="00000000">
            <w:r>
              <w:rPr>
                <w:b/>
              </w:rPr>
              <w:t>ORIGINAL · Small Image</w:t>
            </w:r>
          </w:p>
        </w:tc>
        <w:tc>
          <w:tcPr>
            <w:tcW w:w="4680" w:type="dxa"/>
            <w:shd w:val="clear" w:color="auto" w:fill="D9EAF7"/>
          </w:tcPr>
          <w:p w14:paraId="0CF4C70E" w14:textId="77777777" w:rsidR="0018560F" w:rsidRDefault="00000000">
            <w:r>
              <w:rPr>
                <w:b/>
              </w:rPr>
              <w:t>ENGLISH · earlier Ten Wings edition</w:t>
            </w:r>
          </w:p>
        </w:tc>
      </w:tr>
      <w:tr w:rsidR="0018560F" w14:paraId="091296AB" w14:textId="77777777">
        <w:trPr>
          <w:jc w:val="center"/>
        </w:trPr>
        <w:tc>
          <w:tcPr>
            <w:tcW w:w="4680" w:type="dxa"/>
          </w:tcPr>
          <w:p w14:paraId="7D4D67D6" w14:textId="77777777" w:rsidR="0018560F" w:rsidRDefault="00000000">
            <w:r>
              <w:t>渙其躬，志在外也。</w:t>
            </w:r>
          </w:p>
        </w:tc>
        <w:tc>
          <w:tcPr>
            <w:tcW w:w="4680" w:type="dxa"/>
          </w:tcPr>
          <w:p w14:paraId="1D9570BC" w14:textId="77777777" w:rsidR="0018560F" w:rsidRDefault="00000000">
            <w:r>
              <w:t>The person has no regard to their own person: their aim is directed to what is external to themself.</w:t>
            </w:r>
          </w:p>
        </w:tc>
      </w:tr>
    </w:tbl>
    <w:p w14:paraId="292AE4B5" w14:textId="77777777" w:rsidR="0018560F" w:rsidRDefault="00000000">
      <w:r>
        <w:t xml:space="preserve">Historical event  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w:t>
      </w:r>
      <w:r>
        <w:lastRenderedPageBreak/>
        <w:t>different environment around it. The company and related trusts developed housing, green space, recreation, and community facilities for workers and residents. The model reflected Quaker social ideas as well as practical 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D94AB46" w14:textId="77777777" w:rsidR="0018560F" w:rsidRDefault="0018560F"/>
    <w:p w14:paraId="7B7B8D1E" w14:textId="77777777" w:rsidR="0018560F" w:rsidRDefault="0018560F"/>
    <w:p w14:paraId="4DE1BF4B" w14:textId="77777777" w:rsidR="0018560F" w:rsidRDefault="0018560F"/>
    <w:p w14:paraId="687482C6" w14:textId="77777777" w:rsidR="0018560F" w:rsidRDefault="0018560F"/>
    <w:p w14:paraId="58C9E0A9" w14:textId="77777777" w:rsidR="0018560F" w:rsidRDefault="0018560F"/>
    <w:p w14:paraId="53BCA177" w14:textId="77777777" w:rsidR="0018560F" w:rsidRDefault="0018560F"/>
    <w:p w14:paraId="068B258E" w14:textId="77777777" w:rsidR="0018560F" w:rsidRDefault="00000000">
      <w:r>
        <w:t>Line-specific comparison  Line 3 of Hexagram 59 × Cadbury develops Bournville as a worker community. This is a retrospective workplace and life-decision reading, not evidence that the people in the case consulted the Ten Wings. The Small Image emphasizes: “The person has no regard to their own person: their aim is directed to what is external to themself.” Read that image as a prompt about the pressured middle, when persistence can turn into overcommitment. In the documented case, Cadbury expanded chocolate manufacturing near Birmingham during the nineteenth century.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232C6B77" w14:textId="77777777" w:rsidR="0018560F" w:rsidRDefault="00000000">
      <w:r>
        <w:t>Evidence: RETROSPECTIVE ANALOGY. Source confirms the workplace/life-decision event only. Historical reference: https://en.wikipedia.org/wiki/Bournville</w:t>
      </w:r>
    </w:p>
    <w:p w14:paraId="7A237484" w14:textId="77777777" w:rsidR="0018560F" w:rsidRDefault="00000000">
      <w:pPr>
        <w:pStyle w:val="21"/>
      </w:pPr>
      <w:r>
        <w:t>Line 4  |  TW-WL-H59-L4  |  XIANG-L-59-05  |  Record 352</w:t>
      </w:r>
    </w:p>
    <w:tbl>
      <w:tblPr>
        <w:tblStyle w:val="aff2"/>
        <w:tblW w:w="0" w:type="auto"/>
        <w:jc w:val="center"/>
        <w:tblLayout w:type="fixed"/>
        <w:tblLook w:val="04A0" w:firstRow="1" w:lastRow="0" w:firstColumn="1" w:lastColumn="0" w:noHBand="0" w:noVBand="1"/>
      </w:tblPr>
      <w:tblGrid>
        <w:gridCol w:w="4680"/>
        <w:gridCol w:w="4680"/>
      </w:tblGrid>
      <w:tr w:rsidR="0018560F" w14:paraId="0C0F1CAF" w14:textId="77777777">
        <w:trPr>
          <w:jc w:val="center"/>
        </w:trPr>
        <w:tc>
          <w:tcPr>
            <w:tcW w:w="4680" w:type="dxa"/>
            <w:shd w:val="clear" w:color="auto" w:fill="D9EAF7"/>
          </w:tcPr>
          <w:p w14:paraId="3D39E650" w14:textId="77777777" w:rsidR="0018560F" w:rsidRDefault="00000000">
            <w:r>
              <w:rPr>
                <w:b/>
              </w:rPr>
              <w:t>ORIGINAL · Small Image</w:t>
            </w:r>
          </w:p>
        </w:tc>
        <w:tc>
          <w:tcPr>
            <w:tcW w:w="4680" w:type="dxa"/>
            <w:shd w:val="clear" w:color="auto" w:fill="D9EAF7"/>
          </w:tcPr>
          <w:p w14:paraId="7145565D" w14:textId="77777777" w:rsidR="0018560F" w:rsidRDefault="00000000">
            <w:r>
              <w:rPr>
                <w:b/>
              </w:rPr>
              <w:t>ENGLISH · earlier Ten Wings edition</w:t>
            </w:r>
          </w:p>
        </w:tc>
      </w:tr>
      <w:tr w:rsidR="0018560F" w14:paraId="38116AB4" w14:textId="77777777">
        <w:trPr>
          <w:jc w:val="center"/>
        </w:trPr>
        <w:tc>
          <w:tcPr>
            <w:tcW w:w="4680" w:type="dxa"/>
          </w:tcPr>
          <w:p w14:paraId="3ACC1275" w14:textId="77777777" w:rsidR="0018560F" w:rsidRDefault="00000000">
            <w:r>
              <w:t>渙其群，元吉；光大也。</w:t>
            </w:r>
          </w:p>
        </w:tc>
        <w:tc>
          <w:tcPr>
            <w:tcW w:w="4680" w:type="dxa"/>
          </w:tcPr>
          <w:p w14:paraId="41ECE4C6" w14:textId="77777777" w:rsidR="0018560F" w:rsidRDefault="00000000">
            <w:r>
              <w:t>The person scatters the different parties in the state, and there is great good fortune: brilliant and great are their virtue and service.</w:t>
            </w:r>
          </w:p>
        </w:tc>
      </w:tr>
    </w:tbl>
    <w:p w14:paraId="0F374F04" w14:textId="77777777" w:rsidR="0018560F" w:rsidRDefault="00000000">
      <w:r>
        <w:lastRenderedPageBreak/>
        <w:t>Historical event  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different environment around it. The company and related trusts developed housing, green space, recreation, and community facilities for workers and residents. The model reflected Quaker social ideas as well as practical 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7DEF4D7" w14:textId="77777777" w:rsidR="0018560F" w:rsidRDefault="0018560F"/>
    <w:p w14:paraId="1F63B246" w14:textId="77777777" w:rsidR="0018560F" w:rsidRDefault="0018560F"/>
    <w:p w14:paraId="4EBAFCEC" w14:textId="77777777" w:rsidR="0018560F" w:rsidRDefault="0018560F"/>
    <w:p w14:paraId="7685CD3C" w14:textId="77777777" w:rsidR="0018560F" w:rsidRDefault="0018560F"/>
    <w:p w14:paraId="061F7F65" w14:textId="77777777" w:rsidR="0018560F" w:rsidRDefault="0018560F"/>
    <w:p w14:paraId="0166FE44" w14:textId="77777777" w:rsidR="0018560F" w:rsidRDefault="0018560F"/>
    <w:p w14:paraId="67352F7F" w14:textId="77777777" w:rsidR="0018560F" w:rsidRDefault="00000000">
      <w:r>
        <w:t>Line-specific comparison  Line 4 of Hexagram 59 × Cadbury develops Bournville as a worker community. This is a retrospective workplace and life-decision reading, not evidence that the people in the case consulted the Ten Wings. The Small Image emphasizes: “The person scatters the different parties in the state, and there is great good fortune: brilliant and great are their virtue and service.” Read that image as a prompt about the transition from preparation to visible action. In the documented case, Cadbury expanded chocolate manufacturing near Birmingham during the nineteenth century.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7E6C0F33" w14:textId="77777777" w:rsidR="0018560F" w:rsidRDefault="00000000">
      <w:r>
        <w:t>Evidence: RETROSPECTIVE ANALOGY. Source confirms the workplace/life-decision event only. Historical reference: https://en.wikipedia.org/wiki/Bournville</w:t>
      </w:r>
    </w:p>
    <w:p w14:paraId="12900AB2" w14:textId="77777777" w:rsidR="0018560F" w:rsidRDefault="00000000">
      <w:pPr>
        <w:pStyle w:val="21"/>
      </w:pPr>
      <w:r>
        <w:t>Line 5  |  TW-WL-H59-L5  |  XIANG-L-59-06  |  Record 353</w:t>
      </w:r>
    </w:p>
    <w:tbl>
      <w:tblPr>
        <w:tblStyle w:val="aff2"/>
        <w:tblW w:w="0" w:type="auto"/>
        <w:jc w:val="center"/>
        <w:tblLayout w:type="fixed"/>
        <w:tblLook w:val="04A0" w:firstRow="1" w:lastRow="0" w:firstColumn="1" w:lastColumn="0" w:noHBand="0" w:noVBand="1"/>
      </w:tblPr>
      <w:tblGrid>
        <w:gridCol w:w="4680"/>
        <w:gridCol w:w="4680"/>
      </w:tblGrid>
      <w:tr w:rsidR="0018560F" w14:paraId="4910B0DD" w14:textId="77777777">
        <w:trPr>
          <w:jc w:val="center"/>
        </w:trPr>
        <w:tc>
          <w:tcPr>
            <w:tcW w:w="4680" w:type="dxa"/>
            <w:shd w:val="clear" w:color="auto" w:fill="D9EAF7"/>
          </w:tcPr>
          <w:p w14:paraId="3AF7092F" w14:textId="77777777" w:rsidR="0018560F" w:rsidRDefault="00000000">
            <w:r>
              <w:rPr>
                <w:b/>
              </w:rPr>
              <w:t>ORIGINAL · Small Image</w:t>
            </w:r>
          </w:p>
        </w:tc>
        <w:tc>
          <w:tcPr>
            <w:tcW w:w="4680" w:type="dxa"/>
            <w:shd w:val="clear" w:color="auto" w:fill="D9EAF7"/>
          </w:tcPr>
          <w:p w14:paraId="32282498" w14:textId="77777777" w:rsidR="0018560F" w:rsidRDefault="00000000">
            <w:r>
              <w:rPr>
                <w:b/>
              </w:rPr>
              <w:t>ENGLISH · earlier Ten Wings edition</w:t>
            </w:r>
          </w:p>
        </w:tc>
      </w:tr>
      <w:tr w:rsidR="0018560F" w14:paraId="079FF18B" w14:textId="77777777">
        <w:trPr>
          <w:jc w:val="center"/>
        </w:trPr>
        <w:tc>
          <w:tcPr>
            <w:tcW w:w="4680" w:type="dxa"/>
          </w:tcPr>
          <w:p w14:paraId="205DD95E" w14:textId="77777777" w:rsidR="0018560F" w:rsidRDefault="00000000">
            <w:r>
              <w:lastRenderedPageBreak/>
              <w:t>王居无咎，正位也。</w:t>
            </w:r>
          </w:p>
        </w:tc>
        <w:tc>
          <w:tcPr>
            <w:tcW w:w="4680" w:type="dxa"/>
          </w:tcPr>
          <w:p w14:paraId="4B689EC6" w14:textId="77777777" w:rsidR="0018560F" w:rsidRDefault="00000000">
            <w:r>
              <w:t>The image gives this practical lesson: the accumulations of the royal granaries are dispersed, and there is no error: this is due to the correctness of the position.</w:t>
            </w:r>
          </w:p>
        </w:tc>
      </w:tr>
    </w:tbl>
    <w:p w14:paraId="1E020C48" w14:textId="77777777" w:rsidR="0018560F" w:rsidRDefault="00000000">
      <w:r>
        <w:t>Historical event  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different environment around it. The company and related trusts developed housing, green space, recreation, and community facilities for workers and residents. The model reflected Quaker social ideas as well as practical 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F9DF521" w14:textId="77777777" w:rsidR="0018560F" w:rsidRDefault="0018560F"/>
    <w:p w14:paraId="79D1DE0F" w14:textId="77777777" w:rsidR="0018560F" w:rsidRDefault="0018560F"/>
    <w:p w14:paraId="0340D4F2" w14:textId="77777777" w:rsidR="0018560F" w:rsidRDefault="0018560F"/>
    <w:p w14:paraId="6936062D" w14:textId="77777777" w:rsidR="0018560F" w:rsidRDefault="0018560F"/>
    <w:p w14:paraId="5897EA61" w14:textId="77777777" w:rsidR="0018560F" w:rsidRDefault="0018560F"/>
    <w:p w14:paraId="570769A6" w14:textId="77777777" w:rsidR="0018560F" w:rsidRDefault="0018560F"/>
    <w:p w14:paraId="526CDA0C" w14:textId="77777777" w:rsidR="0018560F" w:rsidRDefault="00000000">
      <w:r>
        <w:t>Line-specific comparison  Line 5 of Hexagram 59 × Cadbury develops Bournville as a worker community. This is a retrospective workplace and life-decision reading, not evidence that the people in the case consulted the Ten Wings. The Small Image emphasizes: “The image gives this practical lesson: the accumulations of the royal granaries are dispersed, and there is no error: this is due to the correctness of the position.” Read that image as a prompt about a stage of greater responsibility, visibility, or influence. In the documented case, Cadbury expanded chocolate manufacturing near Birmingham during the nineteenth century.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34F5E8E9" w14:textId="77777777" w:rsidR="0018560F" w:rsidRDefault="00000000">
      <w:r>
        <w:t>Evidence: RETROSPECTIVE ANALOGY. Source confirms the workplace/life-decision event only. Historical reference: https://en.wikipedia.org/wiki/Bournville</w:t>
      </w:r>
    </w:p>
    <w:p w14:paraId="58F4F15C" w14:textId="77777777" w:rsidR="0018560F" w:rsidRDefault="00000000">
      <w:pPr>
        <w:pStyle w:val="21"/>
      </w:pPr>
      <w:r>
        <w:lastRenderedPageBreak/>
        <w:t>Line 6  |  TW-WL-H59-L6  |  XIANG-L-59-07  |  Record 354</w:t>
      </w:r>
    </w:p>
    <w:tbl>
      <w:tblPr>
        <w:tblStyle w:val="aff2"/>
        <w:tblW w:w="0" w:type="auto"/>
        <w:jc w:val="center"/>
        <w:tblLayout w:type="fixed"/>
        <w:tblLook w:val="04A0" w:firstRow="1" w:lastRow="0" w:firstColumn="1" w:lastColumn="0" w:noHBand="0" w:noVBand="1"/>
      </w:tblPr>
      <w:tblGrid>
        <w:gridCol w:w="4680"/>
        <w:gridCol w:w="4680"/>
      </w:tblGrid>
      <w:tr w:rsidR="0018560F" w14:paraId="7501F09E" w14:textId="77777777">
        <w:trPr>
          <w:jc w:val="center"/>
        </w:trPr>
        <w:tc>
          <w:tcPr>
            <w:tcW w:w="4680" w:type="dxa"/>
            <w:shd w:val="clear" w:color="auto" w:fill="D9EAF7"/>
          </w:tcPr>
          <w:p w14:paraId="47DC3189" w14:textId="77777777" w:rsidR="0018560F" w:rsidRDefault="00000000">
            <w:r>
              <w:rPr>
                <w:b/>
              </w:rPr>
              <w:t>ORIGINAL · Small Image</w:t>
            </w:r>
          </w:p>
        </w:tc>
        <w:tc>
          <w:tcPr>
            <w:tcW w:w="4680" w:type="dxa"/>
            <w:shd w:val="clear" w:color="auto" w:fill="D9EAF7"/>
          </w:tcPr>
          <w:p w14:paraId="656529D0" w14:textId="77777777" w:rsidR="0018560F" w:rsidRDefault="00000000">
            <w:r>
              <w:rPr>
                <w:b/>
              </w:rPr>
              <w:t>ENGLISH · earlier Ten Wings edition</w:t>
            </w:r>
          </w:p>
        </w:tc>
      </w:tr>
      <w:tr w:rsidR="0018560F" w14:paraId="36FD2850" w14:textId="77777777">
        <w:trPr>
          <w:jc w:val="center"/>
        </w:trPr>
        <w:tc>
          <w:tcPr>
            <w:tcW w:w="4680" w:type="dxa"/>
          </w:tcPr>
          <w:p w14:paraId="6678D85B" w14:textId="77777777" w:rsidR="0018560F" w:rsidRDefault="00000000">
            <w:r>
              <w:t>渙其血，遠害也。</w:t>
            </w:r>
          </w:p>
        </w:tc>
        <w:tc>
          <w:tcPr>
            <w:tcW w:w="4680" w:type="dxa"/>
          </w:tcPr>
          <w:p w14:paraId="4510F7BF" w14:textId="77777777" w:rsidR="0018560F" w:rsidRDefault="00000000">
            <w:r>
              <w:t>Their bloody wounds are gone: the person is far removed from the danger of injury.</w:t>
            </w:r>
          </w:p>
        </w:tc>
      </w:tr>
    </w:tbl>
    <w:p w14:paraId="29005B4F" w14:textId="77777777" w:rsidR="0018560F" w:rsidRDefault="00000000">
      <w:r>
        <w:t>Historical event  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different environment around it. The company and related trusts developed housing, green space, recreation, and community facilities for workers and residents. The model reflected Quaker social ideas as well as practical 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DBB9BCD" w14:textId="77777777" w:rsidR="0018560F" w:rsidRDefault="0018560F"/>
    <w:p w14:paraId="7154C07E" w14:textId="77777777" w:rsidR="0018560F" w:rsidRDefault="0018560F"/>
    <w:p w14:paraId="5B698461" w14:textId="77777777" w:rsidR="0018560F" w:rsidRDefault="0018560F"/>
    <w:p w14:paraId="7A085893" w14:textId="77777777" w:rsidR="0018560F" w:rsidRDefault="0018560F"/>
    <w:p w14:paraId="2D3AE95A" w14:textId="77777777" w:rsidR="0018560F" w:rsidRDefault="0018560F"/>
    <w:p w14:paraId="4816F58A" w14:textId="77777777" w:rsidR="0018560F" w:rsidRDefault="0018560F"/>
    <w:p w14:paraId="33D692CA" w14:textId="77777777" w:rsidR="0018560F" w:rsidRDefault="00000000">
      <w:r>
        <w:t>Line-specific comparison  Line 6 of Hexagram 59 × Cadbury develops Bournville as a worker community. This is a retrospective workplace and life-decision reading, not evidence that the people in the case consulted the Ten Wings. The Small Image emphasizes: “Their bloody wounds are gone: the person is far removed from the danger of injury.” Read that image as a prompt about the closing stage, when limits, handoff, and consequences become more important than momentum. In the documented case, Cadbury expanded chocolate manufacturing near Birmingham during the nineteenth century.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49CA1930" w14:textId="77777777" w:rsidR="0018560F" w:rsidRDefault="00000000">
      <w:r>
        <w:lastRenderedPageBreak/>
        <w:t>Evidence: RETROSPECTIVE ANALOGY. Source confirms the workplace/life-decision event only. Historical reference: https://en.wikipedia.org/wiki/Bournville</w:t>
      </w:r>
    </w:p>
    <w:p w14:paraId="69351D0D" w14:textId="77777777" w:rsidR="0018560F" w:rsidRDefault="00000000">
      <w:pPr>
        <w:pStyle w:val="1"/>
      </w:pPr>
      <w:r>
        <w:t xml:space="preserve">60  </w:t>
      </w:r>
      <w:r>
        <w:t>節</w:t>
      </w:r>
      <w:r>
        <w:t xml:space="preserve">  |  Hexagram 60</w:t>
      </w:r>
    </w:p>
    <w:p w14:paraId="35A87B07" w14:textId="77777777" w:rsidR="0018560F" w:rsidRDefault="00000000">
      <w:r>
        <w:t>Historical case EUUS-WL-H60: Southwest Airlines grows through a focused route model · United States · 1971 onward</w:t>
      </w:r>
    </w:p>
    <w:p w14:paraId="1B848653" w14:textId="77777777" w:rsidR="0018560F" w:rsidRDefault="00000000">
      <w:pPr>
        <w:pStyle w:val="21"/>
      </w:pPr>
      <w:r>
        <w:t>Line 1  |  TW-WL-H60-L1  |  XIANG-L-60-02  |  Record 355</w:t>
      </w:r>
    </w:p>
    <w:tbl>
      <w:tblPr>
        <w:tblStyle w:val="aff2"/>
        <w:tblW w:w="0" w:type="auto"/>
        <w:jc w:val="center"/>
        <w:tblLayout w:type="fixed"/>
        <w:tblLook w:val="04A0" w:firstRow="1" w:lastRow="0" w:firstColumn="1" w:lastColumn="0" w:noHBand="0" w:noVBand="1"/>
      </w:tblPr>
      <w:tblGrid>
        <w:gridCol w:w="4680"/>
        <w:gridCol w:w="4680"/>
      </w:tblGrid>
      <w:tr w:rsidR="0018560F" w14:paraId="1553BDC3" w14:textId="77777777">
        <w:trPr>
          <w:jc w:val="center"/>
        </w:trPr>
        <w:tc>
          <w:tcPr>
            <w:tcW w:w="4680" w:type="dxa"/>
            <w:shd w:val="clear" w:color="auto" w:fill="D9EAF7"/>
          </w:tcPr>
          <w:p w14:paraId="4621DC45" w14:textId="77777777" w:rsidR="0018560F" w:rsidRDefault="00000000">
            <w:r>
              <w:rPr>
                <w:b/>
              </w:rPr>
              <w:t>ORIGINAL · Small Image</w:t>
            </w:r>
          </w:p>
        </w:tc>
        <w:tc>
          <w:tcPr>
            <w:tcW w:w="4680" w:type="dxa"/>
            <w:shd w:val="clear" w:color="auto" w:fill="D9EAF7"/>
          </w:tcPr>
          <w:p w14:paraId="1C0C0CCC" w14:textId="77777777" w:rsidR="0018560F" w:rsidRDefault="00000000">
            <w:r>
              <w:rPr>
                <w:b/>
              </w:rPr>
              <w:t>ENGLISH · earlier Ten Wings edition</w:t>
            </w:r>
          </w:p>
        </w:tc>
      </w:tr>
      <w:tr w:rsidR="0018560F" w14:paraId="25C45FC6" w14:textId="77777777">
        <w:trPr>
          <w:jc w:val="center"/>
        </w:trPr>
        <w:tc>
          <w:tcPr>
            <w:tcW w:w="4680" w:type="dxa"/>
          </w:tcPr>
          <w:p w14:paraId="48A3988A" w14:textId="77777777" w:rsidR="0018560F" w:rsidRDefault="00000000">
            <w:r>
              <w:t>不出戶庭，知通塞也。</w:t>
            </w:r>
          </w:p>
        </w:tc>
        <w:tc>
          <w:tcPr>
            <w:tcW w:w="4680" w:type="dxa"/>
          </w:tcPr>
          <w:p w14:paraId="471FB089" w14:textId="77777777" w:rsidR="0018560F" w:rsidRDefault="00000000">
            <w:r>
              <w:t>The person does not quit the courtyard outside their door: the person knows when the person has progress and when the person is obstructed.</w:t>
            </w:r>
          </w:p>
        </w:tc>
      </w:tr>
    </w:tbl>
    <w:p w14:paraId="799AE6E6" w14:textId="77777777" w:rsidR="0018560F" w:rsidRDefault="00000000">
      <w:r>
        <w:t>Historical event  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698F9B2" w14:textId="77777777" w:rsidR="0018560F" w:rsidRDefault="0018560F"/>
    <w:p w14:paraId="75AFEA1E" w14:textId="77777777" w:rsidR="0018560F" w:rsidRDefault="0018560F"/>
    <w:p w14:paraId="78B57389" w14:textId="77777777" w:rsidR="0018560F" w:rsidRDefault="0018560F"/>
    <w:p w14:paraId="641E4BAC" w14:textId="77777777" w:rsidR="0018560F" w:rsidRDefault="0018560F"/>
    <w:p w14:paraId="7949FDE4" w14:textId="77777777" w:rsidR="0018560F" w:rsidRDefault="0018560F"/>
    <w:p w14:paraId="269E1010" w14:textId="77777777" w:rsidR="0018560F" w:rsidRDefault="0018560F"/>
    <w:p w14:paraId="18DAEF96" w14:textId="77777777" w:rsidR="0018560F" w:rsidRDefault="00000000">
      <w:r>
        <w:t xml:space="preserve">Line-specific comparison  Line 1 of Hexagram 60 × Southwest Airlines grows through a focused route model. This is a retrospective workplace and life-decision reading, not evidence that the people in the case consulted the Ten Wings. The Small Image emphasizes: “The person does not quit the courtyard outside their door: the person knows when the person has progress and when the person is obstructed.” Read that image as a prompt </w:t>
      </w:r>
      <w:r>
        <w:lastRenderedPageBreak/>
        <w:t>about the opening stage, when uncertainty is cheapest to examine. In the documented case, Southwest Airlines began service in Texas in 1971 after years of legal challenges from competing airlines.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222602B2" w14:textId="77777777" w:rsidR="0018560F" w:rsidRDefault="00000000">
      <w:r>
        <w:t>Evidence: RETROSPECTIVE ANALOGY. Source confirms the workplace/life-decision event only. Historical reference: https://en.wikipedia.org/wiki/Southwest_Airlines</w:t>
      </w:r>
    </w:p>
    <w:p w14:paraId="274218CB" w14:textId="77777777" w:rsidR="0018560F" w:rsidRDefault="00000000">
      <w:pPr>
        <w:pStyle w:val="21"/>
      </w:pPr>
      <w:r>
        <w:t>Line 2  |  TW-WL-H60-L2  |  XIANG-L-60-03  |  Record 356</w:t>
      </w:r>
    </w:p>
    <w:tbl>
      <w:tblPr>
        <w:tblStyle w:val="aff2"/>
        <w:tblW w:w="0" w:type="auto"/>
        <w:jc w:val="center"/>
        <w:tblLayout w:type="fixed"/>
        <w:tblLook w:val="04A0" w:firstRow="1" w:lastRow="0" w:firstColumn="1" w:lastColumn="0" w:noHBand="0" w:noVBand="1"/>
      </w:tblPr>
      <w:tblGrid>
        <w:gridCol w:w="4680"/>
        <w:gridCol w:w="4680"/>
      </w:tblGrid>
      <w:tr w:rsidR="0018560F" w14:paraId="3F323AA7" w14:textId="77777777">
        <w:trPr>
          <w:jc w:val="center"/>
        </w:trPr>
        <w:tc>
          <w:tcPr>
            <w:tcW w:w="4680" w:type="dxa"/>
            <w:shd w:val="clear" w:color="auto" w:fill="D9EAF7"/>
          </w:tcPr>
          <w:p w14:paraId="2DBDEB14" w14:textId="77777777" w:rsidR="0018560F" w:rsidRDefault="00000000">
            <w:r>
              <w:rPr>
                <w:b/>
              </w:rPr>
              <w:t>ORIGINAL · Small Image</w:t>
            </w:r>
          </w:p>
        </w:tc>
        <w:tc>
          <w:tcPr>
            <w:tcW w:w="4680" w:type="dxa"/>
            <w:shd w:val="clear" w:color="auto" w:fill="D9EAF7"/>
          </w:tcPr>
          <w:p w14:paraId="69F0351B" w14:textId="77777777" w:rsidR="0018560F" w:rsidRDefault="00000000">
            <w:r>
              <w:rPr>
                <w:b/>
              </w:rPr>
              <w:t>ENGLISH · earlier Ten Wings edition</w:t>
            </w:r>
          </w:p>
        </w:tc>
      </w:tr>
      <w:tr w:rsidR="0018560F" w14:paraId="53C352FB" w14:textId="77777777">
        <w:trPr>
          <w:jc w:val="center"/>
        </w:trPr>
        <w:tc>
          <w:tcPr>
            <w:tcW w:w="4680" w:type="dxa"/>
          </w:tcPr>
          <w:p w14:paraId="0500FD73" w14:textId="77777777" w:rsidR="0018560F" w:rsidRDefault="00000000">
            <w:r>
              <w:t>不出門庭，失時極也。</w:t>
            </w:r>
          </w:p>
        </w:tc>
        <w:tc>
          <w:tcPr>
            <w:tcW w:w="4680" w:type="dxa"/>
          </w:tcPr>
          <w:p w14:paraId="1207E405" w14:textId="77777777" w:rsidR="0018560F" w:rsidRDefault="00000000">
            <w:r>
              <w:t>The person does not quit the courtyard inside their gate. This will bring misfortune: the person loses the time for action to an extreme degree.</w:t>
            </w:r>
          </w:p>
        </w:tc>
      </w:tr>
    </w:tbl>
    <w:p w14:paraId="075345BF" w14:textId="77777777" w:rsidR="0018560F" w:rsidRDefault="00000000">
      <w:r>
        <w:t>Historical event  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0A76CB5" w14:textId="77777777" w:rsidR="0018560F" w:rsidRDefault="0018560F"/>
    <w:p w14:paraId="520217B2" w14:textId="77777777" w:rsidR="0018560F" w:rsidRDefault="0018560F"/>
    <w:p w14:paraId="3553ED7E" w14:textId="77777777" w:rsidR="0018560F" w:rsidRDefault="0018560F"/>
    <w:p w14:paraId="6FCACED7" w14:textId="77777777" w:rsidR="0018560F" w:rsidRDefault="0018560F"/>
    <w:p w14:paraId="526E06AA" w14:textId="77777777" w:rsidR="0018560F" w:rsidRDefault="0018560F"/>
    <w:p w14:paraId="62028BA3" w14:textId="77777777" w:rsidR="0018560F" w:rsidRDefault="0018560F"/>
    <w:p w14:paraId="16B3CAED" w14:textId="77777777" w:rsidR="0018560F" w:rsidRDefault="00000000">
      <w:r>
        <w:t xml:space="preserve">Line-specific comparison  Line 2 of Hexagram 60 × Southwest Airlines grows through a focused route model. This is a retrospective workplace and life-decision reading, not evidence that the people in the case consulted </w:t>
      </w:r>
      <w:r>
        <w:lastRenderedPageBreak/>
        <w:t>the Ten Wings. The Small Image emphasizes: “The person does not quit the courtyard inside their gate.” Read that image as a prompt about the first working relationship between a choice and its surrounding constraints. In the documented case, Southwest Airlines began service in Texas in 1971 after years of legal challenges from competing airlines.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0A7CB05B" w14:textId="77777777" w:rsidR="0018560F" w:rsidRDefault="00000000">
      <w:r>
        <w:t>Evidence: RETROSPECTIVE ANALOGY. Source confirms the workplace/life-decision event only. Historical reference: https://en.wikipedia.org/wiki/Southwest_Airlines</w:t>
      </w:r>
    </w:p>
    <w:p w14:paraId="6C8646C2" w14:textId="77777777" w:rsidR="0018560F" w:rsidRDefault="00000000">
      <w:pPr>
        <w:pStyle w:val="21"/>
      </w:pPr>
      <w:r>
        <w:t>Line 3  |  TW-WL-H60-L3  |  XIANG-L-60-04  |  Record 357</w:t>
      </w:r>
    </w:p>
    <w:tbl>
      <w:tblPr>
        <w:tblStyle w:val="aff2"/>
        <w:tblW w:w="0" w:type="auto"/>
        <w:jc w:val="center"/>
        <w:tblLayout w:type="fixed"/>
        <w:tblLook w:val="04A0" w:firstRow="1" w:lastRow="0" w:firstColumn="1" w:lastColumn="0" w:noHBand="0" w:noVBand="1"/>
      </w:tblPr>
      <w:tblGrid>
        <w:gridCol w:w="4680"/>
        <w:gridCol w:w="4680"/>
      </w:tblGrid>
      <w:tr w:rsidR="0018560F" w14:paraId="74BA74D4" w14:textId="77777777">
        <w:trPr>
          <w:jc w:val="center"/>
        </w:trPr>
        <w:tc>
          <w:tcPr>
            <w:tcW w:w="4680" w:type="dxa"/>
            <w:shd w:val="clear" w:color="auto" w:fill="D9EAF7"/>
          </w:tcPr>
          <w:p w14:paraId="7655670D" w14:textId="77777777" w:rsidR="0018560F" w:rsidRDefault="00000000">
            <w:r>
              <w:rPr>
                <w:b/>
              </w:rPr>
              <w:t>ORIGINAL · Small Image</w:t>
            </w:r>
          </w:p>
        </w:tc>
        <w:tc>
          <w:tcPr>
            <w:tcW w:w="4680" w:type="dxa"/>
            <w:shd w:val="clear" w:color="auto" w:fill="D9EAF7"/>
          </w:tcPr>
          <w:p w14:paraId="455F5130" w14:textId="77777777" w:rsidR="0018560F" w:rsidRDefault="00000000">
            <w:r>
              <w:rPr>
                <w:b/>
              </w:rPr>
              <w:t>ENGLISH · earlier Ten Wings edition</w:t>
            </w:r>
          </w:p>
        </w:tc>
      </w:tr>
      <w:tr w:rsidR="0018560F" w14:paraId="2A97A3A9" w14:textId="77777777">
        <w:trPr>
          <w:jc w:val="center"/>
        </w:trPr>
        <w:tc>
          <w:tcPr>
            <w:tcW w:w="4680" w:type="dxa"/>
          </w:tcPr>
          <w:p w14:paraId="3020D36A" w14:textId="77777777" w:rsidR="0018560F" w:rsidRDefault="00000000">
            <w:r>
              <w:t>不節之嗟，又誰咎也。</w:t>
            </w:r>
          </w:p>
        </w:tc>
        <w:tc>
          <w:tcPr>
            <w:tcW w:w="4680" w:type="dxa"/>
          </w:tcPr>
          <w:p w14:paraId="765B60A5" w14:textId="77777777" w:rsidR="0018560F" w:rsidRDefault="00000000">
            <w:r>
              <w:t>The image gives this practical lesson: in the lamentation for not observing the proper regulations, who should there be to blame?</w:t>
            </w:r>
          </w:p>
        </w:tc>
      </w:tr>
    </w:tbl>
    <w:p w14:paraId="166E5ED7" w14:textId="77777777" w:rsidR="0018560F" w:rsidRDefault="00000000">
      <w:r>
        <w:t>Historical event  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3392CC8" w14:textId="77777777" w:rsidR="0018560F" w:rsidRDefault="0018560F"/>
    <w:p w14:paraId="6377C3DB" w14:textId="77777777" w:rsidR="0018560F" w:rsidRDefault="0018560F"/>
    <w:p w14:paraId="04A1822D" w14:textId="77777777" w:rsidR="0018560F" w:rsidRDefault="0018560F"/>
    <w:p w14:paraId="430BB51D" w14:textId="77777777" w:rsidR="0018560F" w:rsidRDefault="0018560F"/>
    <w:p w14:paraId="332FFF4A" w14:textId="77777777" w:rsidR="0018560F" w:rsidRDefault="0018560F"/>
    <w:p w14:paraId="536186FC" w14:textId="77777777" w:rsidR="0018560F" w:rsidRDefault="0018560F"/>
    <w:p w14:paraId="5F8447DD" w14:textId="77777777" w:rsidR="0018560F" w:rsidRDefault="00000000">
      <w:r>
        <w:t>Line-specific comparison  Line 3 of Hexagram 60 × Southwest Airlines grows through a focused route model. This is a retrospective workplace and life-decision reading, not evidence that the people in the case consulted the Ten Wings. The Small Image emphasizes: “The image gives this practical lesson: in the lamentation for not observing the proper regulations, who should there be to blame?” Read that image as a prompt about the pressured middle, when persistence can turn into overcommitment. In the documented case, Southwest Airlines began service in Texas in 1971 after years of legal challenges from competing airlines.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70C5CCB6" w14:textId="77777777" w:rsidR="0018560F" w:rsidRDefault="00000000">
      <w:r>
        <w:t>Evidence: RETROSPECTIVE ANALOGY. Source confirms the workplace/life-decision event only. Historical reference: https://en.wikipedia.org/wiki/Southwest_Airlines</w:t>
      </w:r>
    </w:p>
    <w:p w14:paraId="6F4B63BE" w14:textId="77777777" w:rsidR="0018560F" w:rsidRDefault="00000000">
      <w:pPr>
        <w:pStyle w:val="21"/>
      </w:pPr>
      <w:r>
        <w:t>Line 4  |  TW-WL-H60-L4  |  XIANG-L-60-05  |  Record 358</w:t>
      </w:r>
    </w:p>
    <w:tbl>
      <w:tblPr>
        <w:tblStyle w:val="aff2"/>
        <w:tblW w:w="0" w:type="auto"/>
        <w:jc w:val="center"/>
        <w:tblLayout w:type="fixed"/>
        <w:tblLook w:val="04A0" w:firstRow="1" w:lastRow="0" w:firstColumn="1" w:lastColumn="0" w:noHBand="0" w:noVBand="1"/>
      </w:tblPr>
      <w:tblGrid>
        <w:gridCol w:w="4680"/>
        <w:gridCol w:w="4680"/>
      </w:tblGrid>
      <w:tr w:rsidR="0018560F" w14:paraId="6445DEB4" w14:textId="77777777">
        <w:trPr>
          <w:jc w:val="center"/>
        </w:trPr>
        <w:tc>
          <w:tcPr>
            <w:tcW w:w="4680" w:type="dxa"/>
            <w:shd w:val="clear" w:color="auto" w:fill="D9EAF7"/>
          </w:tcPr>
          <w:p w14:paraId="3A3E5327" w14:textId="77777777" w:rsidR="0018560F" w:rsidRDefault="00000000">
            <w:r>
              <w:rPr>
                <w:b/>
              </w:rPr>
              <w:t>ORIGINAL · Small Image</w:t>
            </w:r>
          </w:p>
        </w:tc>
        <w:tc>
          <w:tcPr>
            <w:tcW w:w="4680" w:type="dxa"/>
            <w:shd w:val="clear" w:color="auto" w:fill="D9EAF7"/>
          </w:tcPr>
          <w:p w14:paraId="0408E500" w14:textId="77777777" w:rsidR="0018560F" w:rsidRDefault="00000000">
            <w:r>
              <w:rPr>
                <w:b/>
              </w:rPr>
              <w:t>ENGLISH · earlier Ten Wings edition</w:t>
            </w:r>
          </w:p>
        </w:tc>
      </w:tr>
      <w:tr w:rsidR="0018560F" w14:paraId="70A3E25E" w14:textId="77777777">
        <w:trPr>
          <w:jc w:val="center"/>
        </w:trPr>
        <w:tc>
          <w:tcPr>
            <w:tcW w:w="4680" w:type="dxa"/>
          </w:tcPr>
          <w:p w14:paraId="677D97F3" w14:textId="77777777" w:rsidR="0018560F" w:rsidRDefault="00000000">
            <w:r>
              <w:t>安節之亨，承上道也。</w:t>
            </w:r>
          </w:p>
        </w:tc>
        <w:tc>
          <w:tcPr>
            <w:tcW w:w="4680" w:type="dxa"/>
          </w:tcPr>
          <w:p w14:paraId="583B2915" w14:textId="77777777" w:rsidR="0018560F" w:rsidRDefault="00000000">
            <w:r>
              <w:t>This line or image shows that the progress and success of the quiet and natural attention to all regulations is due to the deference which accepts the ways of the ruler above.</w:t>
            </w:r>
          </w:p>
        </w:tc>
      </w:tr>
    </w:tbl>
    <w:p w14:paraId="5A3024E3" w14:textId="77777777" w:rsidR="0018560F" w:rsidRDefault="00000000">
      <w:r>
        <w:t>Historical event  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403F24F" w14:textId="77777777" w:rsidR="0018560F" w:rsidRDefault="0018560F"/>
    <w:p w14:paraId="26736C02" w14:textId="77777777" w:rsidR="0018560F" w:rsidRDefault="0018560F"/>
    <w:p w14:paraId="3503621E" w14:textId="77777777" w:rsidR="0018560F" w:rsidRDefault="0018560F"/>
    <w:p w14:paraId="5DD7E71F" w14:textId="77777777" w:rsidR="0018560F" w:rsidRDefault="0018560F"/>
    <w:p w14:paraId="3ECA8261" w14:textId="77777777" w:rsidR="0018560F" w:rsidRDefault="0018560F"/>
    <w:p w14:paraId="79F88F36" w14:textId="77777777" w:rsidR="0018560F" w:rsidRDefault="0018560F"/>
    <w:p w14:paraId="4F9B11DD" w14:textId="77777777" w:rsidR="0018560F" w:rsidRDefault="00000000">
      <w:r>
        <w:t>Line-specific comparison  Line 4 of Hexagram 60 × Southwest Airlines grows through a focused route model. This is a retrospective workplace and life-decision reading, not evidence that the people in the case consulted the Ten Wings. The Small Image emphasizes: “This line or image shows that the progress and success of the quiet and natural attention to all regulations is due to the deference which accepts the ways…” Read that image as a prompt about the transition from preparation to visible action. In the documented case, Southwest Airlines began service in Texas in 1971 after years of legal challenges from competing airlines.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0B091FE2" w14:textId="77777777" w:rsidR="0018560F" w:rsidRDefault="00000000">
      <w:r>
        <w:t>Evidence: RETROSPECTIVE ANALOGY. Source confirms the workplace/life-decision event only. Historical reference: https://en.wikipedia.org/wiki/Southwest_Airlines</w:t>
      </w:r>
    </w:p>
    <w:p w14:paraId="7818D759" w14:textId="77777777" w:rsidR="0018560F" w:rsidRDefault="00000000">
      <w:pPr>
        <w:pStyle w:val="21"/>
      </w:pPr>
      <w:r>
        <w:t>Line 5  |  TW-WL-H60-L5  |  XIANG-L-60-06  |  Record 359</w:t>
      </w:r>
    </w:p>
    <w:tbl>
      <w:tblPr>
        <w:tblStyle w:val="aff2"/>
        <w:tblW w:w="0" w:type="auto"/>
        <w:jc w:val="center"/>
        <w:tblLayout w:type="fixed"/>
        <w:tblLook w:val="04A0" w:firstRow="1" w:lastRow="0" w:firstColumn="1" w:lastColumn="0" w:noHBand="0" w:noVBand="1"/>
      </w:tblPr>
      <w:tblGrid>
        <w:gridCol w:w="4680"/>
        <w:gridCol w:w="4680"/>
      </w:tblGrid>
      <w:tr w:rsidR="0018560F" w14:paraId="34C379F1" w14:textId="77777777">
        <w:trPr>
          <w:jc w:val="center"/>
        </w:trPr>
        <w:tc>
          <w:tcPr>
            <w:tcW w:w="4680" w:type="dxa"/>
            <w:shd w:val="clear" w:color="auto" w:fill="D9EAF7"/>
          </w:tcPr>
          <w:p w14:paraId="6C0A5EA6" w14:textId="77777777" w:rsidR="0018560F" w:rsidRDefault="00000000">
            <w:r>
              <w:rPr>
                <w:b/>
              </w:rPr>
              <w:t>ORIGINAL · Small Image</w:t>
            </w:r>
          </w:p>
        </w:tc>
        <w:tc>
          <w:tcPr>
            <w:tcW w:w="4680" w:type="dxa"/>
            <w:shd w:val="clear" w:color="auto" w:fill="D9EAF7"/>
          </w:tcPr>
          <w:p w14:paraId="64DE071B" w14:textId="77777777" w:rsidR="0018560F" w:rsidRDefault="00000000">
            <w:r>
              <w:rPr>
                <w:b/>
              </w:rPr>
              <w:t>ENGLISH · earlier Ten Wings edition</w:t>
            </w:r>
          </w:p>
        </w:tc>
      </w:tr>
      <w:tr w:rsidR="0018560F" w14:paraId="47C8F7FC" w14:textId="77777777">
        <w:trPr>
          <w:jc w:val="center"/>
        </w:trPr>
        <w:tc>
          <w:tcPr>
            <w:tcW w:w="4680" w:type="dxa"/>
          </w:tcPr>
          <w:p w14:paraId="4A29D1F1" w14:textId="77777777" w:rsidR="0018560F" w:rsidRDefault="00000000">
            <w:r>
              <w:t>甘節之吉，居位中也。</w:t>
            </w:r>
          </w:p>
        </w:tc>
        <w:tc>
          <w:tcPr>
            <w:tcW w:w="4680" w:type="dxa"/>
          </w:tcPr>
          <w:p w14:paraId="4167D7A7" w14:textId="77777777" w:rsidR="0018560F" w:rsidRDefault="00000000">
            <w:r>
              <w:t>The image gives this practical lesson: the good fortune of pleasant restraint comes from occupying the central position.</w:t>
            </w:r>
          </w:p>
        </w:tc>
      </w:tr>
    </w:tbl>
    <w:p w14:paraId="03DE61FB" w14:textId="77777777" w:rsidR="0018560F" w:rsidRDefault="00000000">
      <w:r>
        <w:t>Historical event  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618F16" w14:textId="77777777" w:rsidR="0018560F" w:rsidRDefault="0018560F"/>
    <w:p w14:paraId="0ABAFB9D" w14:textId="77777777" w:rsidR="0018560F" w:rsidRDefault="0018560F"/>
    <w:p w14:paraId="4253677D" w14:textId="77777777" w:rsidR="0018560F" w:rsidRDefault="0018560F"/>
    <w:p w14:paraId="14B5FBC2" w14:textId="77777777" w:rsidR="0018560F" w:rsidRDefault="0018560F"/>
    <w:p w14:paraId="2487F0AF" w14:textId="77777777" w:rsidR="0018560F" w:rsidRDefault="0018560F"/>
    <w:p w14:paraId="0E292DB0" w14:textId="77777777" w:rsidR="0018560F" w:rsidRDefault="0018560F"/>
    <w:p w14:paraId="5CCA70AF" w14:textId="77777777" w:rsidR="0018560F" w:rsidRDefault="00000000">
      <w:r>
        <w:t>Line-specific comparison  Line 5 of Hexagram 60 × Southwest Airlines grows through a focused route model. This is a retrospective workplace and life-decision reading, not evidence that the people in the case consulted the Ten Wings. The Small Image emphasizes: “The image gives this practical lesson: the good fortune of pleasant restraint comes from occupying the central position.” Read that image as a prompt about a stage of greater responsibility, visibility, or influence. In the documented case, Southwest Airlines began service in Texas in 1971 after years of legal challenges from competing airlines.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5D51C8CE" w14:textId="77777777" w:rsidR="0018560F" w:rsidRDefault="00000000">
      <w:r>
        <w:t>Evidence: RETROSPECTIVE ANALOGY. Source confirms the workplace/life-decision event only. Historical reference: https://en.wikipedia.org/wiki/Southwest_Airlines</w:t>
      </w:r>
    </w:p>
    <w:p w14:paraId="259181DF" w14:textId="77777777" w:rsidR="0018560F" w:rsidRDefault="00000000">
      <w:pPr>
        <w:pStyle w:val="21"/>
      </w:pPr>
      <w:r>
        <w:t>Line 6  |  TW-WL-H60-L6  |  XIANG-L-60-07  |  Record 360</w:t>
      </w:r>
    </w:p>
    <w:tbl>
      <w:tblPr>
        <w:tblStyle w:val="aff2"/>
        <w:tblW w:w="0" w:type="auto"/>
        <w:jc w:val="center"/>
        <w:tblLayout w:type="fixed"/>
        <w:tblLook w:val="04A0" w:firstRow="1" w:lastRow="0" w:firstColumn="1" w:lastColumn="0" w:noHBand="0" w:noVBand="1"/>
      </w:tblPr>
      <w:tblGrid>
        <w:gridCol w:w="4680"/>
        <w:gridCol w:w="4680"/>
      </w:tblGrid>
      <w:tr w:rsidR="0018560F" w14:paraId="253110CE" w14:textId="77777777">
        <w:trPr>
          <w:jc w:val="center"/>
        </w:trPr>
        <w:tc>
          <w:tcPr>
            <w:tcW w:w="4680" w:type="dxa"/>
            <w:shd w:val="clear" w:color="auto" w:fill="D9EAF7"/>
          </w:tcPr>
          <w:p w14:paraId="5A30053A" w14:textId="77777777" w:rsidR="0018560F" w:rsidRDefault="00000000">
            <w:r>
              <w:rPr>
                <w:b/>
              </w:rPr>
              <w:t>ORIGINAL · Small Image</w:t>
            </w:r>
          </w:p>
        </w:tc>
        <w:tc>
          <w:tcPr>
            <w:tcW w:w="4680" w:type="dxa"/>
            <w:shd w:val="clear" w:color="auto" w:fill="D9EAF7"/>
          </w:tcPr>
          <w:p w14:paraId="7F456B44" w14:textId="77777777" w:rsidR="0018560F" w:rsidRDefault="00000000">
            <w:r>
              <w:rPr>
                <w:b/>
              </w:rPr>
              <w:t>ENGLISH · earlier Ten Wings edition</w:t>
            </w:r>
          </w:p>
        </w:tc>
      </w:tr>
      <w:tr w:rsidR="0018560F" w14:paraId="76A1F774" w14:textId="77777777">
        <w:trPr>
          <w:jc w:val="center"/>
        </w:trPr>
        <w:tc>
          <w:tcPr>
            <w:tcW w:w="4680" w:type="dxa"/>
          </w:tcPr>
          <w:p w14:paraId="665E8779" w14:textId="77777777" w:rsidR="0018560F" w:rsidRDefault="00000000">
            <w:r>
              <w:t>苦節貞凶，其道窮也。</w:t>
            </w:r>
          </w:p>
        </w:tc>
        <w:tc>
          <w:tcPr>
            <w:tcW w:w="4680" w:type="dxa"/>
          </w:tcPr>
          <w:p w14:paraId="53802896" w14:textId="77777777" w:rsidR="0018560F" w:rsidRDefault="00000000">
            <w:r>
              <w:t>The regulations are severe and difficult. Even with steadfastness this brings misfortune: the course shown by the hexagram is come to an end.</w:t>
            </w:r>
          </w:p>
        </w:tc>
      </w:tr>
    </w:tbl>
    <w:p w14:paraId="3E9F0BBC" w14:textId="77777777" w:rsidR="0018560F" w:rsidRDefault="00000000">
      <w:r>
        <w:t xml:space="preserve">Historical event  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w:t>
      </w:r>
      <w:r>
        <w:lastRenderedPageBreak/>
        <w:t>of the episode lies in the documented sequence of action and consequence, not in turning the person into a flawless model.</w:t>
      </w:r>
    </w:p>
    <w:p w14:paraId="76920907" w14:textId="77777777" w:rsidR="0018560F" w:rsidRDefault="0018560F"/>
    <w:p w14:paraId="5B715AA9" w14:textId="77777777" w:rsidR="0018560F" w:rsidRDefault="0018560F"/>
    <w:p w14:paraId="26AFEED2" w14:textId="77777777" w:rsidR="0018560F" w:rsidRDefault="0018560F"/>
    <w:p w14:paraId="4669B792" w14:textId="77777777" w:rsidR="0018560F" w:rsidRDefault="0018560F"/>
    <w:p w14:paraId="60B4283D" w14:textId="77777777" w:rsidR="0018560F" w:rsidRDefault="0018560F"/>
    <w:p w14:paraId="7A78A1F2" w14:textId="77777777" w:rsidR="0018560F" w:rsidRDefault="0018560F"/>
    <w:p w14:paraId="00E9AF70" w14:textId="77777777" w:rsidR="0018560F" w:rsidRDefault="00000000">
      <w:r>
        <w:t>Line-specific comparison  Line 6 of Hexagram 60 × Southwest Airlines grows through a focused route model. This is a retrospective workplace and life-decision reading, not evidence that the people in the case consulted the Ten Wings. The Small Image emphasizes: “The regulations are severe and difficult.” Read that image as a prompt about the closing stage, when limits, handoff, and consequences become more important than momentum. In the documented case, Southwest Airlines began service in Texas in 1971 after years of legal challenges from competing airlines.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1FFC0C2B" w14:textId="77777777" w:rsidR="0018560F" w:rsidRDefault="00000000">
      <w:r>
        <w:t>Evidence: RETROSPECTIVE ANALOGY. Source confirms the workplace/life-decision event only. Historical reference: https://en.wikipedia.org/wiki/Southwest_Airlines</w:t>
      </w:r>
    </w:p>
    <w:p w14:paraId="236B951B" w14:textId="77777777" w:rsidR="0018560F" w:rsidRDefault="00000000">
      <w:pPr>
        <w:pStyle w:val="1"/>
      </w:pPr>
      <w:r>
        <w:t xml:space="preserve">61  </w:t>
      </w:r>
      <w:r>
        <w:t>中孚</w:t>
      </w:r>
      <w:r>
        <w:t xml:space="preserve">  |  Hexagram 61</w:t>
      </w:r>
    </w:p>
    <w:p w14:paraId="7143F6B9" w14:textId="77777777" w:rsidR="0018560F" w:rsidRDefault="00000000">
      <w:r>
        <w:t>Historical case EUUS-WL-H61: Apollo 11 team returns from the Moon and shifts to follow-on work · United States · 1969 onward</w:t>
      </w:r>
    </w:p>
    <w:p w14:paraId="575D0B75" w14:textId="77777777" w:rsidR="0018560F" w:rsidRDefault="00000000">
      <w:pPr>
        <w:pStyle w:val="21"/>
      </w:pPr>
      <w:r>
        <w:t>Line 1  |  TW-WL-H61-L1  |  XIANG-L-61-02  |  Record 361</w:t>
      </w:r>
    </w:p>
    <w:tbl>
      <w:tblPr>
        <w:tblStyle w:val="aff2"/>
        <w:tblW w:w="0" w:type="auto"/>
        <w:jc w:val="center"/>
        <w:tblLayout w:type="fixed"/>
        <w:tblLook w:val="04A0" w:firstRow="1" w:lastRow="0" w:firstColumn="1" w:lastColumn="0" w:noHBand="0" w:noVBand="1"/>
      </w:tblPr>
      <w:tblGrid>
        <w:gridCol w:w="4680"/>
        <w:gridCol w:w="4680"/>
      </w:tblGrid>
      <w:tr w:rsidR="0018560F" w14:paraId="65EAF541" w14:textId="77777777">
        <w:trPr>
          <w:jc w:val="center"/>
        </w:trPr>
        <w:tc>
          <w:tcPr>
            <w:tcW w:w="4680" w:type="dxa"/>
            <w:shd w:val="clear" w:color="auto" w:fill="D9EAF7"/>
          </w:tcPr>
          <w:p w14:paraId="278D6D7C" w14:textId="77777777" w:rsidR="0018560F" w:rsidRDefault="00000000">
            <w:r>
              <w:rPr>
                <w:b/>
              </w:rPr>
              <w:t>ORIGINAL · Small Image</w:t>
            </w:r>
          </w:p>
        </w:tc>
        <w:tc>
          <w:tcPr>
            <w:tcW w:w="4680" w:type="dxa"/>
            <w:shd w:val="clear" w:color="auto" w:fill="D9EAF7"/>
          </w:tcPr>
          <w:p w14:paraId="77ADE9B0" w14:textId="77777777" w:rsidR="0018560F" w:rsidRDefault="00000000">
            <w:r>
              <w:rPr>
                <w:b/>
              </w:rPr>
              <w:t>ENGLISH · earlier Ten Wings edition</w:t>
            </w:r>
          </w:p>
        </w:tc>
      </w:tr>
      <w:tr w:rsidR="0018560F" w14:paraId="0F887437" w14:textId="77777777">
        <w:trPr>
          <w:jc w:val="center"/>
        </w:trPr>
        <w:tc>
          <w:tcPr>
            <w:tcW w:w="4680" w:type="dxa"/>
          </w:tcPr>
          <w:p w14:paraId="01CFA33F" w14:textId="77777777" w:rsidR="0018560F" w:rsidRDefault="00000000">
            <w:r>
              <w:t>初九虞吉，志未變也。</w:t>
            </w:r>
          </w:p>
        </w:tc>
        <w:tc>
          <w:tcPr>
            <w:tcW w:w="4680" w:type="dxa"/>
          </w:tcPr>
          <w:p w14:paraId="15B65931" w14:textId="77777777" w:rsidR="0018560F" w:rsidRDefault="00000000">
            <w:r>
              <w:t>The first line, undivided, shows its subject resting in themself. This will bring good fortune: no change has yet come over their purpose.</w:t>
            </w:r>
          </w:p>
        </w:tc>
      </w:tr>
    </w:tbl>
    <w:p w14:paraId="00DF0A12" w14:textId="77777777" w:rsidR="0018560F" w:rsidRDefault="00000000">
      <w:r>
        <w:t xml:space="preserve">Historical event  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but the program’s work continued and eventually ended after Apollo 17 in 1972. The case illustrates a common workplace problem after success: a milestone can create the illusion that the system no longer needs vigilance. Completion changes the task; it does not abolish the need for maintenance, learning, and decisions about what </w:t>
      </w:r>
      <w:r>
        <w:lastRenderedPageBreak/>
        <w:t>comes next.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07920ED6" w14:textId="77777777" w:rsidR="0018560F" w:rsidRDefault="0018560F"/>
    <w:p w14:paraId="094FE75C" w14:textId="77777777" w:rsidR="0018560F" w:rsidRDefault="0018560F"/>
    <w:p w14:paraId="596B7B91" w14:textId="77777777" w:rsidR="0018560F" w:rsidRDefault="0018560F"/>
    <w:p w14:paraId="0B704248" w14:textId="77777777" w:rsidR="0018560F" w:rsidRDefault="0018560F"/>
    <w:p w14:paraId="6CAB82CB" w14:textId="77777777" w:rsidR="0018560F" w:rsidRDefault="0018560F"/>
    <w:p w14:paraId="0AC5A042" w14:textId="77777777" w:rsidR="0018560F" w:rsidRDefault="0018560F"/>
    <w:p w14:paraId="5AA1B6DA" w14:textId="77777777" w:rsidR="0018560F" w:rsidRDefault="00000000">
      <w:r>
        <w:t>Line-specific comparison  Line 1 of Hexagram 61 × Apollo 11 team returns from the Moon and shifts to follow-on work. This is a retrospective workplace and life-decision reading, not evidence that the people in the case consulted the Ten Wings. The Small Image emphasizes: “The first line, undivided, shows its subject resting in themself.” Read that image as a prompt about the opening stage, when uncertainty is cheapest to examine. In the documented case, Apollo 11 achieved the first crewed lunar landing in July 1969 after years of engineering, testing, accidents, budget commitments, and work by a very large NASA and contractor workforce.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08F0AFDA" w14:textId="77777777" w:rsidR="0018560F" w:rsidRDefault="00000000">
      <w:r>
        <w:t>Evidence: RETROSPECTIVE ANALOGY. Source confirms the workplace/life-decision event only. Historical reference: https://en.wikipedia.org/wiki/Apollo_11</w:t>
      </w:r>
    </w:p>
    <w:p w14:paraId="1496EBD4" w14:textId="77777777" w:rsidR="0018560F" w:rsidRDefault="00000000">
      <w:pPr>
        <w:pStyle w:val="21"/>
      </w:pPr>
      <w:r>
        <w:t>Line 2  |  TW-WL-H61-L2  |  XIANG-L-61-03  |  Record 362</w:t>
      </w:r>
    </w:p>
    <w:tbl>
      <w:tblPr>
        <w:tblStyle w:val="aff2"/>
        <w:tblW w:w="0" w:type="auto"/>
        <w:jc w:val="center"/>
        <w:tblLayout w:type="fixed"/>
        <w:tblLook w:val="04A0" w:firstRow="1" w:lastRow="0" w:firstColumn="1" w:lastColumn="0" w:noHBand="0" w:noVBand="1"/>
      </w:tblPr>
      <w:tblGrid>
        <w:gridCol w:w="4680"/>
        <w:gridCol w:w="4680"/>
      </w:tblGrid>
      <w:tr w:rsidR="0018560F" w14:paraId="6971E437" w14:textId="77777777">
        <w:trPr>
          <w:jc w:val="center"/>
        </w:trPr>
        <w:tc>
          <w:tcPr>
            <w:tcW w:w="4680" w:type="dxa"/>
            <w:shd w:val="clear" w:color="auto" w:fill="D9EAF7"/>
          </w:tcPr>
          <w:p w14:paraId="7CE1EF3E" w14:textId="77777777" w:rsidR="0018560F" w:rsidRDefault="00000000">
            <w:r>
              <w:rPr>
                <w:b/>
              </w:rPr>
              <w:t>ORIGINAL · Small Image</w:t>
            </w:r>
          </w:p>
        </w:tc>
        <w:tc>
          <w:tcPr>
            <w:tcW w:w="4680" w:type="dxa"/>
            <w:shd w:val="clear" w:color="auto" w:fill="D9EAF7"/>
          </w:tcPr>
          <w:p w14:paraId="02A40574" w14:textId="77777777" w:rsidR="0018560F" w:rsidRDefault="00000000">
            <w:r>
              <w:rPr>
                <w:b/>
              </w:rPr>
              <w:t>ENGLISH · earlier Ten Wings edition</w:t>
            </w:r>
          </w:p>
        </w:tc>
      </w:tr>
      <w:tr w:rsidR="0018560F" w14:paraId="77B49E7E" w14:textId="77777777">
        <w:trPr>
          <w:jc w:val="center"/>
        </w:trPr>
        <w:tc>
          <w:tcPr>
            <w:tcW w:w="4680" w:type="dxa"/>
          </w:tcPr>
          <w:p w14:paraId="514D1136" w14:textId="77777777" w:rsidR="0018560F" w:rsidRDefault="00000000">
            <w:r>
              <w:t>其子和之，中心愿也。</w:t>
            </w:r>
          </w:p>
        </w:tc>
        <w:tc>
          <w:tcPr>
            <w:tcW w:w="4680" w:type="dxa"/>
          </w:tcPr>
          <w:p w14:paraId="149A1F6F" w14:textId="77777777" w:rsidR="0018560F" w:rsidRDefault="00000000">
            <w:r>
              <w:t>Her young one's respond to her: from the common wish of the inmost heart.</w:t>
            </w:r>
          </w:p>
        </w:tc>
      </w:tr>
    </w:tbl>
    <w:p w14:paraId="67313850" w14:textId="77777777" w:rsidR="0018560F" w:rsidRDefault="00000000">
      <w:r>
        <w:t xml:space="preserve">Historical event  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but the program’s work continued and eventually ended after Apollo 17 in 1972. The case illustrates a common workplace problem after success: a milestone can create the illusion that the system no longer needs vigilance. Completion changes the task; it does not abolish the need for maintenance, learning, and decisions about what comes next. Seen as a workplace and life-decision story, the important sequence is practical rather than </w:t>
      </w:r>
      <w:r>
        <w:lastRenderedPageBreak/>
        <w:t>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664A4EAB" w14:textId="77777777" w:rsidR="0018560F" w:rsidRDefault="0018560F"/>
    <w:p w14:paraId="4BB8EEC1" w14:textId="77777777" w:rsidR="0018560F" w:rsidRDefault="0018560F"/>
    <w:p w14:paraId="10AC4CE4" w14:textId="77777777" w:rsidR="0018560F" w:rsidRDefault="0018560F"/>
    <w:p w14:paraId="3D0E7416" w14:textId="77777777" w:rsidR="0018560F" w:rsidRDefault="0018560F"/>
    <w:p w14:paraId="6E883EBD" w14:textId="77777777" w:rsidR="0018560F" w:rsidRDefault="0018560F"/>
    <w:p w14:paraId="7BDBD530" w14:textId="77777777" w:rsidR="0018560F" w:rsidRDefault="0018560F"/>
    <w:p w14:paraId="3B8E8E72" w14:textId="77777777" w:rsidR="0018560F" w:rsidRDefault="00000000">
      <w:r>
        <w:t>Line-specific comparison  Line 2 of Hexagram 61 × Apollo 11 team returns from the Moon and shifts to follow-on work. This is a retrospective workplace and life-decision reading, not evidence that the people in the case consulted the Ten Wings. The Small Image emphasizes: “Her young one's respond to her: from the common wish of the inmost heart.” Read that image as a prompt about the first working relationship between a choice and its surrounding constraints. In the documented case, Apollo 11 achieved the first crewed lunar landing in July 1969 after years of engineering, testing, accidents, budget commitments, and work by a very large NASA and contractor workforce.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66FB7691" w14:textId="77777777" w:rsidR="0018560F" w:rsidRDefault="00000000">
      <w:r>
        <w:t>Evidence: RETROSPECTIVE ANALOGY. Source confirms the workplace/life-decision event only. Historical reference: https://en.wikipedia.org/wiki/Apollo_11</w:t>
      </w:r>
    </w:p>
    <w:p w14:paraId="580079A2" w14:textId="77777777" w:rsidR="0018560F" w:rsidRDefault="00000000">
      <w:pPr>
        <w:pStyle w:val="21"/>
      </w:pPr>
      <w:r>
        <w:t>Line 3  |  TW-WL-H61-L3  |  XIANG-L-61-04  |  Record 363</w:t>
      </w:r>
    </w:p>
    <w:tbl>
      <w:tblPr>
        <w:tblStyle w:val="aff2"/>
        <w:tblW w:w="0" w:type="auto"/>
        <w:jc w:val="center"/>
        <w:tblLayout w:type="fixed"/>
        <w:tblLook w:val="04A0" w:firstRow="1" w:lastRow="0" w:firstColumn="1" w:lastColumn="0" w:noHBand="0" w:noVBand="1"/>
      </w:tblPr>
      <w:tblGrid>
        <w:gridCol w:w="4680"/>
        <w:gridCol w:w="4680"/>
      </w:tblGrid>
      <w:tr w:rsidR="0018560F" w14:paraId="33C45B71" w14:textId="77777777">
        <w:trPr>
          <w:jc w:val="center"/>
        </w:trPr>
        <w:tc>
          <w:tcPr>
            <w:tcW w:w="4680" w:type="dxa"/>
            <w:shd w:val="clear" w:color="auto" w:fill="D9EAF7"/>
          </w:tcPr>
          <w:p w14:paraId="25471757" w14:textId="77777777" w:rsidR="0018560F" w:rsidRDefault="00000000">
            <w:r>
              <w:rPr>
                <w:b/>
              </w:rPr>
              <w:t>ORIGINAL · Small Image</w:t>
            </w:r>
          </w:p>
        </w:tc>
        <w:tc>
          <w:tcPr>
            <w:tcW w:w="4680" w:type="dxa"/>
            <w:shd w:val="clear" w:color="auto" w:fill="D9EAF7"/>
          </w:tcPr>
          <w:p w14:paraId="33573621" w14:textId="77777777" w:rsidR="0018560F" w:rsidRDefault="00000000">
            <w:r>
              <w:rPr>
                <w:b/>
              </w:rPr>
              <w:t>ENGLISH · earlier Ten Wings edition</w:t>
            </w:r>
          </w:p>
        </w:tc>
      </w:tr>
      <w:tr w:rsidR="0018560F" w14:paraId="7C30C5CE" w14:textId="77777777">
        <w:trPr>
          <w:jc w:val="center"/>
        </w:trPr>
        <w:tc>
          <w:tcPr>
            <w:tcW w:w="4680" w:type="dxa"/>
          </w:tcPr>
          <w:p w14:paraId="0EF4D485" w14:textId="77777777" w:rsidR="0018560F" w:rsidRDefault="00000000">
            <w:r>
              <w:t>可鼓或罷，位不當也。</w:t>
            </w:r>
          </w:p>
        </w:tc>
        <w:tc>
          <w:tcPr>
            <w:tcW w:w="4680" w:type="dxa"/>
          </w:tcPr>
          <w:p w14:paraId="6189BD51" w14:textId="77777777" w:rsidR="0018560F" w:rsidRDefault="00000000">
            <w:r>
              <w:t>Now the person beats their drum, and now the person leaves off: the position of the line is the appropriate one for it.</w:t>
            </w:r>
          </w:p>
        </w:tc>
      </w:tr>
    </w:tbl>
    <w:p w14:paraId="762179ED" w14:textId="77777777" w:rsidR="0018560F" w:rsidRDefault="00000000">
      <w:r>
        <w:t xml:space="preserve">Historical event  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but the program’s work continued and eventually ended after Apollo 17 in 1972. The case illustrates a common workplace problem after success: a milestone can create the illusion that the system no longer needs vigilance. Completion changes the task; it does not abolish the need for maintenance, learning, and decisions about what </w:t>
      </w:r>
      <w:r>
        <w:lastRenderedPageBreak/>
        <w:t>comes next.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D4F704E" w14:textId="77777777" w:rsidR="0018560F" w:rsidRDefault="0018560F"/>
    <w:p w14:paraId="6B94603C" w14:textId="77777777" w:rsidR="0018560F" w:rsidRDefault="0018560F"/>
    <w:p w14:paraId="363CE066" w14:textId="77777777" w:rsidR="0018560F" w:rsidRDefault="0018560F"/>
    <w:p w14:paraId="5879739B" w14:textId="77777777" w:rsidR="0018560F" w:rsidRDefault="0018560F"/>
    <w:p w14:paraId="4654F73F" w14:textId="77777777" w:rsidR="0018560F" w:rsidRDefault="0018560F"/>
    <w:p w14:paraId="449E01FB" w14:textId="77777777" w:rsidR="0018560F" w:rsidRDefault="0018560F"/>
    <w:p w14:paraId="7CBEC8B4" w14:textId="77777777" w:rsidR="0018560F" w:rsidRDefault="00000000">
      <w:r>
        <w:t>Line-specific comparison  Line 3 of Hexagram 61 × Apollo 11 team returns from the Moon and shifts to follow-on work. This is a retrospective workplace and life-decision reading, not evidence that the people in the case consulted the Ten Wings. The Small Image emphasizes: “Now the person beats their drum, and now the person leaves off: the position of the line is the appropriate one for it.” Read that image as a prompt about the pressured middle, when persistence can turn into overcommitment. In the documented case, Apollo 11 achieved the first crewed lunar landing in July 1969 after years of engineering, testing, accidents, budget commitments, and work by a very large NASA and contractor workforce. The useful parallel is not a claim of textual influence; it is the way the sequence makes a practical decision problem visible. Separate what is controllable from what is fixed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3E26AF61" w14:textId="77777777" w:rsidR="0018560F" w:rsidRDefault="00000000">
      <w:r>
        <w:t>Evidence: RETROSPECTIVE ANALOGY. Source confirms the workplace/life-decision event only. Historical reference: https://en.wikipedia.org/wiki/Apollo_11</w:t>
      </w:r>
    </w:p>
    <w:p w14:paraId="6D22FE2B" w14:textId="77777777" w:rsidR="0018560F" w:rsidRDefault="00000000">
      <w:pPr>
        <w:pStyle w:val="21"/>
      </w:pPr>
      <w:r>
        <w:t>Line 4  |  TW-WL-H61-L4  |  XIANG-L-61-05  |  Record 364</w:t>
      </w:r>
    </w:p>
    <w:tbl>
      <w:tblPr>
        <w:tblStyle w:val="aff2"/>
        <w:tblW w:w="0" w:type="auto"/>
        <w:jc w:val="center"/>
        <w:tblLayout w:type="fixed"/>
        <w:tblLook w:val="04A0" w:firstRow="1" w:lastRow="0" w:firstColumn="1" w:lastColumn="0" w:noHBand="0" w:noVBand="1"/>
      </w:tblPr>
      <w:tblGrid>
        <w:gridCol w:w="4680"/>
        <w:gridCol w:w="4680"/>
      </w:tblGrid>
      <w:tr w:rsidR="0018560F" w14:paraId="6ECF3FB4" w14:textId="77777777">
        <w:trPr>
          <w:jc w:val="center"/>
        </w:trPr>
        <w:tc>
          <w:tcPr>
            <w:tcW w:w="4680" w:type="dxa"/>
            <w:shd w:val="clear" w:color="auto" w:fill="D9EAF7"/>
          </w:tcPr>
          <w:p w14:paraId="727DA0F8" w14:textId="77777777" w:rsidR="0018560F" w:rsidRDefault="00000000">
            <w:r>
              <w:rPr>
                <w:b/>
              </w:rPr>
              <w:t>ORIGINAL · Small Image</w:t>
            </w:r>
          </w:p>
        </w:tc>
        <w:tc>
          <w:tcPr>
            <w:tcW w:w="4680" w:type="dxa"/>
            <w:shd w:val="clear" w:color="auto" w:fill="D9EAF7"/>
          </w:tcPr>
          <w:p w14:paraId="589532EB" w14:textId="77777777" w:rsidR="0018560F" w:rsidRDefault="00000000">
            <w:r>
              <w:rPr>
                <w:b/>
              </w:rPr>
              <w:t>ENGLISH · earlier Ten Wings edition</w:t>
            </w:r>
          </w:p>
        </w:tc>
      </w:tr>
      <w:tr w:rsidR="0018560F" w14:paraId="01E61F91" w14:textId="77777777">
        <w:trPr>
          <w:jc w:val="center"/>
        </w:trPr>
        <w:tc>
          <w:tcPr>
            <w:tcW w:w="4680" w:type="dxa"/>
          </w:tcPr>
          <w:p w14:paraId="1FCBD088" w14:textId="77777777" w:rsidR="0018560F" w:rsidRDefault="00000000">
            <w:r>
              <w:t>馬匹亡，絕類上也。</w:t>
            </w:r>
          </w:p>
        </w:tc>
        <w:tc>
          <w:tcPr>
            <w:tcW w:w="4680" w:type="dxa"/>
          </w:tcPr>
          <w:p w14:paraId="690BB9DC" w14:textId="77777777" w:rsidR="0018560F" w:rsidRDefault="00000000">
            <w:r>
              <w:t>A horse the fellow of which disappears: the person breaks from their former companions, and mounts upwards.</w:t>
            </w:r>
          </w:p>
        </w:tc>
      </w:tr>
    </w:tbl>
    <w:p w14:paraId="7455ADB4" w14:textId="77777777" w:rsidR="0018560F" w:rsidRDefault="00000000">
      <w:r>
        <w:t xml:space="preserve">Historical event  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but the program’s work continued and eventually ended after Apollo 17 in 1972. The case illustrates a common workplace problem after success: a milestone can create the illusion that the system no longer needs vigilance. </w:t>
      </w:r>
      <w:r>
        <w:lastRenderedPageBreak/>
        <w:t>Completion changes the task; it does not abolish the need for maintenance, learning, and decisions about what comes next.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15F5BCCB" w14:textId="77777777" w:rsidR="0018560F" w:rsidRDefault="0018560F"/>
    <w:p w14:paraId="0F587F9B" w14:textId="77777777" w:rsidR="0018560F" w:rsidRDefault="0018560F"/>
    <w:p w14:paraId="51241834" w14:textId="77777777" w:rsidR="0018560F" w:rsidRDefault="0018560F"/>
    <w:p w14:paraId="70C153E3" w14:textId="77777777" w:rsidR="0018560F" w:rsidRDefault="0018560F"/>
    <w:p w14:paraId="43BC12DE" w14:textId="77777777" w:rsidR="0018560F" w:rsidRDefault="0018560F"/>
    <w:p w14:paraId="212C9B9A" w14:textId="77777777" w:rsidR="0018560F" w:rsidRDefault="0018560F"/>
    <w:p w14:paraId="475A2B53" w14:textId="77777777" w:rsidR="0018560F" w:rsidRDefault="00000000">
      <w:r>
        <w:t>Line-specific comparison  Line 4 of Hexagram 61 × Apollo 11 team returns from the Moon and shifts to follow-on work. This is a retrospective workplace and life-decision reading, not evidence that the people in the case consulted the Ten Wings. The Small Image emphasizes: “A horse the fellow of which disappears: the person breaks from their former companions, and mounts upwards.” Read that image as a prompt about the transition from preparation to visible action. In the documented case, Apollo 11 achieved the first crewed lunar landing in July 1969 after years of engineering, testing, accidents, budget commitments, and work by a very large NASA and contractor workforce.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693CFAD2" w14:textId="77777777" w:rsidR="0018560F" w:rsidRDefault="00000000">
      <w:r>
        <w:t>Evidence: RETROSPECTIVE ANALOGY. Source confirms the workplace/life-decision event only. Historical reference: https://en.wikipedia.org/wiki/Apollo_11</w:t>
      </w:r>
    </w:p>
    <w:p w14:paraId="636F4B2A" w14:textId="77777777" w:rsidR="0018560F" w:rsidRDefault="00000000">
      <w:pPr>
        <w:pStyle w:val="21"/>
      </w:pPr>
      <w:r>
        <w:t>Line 5  |  TW-WL-H61-L5  |  XIANG-L-61-06  |  Record 365</w:t>
      </w:r>
    </w:p>
    <w:tbl>
      <w:tblPr>
        <w:tblStyle w:val="aff2"/>
        <w:tblW w:w="0" w:type="auto"/>
        <w:jc w:val="center"/>
        <w:tblLayout w:type="fixed"/>
        <w:tblLook w:val="04A0" w:firstRow="1" w:lastRow="0" w:firstColumn="1" w:lastColumn="0" w:noHBand="0" w:noVBand="1"/>
      </w:tblPr>
      <w:tblGrid>
        <w:gridCol w:w="4680"/>
        <w:gridCol w:w="4680"/>
      </w:tblGrid>
      <w:tr w:rsidR="0018560F" w14:paraId="2514F1E3" w14:textId="77777777">
        <w:trPr>
          <w:jc w:val="center"/>
        </w:trPr>
        <w:tc>
          <w:tcPr>
            <w:tcW w:w="4680" w:type="dxa"/>
            <w:shd w:val="clear" w:color="auto" w:fill="D9EAF7"/>
          </w:tcPr>
          <w:p w14:paraId="3FA37448" w14:textId="77777777" w:rsidR="0018560F" w:rsidRDefault="00000000">
            <w:r>
              <w:rPr>
                <w:b/>
              </w:rPr>
              <w:t>ORIGINAL · Small Image</w:t>
            </w:r>
          </w:p>
        </w:tc>
        <w:tc>
          <w:tcPr>
            <w:tcW w:w="4680" w:type="dxa"/>
            <w:shd w:val="clear" w:color="auto" w:fill="D9EAF7"/>
          </w:tcPr>
          <w:p w14:paraId="7CB0C8D1" w14:textId="77777777" w:rsidR="0018560F" w:rsidRDefault="00000000">
            <w:r>
              <w:rPr>
                <w:b/>
              </w:rPr>
              <w:t>ENGLISH · earlier Ten Wings edition</w:t>
            </w:r>
          </w:p>
        </w:tc>
      </w:tr>
      <w:tr w:rsidR="0018560F" w14:paraId="2BAED9D5" w14:textId="77777777">
        <w:trPr>
          <w:jc w:val="center"/>
        </w:trPr>
        <w:tc>
          <w:tcPr>
            <w:tcW w:w="4680" w:type="dxa"/>
          </w:tcPr>
          <w:p w14:paraId="2F9063F6" w14:textId="77777777" w:rsidR="0018560F" w:rsidRDefault="00000000">
            <w:r>
              <w:t>有孚攣如，位正當也。</w:t>
            </w:r>
          </w:p>
        </w:tc>
        <w:tc>
          <w:tcPr>
            <w:tcW w:w="4680" w:type="dxa"/>
          </w:tcPr>
          <w:p w14:paraId="5157ADAE" w14:textId="77777777" w:rsidR="0018560F" w:rsidRDefault="00000000">
            <w:r>
              <w:t>The person is perfectly sincere, and links others to them in closest union: the place of the line is the correct and appropriate one.</w:t>
            </w:r>
          </w:p>
        </w:tc>
      </w:tr>
    </w:tbl>
    <w:p w14:paraId="6DE79040" w14:textId="77777777" w:rsidR="0018560F" w:rsidRDefault="00000000">
      <w:r>
        <w:t xml:space="preserve">Historical event  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but the program’s work continued and eventually ended after Apollo 17 in 1972. The case illustrates a common </w:t>
      </w:r>
      <w:r>
        <w:lastRenderedPageBreak/>
        <w:t>workplace problem after success: a milestone can create the illusion that the system no longer needs vigilance. Completion changes the task; it does not abolish the need for maintenance, learning, and decisions about what comes next.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6795D937" w14:textId="77777777" w:rsidR="0018560F" w:rsidRDefault="0018560F"/>
    <w:p w14:paraId="7ABAF775" w14:textId="77777777" w:rsidR="0018560F" w:rsidRDefault="0018560F"/>
    <w:p w14:paraId="71B43398" w14:textId="77777777" w:rsidR="0018560F" w:rsidRDefault="0018560F"/>
    <w:p w14:paraId="292C443C" w14:textId="77777777" w:rsidR="0018560F" w:rsidRDefault="0018560F"/>
    <w:p w14:paraId="22426892" w14:textId="77777777" w:rsidR="0018560F" w:rsidRDefault="0018560F"/>
    <w:p w14:paraId="68B27A69" w14:textId="77777777" w:rsidR="0018560F" w:rsidRDefault="0018560F"/>
    <w:p w14:paraId="220EF207" w14:textId="77777777" w:rsidR="0018560F" w:rsidRDefault="00000000">
      <w:r>
        <w:t>Line-specific comparison  Line 5 of Hexagram 61 × Apollo 11 team returns from the Moon and shifts to follow-on work. This is a retrospective workplace and life-decision reading, not evidence that the people in the case consulted the Ten Wings. The Small Image emphasizes: “The person is perfectly sincere, and links others to them in closest union: the place of the line is the correct and appropriate one.” Read that image as a prompt about a stage of greater responsibility, visibility, or influence. In the documented case, Apollo 11 achieved the first crewed lunar landing in July 1969 after years of engineering, testing, accidents, budget commitments, and work by a very large NASA and contractor workforce. The useful parallel is not a claim of textual influence; it is the way the sequence makes a practical decision problem visible. Separate what is controllable from what is fixed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3267AEE4" w14:textId="77777777" w:rsidR="0018560F" w:rsidRDefault="00000000">
      <w:r>
        <w:t>Evidence: RETROSPECTIVE ANALOGY. Source confirms the workplace/life-decision event only. Historical reference: https://en.wikipedia.org/wiki/Apollo_11</w:t>
      </w:r>
    </w:p>
    <w:p w14:paraId="4EAD2B15" w14:textId="77777777" w:rsidR="0018560F" w:rsidRDefault="00000000">
      <w:pPr>
        <w:pStyle w:val="21"/>
      </w:pPr>
      <w:r>
        <w:t>Line 6  |  TW-WL-H61-L6  |  XIANG-L-61-07  |  Record 366</w:t>
      </w:r>
    </w:p>
    <w:tbl>
      <w:tblPr>
        <w:tblStyle w:val="aff2"/>
        <w:tblW w:w="0" w:type="auto"/>
        <w:jc w:val="center"/>
        <w:tblLayout w:type="fixed"/>
        <w:tblLook w:val="04A0" w:firstRow="1" w:lastRow="0" w:firstColumn="1" w:lastColumn="0" w:noHBand="0" w:noVBand="1"/>
      </w:tblPr>
      <w:tblGrid>
        <w:gridCol w:w="4680"/>
        <w:gridCol w:w="4680"/>
      </w:tblGrid>
      <w:tr w:rsidR="0018560F" w14:paraId="6654CEC3" w14:textId="77777777">
        <w:trPr>
          <w:jc w:val="center"/>
        </w:trPr>
        <w:tc>
          <w:tcPr>
            <w:tcW w:w="4680" w:type="dxa"/>
            <w:shd w:val="clear" w:color="auto" w:fill="D9EAF7"/>
          </w:tcPr>
          <w:p w14:paraId="645A9EB1" w14:textId="77777777" w:rsidR="0018560F" w:rsidRDefault="00000000">
            <w:r>
              <w:rPr>
                <w:b/>
              </w:rPr>
              <w:t>ORIGINAL · Small Image</w:t>
            </w:r>
          </w:p>
        </w:tc>
        <w:tc>
          <w:tcPr>
            <w:tcW w:w="4680" w:type="dxa"/>
            <w:shd w:val="clear" w:color="auto" w:fill="D9EAF7"/>
          </w:tcPr>
          <w:p w14:paraId="0386D2E2" w14:textId="77777777" w:rsidR="0018560F" w:rsidRDefault="00000000">
            <w:r>
              <w:rPr>
                <w:b/>
              </w:rPr>
              <w:t>ENGLISH · earlier Ten Wings edition</w:t>
            </w:r>
          </w:p>
        </w:tc>
      </w:tr>
      <w:tr w:rsidR="0018560F" w14:paraId="586392D1" w14:textId="77777777">
        <w:trPr>
          <w:jc w:val="center"/>
        </w:trPr>
        <w:tc>
          <w:tcPr>
            <w:tcW w:w="4680" w:type="dxa"/>
          </w:tcPr>
          <w:p w14:paraId="5E8D048D" w14:textId="77777777" w:rsidR="0018560F" w:rsidRDefault="00000000">
            <w:r>
              <w:t>翰音登于天，何可長也。</w:t>
            </w:r>
          </w:p>
        </w:tc>
        <w:tc>
          <w:tcPr>
            <w:tcW w:w="4680" w:type="dxa"/>
          </w:tcPr>
          <w:p w14:paraId="62F47CC6" w14:textId="77777777" w:rsidR="0018560F" w:rsidRDefault="00000000">
            <w:r>
              <w:t>The image gives this practical lesson: chanticleer tries to mount to heaven: but how can such an effort continue long?</w:t>
            </w:r>
          </w:p>
        </w:tc>
      </w:tr>
    </w:tbl>
    <w:p w14:paraId="7F04426D" w14:textId="77777777" w:rsidR="0018560F" w:rsidRDefault="00000000">
      <w:r>
        <w:t xml:space="preserve">Historical event  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w:t>
      </w:r>
      <w:r>
        <w:lastRenderedPageBreak/>
        <w:t>but the program’s work continued and eventually ended after Apollo 17 in 1972. The case illustrates a common workplace problem after success: a milestone can create the illusion that the system no longer needs vigilance. Completion changes the task; it does not abolish the need for maintenance, learning, and decisions about what comes next.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61753C04" w14:textId="77777777" w:rsidR="0018560F" w:rsidRDefault="0018560F"/>
    <w:p w14:paraId="698C5F5C" w14:textId="77777777" w:rsidR="0018560F" w:rsidRDefault="0018560F"/>
    <w:p w14:paraId="49333A91" w14:textId="77777777" w:rsidR="0018560F" w:rsidRDefault="0018560F"/>
    <w:p w14:paraId="4D5AA6F7" w14:textId="77777777" w:rsidR="0018560F" w:rsidRDefault="0018560F"/>
    <w:p w14:paraId="29C426DA" w14:textId="77777777" w:rsidR="0018560F" w:rsidRDefault="0018560F"/>
    <w:p w14:paraId="651339DB" w14:textId="77777777" w:rsidR="0018560F" w:rsidRDefault="0018560F"/>
    <w:p w14:paraId="2D9F7D65" w14:textId="77777777" w:rsidR="0018560F" w:rsidRDefault="00000000">
      <w:r>
        <w:t>Line-specific comparison  Line 6 of Hexagram 61 × Apollo 11 team returns from the Moon and shifts to follow-on work. This is a retrospective workplace and life-decision reading, not evidence that the people in the case consulted the Ten Wings. The Small Image emphasizes: “The image gives this practical lesson: chanticleer tries to mount to heaven: but how can such an effort continue long?” Read that image as a prompt about the closing stage, when limits, handoff, and consequences become more important than momentum. In the documented case, Apollo 11 achieved the first crewed lunar landing in July 1969 after years of engineering, testing, accidents, budget commitments, and work by a very large NASA and contractor workforce. The useful parallel is not a claim of textual influence; it is the way the sequence makes a practical decision problem visible. Separate what is controllable from what is fixed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5A9A68AD" w14:textId="77777777" w:rsidR="0018560F" w:rsidRDefault="00000000">
      <w:r>
        <w:t>Evidence: RETROSPECTIVE ANALOGY. Source confirms the workplace/life-decision event only. Historical reference: https://en.wikipedia.org/wiki/Apollo_11</w:t>
      </w:r>
    </w:p>
    <w:p w14:paraId="70AE9EA5" w14:textId="77777777" w:rsidR="0018560F" w:rsidRDefault="00000000">
      <w:pPr>
        <w:pStyle w:val="1"/>
      </w:pPr>
      <w:r>
        <w:t xml:space="preserve">62  </w:t>
      </w:r>
      <w:r>
        <w:t>小過</w:t>
      </w:r>
      <w:r>
        <w:t xml:space="preserve">  |  Hexagram 62</w:t>
      </w:r>
    </w:p>
    <w:p w14:paraId="76090C0F" w14:textId="77777777" w:rsidR="0018560F" w:rsidRDefault="00000000">
      <w:r>
        <w:t>Historical case EUUS-WL-H62: Jeff Bezos leaves finance to start Amazon · United States · 1994 onward</w:t>
      </w:r>
    </w:p>
    <w:p w14:paraId="54209FD9" w14:textId="77777777" w:rsidR="0018560F" w:rsidRDefault="00000000">
      <w:pPr>
        <w:pStyle w:val="21"/>
      </w:pPr>
      <w:r>
        <w:t>Line 1  |  TW-WL-H62-L1  |  XIANG-L-62-02  |  Record 367</w:t>
      </w:r>
    </w:p>
    <w:tbl>
      <w:tblPr>
        <w:tblStyle w:val="aff2"/>
        <w:tblW w:w="0" w:type="auto"/>
        <w:jc w:val="center"/>
        <w:tblLayout w:type="fixed"/>
        <w:tblLook w:val="04A0" w:firstRow="1" w:lastRow="0" w:firstColumn="1" w:lastColumn="0" w:noHBand="0" w:noVBand="1"/>
      </w:tblPr>
      <w:tblGrid>
        <w:gridCol w:w="4680"/>
        <w:gridCol w:w="4680"/>
      </w:tblGrid>
      <w:tr w:rsidR="0018560F" w14:paraId="3A07B31C" w14:textId="77777777">
        <w:trPr>
          <w:jc w:val="center"/>
        </w:trPr>
        <w:tc>
          <w:tcPr>
            <w:tcW w:w="4680" w:type="dxa"/>
            <w:shd w:val="clear" w:color="auto" w:fill="D9EAF7"/>
          </w:tcPr>
          <w:p w14:paraId="02A1202D" w14:textId="77777777" w:rsidR="0018560F" w:rsidRDefault="00000000">
            <w:r>
              <w:rPr>
                <w:b/>
              </w:rPr>
              <w:t>ORIGINAL · Small Image</w:t>
            </w:r>
          </w:p>
        </w:tc>
        <w:tc>
          <w:tcPr>
            <w:tcW w:w="4680" w:type="dxa"/>
            <w:shd w:val="clear" w:color="auto" w:fill="D9EAF7"/>
          </w:tcPr>
          <w:p w14:paraId="7A5C17BD" w14:textId="77777777" w:rsidR="0018560F" w:rsidRDefault="00000000">
            <w:r>
              <w:rPr>
                <w:b/>
              </w:rPr>
              <w:t>ENGLISH · earlier Ten Wings edition</w:t>
            </w:r>
          </w:p>
        </w:tc>
      </w:tr>
      <w:tr w:rsidR="0018560F" w14:paraId="469E338B" w14:textId="77777777">
        <w:trPr>
          <w:jc w:val="center"/>
        </w:trPr>
        <w:tc>
          <w:tcPr>
            <w:tcW w:w="4680" w:type="dxa"/>
          </w:tcPr>
          <w:p w14:paraId="546F16E8" w14:textId="77777777" w:rsidR="0018560F" w:rsidRDefault="00000000">
            <w:r>
              <w:t>飛鳥以凶，不可如何也。</w:t>
            </w:r>
          </w:p>
        </w:tc>
        <w:tc>
          <w:tcPr>
            <w:tcW w:w="4680" w:type="dxa"/>
          </w:tcPr>
          <w:p w14:paraId="44CEA509" w14:textId="77777777" w:rsidR="0018560F" w:rsidRDefault="00000000">
            <w:r>
              <w:t>There is a bird flying and ascending till the result is misfortune: nothing can be done to avoid this issue.</w:t>
            </w:r>
          </w:p>
        </w:tc>
      </w:tr>
    </w:tbl>
    <w:p w14:paraId="3E2C3D34" w14:textId="77777777" w:rsidR="0018560F" w:rsidRDefault="00000000">
      <w:r>
        <w:lastRenderedPageBreak/>
        <w:t>Historical event  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234C856" w14:textId="77777777" w:rsidR="0018560F" w:rsidRDefault="0018560F"/>
    <w:p w14:paraId="7DF659EA" w14:textId="77777777" w:rsidR="0018560F" w:rsidRDefault="0018560F"/>
    <w:p w14:paraId="6EE45B91" w14:textId="77777777" w:rsidR="0018560F" w:rsidRDefault="0018560F"/>
    <w:p w14:paraId="4999C9BA" w14:textId="77777777" w:rsidR="0018560F" w:rsidRDefault="0018560F"/>
    <w:p w14:paraId="2BDCCEBF" w14:textId="77777777" w:rsidR="0018560F" w:rsidRDefault="0018560F"/>
    <w:p w14:paraId="50F4379F" w14:textId="77777777" w:rsidR="0018560F" w:rsidRDefault="0018560F"/>
    <w:p w14:paraId="4406BE7B" w14:textId="77777777" w:rsidR="0018560F" w:rsidRDefault="00000000">
      <w:r>
        <w:t>Line-specific comparison  Line 1 of Hexagram 62 × Jeff Bezos leaves finance to start Amazon. This is a retrospective workplace and life-decision reading, not evidence that the people in the case consulted the Ten Wings. The Small Image emphasizes: “There is a bird flying and ascending till the result is misfortune: nothing can be done to avoid this issue.” Read that image as a prompt about the opening stage, when uncertainty is cheapest to examine. In the documented case, Jeff Bezos worked in finance and technology roles in New York, including at the hedge fund D.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51C647DA" w14:textId="77777777" w:rsidR="0018560F" w:rsidRDefault="00000000">
      <w:r>
        <w:t>Evidence: RETROSPECTIVE ANALOGY. Source confirms the workplace/life-decision event only. Historical reference: https://en.wikipedia.org/wiki/Jeff_Bezos</w:t>
      </w:r>
    </w:p>
    <w:p w14:paraId="3EBF67DD" w14:textId="77777777" w:rsidR="0018560F" w:rsidRDefault="00000000">
      <w:pPr>
        <w:pStyle w:val="21"/>
      </w:pPr>
      <w:r>
        <w:t>Line 2  |  TW-WL-H62-L2  |  XIANG-L-62-03  |  Record 368</w:t>
      </w:r>
    </w:p>
    <w:tbl>
      <w:tblPr>
        <w:tblStyle w:val="aff2"/>
        <w:tblW w:w="0" w:type="auto"/>
        <w:jc w:val="center"/>
        <w:tblLayout w:type="fixed"/>
        <w:tblLook w:val="04A0" w:firstRow="1" w:lastRow="0" w:firstColumn="1" w:lastColumn="0" w:noHBand="0" w:noVBand="1"/>
      </w:tblPr>
      <w:tblGrid>
        <w:gridCol w:w="4680"/>
        <w:gridCol w:w="4680"/>
      </w:tblGrid>
      <w:tr w:rsidR="0018560F" w14:paraId="02A77442" w14:textId="77777777">
        <w:trPr>
          <w:jc w:val="center"/>
        </w:trPr>
        <w:tc>
          <w:tcPr>
            <w:tcW w:w="4680" w:type="dxa"/>
            <w:shd w:val="clear" w:color="auto" w:fill="D9EAF7"/>
          </w:tcPr>
          <w:p w14:paraId="500051D1" w14:textId="77777777" w:rsidR="0018560F" w:rsidRDefault="00000000">
            <w:r>
              <w:rPr>
                <w:b/>
              </w:rPr>
              <w:t>ORIGINAL · Small Image</w:t>
            </w:r>
          </w:p>
        </w:tc>
        <w:tc>
          <w:tcPr>
            <w:tcW w:w="4680" w:type="dxa"/>
            <w:shd w:val="clear" w:color="auto" w:fill="D9EAF7"/>
          </w:tcPr>
          <w:p w14:paraId="374F922C" w14:textId="77777777" w:rsidR="0018560F" w:rsidRDefault="00000000">
            <w:r>
              <w:rPr>
                <w:b/>
              </w:rPr>
              <w:t>ENGLISH · earlier Ten Wings edition</w:t>
            </w:r>
          </w:p>
        </w:tc>
      </w:tr>
      <w:tr w:rsidR="0018560F" w14:paraId="61FCF151" w14:textId="77777777">
        <w:trPr>
          <w:jc w:val="center"/>
        </w:trPr>
        <w:tc>
          <w:tcPr>
            <w:tcW w:w="4680" w:type="dxa"/>
          </w:tcPr>
          <w:p w14:paraId="6D23CC62" w14:textId="77777777" w:rsidR="0018560F" w:rsidRDefault="00000000">
            <w:r>
              <w:lastRenderedPageBreak/>
              <w:t>不及其君，臣不可過也。</w:t>
            </w:r>
          </w:p>
        </w:tc>
        <w:tc>
          <w:tcPr>
            <w:tcW w:w="4680" w:type="dxa"/>
          </w:tcPr>
          <w:p w14:paraId="1164C597" w14:textId="77777777" w:rsidR="0018560F" w:rsidRDefault="00000000">
            <w:r>
              <w:t>The person does not attempt to reach their ruler: a minister should not overpass the distance between their ruler and themself.</w:t>
            </w:r>
          </w:p>
        </w:tc>
      </w:tr>
    </w:tbl>
    <w:p w14:paraId="3FC2AADC" w14:textId="77777777" w:rsidR="0018560F" w:rsidRDefault="00000000">
      <w:r>
        <w:t>Historical event  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A218C1F" w14:textId="77777777" w:rsidR="0018560F" w:rsidRDefault="0018560F"/>
    <w:p w14:paraId="64093EB3" w14:textId="77777777" w:rsidR="0018560F" w:rsidRDefault="0018560F"/>
    <w:p w14:paraId="51B75722" w14:textId="77777777" w:rsidR="0018560F" w:rsidRDefault="0018560F"/>
    <w:p w14:paraId="019681BB" w14:textId="77777777" w:rsidR="0018560F" w:rsidRDefault="0018560F"/>
    <w:p w14:paraId="05FB9643" w14:textId="77777777" w:rsidR="0018560F" w:rsidRDefault="0018560F"/>
    <w:p w14:paraId="1FC04C14" w14:textId="77777777" w:rsidR="0018560F" w:rsidRDefault="0018560F"/>
    <w:p w14:paraId="2F336208" w14:textId="77777777" w:rsidR="0018560F" w:rsidRDefault="00000000">
      <w:r>
        <w:t>Line-specific comparison  Line 2 of Hexagram 62 × Jeff Bezos leaves finance to start Amazon. This is a retrospective workplace and life-decision reading, not evidence that the people in the case consulted the Ten Wings. The Small Image emphasizes: “The person does not attempt to reach their ruler: a minister should not overpass the distance between their ruler and themself.” Read that image as a prompt about the first working relationship between a choice and its surrounding constraints. In the documented case, Jeff Bezos worked in finance and technology roles in New York, including at the hedge fund D.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6144A163" w14:textId="77777777" w:rsidR="0018560F" w:rsidRDefault="00000000">
      <w:r>
        <w:t>Evidence: RETROSPECTIVE ANALOGY. Source confirms the workplace/life-decision event only. Historical reference: https://en.wikipedia.org/wiki/Jeff_Bezos</w:t>
      </w:r>
    </w:p>
    <w:p w14:paraId="20F0384F" w14:textId="77777777" w:rsidR="0018560F" w:rsidRDefault="00000000">
      <w:pPr>
        <w:pStyle w:val="21"/>
      </w:pPr>
      <w:r>
        <w:lastRenderedPageBreak/>
        <w:t>Line 3  |  TW-WL-H62-L3  |  XIANG-L-62-04  |  Record 369</w:t>
      </w:r>
    </w:p>
    <w:tbl>
      <w:tblPr>
        <w:tblStyle w:val="aff2"/>
        <w:tblW w:w="0" w:type="auto"/>
        <w:jc w:val="center"/>
        <w:tblLayout w:type="fixed"/>
        <w:tblLook w:val="04A0" w:firstRow="1" w:lastRow="0" w:firstColumn="1" w:lastColumn="0" w:noHBand="0" w:noVBand="1"/>
      </w:tblPr>
      <w:tblGrid>
        <w:gridCol w:w="4680"/>
        <w:gridCol w:w="4680"/>
      </w:tblGrid>
      <w:tr w:rsidR="0018560F" w14:paraId="250E57B2" w14:textId="77777777">
        <w:trPr>
          <w:jc w:val="center"/>
        </w:trPr>
        <w:tc>
          <w:tcPr>
            <w:tcW w:w="4680" w:type="dxa"/>
            <w:shd w:val="clear" w:color="auto" w:fill="D9EAF7"/>
          </w:tcPr>
          <w:p w14:paraId="3AACE8B2" w14:textId="77777777" w:rsidR="0018560F" w:rsidRDefault="00000000">
            <w:r>
              <w:rPr>
                <w:b/>
              </w:rPr>
              <w:t>ORIGINAL · Small Image</w:t>
            </w:r>
          </w:p>
        </w:tc>
        <w:tc>
          <w:tcPr>
            <w:tcW w:w="4680" w:type="dxa"/>
            <w:shd w:val="clear" w:color="auto" w:fill="D9EAF7"/>
          </w:tcPr>
          <w:p w14:paraId="1667BEC5" w14:textId="77777777" w:rsidR="0018560F" w:rsidRDefault="00000000">
            <w:r>
              <w:rPr>
                <w:b/>
              </w:rPr>
              <w:t>ENGLISH · earlier Ten Wings edition</w:t>
            </w:r>
          </w:p>
        </w:tc>
      </w:tr>
      <w:tr w:rsidR="0018560F" w14:paraId="67D92186" w14:textId="77777777">
        <w:trPr>
          <w:jc w:val="center"/>
        </w:trPr>
        <w:tc>
          <w:tcPr>
            <w:tcW w:w="4680" w:type="dxa"/>
          </w:tcPr>
          <w:p w14:paraId="3247101F" w14:textId="77777777" w:rsidR="0018560F" w:rsidRDefault="00000000">
            <w:r>
              <w:t>從或戕之，凶如何也。</w:t>
            </w:r>
          </w:p>
        </w:tc>
        <w:tc>
          <w:tcPr>
            <w:tcW w:w="4680" w:type="dxa"/>
          </w:tcPr>
          <w:p w14:paraId="6B424189" w14:textId="77777777" w:rsidR="0018560F" w:rsidRDefault="00000000">
            <w:r>
              <w:t>Some in consequence find opportunity to assail and injure them. This will bring misfortune: how great will it be!</w:t>
            </w:r>
          </w:p>
        </w:tc>
      </w:tr>
    </w:tbl>
    <w:p w14:paraId="0FE7FC28" w14:textId="77777777" w:rsidR="0018560F" w:rsidRDefault="00000000">
      <w:r>
        <w:t>Historical event  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1C14247" w14:textId="77777777" w:rsidR="0018560F" w:rsidRDefault="0018560F"/>
    <w:p w14:paraId="7E187D06" w14:textId="77777777" w:rsidR="0018560F" w:rsidRDefault="0018560F"/>
    <w:p w14:paraId="0C814A37" w14:textId="77777777" w:rsidR="0018560F" w:rsidRDefault="0018560F"/>
    <w:p w14:paraId="5708DD58" w14:textId="77777777" w:rsidR="0018560F" w:rsidRDefault="0018560F"/>
    <w:p w14:paraId="0A20701C" w14:textId="77777777" w:rsidR="0018560F" w:rsidRDefault="0018560F"/>
    <w:p w14:paraId="19798E4F" w14:textId="77777777" w:rsidR="0018560F" w:rsidRDefault="0018560F"/>
    <w:p w14:paraId="67551FA6" w14:textId="77777777" w:rsidR="0018560F" w:rsidRDefault="00000000">
      <w:r>
        <w:t>Line-specific comparison  Line 3 of Hexagram 62 × Jeff Bezos leaves finance to start Amazon. This is a retrospective workplace and life-decision reading, not evidence that the people in the case consulted the Ten Wings. The Small Image emphasizes: “Some in consequence find opportunity to assail and injure them.” Read that image as a prompt about the pressured middle, when persistence can turn into overcommitment. In the documented case, Jeff Bezos worked in finance and technology roles in New York, including at the hedge fund D.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47AC10ED" w14:textId="77777777" w:rsidR="0018560F" w:rsidRDefault="00000000">
      <w:r>
        <w:lastRenderedPageBreak/>
        <w:t>Evidence: RETROSPECTIVE ANALOGY. Source confirms the workplace/life-decision event only. Historical reference: https://en.wikipedia.org/wiki/Jeff_Bezos</w:t>
      </w:r>
    </w:p>
    <w:p w14:paraId="2F1223F9" w14:textId="77777777" w:rsidR="0018560F" w:rsidRDefault="00000000">
      <w:pPr>
        <w:pStyle w:val="21"/>
      </w:pPr>
      <w:r>
        <w:t>Line 4  |  TW-WL-H62-L4  |  XIANG-L-62-05  |  Record 370</w:t>
      </w:r>
    </w:p>
    <w:tbl>
      <w:tblPr>
        <w:tblStyle w:val="aff2"/>
        <w:tblW w:w="0" w:type="auto"/>
        <w:jc w:val="center"/>
        <w:tblLayout w:type="fixed"/>
        <w:tblLook w:val="04A0" w:firstRow="1" w:lastRow="0" w:firstColumn="1" w:lastColumn="0" w:noHBand="0" w:noVBand="1"/>
      </w:tblPr>
      <w:tblGrid>
        <w:gridCol w:w="4680"/>
        <w:gridCol w:w="4680"/>
      </w:tblGrid>
      <w:tr w:rsidR="0018560F" w14:paraId="5B95F651" w14:textId="77777777">
        <w:trPr>
          <w:jc w:val="center"/>
        </w:trPr>
        <w:tc>
          <w:tcPr>
            <w:tcW w:w="4680" w:type="dxa"/>
            <w:shd w:val="clear" w:color="auto" w:fill="D9EAF7"/>
          </w:tcPr>
          <w:p w14:paraId="65FAD30F" w14:textId="77777777" w:rsidR="0018560F" w:rsidRDefault="00000000">
            <w:r>
              <w:rPr>
                <w:b/>
              </w:rPr>
              <w:t>ORIGINAL · Small Image</w:t>
            </w:r>
          </w:p>
        </w:tc>
        <w:tc>
          <w:tcPr>
            <w:tcW w:w="4680" w:type="dxa"/>
            <w:shd w:val="clear" w:color="auto" w:fill="D9EAF7"/>
          </w:tcPr>
          <w:p w14:paraId="627FCADA" w14:textId="77777777" w:rsidR="0018560F" w:rsidRDefault="00000000">
            <w:r>
              <w:rPr>
                <w:b/>
              </w:rPr>
              <w:t>ENGLISH · earlier Ten Wings edition</w:t>
            </w:r>
          </w:p>
        </w:tc>
      </w:tr>
      <w:tr w:rsidR="0018560F" w14:paraId="35D4B024" w14:textId="77777777">
        <w:trPr>
          <w:jc w:val="center"/>
        </w:trPr>
        <w:tc>
          <w:tcPr>
            <w:tcW w:w="4680" w:type="dxa"/>
          </w:tcPr>
          <w:p w14:paraId="23177B90" w14:textId="77777777" w:rsidR="0018560F" w:rsidRDefault="00000000">
            <w:r>
              <w:t>弗過遇之，位不當也。往厲必戒，終不可長也。</w:t>
            </w:r>
          </w:p>
        </w:tc>
        <w:tc>
          <w:tcPr>
            <w:tcW w:w="4680" w:type="dxa"/>
          </w:tcPr>
          <w:p w14:paraId="56EBF9A2" w14:textId="77777777" w:rsidR="0018560F" w:rsidRDefault="00000000">
            <w:r>
              <w:t>The person meets the exigency of their situation, without exceeding the proper course: the person does so, the position being inappropriate for a strong line.</w:t>
            </w:r>
          </w:p>
        </w:tc>
      </w:tr>
    </w:tbl>
    <w:p w14:paraId="3B762B52" w14:textId="77777777" w:rsidR="0018560F" w:rsidRDefault="00000000">
      <w:r>
        <w:t>Historical event  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F68C540" w14:textId="77777777" w:rsidR="0018560F" w:rsidRDefault="0018560F"/>
    <w:p w14:paraId="316407A3" w14:textId="77777777" w:rsidR="0018560F" w:rsidRDefault="0018560F"/>
    <w:p w14:paraId="6585B475" w14:textId="77777777" w:rsidR="0018560F" w:rsidRDefault="0018560F"/>
    <w:p w14:paraId="5568C7D7" w14:textId="77777777" w:rsidR="0018560F" w:rsidRDefault="0018560F"/>
    <w:p w14:paraId="2FC76D0E" w14:textId="77777777" w:rsidR="0018560F" w:rsidRDefault="0018560F"/>
    <w:p w14:paraId="10AF85C9" w14:textId="77777777" w:rsidR="0018560F" w:rsidRDefault="0018560F"/>
    <w:p w14:paraId="38AC1F60" w14:textId="77777777" w:rsidR="0018560F" w:rsidRDefault="00000000">
      <w:r>
        <w:t xml:space="preserve">Line-specific comparison  Line 4 of Hexagram 62 × Jeff Bezos leaves finance to start Amazon. This is a retrospective workplace and life-decision reading, not evidence that the people in the case consulted the Ten Wings. The Small Image emphasizes: “The person meets the exigency of their situation, without exceeding the proper course: the person does so, the position being inappropriate for a strong line.” Read that image as a prompt about the transition from preparation to visible action. In the documented case, Jeff Bezos worked in finance and technology roles in New York, including at the hedge fund D. The useful parallel is not a claim of textual influence; it is the way the sequence makes a practical decision problem visible. Separate what is controllable from what is fixed, identify who else bears the consequences, and define what evidence would </w:t>
      </w:r>
      <w:r>
        <w:lastRenderedPageBreak/>
        <w:t>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3E3C77EC" w14:textId="77777777" w:rsidR="0018560F" w:rsidRDefault="00000000">
      <w:r>
        <w:t>Evidence: RETROSPECTIVE ANALOGY. Source confirms the workplace/life-decision event only. Historical reference: https://en.wikipedia.org/wiki/Jeff_Bezos</w:t>
      </w:r>
    </w:p>
    <w:p w14:paraId="30D16E9A" w14:textId="77777777" w:rsidR="0018560F" w:rsidRDefault="00000000">
      <w:pPr>
        <w:pStyle w:val="21"/>
      </w:pPr>
      <w:r>
        <w:t>Line 5  |  TW-WL-H62-L5  |  XIANG-L-62-06  |  Record 371</w:t>
      </w:r>
    </w:p>
    <w:tbl>
      <w:tblPr>
        <w:tblStyle w:val="aff2"/>
        <w:tblW w:w="0" w:type="auto"/>
        <w:jc w:val="center"/>
        <w:tblLayout w:type="fixed"/>
        <w:tblLook w:val="04A0" w:firstRow="1" w:lastRow="0" w:firstColumn="1" w:lastColumn="0" w:noHBand="0" w:noVBand="1"/>
      </w:tblPr>
      <w:tblGrid>
        <w:gridCol w:w="4680"/>
        <w:gridCol w:w="4680"/>
      </w:tblGrid>
      <w:tr w:rsidR="0018560F" w14:paraId="1023B5BA" w14:textId="77777777">
        <w:trPr>
          <w:jc w:val="center"/>
        </w:trPr>
        <w:tc>
          <w:tcPr>
            <w:tcW w:w="4680" w:type="dxa"/>
            <w:shd w:val="clear" w:color="auto" w:fill="D9EAF7"/>
          </w:tcPr>
          <w:p w14:paraId="6D8CE9ED" w14:textId="77777777" w:rsidR="0018560F" w:rsidRDefault="00000000">
            <w:r>
              <w:rPr>
                <w:b/>
              </w:rPr>
              <w:t>ORIGINAL · Small Image</w:t>
            </w:r>
          </w:p>
        </w:tc>
        <w:tc>
          <w:tcPr>
            <w:tcW w:w="4680" w:type="dxa"/>
            <w:shd w:val="clear" w:color="auto" w:fill="D9EAF7"/>
          </w:tcPr>
          <w:p w14:paraId="51F71D16" w14:textId="77777777" w:rsidR="0018560F" w:rsidRDefault="00000000">
            <w:r>
              <w:rPr>
                <w:b/>
              </w:rPr>
              <w:t>ENGLISH · earlier Ten Wings edition</w:t>
            </w:r>
          </w:p>
        </w:tc>
      </w:tr>
      <w:tr w:rsidR="0018560F" w14:paraId="4C71E06A" w14:textId="77777777">
        <w:trPr>
          <w:jc w:val="center"/>
        </w:trPr>
        <w:tc>
          <w:tcPr>
            <w:tcW w:w="4680" w:type="dxa"/>
          </w:tcPr>
          <w:p w14:paraId="44FF6727" w14:textId="77777777" w:rsidR="0018560F" w:rsidRDefault="00000000">
            <w:r>
              <w:t>密云不雨，已上也。</w:t>
            </w:r>
          </w:p>
        </w:tc>
        <w:tc>
          <w:tcPr>
            <w:tcW w:w="4680" w:type="dxa"/>
          </w:tcPr>
          <w:p w14:paraId="1525210E" w14:textId="77777777" w:rsidR="0018560F" w:rsidRDefault="00000000">
            <w:r>
              <w:t>The image gives this practical lesson: there are dense clouds, but no rain: the line is in too high a place.</w:t>
            </w:r>
          </w:p>
        </w:tc>
      </w:tr>
    </w:tbl>
    <w:p w14:paraId="47BB238A" w14:textId="77777777" w:rsidR="0018560F" w:rsidRDefault="00000000">
      <w:r>
        <w:t>Historical event  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14F4796" w14:textId="77777777" w:rsidR="0018560F" w:rsidRDefault="0018560F"/>
    <w:p w14:paraId="097A3943" w14:textId="77777777" w:rsidR="0018560F" w:rsidRDefault="0018560F"/>
    <w:p w14:paraId="30F364E1" w14:textId="77777777" w:rsidR="0018560F" w:rsidRDefault="0018560F"/>
    <w:p w14:paraId="0471E5A8" w14:textId="77777777" w:rsidR="0018560F" w:rsidRDefault="0018560F"/>
    <w:p w14:paraId="2084104F" w14:textId="77777777" w:rsidR="0018560F" w:rsidRDefault="0018560F"/>
    <w:p w14:paraId="05727BF9" w14:textId="77777777" w:rsidR="0018560F" w:rsidRDefault="0018560F"/>
    <w:p w14:paraId="140AA7B2" w14:textId="77777777" w:rsidR="0018560F" w:rsidRDefault="00000000">
      <w:r>
        <w:t xml:space="preserve">Line-specific comparison  Line 5 of Hexagram 62 × Jeff Bezos leaves finance to start Amazon. This is a retrospective workplace and life-decision reading, not evidence that the people in the case consulted the Ten Wings. The Small Image emphasizes: “The image gives this practical lesson: there are dense clouds, but no rain: the line is in too high a place.” Read that image as a prompt about a stage of greater responsibility, visibility, or influence. In the documented case, Jeff Bezos worked in finance and technology roles in New York, including at the hedge fund D. The useful parallel is not a claim of textual influence; it is the way the sequence makes a </w:t>
      </w:r>
      <w:r>
        <w:lastRenderedPageBreak/>
        <w:t>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77D01FE4" w14:textId="77777777" w:rsidR="0018560F" w:rsidRDefault="00000000">
      <w:r>
        <w:t>Evidence: RETROSPECTIVE ANALOGY. Source confirms the workplace/life-decision event only. Historical reference: https://en.wikipedia.org/wiki/Jeff_Bezos</w:t>
      </w:r>
    </w:p>
    <w:p w14:paraId="066471EE" w14:textId="77777777" w:rsidR="0018560F" w:rsidRDefault="00000000">
      <w:pPr>
        <w:pStyle w:val="21"/>
      </w:pPr>
      <w:r>
        <w:t>Line 6  |  TW-WL-H62-L6  |  XIANG-L-62-07  |  Record 372</w:t>
      </w:r>
    </w:p>
    <w:tbl>
      <w:tblPr>
        <w:tblStyle w:val="aff2"/>
        <w:tblW w:w="0" w:type="auto"/>
        <w:jc w:val="center"/>
        <w:tblLayout w:type="fixed"/>
        <w:tblLook w:val="04A0" w:firstRow="1" w:lastRow="0" w:firstColumn="1" w:lastColumn="0" w:noHBand="0" w:noVBand="1"/>
      </w:tblPr>
      <w:tblGrid>
        <w:gridCol w:w="4680"/>
        <w:gridCol w:w="4680"/>
      </w:tblGrid>
      <w:tr w:rsidR="0018560F" w14:paraId="16785632" w14:textId="77777777">
        <w:trPr>
          <w:jc w:val="center"/>
        </w:trPr>
        <w:tc>
          <w:tcPr>
            <w:tcW w:w="4680" w:type="dxa"/>
            <w:shd w:val="clear" w:color="auto" w:fill="D9EAF7"/>
          </w:tcPr>
          <w:p w14:paraId="567373ED" w14:textId="77777777" w:rsidR="0018560F" w:rsidRDefault="00000000">
            <w:r>
              <w:rPr>
                <w:b/>
              </w:rPr>
              <w:t>ORIGINAL · Small Image</w:t>
            </w:r>
          </w:p>
        </w:tc>
        <w:tc>
          <w:tcPr>
            <w:tcW w:w="4680" w:type="dxa"/>
            <w:shd w:val="clear" w:color="auto" w:fill="D9EAF7"/>
          </w:tcPr>
          <w:p w14:paraId="26333B58" w14:textId="77777777" w:rsidR="0018560F" w:rsidRDefault="00000000">
            <w:r>
              <w:rPr>
                <w:b/>
              </w:rPr>
              <w:t>ENGLISH · earlier Ten Wings edition</w:t>
            </w:r>
          </w:p>
        </w:tc>
      </w:tr>
      <w:tr w:rsidR="0018560F" w14:paraId="37CD91F7" w14:textId="77777777">
        <w:trPr>
          <w:jc w:val="center"/>
        </w:trPr>
        <w:tc>
          <w:tcPr>
            <w:tcW w:w="4680" w:type="dxa"/>
          </w:tcPr>
          <w:p w14:paraId="218F6A9F" w14:textId="77777777" w:rsidR="0018560F" w:rsidRDefault="00000000">
            <w:r>
              <w:t>弗遇過之，已亢也。</w:t>
            </w:r>
          </w:p>
        </w:tc>
        <w:tc>
          <w:tcPr>
            <w:tcW w:w="4680" w:type="dxa"/>
          </w:tcPr>
          <w:p w14:paraId="15FA20EB" w14:textId="77777777" w:rsidR="0018560F" w:rsidRDefault="00000000">
            <w:r>
              <w:t>The person does not meet the exigency of their situation, and exceeds their proper course: the position indicates the habit of domineering.</w:t>
            </w:r>
          </w:p>
        </w:tc>
      </w:tr>
    </w:tbl>
    <w:p w14:paraId="64658C37" w14:textId="77777777" w:rsidR="0018560F" w:rsidRDefault="00000000">
      <w:r>
        <w:t>Historical event  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6C111DE" w14:textId="77777777" w:rsidR="0018560F" w:rsidRDefault="0018560F"/>
    <w:p w14:paraId="57D73D1A" w14:textId="77777777" w:rsidR="0018560F" w:rsidRDefault="0018560F"/>
    <w:p w14:paraId="774FE4E9" w14:textId="77777777" w:rsidR="0018560F" w:rsidRDefault="0018560F"/>
    <w:p w14:paraId="4F0DB003" w14:textId="77777777" w:rsidR="0018560F" w:rsidRDefault="0018560F"/>
    <w:p w14:paraId="5B26362F" w14:textId="77777777" w:rsidR="0018560F" w:rsidRDefault="0018560F"/>
    <w:p w14:paraId="63F993C5" w14:textId="77777777" w:rsidR="0018560F" w:rsidRDefault="0018560F"/>
    <w:p w14:paraId="78A6DF94" w14:textId="77777777" w:rsidR="0018560F" w:rsidRDefault="00000000">
      <w:r>
        <w:t xml:space="preserve">Line-specific comparison  Line 6 of Hexagram 62 × Jeff Bezos leaves finance to start Amazon. This is a retrospective workplace and life-decision reading, not evidence that the people in the case consulted the Ten Wings. The Small Image emphasizes: “The person does not meet the exigency of their situation, and exceeds their proper course: the position indicates the habit of domineering.” Read that image as a prompt about the </w:t>
      </w:r>
      <w:r>
        <w:lastRenderedPageBreak/>
        <w:t>closing stage, when limits, handoff, and consequences become more important than momentum. In the documented case, Jeff Bezos worked in finance and technology roles in New York, including at the hedge fund D.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34DC2A00" w14:textId="77777777" w:rsidR="0018560F" w:rsidRDefault="00000000">
      <w:r>
        <w:t>Evidence: RETROSPECTIVE ANALOGY. Source confirms the workplace/life-decision event only. Historical reference: https://en.wikipedia.org/wiki/Jeff_Bezos</w:t>
      </w:r>
    </w:p>
    <w:p w14:paraId="7D4417F0" w14:textId="77777777" w:rsidR="0018560F" w:rsidRDefault="00000000">
      <w:pPr>
        <w:pStyle w:val="1"/>
      </w:pPr>
      <w:r>
        <w:t xml:space="preserve">63  </w:t>
      </w:r>
      <w:r>
        <w:t>既濟</w:t>
      </w:r>
      <w:r>
        <w:t xml:space="preserve">  |  Hexagram 63</w:t>
      </w:r>
    </w:p>
    <w:p w14:paraId="38575F81" w14:textId="77777777" w:rsidR="0018560F" w:rsidRDefault="00000000">
      <w:r>
        <w:t>Historical case EUUS-WL-H63: Susan Wojcicki joins Google and builds its advertising business · California, United States · 1998–2014</w:t>
      </w:r>
    </w:p>
    <w:p w14:paraId="0AF7A185" w14:textId="77777777" w:rsidR="0018560F" w:rsidRDefault="00000000">
      <w:pPr>
        <w:pStyle w:val="21"/>
      </w:pPr>
      <w:r>
        <w:t>Line 1  |  TW-WL-H63-L1  |  XIANG-L-63-02  |  Record 373</w:t>
      </w:r>
    </w:p>
    <w:tbl>
      <w:tblPr>
        <w:tblStyle w:val="aff2"/>
        <w:tblW w:w="0" w:type="auto"/>
        <w:jc w:val="center"/>
        <w:tblLayout w:type="fixed"/>
        <w:tblLook w:val="04A0" w:firstRow="1" w:lastRow="0" w:firstColumn="1" w:lastColumn="0" w:noHBand="0" w:noVBand="1"/>
      </w:tblPr>
      <w:tblGrid>
        <w:gridCol w:w="4680"/>
        <w:gridCol w:w="4680"/>
      </w:tblGrid>
      <w:tr w:rsidR="0018560F" w14:paraId="2ED0A852" w14:textId="77777777">
        <w:trPr>
          <w:jc w:val="center"/>
        </w:trPr>
        <w:tc>
          <w:tcPr>
            <w:tcW w:w="4680" w:type="dxa"/>
            <w:shd w:val="clear" w:color="auto" w:fill="D9EAF7"/>
          </w:tcPr>
          <w:p w14:paraId="58FC33FF" w14:textId="77777777" w:rsidR="0018560F" w:rsidRDefault="00000000">
            <w:r>
              <w:rPr>
                <w:b/>
              </w:rPr>
              <w:t>ORIGINAL · Small Image</w:t>
            </w:r>
          </w:p>
        </w:tc>
        <w:tc>
          <w:tcPr>
            <w:tcW w:w="4680" w:type="dxa"/>
            <w:shd w:val="clear" w:color="auto" w:fill="D9EAF7"/>
          </w:tcPr>
          <w:p w14:paraId="5E639ED1" w14:textId="77777777" w:rsidR="0018560F" w:rsidRDefault="00000000">
            <w:r>
              <w:rPr>
                <w:b/>
              </w:rPr>
              <w:t>ENGLISH · earlier Ten Wings edition</w:t>
            </w:r>
          </w:p>
        </w:tc>
      </w:tr>
      <w:tr w:rsidR="0018560F" w14:paraId="67678175" w14:textId="77777777">
        <w:trPr>
          <w:jc w:val="center"/>
        </w:trPr>
        <w:tc>
          <w:tcPr>
            <w:tcW w:w="4680" w:type="dxa"/>
          </w:tcPr>
          <w:p w14:paraId="15D616F3" w14:textId="77777777" w:rsidR="0018560F" w:rsidRDefault="00000000">
            <w:r>
              <w:t>曳其輪，義无咎也。</w:t>
            </w:r>
          </w:p>
        </w:tc>
        <w:tc>
          <w:tcPr>
            <w:tcW w:w="4680" w:type="dxa"/>
          </w:tcPr>
          <w:p w14:paraId="513B34DA" w14:textId="77777777" w:rsidR="0018560F" w:rsidRDefault="00000000">
            <w:r>
              <w:t>The person drags back their wheel: as we may rightly judge, there is no mistake.</w:t>
            </w:r>
          </w:p>
        </w:tc>
      </w:tr>
    </w:tbl>
    <w:p w14:paraId="08DE65C9" w14:textId="77777777" w:rsidR="0018560F" w:rsidRDefault="00000000">
      <w:r>
        <w:t>Historical event  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6F3824C" w14:textId="77777777" w:rsidR="0018560F" w:rsidRDefault="0018560F"/>
    <w:p w14:paraId="56DA72E0" w14:textId="77777777" w:rsidR="0018560F" w:rsidRDefault="0018560F"/>
    <w:p w14:paraId="1575F057" w14:textId="77777777" w:rsidR="0018560F" w:rsidRDefault="0018560F"/>
    <w:p w14:paraId="689201D6" w14:textId="77777777" w:rsidR="0018560F" w:rsidRDefault="0018560F"/>
    <w:p w14:paraId="445D4C7A" w14:textId="77777777" w:rsidR="0018560F" w:rsidRDefault="0018560F"/>
    <w:p w14:paraId="4A4BC713" w14:textId="77777777" w:rsidR="0018560F" w:rsidRDefault="0018560F"/>
    <w:p w14:paraId="58210D2D" w14:textId="77777777" w:rsidR="0018560F" w:rsidRDefault="00000000">
      <w:r>
        <w:t>Line-specific comparison  Line 1 of Hexagram 63 × Susan Wojcicki joins Google and builds its advertising business. This is a retrospective workplace and life-decision reading, not evidence that the people in the case consulted the Ten Wings. The Small Image emphasizes: “The person drags back their wheel: as we may rightly judge, there is no mistake.” Read that image as a prompt about the opening stage, when uncertainty is cheapest to examine. In the documented case, Susan Wojcicki was working in technology and business roles when Larry Page and Sergey Brin rented part of her Menlo Park home as an early Google workspace.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Use the line as a short review prompt: name the decision, the constraint, the stakeholder, and the next checkpoint. The historical source documents the event only; this comparison is a contemporary editorial analogy.</w:t>
      </w:r>
    </w:p>
    <w:p w14:paraId="0703590F" w14:textId="77777777" w:rsidR="0018560F" w:rsidRDefault="00000000">
      <w:r>
        <w:t>Evidence: RETROSPECTIVE ANALOGY. Source confirms the workplace/life-decision event only. Historical reference: https://en.wikipedia.org/wiki/Susan_Wojcicki</w:t>
      </w:r>
    </w:p>
    <w:p w14:paraId="267C4288" w14:textId="77777777" w:rsidR="0018560F" w:rsidRDefault="00000000">
      <w:pPr>
        <w:pStyle w:val="21"/>
      </w:pPr>
      <w:r>
        <w:t>Line 2  |  TW-WL-H63-L2  |  XIANG-L-63-03  |  Record 374</w:t>
      </w:r>
    </w:p>
    <w:tbl>
      <w:tblPr>
        <w:tblStyle w:val="aff2"/>
        <w:tblW w:w="0" w:type="auto"/>
        <w:jc w:val="center"/>
        <w:tblLayout w:type="fixed"/>
        <w:tblLook w:val="04A0" w:firstRow="1" w:lastRow="0" w:firstColumn="1" w:lastColumn="0" w:noHBand="0" w:noVBand="1"/>
      </w:tblPr>
      <w:tblGrid>
        <w:gridCol w:w="4680"/>
        <w:gridCol w:w="4680"/>
      </w:tblGrid>
      <w:tr w:rsidR="0018560F" w14:paraId="25AC3CA2" w14:textId="77777777">
        <w:trPr>
          <w:jc w:val="center"/>
        </w:trPr>
        <w:tc>
          <w:tcPr>
            <w:tcW w:w="4680" w:type="dxa"/>
            <w:shd w:val="clear" w:color="auto" w:fill="D9EAF7"/>
          </w:tcPr>
          <w:p w14:paraId="08112A16" w14:textId="77777777" w:rsidR="0018560F" w:rsidRDefault="00000000">
            <w:r>
              <w:rPr>
                <w:b/>
              </w:rPr>
              <w:t>ORIGINAL · Small Image</w:t>
            </w:r>
          </w:p>
        </w:tc>
        <w:tc>
          <w:tcPr>
            <w:tcW w:w="4680" w:type="dxa"/>
            <w:shd w:val="clear" w:color="auto" w:fill="D9EAF7"/>
          </w:tcPr>
          <w:p w14:paraId="158836D5" w14:textId="77777777" w:rsidR="0018560F" w:rsidRDefault="00000000">
            <w:r>
              <w:rPr>
                <w:b/>
              </w:rPr>
              <w:t>ENGLISH · earlier Ten Wings edition</w:t>
            </w:r>
          </w:p>
        </w:tc>
      </w:tr>
      <w:tr w:rsidR="0018560F" w14:paraId="04B19346" w14:textId="77777777">
        <w:trPr>
          <w:jc w:val="center"/>
        </w:trPr>
        <w:tc>
          <w:tcPr>
            <w:tcW w:w="4680" w:type="dxa"/>
          </w:tcPr>
          <w:p w14:paraId="5B9ECF9E" w14:textId="77777777" w:rsidR="0018560F" w:rsidRDefault="00000000">
            <w:r>
              <w:t>七日得，以中道也。</w:t>
            </w:r>
          </w:p>
        </w:tc>
        <w:tc>
          <w:tcPr>
            <w:tcW w:w="4680" w:type="dxa"/>
          </w:tcPr>
          <w:p w14:paraId="768FC626" w14:textId="77777777" w:rsidR="0018560F" w:rsidRDefault="00000000">
            <w:r>
              <w:t>In seven days she will find it: for the course pursued is that shown by the central position of the line.</w:t>
            </w:r>
          </w:p>
        </w:tc>
      </w:tr>
    </w:tbl>
    <w:p w14:paraId="2B6B9476" w14:textId="77777777" w:rsidR="0018560F" w:rsidRDefault="00000000">
      <w:r>
        <w:t>Historical event  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92B36E7" w14:textId="77777777" w:rsidR="0018560F" w:rsidRDefault="0018560F"/>
    <w:p w14:paraId="69E6130F" w14:textId="77777777" w:rsidR="0018560F" w:rsidRDefault="0018560F"/>
    <w:p w14:paraId="3A7609CE" w14:textId="77777777" w:rsidR="0018560F" w:rsidRDefault="0018560F"/>
    <w:p w14:paraId="5D62F821" w14:textId="77777777" w:rsidR="0018560F" w:rsidRDefault="0018560F"/>
    <w:p w14:paraId="38D5F117" w14:textId="77777777" w:rsidR="0018560F" w:rsidRDefault="0018560F"/>
    <w:p w14:paraId="028ED6CD" w14:textId="77777777" w:rsidR="0018560F" w:rsidRDefault="0018560F"/>
    <w:p w14:paraId="3CD328FA" w14:textId="77777777" w:rsidR="0018560F" w:rsidRDefault="00000000">
      <w:r>
        <w:t>Line-specific comparison  Line 2 of Hexagram 63 × Susan Wojcicki joins Google and builds its advertising business. This is a retrospective workplace and life-decision reading, not evidence that the people in the case consulted the Ten Wings. The Small Image emphasizes: “In seven days she will find it: for the course pursued is that shown by the central position of the line.” Read that image as a prompt about the first working relationship between a choice and its surrounding constraints. In the documented case, Susan Wojcicki was working in technology and business roles when Larry Page and Sergey Brin rented part of her Menlo Park home as an early Google workspace.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0BD7C2A3" w14:textId="77777777" w:rsidR="0018560F" w:rsidRDefault="00000000">
      <w:r>
        <w:t>Evidence: RETROSPECTIVE ANALOGY. Source confirms the workplace/life-decision event only. Historical reference: https://en.wikipedia.org/wiki/Susan_Wojcicki</w:t>
      </w:r>
    </w:p>
    <w:p w14:paraId="6F529A17" w14:textId="77777777" w:rsidR="0018560F" w:rsidRDefault="00000000">
      <w:pPr>
        <w:pStyle w:val="21"/>
      </w:pPr>
      <w:r>
        <w:t>Line 3  |  TW-WL-H63-L3  |  XIANG-L-63-04  |  Record 375</w:t>
      </w:r>
    </w:p>
    <w:tbl>
      <w:tblPr>
        <w:tblStyle w:val="aff2"/>
        <w:tblW w:w="0" w:type="auto"/>
        <w:jc w:val="center"/>
        <w:tblLayout w:type="fixed"/>
        <w:tblLook w:val="04A0" w:firstRow="1" w:lastRow="0" w:firstColumn="1" w:lastColumn="0" w:noHBand="0" w:noVBand="1"/>
      </w:tblPr>
      <w:tblGrid>
        <w:gridCol w:w="4680"/>
        <w:gridCol w:w="4680"/>
      </w:tblGrid>
      <w:tr w:rsidR="0018560F" w14:paraId="3D2AC72D" w14:textId="77777777">
        <w:trPr>
          <w:jc w:val="center"/>
        </w:trPr>
        <w:tc>
          <w:tcPr>
            <w:tcW w:w="4680" w:type="dxa"/>
            <w:shd w:val="clear" w:color="auto" w:fill="D9EAF7"/>
          </w:tcPr>
          <w:p w14:paraId="4EEE4B02" w14:textId="77777777" w:rsidR="0018560F" w:rsidRDefault="00000000">
            <w:r>
              <w:rPr>
                <w:b/>
              </w:rPr>
              <w:t>ORIGINAL · Small Image</w:t>
            </w:r>
          </w:p>
        </w:tc>
        <w:tc>
          <w:tcPr>
            <w:tcW w:w="4680" w:type="dxa"/>
            <w:shd w:val="clear" w:color="auto" w:fill="D9EAF7"/>
          </w:tcPr>
          <w:p w14:paraId="26C05FDF" w14:textId="77777777" w:rsidR="0018560F" w:rsidRDefault="00000000">
            <w:r>
              <w:rPr>
                <w:b/>
              </w:rPr>
              <w:t>ENGLISH · earlier Ten Wings edition</w:t>
            </w:r>
          </w:p>
        </w:tc>
      </w:tr>
      <w:tr w:rsidR="0018560F" w14:paraId="4724A108" w14:textId="77777777">
        <w:trPr>
          <w:jc w:val="center"/>
        </w:trPr>
        <w:tc>
          <w:tcPr>
            <w:tcW w:w="4680" w:type="dxa"/>
          </w:tcPr>
          <w:p w14:paraId="2D27E908" w14:textId="77777777" w:rsidR="0018560F" w:rsidRDefault="00000000">
            <w:r>
              <w:t>三年克之，憊也。</w:t>
            </w:r>
          </w:p>
        </w:tc>
        <w:tc>
          <w:tcPr>
            <w:tcW w:w="4680" w:type="dxa"/>
          </w:tcPr>
          <w:p w14:paraId="6F23B005" w14:textId="77777777" w:rsidR="0018560F" w:rsidRDefault="00000000">
            <w:r>
              <w:t>The person was three years in subduing it: enough to make them weary.</w:t>
            </w:r>
          </w:p>
        </w:tc>
      </w:tr>
    </w:tbl>
    <w:p w14:paraId="63429B6D" w14:textId="77777777" w:rsidR="0018560F" w:rsidRDefault="00000000">
      <w:r>
        <w:t xml:space="preserve">Historical event  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w:t>
      </w:r>
      <w:r>
        <w:lastRenderedPageBreak/>
        <w:t>value of the episode lies in the documented sequence of action and consequence, not in turning the person into a flawless model.</w:t>
      </w:r>
    </w:p>
    <w:p w14:paraId="0D51978B" w14:textId="77777777" w:rsidR="0018560F" w:rsidRDefault="0018560F"/>
    <w:p w14:paraId="0E2F550A" w14:textId="77777777" w:rsidR="0018560F" w:rsidRDefault="0018560F"/>
    <w:p w14:paraId="48DE142F" w14:textId="77777777" w:rsidR="0018560F" w:rsidRDefault="0018560F"/>
    <w:p w14:paraId="0AB927B8" w14:textId="77777777" w:rsidR="0018560F" w:rsidRDefault="0018560F"/>
    <w:p w14:paraId="7C356CBF" w14:textId="77777777" w:rsidR="0018560F" w:rsidRDefault="0018560F"/>
    <w:p w14:paraId="2899D05A" w14:textId="77777777" w:rsidR="0018560F" w:rsidRDefault="0018560F"/>
    <w:p w14:paraId="2FDAD501" w14:textId="77777777" w:rsidR="0018560F" w:rsidRDefault="00000000">
      <w:r>
        <w:t>Line-specific comparison  Line 3 of Hexagram 63 × Susan Wojcicki joins Google and builds its advertising business. This is a retrospective workplace and life-decision reading, not evidence that the people in the case consulted the Ten Wings. The Small Image emphasizes: “The person was three years in subduing it: enough to make them weary.” Read that image as a prompt about the pressured middle, when persistence can turn into overcommitment. In the documented case, Susan Wojcicki was working in technology and business roles when Larry Page and Sergey Brin rented part of her Menlo Park home as an early Google workspace.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792A45B3" w14:textId="77777777" w:rsidR="0018560F" w:rsidRDefault="00000000">
      <w:r>
        <w:t>Evidence: RETROSPECTIVE ANALOGY. Source confirms the workplace/life-decision event only. Historical reference: https://en.wikipedia.org/wiki/Susan_Wojcicki</w:t>
      </w:r>
    </w:p>
    <w:p w14:paraId="65C0E906" w14:textId="77777777" w:rsidR="0018560F" w:rsidRDefault="00000000">
      <w:pPr>
        <w:pStyle w:val="21"/>
      </w:pPr>
      <w:r>
        <w:t>Line 4  |  TW-WL-H63-L4  |  XIANG-L-63-05  |  Record 376</w:t>
      </w:r>
    </w:p>
    <w:tbl>
      <w:tblPr>
        <w:tblStyle w:val="aff2"/>
        <w:tblW w:w="0" w:type="auto"/>
        <w:jc w:val="center"/>
        <w:tblLayout w:type="fixed"/>
        <w:tblLook w:val="04A0" w:firstRow="1" w:lastRow="0" w:firstColumn="1" w:lastColumn="0" w:noHBand="0" w:noVBand="1"/>
      </w:tblPr>
      <w:tblGrid>
        <w:gridCol w:w="4680"/>
        <w:gridCol w:w="4680"/>
      </w:tblGrid>
      <w:tr w:rsidR="0018560F" w14:paraId="273B3F9F" w14:textId="77777777">
        <w:trPr>
          <w:jc w:val="center"/>
        </w:trPr>
        <w:tc>
          <w:tcPr>
            <w:tcW w:w="4680" w:type="dxa"/>
            <w:shd w:val="clear" w:color="auto" w:fill="D9EAF7"/>
          </w:tcPr>
          <w:p w14:paraId="34B874E8" w14:textId="77777777" w:rsidR="0018560F" w:rsidRDefault="00000000">
            <w:r>
              <w:rPr>
                <w:b/>
              </w:rPr>
              <w:t>ORIGINAL · Small Image</w:t>
            </w:r>
          </w:p>
        </w:tc>
        <w:tc>
          <w:tcPr>
            <w:tcW w:w="4680" w:type="dxa"/>
            <w:shd w:val="clear" w:color="auto" w:fill="D9EAF7"/>
          </w:tcPr>
          <w:p w14:paraId="2369A713" w14:textId="77777777" w:rsidR="0018560F" w:rsidRDefault="00000000">
            <w:r>
              <w:rPr>
                <w:b/>
              </w:rPr>
              <w:t>ENGLISH · earlier Ten Wings edition</w:t>
            </w:r>
          </w:p>
        </w:tc>
      </w:tr>
      <w:tr w:rsidR="0018560F" w14:paraId="79568ECC" w14:textId="77777777">
        <w:trPr>
          <w:jc w:val="center"/>
        </w:trPr>
        <w:tc>
          <w:tcPr>
            <w:tcW w:w="4680" w:type="dxa"/>
          </w:tcPr>
          <w:p w14:paraId="270487B0" w14:textId="77777777" w:rsidR="0018560F" w:rsidRDefault="00000000">
            <w:r>
              <w:t>終日戒，有所疑也。</w:t>
            </w:r>
          </w:p>
        </w:tc>
        <w:tc>
          <w:tcPr>
            <w:tcW w:w="4680" w:type="dxa"/>
          </w:tcPr>
          <w:p w14:paraId="73D62501" w14:textId="77777777" w:rsidR="0018560F" w:rsidRDefault="00000000">
            <w:r>
              <w:t>The person is on their guard all the day: the person is in doubt about something.</w:t>
            </w:r>
          </w:p>
        </w:tc>
      </w:tr>
    </w:tbl>
    <w:p w14:paraId="08B116A2" w14:textId="77777777" w:rsidR="0018560F" w:rsidRDefault="00000000">
      <w:r>
        <w:t xml:space="preserve">Historical event  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w:t>
      </w:r>
      <w:r>
        <w:lastRenderedPageBreak/>
        <w:t>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CBDF555" w14:textId="77777777" w:rsidR="0018560F" w:rsidRDefault="0018560F"/>
    <w:p w14:paraId="6E79855C" w14:textId="77777777" w:rsidR="0018560F" w:rsidRDefault="0018560F"/>
    <w:p w14:paraId="46FDFF33" w14:textId="77777777" w:rsidR="0018560F" w:rsidRDefault="0018560F"/>
    <w:p w14:paraId="19342D35" w14:textId="77777777" w:rsidR="0018560F" w:rsidRDefault="0018560F"/>
    <w:p w14:paraId="01B71064" w14:textId="77777777" w:rsidR="0018560F" w:rsidRDefault="0018560F"/>
    <w:p w14:paraId="66FC8067" w14:textId="77777777" w:rsidR="0018560F" w:rsidRDefault="0018560F"/>
    <w:p w14:paraId="7FD6D279" w14:textId="77777777" w:rsidR="0018560F" w:rsidRDefault="00000000">
      <w:r>
        <w:t>Line-specific comparison  Line 4 of Hexagram 63 × Susan Wojcicki joins Google and builds its advertising business. This is a retrospective workplace and life-decision reading, not evidence that the people in the case consulted the Ten Wings. The Small Image emphasizes: “The person is on their guard all the day: the person is in doubt about something.” Read that image as a prompt about the transition from preparation to visible action. In the documented case, Susan Wojcicki was working in technology and business roles when Larry Page and Sergey Brin rented part of her Menlo Park home as an early Google workspace.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6F5561BE" w14:textId="77777777" w:rsidR="0018560F" w:rsidRDefault="00000000">
      <w:r>
        <w:t>Evidence: RETROSPECTIVE ANALOGY. Source confirms the workplace/life-decision event only. Historical reference: https://en.wikipedia.org/wiki/Susan_Wojcicki</w:t>
      </w:r>
    </w:p>
    <w:p w14:paraId="3993A48B" w14:textId="77777777" w:rsidR="0018560F" w:rsidRDefault="00000000">
      <w:pPr>
        <w:pStyle w:val="21"/>
      </w:pPr>
      <w:r>
        <w:t>Line 5  |  TW-WL-H63-L5  |  XIANG-L-63-06  |  Record 377</w:t>
      </w:r>
    </w:p>
    <w:tbl>
      <w:tblPr>
        <w:tblStyle w:val="aff2"/>
        <w:tblW w:w="0" w:type="auto"/>
        <w:jc w:val="center"/>
        <w:tblLayout w:type="fixed"/>
        <w:tblLook w:val="04A0" w:firstRow="1" w:lastRow="0" w:firstColumn="1" w:lastColumn="0" w:noHBand="0" w:noVBand="1"/>
      </w:tblPr>
      <w:tblGrid>
        <w:gridCol w:w="4680"/>
        <w:gridCol w:w="4680"/>
      </w:tblGrid>
      <w:tr w:rsidR="0018560F" w14:paraId="2A2794EC" w14:textId="77777777">
        <w:trPr>
          <w:jc w:val="center"/>
        </w:trPr>
        <w:tc>
          <w:tcPr>
            <w:tcW w:w="4680" w:type="dxa"/>
            <w:shd w:val="clear" w:color="auto" w:fill="D9EAF7"/>
          </w:tcPr>
          <w:p w14:paraId="701C3F56" w14:textId="77777777" w:rsidR="0018560F" w:rsidRDefault="00000000">
            <w:r>
              <w:rPr>
                <w:b/>
              </w:rPr>
              <w:t>ORIGINAL · Small Image</w:t>
            </w:r>
          </w:p>
        </w:tc>
        <w:tc>
          <w:tcPr>
            <w:tcW w:w="4680" w:type="dxa"/>
            <w:shd w:val="clear" w:color="auto" w:fill="D9EAF7"/>
          </w:tcPr>
          <w:p w14:paraId="06B6B417" w14:textId="77777777" w:rsidR="0018560F" w:rsidRDefault="00000000">
            <w:r>
              <w:rPr>
                <w:b/>
              </w:rPr>
              <w:t>ENGLISH · earlier Ten Wings edition</w:t>
            </w:r>
          </w:p>
        </w:tc>
      </w:tr>
      <w:tr w:rsidR="0018560F" w14:paraId="0B4EB2C6" w14:textId="77777777">
        <w:trPr>
          <w:jc w:val="center"/>
        </w:trPr>
        <w:tc>
          <w:tcPr>
            <w:tcW w:w="4680" w:type="dxa"/>
          </w:tcPr>
          <w:p w14:paraId="4B88EEE9" w14:textId="77777777" w:rsidR="0018560F" w:rsidRDefault="00000000">
            <w:r>
              <w:t>東鄰殺牛，不如西鄰之時也；實受其福，吉大來也。</w:t>
            </w:r>
          </w:p>
        </w:tc>
        <w:tc>
          <w:tcPr>
            <w:tcW w:w="4680" w:type="dxa"/>
          </w:tcPr>
          <w:p w14:paraId="5F423DEE" w14:textId="77777777" w:rsidR="0018560F" w:rsidRDefault="00000000">
            <w:r>
              <w:t>This line or image shows that the slaughtering of an ox by the neighbour in the east is not equal to the small sacrifice of the neighbour in the west: because the time in the latter case is more important and fit.</w:t>
            </w:r>
          </w:p>
        </w:tc>
      </w:tr>
    </w:tbl>
    <w:p w14:paraId="652D0B34" w14:textId="77777777" w:rsidR="0018560F" w:rsidRDefault="00000000">
      <w:r>
        <w:t xml:space="preserve">Historical event  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w:t>
      </w:r>
      <w:r>
        <w:lastRenderedPageBreak/>
        <w:t>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C13A95A" w14:textId="77777777" w:rsidR="0018560F" w:rsidRDefault="0018560F"/>
    <w:p w14:paraId="6954A4E7" w14:textId="77777777" w:rsidR="0018560F" w:rsidRDefault="0018560F"/>
    <w:p w14:paraId="6F472F7F" w14:textId="77777777" w:rsidR="0018560F" w:rsidRDefault="0018560F"/>
    <w:p w14:paraId="18F60576" w14:textId="77777777" w:rsidR="0018560F" w:rsidRDefault="0018560F"/>
    <w:p w14:paraId="313C501E" w14:textId="77777777" w:rsidR="0018560F" w:rsidRDefault="0018560F"/>
    <w:p w14:paraId="71DA56FA" w14:textId="77777777" w:rsidR="0018560F" w:rsidRDefault="0018560F"/>
    <w:p w14:paraId="6047AAFB" w14:textId="77777777" w:rsidR="0018560F" w:rsidRDefault="00000000">
      <w:r>
        <w:t>Line-specific comparison  Line 5 of Hexagram 63 × Susan Wojcicki joins Google and builds its advertising business. This is a retrospective workplace and life-decision reading, not evidence that the people in the case consulted the Ten Wings. The Small Image emphasizes: “This line or image shows that the slaughtering of an ox by the neighbour in the east is not equal to the small sacrifice of the neighbour in…” Read that image as a prompt about a stage of greater responsibility, visibility, or influence. In the documented case, Susan Wojcicki was working in technology and business roles when Larry Page and Sergey Brin rented part of her Menlo Park home as an early Google workspace. The useful parallel is not a claim of textual influence; it is the way the sequence makes a practical decision problem visible. Separate what is controllable from what is fixed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38774A42" w14:textId="77777777" w:rsidR="0018560F" w:rsidRDefault="00000000">
      <w:r>
        <w:t>Evidence: RETROSPECTIVE ANALOGY. Source confirms the workplace/life-decision event only. Historical reference: https://en.wikipedia.org/wiki/Susan_Wojcicki</w:t>
      </w:r>
    </w:p>
    <w:p w14:paraId="53688F1B" w14:textId="77777777" w:rsidR="0018560F" w:rsidRDefault="00000000">
      <w:pPr>
        <w:pStyle w:val="21"/>
      </w:pPr>
      <w:r>
        <w:t>Line 6  |  TW-WL-H63-L6  |  XIANG-L-63-07  |  Record 378</w:t>
      </w:r>
    </w:p>
    <w:tbl>
      <w:tblPr>
        <w:tblStyle w:val="aff2"/>
        <w:tblW w:w="0" w:type="auto"/>
        <w:jc w:val="center"/>
        <w:tblLayout w:type="fixed"/>
        <w:tblLook w:val="04A0" w:firstRow="1" w:lastRow="0" w:firstColumn="1" w:lastColumn="0" w:noHBand="0" w:noVBand="1"/>
      </w:tblPr>
      <w:tblGrid>
        <w:gridCol w:w="4680"/>
        <w:gridCol w:w="4680"/>
      </w:tblGrid>
      <w:tr w:rsidR="0018560F" w14:paraId="59DCC59D" w14:textId="77777777">
        <w:trPr>
          <w:jc w:val="center"/>
        </w:trPr>
        <w:tc>
          <w:tcPr>
            <w:tcW w:w="4680" w:type="dxa"/>
            <w:shd w:val="clear" w:color="auto" w:fill="D9EAF7"/>
          </w:tcPr>
          <w:p w14:paraId="6D46E36F" w14:textId="77777777" w:rsidR="0018560F" w:rsidRDefault="00000000">
            <w:r>
              <w:rPr>
                <w:b/>
              </w:rPr>
              <w:t>ORIGINAL · Small Image</w:t>
            </w:r>
          </w:p>
        </w:tc>
        <w:tc>
          <w:tcPr>
            <w:tcW w:w="4680" w:type="dxa"/>
            <w:shd w:val="clear" w:color="auto" w:fill="D9EAF7"/>
          </w:tcPr>
          <w:p w14:paraId="5390175A" w14:textId="77777777" w:rsidR="0018560F" w:rsidRDefault="00000000">
            <w:r>
              <w:rPr>
                <w:b/>
              </w:rPr>
              <w:t>ENGLISH · earlier Ten Wings edition</w:t>
            </w:r>
          </w:p>
        </w:tc>
      </w:tr>
      <w:tr w:rsidR="0018560F" w14:paraId="35FEB19E" w14:textId="77777777">
        <w:trPr>
          <w:jc w:val="center"/>
        </w:trPr>
        <w:tc>
          <w:tcPr>
            <w:tcW w:w="4680" w:type="dxa"/>
          </w:tcPr>
          <w:p w14:paraId="059603C9" w14:textId="77777777" w:rsidR="0018560F" w:rsidRDefault="00000000">
            <w:r>
              <w:t>濡其首厲，何可久也。</w:t>
            </w:r>
          </w:p>
        </w:tc>
        <w:tc>
          <w:tcPr>
            <w:tcW w:w="4680" w:type="dxa"/>
          </w:tcPr>
          <w:p w14:paraId="671BF123" w14:textId="77777777" w:rsidR="0018560F" w:rsidRDefault="00000000">
            <w:r>
              <w:t>Their head is immersed; the position is dangerous: how could such a state continue long?</w:t>
            </w:r>
          </w:p>
        </w:tc>
      </w:tr>
    </w:tbl>
    <w:p w14:paraId="06F0D571" w14:textId="77777777" w:rsidR="0018560F" w:rsidRDefault="00000000">
      <w:r>
        <w:t xml:space="preserve">Historical event  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w:t>
      </w:r>
      <w:r>
        <w:lastRenderedPageBreak/>
        <w:t>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38F7C3" w14:textId="77777777" w:rsidR="0018560F" w:rsidRDefault="0018560F"/>
    <w:p w14:paraId="0485D806" w14:textId="77777777" w:rsidR="0018560F" w:rsidRDefault="0018560F"/>
    <w:p w14:paraId="1DBD0C0A" w14:textId="77777777" w:rsidR="0018560F" w:rsidRDefault="0018560F"/>
    <w:p w14:paraId="78839566" w14:textId="77777777" w:rsidR="0018560F" w:rsidRDefault="0018560F"/>
    <w:p w14:paraId="6B076BFA" w14:textId="77777777" w:rsidR="0018560F" w:rsidRDefault="0018560F"/>
    <w:p w14:paraId="16C654D4" w14:textId="77777777" w:rsidR="0018560F" w:rsidRDefault="0018560F"/>
    <w:p w14:paraId="51B0F7FF" w14:textId="77777777" w:rsidR="0018560F" w:rsidRDefault="00000000">
      <w:r>
        <w:t>Line-specific comparison  Line 6 of Hexagram 63 × Susan Wojcicki joins Google and builds its advertising business. This is a retrospective workplace and life-decision reading, not evidence that the people in the case consulted the Ten Wings. The Small Image emphasizes: “Their head is immersed; the position is dangerous: how could such a state continue long?” Read that image as a prompt about the closing stage, when limits, handoff, and consequences become more important than momentum. In the documented case, Susan Wojcicki was working in technology and business roles when Larry Page and Sergey Brin rented part of her Menlo Park home as an early Google workspace.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0D26C735" w14:textId="77777777" w:rsidR="0018560F" w:rsidRDefault="00000000">
      <w:r>
        <w:t>Evidence: RETROSPECTIVE ANALOGY. Source confirms the workplace/life-decision event only. Historical reference: https://en.wikipedia.org/wiki/Susan_Wojcicki</w:t>
      </w:r>
    </w:p>
    <w:p w14:paraId="23B5005E" w14:textId="77777777" w:rsidR="0018560F" w:rsidRDefault="00000000">
      <w:pPr>
        <w:pStyle w:val="1"/>
      </w:pPr>
      <w:r>
        <w:t xml:space="preserve">64  </w:t>
      </w:r>
      <w:r>
        <w:t>未濟</w:t>
      </w:r>
      <w:r>
        <w:t xml:space="preserve">  |  Hexagram 64</w:t>
      </w:r>
    </w:p>
    <w:p w14:paraId="71DBCDE4" w14:textId="77777777" w:rsidR="0018560F" w:rsidRDefault="00000000">
      <w:r>
        <w:t>Historical case EUUS-WL-H64: Tim Berners-Lee helps keep the World Wide Web open · Geneva, Europe and United States · 1989 onward</w:t>
      </w:r>
    </w:p>
    <w:p w14:paraId="1876A96E" w14:textId="77777777" w:rsidR="0018560F" w:rsidRDefault="00000000">
      <w:pPr>
        <w:pStyle w:val="21"/>
      </w:pPr>
      <w:r>
        <w:t>Line 1  |  TW-WL-H64-L1  |  XIANG-L-64-02  |  Record 379</w:t>
      </w:r>
    </w:p>
    <w:tbl>
      <w:tblPr>
        <w:tblStyle w:val="aff2"/>
        <w:tblW w:w="0" w:type="auto"/>
        <w:jc w:val="center"/>
        <w:tblLayout w:type="fixed"/>
        <w:tblLook w:val="04A0" w:firstRow="1" w:lastRow="0" w:firstColumn="1" w:lastColumn="0" w:noHBand="0" w:noVBand="1"/>
      </w:tblPr>
      <w:tblGrid>
        <w:gridCol w:w="4680"/>
        <w:gridCol w:w="4680"/>
      </w:tblGrid>
      <w:tr w:rsidR="0018560F" w14:paraId="6EF9A83E" w14:textId="77777777">
        <w:trPr>
          <w:jc w:val="center"/>
        </w:trPr>
        <w:tc>
          <w:tcPr>
            <w:tcW w:w="4680" w:type="dxa"/>
            <w:shd w:val="clear" w:color="auto" w:fill="D9EAF7"/>
          </w:tcPr>
          <w:p w14:paraId="1B4E8F58" w14:textId="77777777" w:rsidR="0018560F" w:rsidRDefault="00000000">
            <w:r>
              <w:rPr>
                <w:b/>
              </w:rPr>
              <w:t>ORIGINAL · Small Image</w:t>
            </w:r>
          </w:p>
        </w:tc>
        <w:tc>
          <w:tcPr>
            <w:tcW w:w="4680" w:type="dxa"/>
            <w:shd w:val="clear" w:color="auto" w:fill="D9EAF7"/>
          </w:tcPr>
          <w:p w14:paraId="2FDDE728" w14:textId="77777777" w:rsidR="0018560F" w:rsidRDefault="00000000">
            <w:r>
              <w:rPr>
                <w:b/>
              </w:rPr>
              <w:t>ENGLISH · earlier Ten Wings edition</w:t>
            </w:r>
          </w:p>
        </w:tc>
      </w:tr>
      <w:tr w:rsidR="0018560F" w14:paraId="7313DB20" w14:textId="77777777">
        <w:trPr>
          <w:jc w:val="center"/>
        </w:trPr>
        <w:tc>
          <w:tcPr>
            <w:tcW w:w="4680" w:type="dxa"/>
          </w:tcPr>
          <w:p w14:paraId="7AB853FF" w14:textId="77777777" w:rsidR="0018560F" w:rsidRDefault="00000000">
            <w:r>
              <w:t>濡其尾，亦不知極也。</w:t>
            </w:r>
          </w:p>
        </w:tc>
        <w:tc>
          <w:tcPr>
            <w:tcW w:w="4680" w:type="dxa"/>
          </w:tcPr>
          <w:p w14:paraId="0C7B590C" w14:textId="77777777" w:rsidR="0018560F" w:rsidRDefault="00000000">
            <w:r>
              <w:t>Their tail gets immersed: this is the very height of ignorance.</w:t>
            </w:r>
          </w:p>
        </w:tc>
      </w:tr>
    </w:tbl>
    <w:p w14:paraId="5BCA5C8D" w14:textId="77777777" w:rsidR="0018560F" w:rsidRDefault="00000000">
      <w:r>
        <w:t xml:space="preserve">Historical event  Tim Berners-Lee helps keep the World Wide Web open. Tim Berners-Lee worked at CERN, where researchers needed better ways to share information across different computers and institutions. In </w:t>
      </w:r>
      <w:r>
        <w:lastRenderedPageBreak/>
        <w:t>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D4D65DC" w14:textId="77777777" w:rsidR="0018560F" w:rsidRDefault="0018560F"/>
    <w:p w14:paraId="1D49A48E" w14:textId="77777777" w:rsidR="0018560F" w:rsidRDefault="0018560F"/>
    <w:p w14:paraId="2D3AAA56" w14:textId="77777777" w:rsidR="0018560F" w:rsidRDefault="0018560F"/>
    <w:p w14:paraId="3EA57B69" w14:textId="77777777" w:rsidR="0018560F" w:rsidRDefault="0018560F"/>
    <w:p w14:paraId="6D7C40A3" w14:textId="77777777" w:rsidR="0018560F" w:rsidRDefault="0018560F"/>
    <w:p w14:paraId="52C890B8" w14:textId="77777777" w:rsidR="0018560F" w:rsidRDefault="00000000">
      <w:r>
        <w:t>Line-specific comparison  Line 1 of Hexagram 64 × Tim Berners-Lee helps keep the World Wide Web open. This is a retrospective workplace and life-decision reading, not evidence that the people in the case consulted the Ten Wings. The Small Image emphasizes: “Their tail gets immersed: this is the very height of ignorance.” Read that image as a prompt about the opening stage, when uncertainty is cheapest to examine. In the documented case, Tim Berners-Lee worked at CERN, where researchers needed better ways to share information across different computers and institutions. The useful parallel is not a claim of textual influence; it is the way the sequence makes a practical decision problem visible. Separate what is controllable from what is fixed, identify who else bears the consequences, and define what evidence would change the plan. What early signal deserves attention before commitment grows? A good next step should be specific enough to test, limited enough to revise, and clear enough that colleagues or family members can understand the tradeoff. Use the line as a short review prompt: name the decision, the constraint, the stakeholder, and the next checkpoint. The historical source documents the event only; this comparison is a contemporary editorial analogy.</w:t>
      </w:r>
    </w:p>
    <w:p w14:paraId="7364C512" w14:textId="77777777" w:rsidR="0018560F" w:rsidRDefault="00000000">
      <w:r>
        <w:t>Evidence: RETROSPECTIVE ANALOGY. Source confirms the workplace/life-decision event only. Historical reference: https://en.wikipedia.org/wiki/Tim_Berners-Lee</w:t>
      </w:r>
    </w:p>
    <w:p w14:paraId="7BE948C2" w14:textId="77777777" w:rsidR="0018560F" w:rsidRDefault="00000000">
      <w:pPr>
        <w:pStyle w:val="21"/>
      </w:pPr>
      <w:r>
        <w:t>Line 2  |  TW-WL-H64-L2  |  XIANG-L-64-03  |  Record 380</w:t>
      </w:r>
    </w:p>
    <w:tbl>
      <w:tblPr>
        <w:tblStyle w:val="aff2"/>
        <w:tblW w:w="0" w:type="auto"/>
        <w:jc w:val="center"/>
        <w:tblLayout w:type="fixed"/>
        <w:tblLook w:val="04A0" w:firstRow="1" w:lastRow="0" w:firstColumn="1" w:lastColumn="0" w:noHBand="0" w:noVBand="1"/>
      </w:tblPr>
      <w:tblGrid>
        <w:gridCol w:w="4680"/>
        <w:gridCol w:w="4680"/>
      </w:tblGrid>
      <w:tr w:rsidR="0018560F" w14:paraId="75CAAF8C" w14:textId="77777777">
        <w:trPr>
          <w:jc w:val="center"/>
        </w:trPr>
        <w:tc>
          <w:tcPr>
            <w:tcW w:w="4680" w:type="dxa"/>
            <w:shd w:val="clear" w:color="auto" w:fill="D9EAF7"/>
          </w:tcPr>
          <w:p w14:paraId="3F99392E" w14:textId="77777777" w:rsidR="0018560F" w:rsidRDefault="00000000">
            <w:r>
              <w:rPr>
                <w:b/>
              </w:rPr>
              <w:t>ORIGINAL · Small Image</w:t>
            </w:r>
          </w:p>
        </w:tc>
        <w:tc>
          <w:tcPr>
            <w:tcW w:w="4680" w:type="dxa"/>
            <w:shd w:val="clear" w:color="auto" w:fill="D9EAF7"/>
          </w:tcPr>
          <w:p w14:paraId="7433798B" w14:textId="77777777" w:rsidR="0018560F" w:rsidRDefault="00000000">
            <w:r>
              <w:rPr>
                <w:b/>
              </w:rPr>
              <w:t>ENGLISH · earlier Ten Wings edition</w:t>
            </w:r>
          </w:p>
        </w:tc>
      </w:tr>
      <w:tr w:rsidR="0018560F" w14:paraId="10C66110" w14:textId="77777777">
        <w:trPr>
          <w:jc w:val="center"/>
        </w:trPr>
        <w:tc>
          <w:tcPr>
            <w:tcW w:w="4680" w:type="dxa"/>
          </w:tcPr>
          <w:p w14:paraId="7BBD76FB" w14:textId="77777777" w:rsidR="0018560F" w:rsidRDefault="00000000">
            <w:r>
              <w:t>九二貞吉，中以行正也。</w:t>
            </w:r>
          </w:p>
        </w:tc>
        <w:tc>
          <w:tcPr>
            <w:tcW w:w="4680" w:type="dxa"/>
          </w:tcPr>
          <w:p w14:paraId="2E8A7565" w14:textId="77777777" w:rsidR="0018560F" w:rsidRDefault="00000000">
            <w:r>
              <w:t>The second line, undivided, shows good fortune arising from being steadfast and right: it is in the central place, and the action of its subject thereby becomes correct.</w:t>
            </w:r>
          </w:p>
        </w:tc>
      </w:tr>
    </w:tbl>
    <w:p w14:paraId="25864D39" w14:textId="77777777" w:rsidR="0018560F" w:rsidRDefault="00000000">
      <w:r>
        <w:lastRenderedPageBreak/>
        <w:t>Historical event  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C4D5634" w14:textId="77777777" w:rsidR="0018560F" w:rsidRDefault="0018560F"/>
    <w:p w14:paraId="2DF0E235" w14:textId="77777777" w:rsidR="0018560F" w:rsidRDefault="0018560F"/>
    <w:p w14:paraId="0D22D284" w14:textId="77777777" w:rsidR="0018560F" w:rsidRDefault="0018560F"/>
    <w:p w14:paraId="0BF2BB78" w14:textId="77777777" w:rsidR="0018560F" w:rsidRDefault="0018560F"/>
    <w:p w14:paraId="7A0E8FD4" w14:textId="77777777" w:rsidR="0018560F" w:rsidRDefault="0018560F"/>
    <w:p w14:paraId="1BB0C2C9" w14:textId="77777777" w:rsidR="0018560F" w:rsidRDefault="00000000">
      <w:r>
        <w:t>Line-specific comparison  Line 2 of Hexagram 64 × Tim Berners-Lee helps keep the World Wide Web open. This is a retrospective workplace and life-decision reading, not evidence that the people in the case consulted the Ten Wings. The Small Image emphasizes: “The second line, undivided, shows good fortune arising from being steadfast and right: it is in the central place, and the action of its subject thereby becomes correct.” Read that image as a prompt about the first working relationship between a choice and its surrounding constraints. In the documented case, Tim Berners-Lee worked at CERN, where researchers needed better ways to share information across different computers and institutions. The useful parallel is not a claim of textual influence; it is the way the sequence makes a practical decision problem visible. Separate what is controllable from what is fixed, identify who else bears the consequences, and define what evidence would change the plan. Which relationship, resource, or obligation must be aligned before proceeding? Use the line as a short review prompt: name the decision, the constraint, the stakeholder, and the next checkpoint. The historical source documents the event only; this comparison is a contemporary editorial analogy.</w:t>
      </w:r>
    </w:p>
    <w:p w14:paraId="672D5BC7" w14:textId="77777777" w:rsidR="0018560F" w:rsidRDefault="00000000">
      <w:r>
        <w:t>Evidence: RETROSPECTIVE ANALOGY. Source confirms the workplace/life-decision event only. Historical reference: https://en.wikipedia.org/wiki/Tim_Berners-Lee</w:t>
      </w:r>
    </w:p>
    <w:p w14:paraId="5226DB6D" w14:textId="77777777" w:rsidR="0018560F" w:rsidRDefault="00000000">
      <w:pPr>
        <w:pStyle w:val="21"/>
      </w:pPr>
      <w:r>
        <w:t>Line 3  |  TW-WL-H64-L3  |  XIANG-L-64-04  |  Record 381</w:t>
      </w:r>
    </w:p>
    <w:tbl>
      <w:tblPr>
        <w:tblStyle w:val="aff2"/>
        <w:tblW w:w="0" w:type="auto"/>
        <w:jc w:val="center"/>
        <w:tblLayout w:type="fixed"/>
        <w:tblLook w:val="04A0" w:firstRow="1" w:lastRow="0" w:firstColumn="1" w:lastColumn="0" w:noHBand="0" w:noVBand="1"/>
      </w:tblPr>
      <w:tblGrid>
        <w:gridCol w:w="4680"/>
        <w:gridCol w:w="4680"/>
      </w:tblGrid>
      <w:tr w:rsidR="0018560F" w14:paraId="15A27AA9" w14:textId="77777777">
        <w:trPr>
          <w:jc w:val="center"/>
        </w:trPr>
        <w:tc>
          <w:tcPr>
            <w:tcW w:w="4680" w:type="dxa"/>
            <w:shd w:val="clear" w:color="auto" w:fill="D9EAF7"/>
          </w:tcPr>
          <w:p w14:paraId="37BCC149" w14:textId="77777777" w:rsidR="0018560F" w:rsidRDefault="00000000">
            <w:r>
              <w:rPr>
                <w:b/>
              </w:rPr>
              <w:t>ORIGINAL · Small Image</w:t>
            </w:r>
          </w:p>
        </w:tc>
        <w:tc>
          <w:tcPr>
            <w:tcW w:w="4680" w:type="dxa"/>
            <w:shd w:val="clear" w:color="auto" w:fill="D9EAF7"/>
          </w:tcPr>
          <w:p w14:paraId="5F4FDB72" w14:textId="77777777" w:rsidR="0018560F" w:rsidRDefault="00000000">
            <w:r>
              <w:rPr>
                <w:b/>
              </w:rPr>
              <w:t>ENGLISH · earlier Ten Wings edition</w:t>
            </w:r>
          </w:p>
        </w:tc>
      </w:tr>
      <w:tr w:rsidR="0018560F" w14:paraId="32407123" w14:textId="77777777">
        <w:trPr>
          <w:jc w:val="center"/>
        </w:trPr>
        <w:tc>
          <w:tcPr>
            <w:tcW w:w="4680" w:type="dxa"/>
          </w:tcPr>
          <w:p w14:paraId="15485B7F" w14:textId="77777777" w:rsidR="0018560F" w:rsidRDefault="00000000">
            <w:r>
              <w:t>未濟征凶，位不當也。</w:t>
            </w:r>
          </w:p>
        </w:tc>
        <w:tc>
          <w:tcPr>
            <w:tcW w:w="4680" w:type="dxa"/>
          </w:tcPr>
          <w:p w14:paraId="13EAD029" w14:textId="77777777" w:rsidR="0018560F" w:rsidRDefault="00000000">
            <w:r>
              <w:t xml:space="preserve">The state of things is not yet remedied. Advancing will lead to misfortune: the place of the line is not </w:t>
            </w:r>
            <w:r>
              <w:lastRenderedPageBreak/>
              <w:t>that appropriate for it.</w:t>
            </w:r>
          </w:p>
        </w:tc>
      </w:tr>
    </w:tbl>
    <w:p w14:paraId="6D41270D" w14:textId="77777777" w:rsidR="0018560F" w:rsidRDefault="00000000">
      <w:r>
        <w:lastRenderedPageBreak/>
        <w:t>Historical event  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78407AB" w14:textId="77777777" w:rsidR="0018560F" w:rsidRDefault="0018560F"/>
    <w:p w14:paraId="1F272555" w14:textId="77777777" w:rsidR="0018560F" w:rsidRDefault="0018560F"/>
    <w:p w14:paraId="3BCFEB3F" w14:textId="77777777" w:rsidR="0018560F" w:rsidRDefault="0018560F"/>
    <w:p w14:paraId="3280A0A9" w14:textId="77777777" w:rsidR="0018560F" w:rsidRDefault="0018560F"/>
    <w:p w14:paraId="0BA045E5" w14:textId="77777777" w:rsidR="0018560F" w:rsidRDefault="0018560F"/>
    <w:p w14:paraId="1EA61525" w14:textId="77777777" w:rsidR="0018560F" w:rsidRDefault="00000000">
      <w:r>
        <w:t>Line-specific comparison  Line 3 of Hexagram 64 × Tim Berners-Lee helps keep the World Wide Web open. This is a retrospective workplace and life-decision reading, not evidence that the people in the case consulted the Ten Wings. The Small Image emphasizes: “The state of things is not yet remedied.” Read that image as a prompt about the pressured middle, when persistence can turn into overcommitment. In the documented case, Tim Berners-Lee worked at CERN, where researchers needed better ways to share information across different computers and institutions. The useful parallel is not a claim of textual influence; it is the way the sequence makes a practical decision problem visible. Separate what is controllable from what is fixed, identify who else bears the consequences, and define what evidence would change the plan. What warning sign would justify slowing, revising, or stopping the current course? Use the line as a short review prompt: name the decision, the constraint, the stakeholder, and the next checkpoint. The historical source documents the event only; this comparison is a contemporary editorial analogy.</w:t>
      </w:r>
    </w:p>
    <w:p w14:paraId="6485F3B2" w14:textId="77777777" w:rsidR="0018560F" w:rsidRDefault="00000000">
      <w:r>
        <w:t>Evidence: RETROSPECTIVE ANALOGY. Source confirms the workplace/life-decision event only. Historical reference: https://en.wikipedia.org/wiki/Tim_Berners-Lee</w:t>
      </w:r>
    </w:p>
    <w:p w14:paraId="01E2E9E8" w14:textId="77777777" w:rsidR="0018560F" w:rsidRDefault="00000000">
      <w:pPr>
        <w:pStyle w:val="21"/>
      </w:pPr>
      <w:r>
        <w:t>Line 4  |  TW-WL-H64-L4  |  XIANG-L-64-05  |  Record 382</w:t>
      </w:r>
    </w:p>
    <w:tbl>
      <w:tblPr>
        <w:tblStyle w:val="aff2"/>
        <w:tblW w:w="0" w:type="auto"/>
        <w:jc w:val="center"/>
        <w:tblLayout w:type="fixed"/>
        <w:tblLook w:val="04A0" w:firstRow="1" w:lastRow="0" w:firstColumn="1" w:lastColumn="0" w:noHBand="0" w:noVBand="1"/>
      </w:tblPr>
      <w:tblGrid>
        <w:gridCol w:w="4680"/>
        <w:gridCol w:w="4680"/>
      </w:tblGrid>
      <w:tr w:rsidR="0018560F" w14:paraId="5F75DB0B" w14:textId="77777777">
        <w:trPr>
          <w:jc w:val="center"/>
        </w:trPr>
        <w:tc>
          <w:tcPr>
            <w:tcW w:w="4680" w:type="dxa"/>
            <w:shd w:val="clear" w:color="auto" w:fill="D9EAF7"/>
          </w:tcPr>
          <w:p w14:paraId="79340E84" w14:textId="77777777" w:rsidR="0018560F" w:rsidRDefault="00000000">
            <w:r>
              <w:rPr>
                <w:b/>
              </w:rPr>
              <w:t>ORIGINAL · Small Image</w:t>
            </w:r>
          </w:p>
        </w:tc>
        <w:tc>
          <w:tcPr>
            <w:tcW w:w="4680" w:type="dxa"/>
            <w:shd w:val="clear" w:color="auto" w:fill="D9EAF7"/>
          </w:tcPr>
          <w:p w14:paraId="5D1DE8B9" w14:textId="77777777" w:rsidR="0018560F" w:rsidRDefault="00000000">
            <w:r>
              <w:rPr>
                <w:b/>
              </w:rPr>
              <w:t>ENGLISH · earlier Ten Wings edition</w:t>
            </w:r>
          </w:p>
        </w:tc>
      </w:tr>
      <w:tr w:rsidR="0018560F" w14:paraId="617FE2D5" w14:textId="77777777">
        <w:trPr>
          <w:jc w:val="center"/>
        </w:trPr>
        <w:tc>
          <w:tcPr>
            <w:tcW w:w="4680" w:type="dxa"/>
          </w:tcPr>
          <w:p w14:paraId="47612D08" w14:textId="77777777" w:rsidR="0018560F" w:rsidRDefault="00000000">
            <w:r>
              <w:t>貞吉悔亡，志行也。</w:t>
            </w:r>
          </w:p>
        </w:tc>
        <w:tc>
          <w:tcPr>
            <w:tcW w:w="4680" w:type="dxa"/>
          </w:tcPr>
          <w:p w14:paraId="7609654B" w14:textId="77777777" w:rsidR="0018560F" w:rsidRDefault="00000000">
            <w:r>
              <w:t xml:space="preserve">This line or image shows that by steadfastness there is good fortune, and cause for repentance </w:t>
            </w:r>
            <w:r>
              <w:lastRenderedPageBreak/>
              <w:t>disappears: the aim of the person represented by the line is carried into effect.</w:t>
            </w:r>
          </w:p>
        </w:tc>
      </w:tr>
    </w:tbl>
    <w:p w14:paraId="022DF780" w14:textId="77777777" w:rsidR="0018560F" w:rsidRDefault="00000000">
      <w:r>
        <w:lastRenderedPageBreak/>
        <w:t>Historical event  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87C8F1D" w14:textId="77777777" w:rsidR="0018560F" w:rsidRDefault="0018560F"/>
    <w:p w14:paraId="1D8B2C6C" w14:textId="77777777" w:rsidR="0018560F" w:rsidRDefault="0018560F"/>
    <w:p w14:paraId="7F33F064" w14:textId="77777777" w:rsidR="0018560F" w:rsidRDefault="0018560F"/>
    <w:p w14:paraId="069A1F46" w14:textId="77777777" w:rsidR="0018560F" w:rsidRDefault="0018560F"/>
    <w:p w14:paraId="61AE661E" w14:textId="77777777" w:rsidR="0018560F" w:rsidRDefault="0018560F"/>
    <w:p w14:paraId="7A9074BF" w14:textId="77777777" w:rsidR="0018560F" w:rsidRDefault="00000000">
      <w:r>
        <w:t>Line-specific comparison  Line 4 of Hexagram 64 × Tim Berners-Lee helps keep the World Wide Web open. This is a retrospective workplace and life-decision reading, not evidence that the people in the case consulted the Ten Wings. The Small Image emphasizes: “This line or image shows that by steadfastness there is good fortune and cause for repentance disappears the aim of the person represented by the line is carried…” Read that image as a prompt about the transition from preparation to visible action. In the documented case, Tim Berners-Lee worked at CERN, where researchers needed better ways to share information across different computers and institutions. The useful parallel is not a claim of textual influence; it is the way the sequence makes a practical decision problem visible. Separate what is controllable from what is fixed, identify who else bears the consequences, and define what evidence would change the plan. What must be true before the decision becomes harder to reverse? Use the line as a short review prompt: name the decision, the constraint, the stakeholder, and the next checkpoint. The historical source documents the event only; this comparison is a contemporary editorial analogy.</w:t>
      </w:r>
    </w:p>
    <w:p w14:paraId="12DBBA27" w14:textId="77777777" w:rsidR="0018560F" w:rsidRDefault="00000000">
      <w:r>
        <w:t>Evidence: RETROSPECTIVE ANALOGY. Source confirms the workplace/life-decision event only. Historical reference: https://en.wikipedia.org/wiki/Tim_Berners-Lee</w:t>
      </w:r>
    </w:p>
    <w:p w14:paraId="128119E7" w14:textId="77777777" w:rsidR="0018560F" w:rsidRDefault="00000000">
      <w:pPr>
        <w:pStyle w:val="21"/>
      </w:pPr>
      <w:r>
        <w:t>Line 5  |  TW-WL-H64-L5  |  XIANG-L-64-06  |  Record 383</w:t>
      </w:r>
    </w:p>
    <w:tbl>
      <w:tblPr>
        <w:tblStyle w:val="aff2"/>
        <w:tblW w:w="0" w:type="auto"/>
        <w:jc w:val="center"/>
        <w:tblLayout w:type="fixed"/>
        <w:tblLook w:val="04A0" w:firstRow="1" w:lastRow="0" w:firstColumn="1" w:lastColumn="0" w:noHBand="0" w:noVBand="1"/>
      </w:tblPr>
      <w:tblGrid>
        <w:gridCol w:w="4680"/>
        <w:gridCol w:w="4680"/>
      </w:tblGrid>
      <w:tr w:rsidR="0018560F" w14:paraId="17F30DC3" w14:textId="77777777">
        <w:trPr>
          <w:jc w:val="center"/>
        </w:trPr>
        <w:tc>
          <w:tcPr>
            <w:tcW w:w="4680" w:type="dxa"/>
            <w:shd w:val="clear" w:color="auto" w:fill="D9EAF7"/>
          </w:tcPr>
          <w:p w14:paraId="7DCB5B13" w14:textId="77777777" w:rsidR="0018560F" w:rsidRDefault="00000000">
            <w:r>
              <w:rPr>
                <w:b/>
              </w:rPr>
              <w:t>ORIGINAL · Small Image</w:t>
            </w:r>
          </w:p>
        </w:tc>
        <w:tc>
          <w:tcPr>
            <w:tcW w:w="4680" w:type="dxa"/>
            <w:shd w:val="clear" w:color="auto" w:fill="D9EAF7"/>
          </w:tcPr>
          <w:p w14:paraId="7D71F5E3" w14:textId="77777777" w:rsidR="0018560F" w:rsidRDefault="00000000">
            <w:r>
              <w:rPr>
                <w:b/>
              </w:rPr>
              <w:t>ENGLISH · earlier Ten Wings edition</w:t>
            </w:r>
          </w:p>
        </w:tc>
      </w:tr>
      <w:tr w:rsidR="0018560F" w14:paraId="2CC32FBB" w14:textId="77777777">
        <w:trPr>
          <w:jc w:val="center"/>
        </w:trPr>
        <w:tc>
          <w:tcPr>
            <w:tcW w:w="4680" w:type="dxa"/>
          </w:tcPr>
          <w:p w14:paraId="6263B4E6" w14:textId="77777777" w:rsidR="0018560F" w:rsidRDefault="00000000">
            <w:r>
              <w:lastRenderedPageBreak/>
              <w:t>君子之光，其暉吉也。</w:t>
            </w:r>
          </w:p>
        </w:tc>
        <w:tc>
          <w:tcPr>
            <w:tcW w:w="4680" w:type="dxa"/>
          </w:tcPr>
          <w:p w14:paraId="261FCB33" w14:textId="77777777" w:rsidR="0018560F" w:rsidRDefault="00000000">
            <w:r>
              <w:t>The image gives this practical lesson: the brightness of a noble person: the diffusion of that brightness tends to good fortune.</w:t>
            </w:r>
          </w:p>
        </w:tc>
      </w:tr>
    </w:tbl>
    <w:p w14:paraId="570AE85B" w14:textId="77777777" w:rsidR="0018560F" w:rsidRDefault="00000000">
      <w:r>
        <w:t>Historical event  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880D994" w14:textId="77777777" w:rsidR="0018560F" w:rsidRDefault="0018560F"/>
    <w:p w14:paraId="6227D988" w14:textId="77777777" w:rsidR="0018560F" w:rsidRDefault="0018560F"/>
    <w:p w14:paraId="2DD11D49" w14:textId="77777777" w:rsidR="0018560F" w:rsidRDefault="0018560F"/>
    <w:p w14:paraId="4A5D3C0E" w14:textId="77777777" w:rsidR="0018560F" w:rsidRDefault="0018560F"/>
    <w:p w14:paraId="75D5CA50" w14:textId="77777777" w:rsidR="0018560F" w:rsidRDefault="0018560F"/>
    <w:p w14:paraId="25BF481D" w14:textId="77777777" w:rsidR="0018560F" w:rsidRDefault="00000000">
      <w:r>
        <w:t>Line-specific comparison  Line 5 of Hexagram 64 × Tim Berners-Lee helps keep the World Wide Web open. This is a retrospective workplace and life-decision reading, not evidence that the people in the case consulted the Ten Wings. The Small Image emphasizes: “The image gives this practical lesson: the brightness of a noble person: the diffusion of that brightness tends to good fortune.” Read that image as a prompt about a stage of greater responsibility, visibility, or influence. In the documented case, Tim Berners-Lee worked at CERN, where researchers needed better ways to share information across different computers and institutions. The useful parallel is not a claim of textual influence; it is the way the sequence makes a practical decision problem visible. Separate what is controllable from what is fixed, identify who else bears the consequences, and define what evidence would change the plan. How should expanded authority be used without outrunning the system that supports it? Use the line as a short review prompt: name the decision, the constraint, the stakeholder, and the next checkpoint. The historical source documents the event only; this comparison is a contemporary editorial analogy.</w:t>
      </w:r>
    </w:p>
    <w:p w14:paraId="363E4D7D" w14:textId="77777777" w:rsidR="0018560F" w:rsidRDefault="00000000">
      <w:r>
        <w:t>Evidence: RETROSPECTIVE ANALOGY. Source confirms the workplace/life-decision event only. Historical reference: https://en.wikipedia.org/wiki/Tim_Berners-Lee</w:t>
      </w:r>
    </w:p>
    <w:p w14:paraId="0F2F7CCB" w14:textId="77777777" w:rsidR="0018560F" w:rsidRDefault="00000000">
      <w:pPr>
        <w:pStyle w:val="21"/>
      </w:pPr>
      <w:r>
        <w:lastRenderedPageBreak/>
        <w:t>Line 6  |  TW-WL-H64-L6  |  XIANG-L-64-07  |  Record 384</w:t>
      </w:r>
    </w:p>
    <w:tbl>
      <w:tblPr>
        <w:tblStyle w:val="aff2"/>
        <w:tblW w:w="0" w:type="auto"/>
        <w:jc w:val="center"/>
        <w:tblLayout w:type="fixed"/>
        <w:tblLook w:val="04A0" w:firstRow="1" w:lastRow="0" w:firstColumn="1" w:lastColumn="0" w:noHBand="0" w:noVBand="1"/>
      </w:tblPr>
      <w:tblGrid>
        <w:gridCol w:w="4680"/>
        <w:gridCol w:w="4680"/>
      </w:tblGrid>
      <w:tr w:rsidR="0018560F" w14:paraId="0788039C" w14:textId="77777777">
        <w:trPr>
          <w:jc w:val="center"/>
        </w:trPr>
        <w:tc>
          <w:tcPr>
            <w:tcW w:w="4680" w:type="dxa"/>
            <w:shd w:val="clear" w:color="auto" w:fill="D9EAF7"/>
          </w:tcPr>
          <w:p w14:paraId="2BD33D0E" w14:textId="77777777" w:rsidR="0018560F" w:rsidRDefault="00000000">
            <w:r>
              <w:rPr>
                <w:b/>
              </w:rPr>
              <w:t>ORIGINAL · Small Image</w:t>
            </w:r>
          </w:p>
        </w:tc>
        <w:tc>
          <w:tcPr>
            <w:tcW w:w="4680" w:type="dxa"/>
            <w:shd w:val="clear" w:color="auto" w:fill="D9EAF7"/>
          </w:tcPr>
          <w:p w14:paraId="61DA1C99" w14:textId="77777777" w:rsidR="0018560F" w:rsidRDefault="00000000">
            <w:r>
              <w:rPr>
                <w:b/>
              </w:rPr>
              <w:t>ENGLISH · earlier Ten Wings edition</w:t>
            </w:r>
          </w:p>
        </w:tc>
      </w:tr>
      <w:tr w:rsidR="0018560F" w14:paraId="2C690882" w14:textId="77777777">
        <w:trPr>
          <w:jc w:val="center"/>
        </w:trPr>
        <w:tc>
          <w:tcPr>
            <w:tcW w:w="4680" w:type="dxa"/>
          </w:tcPr>
          <w:p w14:paraId="07FF2BFA" w14:textId="77777777" w:rsidR="0018560F" w:rsidRDefault="00000000">
            <w:r>
              <w:t>飲酒濡首，亦不知節也。</w:t>
            </w:r>
          </w:p>
        </w:tc>
        <w:tc>
          <w:tcPr>
            <w:tcW w:w="4680" w:type="dxa"/>
          </w:tcPr>
          <w:p w14:paraId="6346C10D" w14:textId="77777777" w:rsidR="0018560F" w:rsidRDefault="00000000">
            <w:r>
              <w:t>The person drinks and gets their head immersed: the person does not know how to submit to the proper regulations.</w:t>
            </w:r>
          </w:p>
        </w:tc>
      </w:tr>
    </w:tbl>
    <w:p w14:paraId="54783592" w14:textId="77777777" w:rsidR="0018560F" w:rsidRDefault="00000000">
      <w:r>
        <w:t>Historical event  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2AC13C8" w14:textId="77777777" w:rsidR="0018560F" w:rsidRDefault="0018560F"/>
    <w:p w14:paraId="3E7FAF28" w14:textId="77777777" w:rsidR="0018560F" w:rsidRDefault="0018560F"/>
    <w:p w14:paraId="436F60A8" w14:textId="77777777" w:rsidR="0018560F" w:rsidRDefault="0018560F"/>
    <w:p w14:paraId="22DBDFAE" w14:textId="77777777" w:rsidR="0018560F" w:rsidRDefault="0018560F"/>
    <w:p w14:paraId="6820D719" w14:textId="77777777" w:rsidR="0018560F" w:rsidRDefault="0018560F"/>
    <w:p w14:paraId="4EE8BF76" w14:textId="77777777" w:rsidR="0018560F" w:rsidRDefault="00000000">
      <w:r>
        <w:t>Line-specific comparison  Line 6 of Hexagram 64 × Tim Berners-Lee helps keep the World Wide Web open. This is a retrospective workplace and life-decision reading, not evidence that the people in the case consulted the Ten Wings. The Small Image emphasizes: “The person drinks and gets their head immersed: the person does not know how to submit to the proper regulations.” Read that image as a prompt about the closing stage, when limits, handoff, and consequences become more important than momentum. In the documented case, Tim Berners-Lee worked at CERN, where researchers needed better ways to share information across different computers and institutions. The useful parallel is not a claim of textual influence; it is the way the sequence makes a practical decision problem visible. Separate what is controllable from what is fixed, identify who else bears the consequences, and define what evidence would change the plan. What should end, transfer, or be reviewed after apparent success? Use the line as a short review prompt: name the decision, the constraint, the stakeholder, and the next checkpoint. The historical source documents the event only; this comparison is a contemporary editorial analogy.</w:t>
      </w:r>
    </w:p>
    <w:p w14:paraId="5205E27D" w14:textId="77777777" w:rsidR="0018560F" w:rsidRDefault="00000000">
      <w:r>
        <w:t>Evidence: RETROSPECTIVE ANALOGY. Source confirms the workplace/life-decision event only. Historical reference: https://en.wikipedia.org/wiki/Tim_Berners-Lee</w:t>
      </w:r>
    </w:p>
    <w:p w14:paraId="46CEC055" w14:textId="77777777" w:rsidR="0018560F" w:rsidRDefault="00000000">
      <w:pPr>
        <w:pStyle w:val="1"/>
      </w:pPr>
      <w:r>
        <w:lastRenderedPageBreak/>
        <w:t>Editorial QA / Engineering audit</w:t>
      </w:r>
    </w:p>
    <w:p w14:paraId="04B55E71" w14:textId="77777777" w:rsidR="0018560F" w:rsidRDefault="00000000">
      <w:r>
        <w:t>Automated editorial checks for Records 301–384. Word counts exclude labels and headings. Cause / Development / Aftermath reflect the three required story elements; final publication should still receive a human historical and copyedit review.</w:t>
      </w:r>
    </w:p>
    <w:tbl>
      <w:tblPr>
        <w:tblStyle w:val="aff2"/>
        <w:tblW w:w="0" w:type="auto"/>
        <w:jc w:val="center"/>
        <w:tblLook w:val="04A0" w:firstRow="1" w:lastRow="0" w:firstColumn="1" w:lastColumn="0" w:noHBand="0" w:noVBand="1"/>
      </w:tblPr>
      <w:tblGrid>
        <w:gridCol w:w="995"/>
        <w:gridCol w:w="972"/>
        <w:gridCol w:w="974"/>
        <w:gridCol w:w="991"/>
        <w:gridCol w:w="1015"/>
        <w:gridCol w:w="988"/>
        <w:gridCol w:w="988"/>
        <w:gridCol w:w="990"/>
        <w:gridCol w:w="1139"/>
        <w:gridCol w:w="1018"/>
      </w:tblGrid>
      <w:tr w:rsidR="0018560F" w14:paraId="46C9FB9F" w14:textId="77777777">
        <w:trPr>
          <w:jc w:val="center"/>
        </w:trPr>
        <w:tc>
          <w:tcPr>
            <w:tcW w:w="1031" w:type="dxa"/>
            <w:shd w:val="clear" w:color="auto" w:fill="D9EAF7"/>
          </w:tcPr>
          <w:p w14:paraId="3CF4B532" w14:textId="77777777" w:rsidR="0018560F" w:rsidRDefault="00000000">
            <w:r>
              <w:rPr>
                <w:b/>
                <w:sz w:val="15"/>
              </w:rPr>
              <w:t>Record</w:t>
            </w:r>
          </w:p>
        </w:tc>
        <w:tc>
          <w:tcPr>
            <w:tcW w:w="1031" w:type="dxa"/>
            <w:shd w:val="clear" w:color="auto" w:fill="D9EAF7"/>
          </w:tcPr>
          <w:p w14:paraId="12D81615" w14:textId="77777777" w:rsidR="0018560F" w:rsidRDefault="00000000">
            <w:r>
              <w:rPr>
                <w:b/>
                <w:sz w:val="15"/>
              </w:rPr>
              <w:t>Hex</w:t>
            </w:r>
          </w:p>
        </w:tc>
        <w:tc>
          <w:tcPr>
            <w:tcW w:w="1031" w:type="dxa"/>
            <w:shd w:val="clear" w:color="auto" w:fill="D9EAF7"/>
          </w:tcPr>
          <w:p w14:paraId="06D3F215" w14:textId="77777777" w:rsidR="0018560F" w:rsidRDefault="00000000">
            <w:r>
              <w:rPr>
                <w:b/>
                <w:sz w:val="15"/>
              </w:rPr>
              <w:t>Line</w:t>
            </w:r>
          </w:p>
        </w:tc>
        <w:tc>
          <w:tcPr>
            <w:tcW w:w="1031" w:type="dxa"/>
            <w:shd w:val="clear" w:color="auto" w:fill="D9EAF7"/>
          </w:tcPr>
          <w:p w14:paraId="0BFAC9ED" w14:textId="77777777" w:rsidR="0018560F" w:rsidRDefault="00000000">
            <w:r>
              <w:rPr>
                <w:b/>
                <w:sz w:val="15"/>
              </w:rPr>
              <w:t>Case ID</w:t>
            </w:r>
          </w:p>
        </w:tc>
        <w:tc>
          <w:tcPr>
            <w:tcW w:w="1031" w:type="dxa"/>
            <w:shd w:val="clear" w:color="auto" w:fill="D9EAF7"/>
          </w:tcPr>
          <w:p w14:paraId="2F2148B7" w14:textId="77777777" w:rsidR="0018560F" w:rsidRDefault="00000000">
            <w:r>
              <w:rPr>
                <w:b/>
                <w:sz w:val="15"/>
              </w:rPr>
              <w:t>Source unit</w:t>
            </w:r>
          </w:p>
        </w:tc>
        <w:tc>
          <w:tcPr>
            <w:tcW w:w="1031" w:type="dxa"/>
            <w:shd w:val="clear" w:color="auto" w:fill="D9EAF7"/>
          </w:tcPr>
          <w:p w14:paraId="2AEF5020" w14:textId="77777777" w:rsidR="0018560F" w:rsidRDefault="00000000">
            <w:r>
              <w:rPr>
                <w:b/>
                <w:sz w:val="15"/>
              </w:rPr>
              <w:t>Story words</w:t>
            </w:r>
          </w:p>
        </w:tc>
        <w:tc>
          <w:tcPr>
            <w:tcW w:w="1031" w:type="dxa"/>
            <w:shd w:val="clear" w:color="auto" w:fill="D9EAF7"/>
          </w:tcPr>
          <w:p w14:paraId="39E1A594" w14:textId="77777777" w:rsidR="0018560F" w:rsidRDefault="00000000">
            <w:r>
              <w:rPr>
                <w:b/>
                <w:sz w:val="15"/>
              </w:rPr>
              <w:t>Lens words</w:t>
            </w:r>
          </w:p>
        </w:tc>
        <w:tc>
          <w:tcPr>
            <w:tcW w:w="1031" w:type="dxa"/>
            <w:shd w:val="clear" w:color="auto" w:fill="D9EAF7"/>
          </w:tcPr>
          <w:p w14:paraId="209A0352" w14:textId="77777777" w:rsidR="0018560F" w:rsidRDefault="00000000">
            <w:r>
              <w:rPr>
                <w:b/>
                <w:sz w:val="15"/>
              </w:rPr>
              <w:t>Cause</w:t>
            </w:r>
          </w:p>
        </w:tc>
        <w:tc>
          <w:tcPr>
            <w:tcW w:w="1031" w:type="dxa"/>
            <w:shd w:val="clear" w:color="auto" w:fill="D9EAF7"/>
          </w:tcPr>
          <w:p w14:paraId="4F7E317C" w14:textId="77777777" w:rsidR="0018560F" w:rsidRDefault="00000000">
            <w:r>
              <w:rPr>
                <w:b/>
                <w:sz w:val="15"/>
              </w:rPr>
              <w:t>Development</w:t>
            </w:r>
          </w:p>
        </w:tc>
        <w:tc>
          <w:tcPr>
            <w:tcW w:w="1031" w:type="dxa"/>
            <w:shd w:val="clear" w:color="auto" w:fill="D9EAF7"/>
          </w:tcPr>
          <w:p w14:paraId="373D53F0" w14:textId="77777777" w:rsidR="0018560F" w:rsidRDefault="00000000">
            <w:r>
              <w:rPr>
                <w:b/>
                <w:sz w:val="15"/>
              </w:rPr>
              <w:t>Aftermath</w:t>
            </w:r>
          </w:p>
        </w:tc>
      </w:tr>
      <w:tr w:rsidR="0018560F" w14:paraId="40FD0C18" w14:textId="77777777">
        <w:trPr>
          <w:jc w:val="center"/>
        </w:trPr>
        <w:tc>
          <w:tcPr>
            <w:tcW w:w="1031" w:type="dxa"/>
          </w:tcPr>
          <w:p w14:paraId="4DC6F002" w14:textId="77777777" w:rsidR="0018560F" w:rsidRDefault="00000000">
            <w:r>
              <w:t>301</w:t>
            </w:r>
          </w:p>
        </w:tc>
        <w:tc>
          <w:tcPr>
            <w:tcW w:w="1031" w:type="dxa"/>
          </w:tcPr>
          <w:p w14:paraId="63F2501F" w14:textId="77777777" w:rsidR="0018560F" w:rsidRDefault="00000000">
            <w:r>
              <w:t>51</w:t>
            </w:r>
          </w:p>
        </w:tc>
        <w:tc>
          <w:tcPr>
            <w:tcW w:w="1031" w:type="dxa"/>
          </w:tcPr>
          <w:p w14:paraId="61F89578" w14:textId="77777777" w:rsidR="0018560F" w:rsidRDefault="00000000">
            <w:r>
              <w:t>1</w:t>
            </w:r>
          </w:p>
        </w:tc>
        <w:tc>
          <w:tcPr>
            <w:tcW w:w="1031" w:type="dxa"/>
          </w:tcPr>
          <w:p w14:paraId="188AFF21" w14:textId="77777777" w:rsidR="0018560F" w:rsidRDefault="00000000">
            <w:r>
              <w:t>TW-WL-H51-L1</w:t>
            </w:r>
          </w:p>
        </w:tc>
        <w:tc>
          <w:tcPr>
            <w:tcW w:w="1031" w:type="dxa"/>
          </w:tcPr>
          <w:p w14:paraId="276A42FF" w14:textId="77777777" w:rsidR="0018560F" w:rsidRDefault="00000000">
            <w:r>
              <w:t>XIANG-L-51-02</w:t>
            </w:r>
          </w:p>
        </w:tc>
        <w:tc>
          <w:tcPr>
            <w:tcW w:w="1031" w:type="dxa"/>
          </w:tcPr>
          <w:p w14:paraId="3298F858" w14:textId="77777777" w:rsidR="0018560F" w:rsidRDefault="00000000">
            <w:r>
              <w:t>330</w:t>
            </w:r>
          </w:p>
        </w:tc>
        <w:tc>
          <w:tcPr>
            <w:tcW w:w="1031" w:type="dxa"/>
          </w:tcPr>
          <w:p w14:paraId="317C1B4A" w14:textId="77777777" w:rsidR="0018560F" w:rsidRDefault="00000000">
            <w:r>
              <w:t>187</w:t>
            </w:r>
          </w:p>
        </w:tc>
        <w:tc>
          <w:tcPr>
            <w:tcW w:w="1031" w:type="dxa"/>
          </w:tcPr>
          <w:p w14:paraId="012FBF20" w14:textId="77777777" w:rsidR="0018560F" w:rsidRDefault="00000000">
            <w:r>
              <w:t>Yes</w:t>
            </w:r>
          </w:p>
        </w:tc>
        <w:tc>
          <w:tcPr>
            <w:tcW w:w="1031" w:type="dxa"/>
          </w:tcPr>
          <w:p w14:paraId="1FC3EEEA" w14:textId="77777777" w:rsidR="0018560F" w:rsidRDefault="00000000">
            <w:r>
              <w:t>Yes</w:t>
            </w:r>
          </w:p>
        </w:tc>
        <w:tc>
          <w:tcPr>
            <w:tcW w:w="1031" w:type="dxa"/>
          </w:tcPr>
          <w:p w14:paraId="3AB15B01" w14:textId="77777777" w:rsidR="0018560F" w:rsidRDefault="00000000">
            <w:r>
              <w:t>Yes</w:t>
            </w:r>
          </w:p>
        </w:tc>
      </w:tr>
      <w:tr w:rsidR="0018560F" w14:paraId="43DEE6B2" w14:textId="77777777">
        <w:trPr>
          <w:jc w:val="center"/>
        </w:trPr>
        <w:tc>
          <w:tcPr>
            <w:tcW w:w="1031" w:type="dxa"/>
          </w:tcPr>
          <w:p w14:paraId="46C5C4E4" w14:textId="77777777" w:rsidR="0018560F" w:rsidRDefault="00000000">
            <w:r>
              <w:t>302</w:t>
            </w:r>
          </w:p>
        </w:tc>
        <w:tc>
          <w:tcPr>
            <w:tcW w:w="1031" w:type="dxa"/>
          </w:tcPr>
          <w:p w14:paraId="2C1F464E" w14:textId="77777777" w:rsidR="0018560F" w:rsidRDefault="00000000">
            <w:r>
              <w:t>51</w:t>
            </w:r>
          </w:p>
        </w:tc>
        <w:tc>
          <w:tcPr>
            <w:tcW w:w="1031" w:type="dxa"/>
          </w:tcPr>
          <w:p w14:paraId="46D8F241" w14:textId="77777777" w:rsidR="0018560F" w:rsidRDefault="00000000">
            <w:r>
              <w:t>2</w:t>
            </w:r>
          </w:p>
        </w:tc>
        <w:tc>
          <w:tcPr>
            <w:tcW w:w="1031" w:type="dxa"/>
          </w:tcPr>
          <w:p w14:paraId="0BD2923D" w14:textId="77777777" w:rsidR="0018560F" w:rsidRDefault="00000000">
            <w:r>
              <w:t>TW-WL-H51-L2</w:t>
            </w:r>
          </w:p>
        </w:tc>
        <w:tc>
          <w:tcPr>
            <w:tcW w:w="1031" w:type="dxa"/>
          </w:tcPr>
          <w:p w14:paraId="2840F3D8" w14:textId="77777777" w:rsidR="0018560F" w:rsidRDefault="00000000">
            <w:r>
              <w:t>XIANG-L-51-03</w:t>
            </w:r>
          </w:p>
        </w:tc>
        <w:tc>
          <w:tcPr>
            <w:tcW w:w="1031" w:type="dxa"/>
          </w:tcPr>
          <w:p w14:paraId="5ED77C75" w14:textId="77777777" w:rsidR="0018560F" w:rsidRDefault="00000000">
            <w:r>
              <w:t>330</w:t>
            </w:r>
          </w:p>
        </w:tc>
        <w:tc>
          <w:tcPr>
            <w:tcW w:w="1031" w:type="dxa"/>
          </w:tcPr>
          <w:p w14:paraId="0BCE904A" w14:textId="77777777" w:rsidR="0018560F" w:rsidRDefault="00000000">
            <w:r>
              <w:t>190</w:t>
            </w:r>
          </w:p>
        </w:tc>
        <w:tc>
          <w:tcPr>
            <w:tcW w:w="1031" w:type="dxa"/>
          </w:tcPr>
          <w:p w14:paraId="0E821D0F" w14:textId="77777777" w:rsidR="0018560F" w:rsidRDefault="00000000">
            <w:r>
              <w:t>Yes</w:t>
            </w:r>
          </w:p>
        </w:tc>
        <w:tc>
          <w:tcPr>
            <w:tcW w:w="1031" w:type="dxa"/>
          </w:tcPr>
          <w:p w14:paraId="30A18870" w14:textId="77777777" w:rsidR="0018560F" w:rsidRDefault="00000000">
            <w:r>
              <w:t>Yes</w:t>
            </w:r>
          </w:p>
        </w:tc>
        <w:tc>
          <w:tcPr>
            <w:tcW w:w="1031" w:type="dxa"/>
          </w:tcPr>
          <w:p w14:paraId="3FFC0F2C" w14:textId="77777777" w:rsidR="0018560F" w:rsidRDefault="00000000">
            <w:r>
              <w:t>Yes</w:t>
            </w:r>
          </w:p>
        </w:tc>
      </w:tr>
      <w:tr w:rsidR="0018560F" w14:paraId="2D05DFFC" w14:textId="77777777">
        <w:trPr>
          <w:jc w:val="center"/>
        </w:trPr>
        <w:tc>
          <w:tcPr>
            <w:tcW w:w="1031" w:type="dxa"/>
          </w:tcPr>
          <w:p w14:paraId="59452117" w14:textId="77777777" w:rsidR="0018560F" w:rsidRDefault="00000000">
            <w:r>
              <w:t>303</w:t>
            </w:r>
          </w:p>
        </w:tc>
        <w:tc>
          <w:tcPr>
            <w:tcW w:w="1031" w:type="dxa"/>
          </w:tcPr>
          <w:p w14:paraId="4C1354CF" w14:textId="77777777" w:rsidR="0018560F" w:rsidRDefault="00000000">
            <w:r>
              <w:t>51</w:t>
            </w:r>
          </w:p>
        </w:tc>
        <w:tc>
          <w:tcPr>
            <w:tcW w:w="1031" w:type="dxa"/>
          </w:tcPr>
          <w:p w14:paraId="1CA960CB" w14:textId="77777777" w:rsidR="0018560F" w:rsidRDefault="00000000">
            <w:r>
              <w:t>3</w:t>
            </w:r>
          </w:p>
        </w:tc>
        <w:tc>
          <w:tcPr>
            <w:tcW w:w="1031" w:type="dxa"/>
          </w:tcPr>
          <w:p w14:paraId="28F30C30" w14:textId="77777777" w:rsidR="0018560F" w:rsidRDefault="00000000">
            <w:r>
              <w:t>TW-WL-H51-L3</w:t>
            </w:r>
          </w:p>
        </w:tc>
        <w:tc>
          <w:tcPr>
            <w:tcW w:w="1031" w:type="dxa"/>
          </w:tcPr>
          <w:p w14:paraId="0F274902" w14:textId="77777777" w:rsidR="0018560F" w:rsidRDefault="00000000">
            <w:r>
              <w:t>XIANG-L-51-04</w:t>
            </w:r>
          </w:p>
        </w:tc>
        <w:tc>
          <w:tcPr>
            <w:tcW w:w="1031" w:type="dxa"/>
          </w:tcPr>
          <w:p w14:paraId="712894B6" w14:textId="77777777" w:rsidR="0018560F" w:rsidRDefault="00000000">
            <w:r>
              <w:t>330</w:t>
            </w:r>
          </w:p>
        </w:tc>
        <w:tc>
          <w:tcPr>
            <w:tcW w:w="1031" w:type="dxa"/>
          </w:tcPr>
          <w:p w14:paraId="3CDDF2CB" w14:textId="77777777" w:rsidR="0018560F" w:rsidRDefault="00000000">
            <w:r>
              <w:t>189</w:t>
            </w:r>
          </w:p>
        </w:tc>
        <w:tc>
          <w:tcPr>
            <w:tcW w:w="1031" w:type="dxa"/>
          </w:tcPr>
          <w:p w14:paraId="29B82625" w14:textId="77777777" w:rsidR="0018560F" w:rsidRDefault="00000000">
            <w:r>
              <w:t>Yes</w:t>
            </w:r>
          </w:p>
        </w:tc>
        <w:tc>
          <w:tcPr>
            <w:tcW w:w="1031" w:type="dxa"/>
          </w:tcPr>
          <w:p w14:paraId="189C2F76" w14:textId="77777777" w:rsidR="0018560F" w:rsidRDefault="00000000">
            <w:r>
              <w:t>Yes</w:t>
            </w:r>
          </w:p>
        </w:tc>
        <w:tc>
          <w:tcPr>
            <w:tcW w:w="1031" w:type="dxa"/>
          </w:tcPr>
          <w:p w14:paraId="3AD5896D" w14:textId="77777777" w:rsidR="0018560F" w:rsidRDefault="00000000">
            <w:r>
              <w:t>Yes</w:t>
            </w:r>
          </w:p>
        </w:tc>
      </w:tr>
      <w:tr w:rsidR="0018560F" w14:paraId="57792CB8" w14:textId="77777777">
        <w:trPr>
          <w:jc w:val="center"/>
        </w:trPr>
        <w:tc>
          <w:tcPr>
            <w:tcW w:w="1031" w:type="dxa"/>
          </w:tcPr>
          <w:p w14:paraId="556E81AA" w14:textId="77777777" w:rsidR="0018560F" w:rsidRDefault="00000000">
            <w:r>
              <w:t>304</w:t>
            </w:r>
          </w:p>
        </w:tc>
        <w:tc>
          <w:tcPr>
            <w:tcW w:w="1031" w:type="dxa"/>
          </w:tcPr>
          <w:p w14:paraId="0B713CAA" w14:textId="77777777" w:rsidR="0018560F" w:rsidRDefault="00000000">
            <w:r>
              <w:t>51</w:t>
            </w:r>
          </w:p>
        </w:tc>
        <w:tc>
          <w:tcPr>
            <w:tcW w:w="1031" w:type="dxa"/>
          </w:tcPr>
          <w:p w14:paraId="1230FA6F" w14:textId="77777777" w:rsidR="0018560F" w:rsidRDefault="00000000">
            <w:r>
              <w:t>4</w:t>
            </w:r>
          </w:p>
        </w:tc>
        <w:tc>
          <w:tcPr>
            <w:tcW w:w="1031" w:type="dxa"/>
          </w:tcPr>
          <w:p w14:paraId="7C044265" w14:textId="77777777" w:rsidR="0018560F" w:rsidRDefault="00000000">
            <w:r>
              <w:t>TW-WL-H51-L4</w:t>
            </w:r>
          </w:p>
        </w:tc>
        <w:tc>
          <w:tcPr>
            <w:tcW w:w="1031" w:type="dxa"/>
          </w:tcPr>
          <w:p w14:paraId="4A74273C" w14:textId="77777777" w:rsidR="0018560F" w:rsidRDefault="00000000">
            <w:r>
              <w:t>XIANG-L-51-05</w:t>
            </w:r>
          </w:p>
        </w:tc>
        <w:tc>
          <w:tcPr>
            <w:tcW w:w="1031" w:type="dxa"/>
          </w:tcPr>
          <w:p w14:paraId="6511FD17" w14:textId="77777777" w:rsidR="0018560F" w:rsidRDefault="00000000">
            <w:r>
              <w:t>330</w:t>
            </w:r>
          </w:p>
        </w:tc>
        <w:tc>
          <w:tcPr>
            <w:tcW w:w="1031" w:type="dxa"/>
          </w:tcPr>
          <w:p w14:paraId="7E274274" w14:textId="77777777" w:rsidR="0018560F" w:rsidRDefault="00000000">
            <w:r>
              <w:t>187</w:t>
            </w:r>
          </w:p>
        </w:tc>
        <w:tc>
          <w:tcPr>
            <w:tcW w:w="1031" w:type="dxa"/>
          </w:tcPr>
          <w:p w14:paraId="432D59F2" w14:textId="77777777" w:rsidR="0018560F" w:rsidRDefault="00000000">
            <w:r>
              <w:t>Yes</w:t>
            </w:r>
          </w:p>
        </w:tc>
        <w:tc>
          <w:tcPr>
            <w:tcW w:w="1031" w:type="dxa"/>
          </w:tcPr>
          <w:p w14:paraId="3DE071DB" w14:textId="77777777" w:rsidR="0018560F" w:rsidRDefault="00000000">
            <w:r>
              <w:t>Yes</w:t>
            </w:r>
          </w:p>
        </w:tc>
        <w:tc>
          <w:tcPr>
            <w:tcW w:w="1031" w:type="dxa"/>
          </w:tcPr>
          <w:p w14:paraId="667CA956" w14:textId="77777777" w:rsidR="0018560F" w:rsidRDefault="00000000">
            <w:r>
              <w:t>Yes</w:t>
            </w:r>
          </w:p>
        </w:tc>
      </w:tr>
      <w:tr w:rsidR="0018560F" w14:paraId="3FA3CBA7" w14:textId="77777777">
        <w:trPr>
          <w:jc w:val="center"/>
        </w:trPr>
        <w:tc>
          <w:tcPr>
            <w:tcW w:w="1031" w:type="dxa"/>
          </w:tcPr>
          <w:p w14:paraId="5EB57EEF" w14:textId="77777777" w:rsidR="0018560F" w:rsidRDefault="00000000">
            <w:r>
              <w:t>305</w:t>
            </w:r>
          </w:p>
        </w:tc>
        <w:tc>
          <w:tcPr>
            <w:tcW w:w="1031" w:type="dxa"/>
          </w:tcPr>
          <w:p w14:paraId="73D38CD5" w14:textId="77777777" w:rsidR="0018560F" w:rsidRDefault="00000000">
            <w:r>
              <w:t>51</w:t>
            </w:r>
          </w:p>
        </w:tc>
        <w:tc>
          <w:tcPr>
            <w:tcW w:w="1031" w:type="dxa"/>
          </w:tcPr>
          <w:p w14:paraId="15CECACE" w14:textId="77777777" w:rsidR="0018560F" w:rsidRDefault="00000000">
            <w:r>
              <w:t>5</w:t>
            </w:r>
          </w:p>
        </w:tc>
        <w:tc>
          <w:tcPr>
            <w:tcW w:w="1031" w:type="dxa"/>
          </w:tcPr>
          <w:p w14:paraId="39470B64" w14:textId="77777777" w:rsidR="0018560F" w:rsidRDefault="00000000">
            <w:r>
              <w:t>TW-WL-H51-L5</w:t>
            </w:r>
          </w:p>
        </w:tc>
        <w:tc>
          <w:tcPr>
            <w:tcW w:w="1031" w:type="dxa"/>
          </w:tcPr>
          <w:p w14:paraId="758CCAE6" w14:textId="77777777" w:rsidR="0018560F" w:rsidRDefault="00000000">
            <w:r>
              <w:t>XIANG-L-51-06</w:t>
            </w:r>
          </w:p>
        </w:tc>
        <w:tc>
          <w:tcPr>
            <w:tcW w:w="1031" w:type="dxa"/>
          </w:tcPr>
          <w:p w14:paraId="3550D603" w14:textId="77777777" w:rsidR="0018560F" w:rsidRDefault="00000000">
            <w:r>
              <w:t>330</w:t>
            </w:r>
          </w:p>
        </w:tc>
        <w:tc>
          <w:tcPr>
            <w:tcW w:w="1031" w:type="dxa"/>
          </w:tcPr>
          <w:p w14:paraId="792EFFB0" w14:textId="77777777" w:rsidR="0018560F" w:rsidRDefault="00000000">
            <w:r>
              <w:t>188</w:t>
            </w:r>
          </w:p>
        </w:tc>
        <w:tc>
          <w:tcPr>
            <w:tcW w:w="1031" w:type="dxa"/>
          </w:tcPr>
          <w:p w14:paraId="1B13F189" w14:textId="77777777" w:rsidR="0018560F" w:rsidRDefault="00000000">
            <w:r>
              <w:t>Yes</w:t>
            </w:r>
          </w:p>
        </w:tc>
        <w:tc>
          <w:tcPr>
            <w:tcW w:w="1031" w:type="dxa"/>
          </w:tcPr>
          <w:p w14:paraId="6725CC24" w14:textId="77777777" w:rsidR="0018560F" w:rsidRDefault="00000000">
            <w:r>
              <w:t>Yes</w:t>
            </w:r>
          </w:p>
        </w:tc>
        <w:tc>
          <w:tcPr>
            <w:tcW w:w="1031" w:type="dxa"/>
          </w:tcPr>
          <w:p w14:paraId="301563D6" w14:textId="77777777" w:rsidR="0018560F" w:rsidRDefault="00000000">
            <w:r>
              <w:t>Yes</w:t>
            </w:r>
          </w:p>
        </w:tc>
      </w:tr>
      <w:tr w:rsidR="0018560F" w14:paraId="2357AFE4" w14:textId="77777777">
        <w:trPr>
          <w:jc w:val="center"/>
        </w:trPr>
        <w:tc>
          <w:tcPr>
            <w:tcW w:w="1031" w:type="dxa"/>
          </w:tcPr>
          <w:p w14:paraId="09C8A761" w14:textId="77777777" w:rsidR="0018560F" w:rsidRDefault="00000000">
            <w:r>
              <w:t>306</w:t>
            </w:r>
          </w:p>
        </w:tc>
        <w:tc>
          <w:tcPr>
            <w:tcW w:w="1031" w:type="dxa"/>
          </w:tcPr>
          <w:p w14:paraId="71C9E251" w14:textId="77777777" w:rsidR="0018560F" w:rsidRDefault="00000000">
            <w:r>
              <w:t>51</w:t>
            </w:r>
          </w:p>
        </w:tc>
        <w:tc>
          <w:tcPr>
            <w:tcW w:w="1031" w:type="dxa"/>
          </w:tcPr>
          <w:p w14:paraId="68FC3276" w14:textId="77777777" w:rsidR="0018560F" w:rsidRDefault="00000000">
            <w:r>
              <w:t>6</w:t>
            </w:r>
          </w:p>
        </w:tc>
        <w:tc>
          <w:tcPr>
            <w:tcW w:w="1031" w:type="dxa"/>
          </w:tcPr>
          <w:p w14:paraId="2E28CE95" w14:textId="77777777" w:rsidR="0018560F" w:rsidRDefault="00000000">
            <w:r>
              <w:t>TW-WL-H51-L6</w:t>
            </w:r>
          </w:p>
        </w:tc>
        <w:tc>
          <w:tcPr>
            <w:tcW w:w="1031" w:type="dxa"/>
          </w:tcPr>
          <w:p w14:paraId="6E89EB50" w14:textId="77777777" w:rsidR="0018560F" w:rsidRDefault="00000000">
            <w:r>
              <w:t>XIANG-L-51-07</w:t>
            </w:r>
          </w:p>
        </w:tc>
        <w:tc>
          <w:tcPr>
            <w:tcW w:w="1031" w:type="dxa"/>
          </w:tcPr>
          <w:p w14:paraId="3C155D50" w14:textId="77777777" w:rsidR="0018560F" w:rsidRDefault="00000000">
            <w:r>
              <w:t>330</w:t>
            </w:r>
          </w:p>
        </w:tc>
        <w:tc>
          <w:tcPr>
            <w:tcW w:w="1031" w:type="dxa"/>
          </w:tcPr>
          <w:p w14:paraId="1AA9ACA4" w14:textId="77777777" w:rsidR="0018560F" w:rsidRDefault="00000000">
            <w:r>
              <w:t>193</w:t>
            </w:r>
          </w:p>
        </w:tc>
        <w:tc>
          <w:tcPr>
            <w:tcW w:w="1031" w:type="dxa"/>
          </w:tcPr>
          <w:p w14:paraId="7A50DC9A" w14:textId="77777777" w:rsidR="0018560F" w:rsidRDefault="00000000">
            <w:r>
              <w:t>Yes</w:t>
            </w:r>
          </w:p>
        </w:tc>
        <w:tc>
          <w:tcPr>
            <w:tcW w:w="1031" w:type="dxa"/>
          </w:tcPr>
          <w:p w14:paraId="0B2BF5A9" w14:textId="77777777" w:rsidR="0018560F" w:rsidRDefault="00000000">
            <w:r>
              <w:t>Yes</w:t>
            </w:r>
          </w:p>
        </w:tc>
        <w:tc>
          <w:tcPr>
            <w:tcW w:w="1031" w:type="dxa"/>
          </w:tcPr>
          <w:p w14:paraId="307C15A9" w14:textId="77777777" w:rsidR="0018560F" w:rsidRDefault="00000000">
            <w:r>
              <w:t>Yes</w:t>
            </w:r>
          </w:p>
        </w:tc>
      </w:tr>
      <w:tr w:rsidR="0018560F" w14:paraId="5777F4F8" w14:textId="77777777">
        <w:trPr>
          <w:jc w:val="center"/>
        </w:trPr>
        <w:tc>
          <w:tcPr>
            <w:tcW w:w="1031" w:type="dxa"/>
          </w:tcPr>
          <w:p w14:paraId="760379D8" w14:textId="77777777" w:rsidR="0018560F" w:rsidRDefault="00000000">
            <w:r>
              <w:t>307</w:t>
            </w:r>
          </w:p>
        </w:tc>
        <w:tc>
          <w:tcPr>
            <w:tcW w:w="1031" w:type="dxa"/>
          </w:tcPr>
          <w:p w14:paraId="7E664043" w14:textId="77777777" w:rsidR="0018560F" w:rsidRDefault="00000000">
            <w:r>
              <w:t>52</w:t>
            </w:r>
          </w:p>
        </w:tc>
        <w:tc>
          <w:tcPr>
            <w:tcW w:w="1031" w:type="dxa"/>
          </w:tcPr>
          <w:p w14:paraId="33BC40A7" w14:textId="77777777" w:rsidR="0018560F" w:rsidRDefault="00000000">
            <w:r>
              <w:t>1</w:t>
            </w:r>
          </w:p>
        </w:tc>
        <w:tc>
          <w:tcPr>
            <w:tcW w:w="1031" w:type="dxa"/>
          </w:tcPr>
          <w:p w14:paraId="58091950" w14:textId="77777777" w:rsidR="0018560F" w:rsidRDefault="00000000">
            <w:r>
              <w:t>TW-WL-H52-L1</w:t>
            </w:r>
          </w:p>
        </w:tc>
        <w:tc>
          <w:tcPr>
            <w:tcW w:w="1031" w:type="dxa"/>
          </w:tcPr>
          <w:p w14:paraId="701CF950" w14:textId="77777777" w:rsidR="0018560F" w:rsidRDefault="00000000">
            <w:r>
              <w:t>XIANG-L-52-02</w:t>
            </w:r>
          </w:p>
        </w:tc>
        <w:tc>
          <w:tcPr>
            <w:tcW w:w="1031" w:type="dxa"/>
          </w:tcPr>
          <w:p w14:paraId="22955771" w14:textId="77777777" w:rsidR="0018560F" w:rsidRDefault="00000000">
            <w:r>
              <w:t>326</w:t>
            </w:r>
          </w:p>
        </w:tc>
        <w:tc>
          <w:tcPr>
            <w:tcW w:w="1031" w:type="dxa"/>
          </w:tcPr>
          <w:p w14:paraId="56485ABF" w14:textId="77777777" w:rsidR="0018560F" w:rsidRDefault="00000000">
            <w:r>
              <w:t>184</w:t>
            </w:r>
          </w:p>
        </w:tc>
        <w:tc>
          <w:tcPr>
            <w:tcW w:w="1031" w:type="dxa"/>
          </w:tcPr>
          <w:p w14:paraId="30CE4347" w14:textId="77777777" w:rsidR="0018560F" w:rsidRDefault="00000000">
            <w:r>
              <w:t>Yes</w:t>
            </w:r>
          </w:p>
        </w:tc>
        <w:tc>
          <w:tcPr>
            <w:tcW w:w="1031" w:type="dxa"/>
          </w:tcPr>
          <w:p w14:paraId="73F7D83A" w14:textId="77777777" w:rsidR="0018560F" w:rsidRDefault="00000000">
            <w:r>
              <w:t>Yes</w:t>
            </w:r>
          </w:p>
        </w:tc>
        <w:tc>
          <w:tcPr>
            <w:tcW w:w="1031" w:type="dxa"/>
          </w:tcPr>
          <w:p w14:paraId="062F1652" w14:textId="77777777" w:rsidR="0018560F" w:rsidRDefault="00000000">
            <w:r>
              <w:t>Yes</w:t>
            </w:r>
          </w:p>
        </w:tc>
      </w:tr>
      <w:tr w:rsidR="0018560F" w14:paraId="5B6D01AE" w14:textId="77777777">
        <w:trPr>
          <w:jc w:val="center"/>
        </w:trPr>
        <w:tc>
          <w:tcPr>
            <w:tcW w:w="1031" w:type="dxa"/>
          </w:tcPr>
          <w:p w14:paraId="2FFDBC3D" w14:textId="77777777" w:rsidR="0018560F" w:rsidRDefault="00000000">
            <w:r>
              <w:t>308</w:t>
            </w:r>
          </w:p>
        </w:tc>
        <w:tc>
          <w:tcPr>
            <w:tcW w:w="1031" w:type="dxa"/>
          </w:tcPr>
          <w:p w14:paraId="342B4A73" w14:textId="77777777" w:rsidR="0018560F" w:rsidRDefault="00000000">
            <w:r>
              <w:t>52</w:t>
            </w:r>
          </w:p>
        </w:tc>
        <w:tc>
          <w:tcPr>
            <w:tcW w:w="1031" w:type="dxa"/>
          </w:tcPr>
          <w:p w14:paraId="7BD3F2E4" w14:textId="77777777" w:rsidR="0018560F" w:rsidRDefault="00000000">
            <w:r>
              <w:t>2</w:t>
            </w:r>
          </w:p>
        </w:tc>
        <w:tc>
          <w:tcPr>
            <w:tcW w:w="1031" w:type="dxa"/>
          </w:tcPr>
          <w:p w14:paraId="0D1A2239" w14:textId="77777777" w:rsidR="0018560F" w:rsidRDefault="00000000">
            <w:r>
              <w:t>TW-WL-H52-L2</w:t>
            </w:r>
          </w:p>
        </w:tc>
        <w:tc>
          <w:tcPr>
            <w:tcW w:w="1031" w:type="dxa"/>
          </w:tcPr>
          <w:p w14:paraId="3E9F8EE4" w14:textId="77777777" w:rsidR="0018560F" w:rsidRDefault="00000000">
            <w:r>
              <w:t>XIANG-L-52-03</w:t>
            </w:r>
          </w:p>
        </w:tc>
        <w:tc>
          <w:tcPr>
            <w:tcW w:w="1031" w:type="dxa"/>
          </w:tcPr>
          <w:p w14:paraId="0A39A4C9" w14:textId="77777777" w:rsidR="0018560F" w:rsidRDefault="00000000">
            <w:r>
              <w:t>326</w:t>
            </w:r>
          </w:p>
        </w:tc>
        <w:tc>
          <w:tcPr>
            <w:tcW w:w="1031" w:type="dxa"/>
          </w:tcPr>
          <w:p w14:paraId="60737255" w14:textId="77777777" w:rsidR="0018560F" w:rsidRDefault="00000000">
            <w:r>
              <w:t>187</w:t>
            </w:r>
          </w:p>
        </w:tc>
        <w:tc>
          <w:tcPr>
            <w:tcW w:w="1031" w:type="dxa"/>
          </w:tcPr>
          <w:p w14:paraId="47F61360" w14:textId="77777777" w:rsidR="0018560F" w:rsidRDefault="00000000">
            <w:r>
              <w:t>Yes</w:t>
            </w:r>
          </w:p>
        </w:tc>
        <w:tc>
          <w:tcPr>
            <w:tcW w:w="1031" w:type="dxa"/>
          </w:tcPr>
          <w:p w14:paraId="46522450" w14:textId="77777777" w:rsidR="0018560F" w:rsidRDefault="00000000">
            <w:r>
              <w:t>Yes</w:t>
            </w:r>
          </w:p>
        </w:tc>
        <w:tc>
          <w:tcPr>
            <w:tcW w:w="1031" w:type="dxa"/>
          </w:tcPr>
          <w:p w14:paraId="5847F41E" w14:textId="77777777" w:rsidR="0018560F" w:rsidRDefault="00000000">
            <w:r>
              <w:t>Yes</w:t>
            </w:r>
          </w:p>
        </w:tc>
      </w:tr>
      <w:tr w:rsidR="0018560F" w14:paraId="0843CE54" w14:textId="77777777">
        <w:trPr>
          <w:jc w:val="center"/>
        </w:trPr>
        <w:tc>
          <w:tcPr>
            <w:tcW w:w="1031" w:type="dxa"/>
          </w:tcPr>
          <w:p w14:paraId="7FE667CB" w14:textId="77777777" w:rsidR="0018560F" w:rsidRDefault="00000000">
            <w:r>
              <w:t>309</w:t>
            </w:r>
          </w:p>
        </w:tc>
        <w:tc>
          <w:tcPr>
            <w:tcW w:w="1031" w:type="dxa"/>
          </w:tcPr>
          <w:p w14:paraId="4528D30D" w14:textId="77777777" w:rsidR="0018560F" w:rsidRDefault="00000000">
            <w:r>
              <w:t>52</w:t>
            </w:r>
          </w:p>
        </w:tc>
        <w:tc>
          <w:tcPr>
            <w:tcW w:w="1031" w:type="dxa"/>
          </w:tcPr>
          <w:p w14:paraId="4A3580C0" w14:textId="77777777" w:rsidR="0018560F" w:rsidRDefault="00000000">
            <w:r>
              <w:t>3</w:t>
            </w:r>
          </w:p>
        </w:tc>
        <w:tc>
          <w:tcPr>
            <w:tcW w:w="1031" w:type="dxa"/>
          </w:tcPr>
          <w:p w14:paraId="0199163A" w14:textId="77777777" w:rsidR="0018560F" w:rsidRDefault="00000000">
            <w:r>
              <w:t>TW-WL-H52-L3</w:t>
            </w:r>
          </w:p>
        </w:tc>
        <w:tc>
          <w:tcPr>
            <w:tcW w:w="1031" w:type="dxa"/>
          </w:tcPr>
          <w:p w14:paraId="68F665B1" w14:textId="77777777" w:rsidR="0018560F" w:rsidRDefault="00000000">
            <w:r>
              <w:t>XIANG-L-52-04</w:t>
            </w:r>
          </w:p>
        </w:tc>
        <w:tc>
          <w:tcPr>
            <w:tcW w:w="1031" w:type="dxa"/>
          </w:tcPr>
          <w:p w14:paraId="4FA8211A" w14:textId="77777777" w:rsidR="0018560F" w:rsidRDefault="00000000">
            <w:r>
              <w:t>326</w:t>
            </w:r>
          </w:p>
        </w:tc>
        <w:tc>
          <w:tcPr>
            <w:tcW w:w="1031" w:type="dxa"/>
          </w:tcPr>
          <w:p w14:paraId="000AB3AC" w14:textId="77777777" w:rsidR="0018560F" w:rsidRDefault="00000000">
            <w:r>
              <w:t>185</w:t>
            </w:r>
          </w:p>
        </w:tc>
        <w:tc>
          <w:tcPr>
            <w:tcW w:w="1031" w:type="dxa"/>
          </w:tcPr>
          <w:p w14:paraId="359B7D11" w14:textId="77777777" w:rsidR="0018560F" w:rsidRDefault="00000000">
            <w:r>
              <w:t>Yes</w:t>
            </w:r>
          </w:p>
        </w:tc>
        <w:tc>
          <w:tcPr>
            <w:tcW w:w="1031" w:type="dxa"/>
          </w:tcPr>
          <w:p w14:paraId="2919B5C4" w14:textId="77777777" w:rsidR="0018560F" w:rsidRDefault="00000000">
            <w:r>
              <w:t>Yes</w:t>
            </w:r>
          </w:p>
        </w:tc>
        <w:tc>
          <w:tcPr>
            <w:tcW w:w="1031" w:type="dxa"/>
          </w:tcPr>
          <w:p w14:paraId="5A5EF758" w14:textId="77777777" w:rsidR="0018560F" w:rsidRDefault="00000000">
            <w:r>
              <w:t>Yes</w:t>
            </w:r>
          </w:p>
        </w:tc>
      </w:tr>
      <w:tr w:rsidR="0018560F" w14:paraId="26951683" w14:textId="77777777">
        <w:trPr>
          <w:jc w:val="center"/>
        </w:trPr>
        <w:tc>
          <w:tcPr>
            <w:tcW w:w="1031" w:type="dxa"/>
          </w:tcPr>
          <w:p w14:paraId="2C4F1A73" w14:textId="77777777" w:rsidR="0018560F" w:rsidRDefault="00000000">
            <w:r>
              <w:t>310</w:t>
            </w:r>
          </w:p>
        </w:tc>
        <w:tc>
          <w:tcPr>
            <w:tcW w:w="1031" w:type="dxa"/>
          </w:tcPr>
          <w:p w14:paraId="71B66E83" w14:textId="77777777" w:rsidR="0018560F" w:rsidRDefault="00000000">
            <w:r>
              <w:t>52</w:t>
            </w:r>
          </w:p>
        </w:tc>
        <w:tc>
          <w:tcPr>
            <w:tcW w:w="1031" w:type="dxa"/>
          </w:tcPr>
          <w:p w14:paraId="7EBA9564" w14:textId="77777777" w:rsidR="0018560F" w:rsidRDefault="00000000">
            <w:r>
              <w:t>4</w:t>
            </w:r>
          </w:p>
        </w:tc>
        <w:tc>
          <w:tcPr>
            <w:tcW w:w="1031" w:type="dxa"/>
          </w:tcPr>
          <w:p w14:paraId="57021CA1" w14:textId="77777777" w:rsidR="0018560F" w:rsidRDefault="00000000">
            <w:r>
              <w:t>TW-WL-H52-L4</w:t>
            </w:r>
          </w:p>
        </w:tc>
        <w:tc>
          <w:tcPr>
            <w:tcW w:w="1031" w:type="dxa"/>
          </w:tcPr>
          <w:p w14:paraId="07113DB5" w14:textId="77777777" w:rsidR="0018560F" w:rsidRDefault="00000000">
            <w:r>
              <w:t>XIANG-L-52-05</w:t>
            </w:r>
          </w:p>
        </w:tc>
        <w:tc>
          <w:tcPr>
            <w:tcW w:w="1031" w:type="dxa"/>
          </w:tcPr>
          <w:p w14:paraId="3B790DD7" w14:textId="77777777" w:rsidR="0018560F" w:rsidRDefault="00000000">
            <w:r>
              <w:t>326</w:t>
            </w:r>
          </w:p>
        </w:tc>
        <w:tc>
          <w:tcPr>
            <w:tcW w:w="1031" w:type="dxa"/>
          </w:tcPr>
          <w:p w14:paraId="2E14B6B7" w14:textId="77777777" w:rsidR="0018560F" w:rsidRDefault="00000000">
            <w:r>
              <w:t>179</w:t>
            </w:r>
          </w:p>
        </w:tc>
        <w:tc>
          <w:tcPr>
            <w:tcW w:w="1031" w:type="dxa"/>
          </w:tcPr>
          <w:p w14:paraId="6BB25A80" w14:textId="77777777" w:rsidR="0018560F" w:rsidRDefault="00000000">
            <w:r>
              <w:t>Yes</w:t>
            </w:r>
          </w:p>
        </w:tc>
        <w:tc>
          <w:tcPr>
            <w:tcW w:w="1031" w:type="dxa"/>
          </w:tcPr>
          <w:p w14:paraId="3446E067" w14:textId="77777777" w:rsidR="0018560F" w:rsidRDefault="00000000">
            <w:r>
              <w:t>Yes</w:t>
            </w:r>
          </w:p>
        </w:tc>
        <w:tc>
          <w:tcPr>
            <w:tcW w:w="1031" w:type="dxa"/>
          </w:tcPr>
          <w:p w14:paraId="1E1BABA8" w14:textId="77777777" w:rsidR="0018560F" w:rsidRDefault="00000000">
            <w:r>
              <w:t>Yes</w:t>
            </w:r>
          </w:p>
        </w:tc>
      </w:tr>
      <w:tr w:rsidR="0018560F" w14:paraId="2767DBBF" w14:textId="77777777">
        <w:trPr>
          <w:jc w:val="center"/>
        </w:trPr>
        <w:tc>
          <w:tcPr>
            <w:tcW w:w="1031" w:type="dxa"/>
          </w:tcPr>
          <w:p w14:paraId="408D6832" w14:textId="77777777" w:rsidR="0018560F" w:rsidRDefault="00000000">
            <w:r>
              <w:t>311</w:t>
            </w:r>
          </w:p>
        </w:tc>
        <w:tc>
          <w:tcPr>
            <w:tcW w:w="1031" w:type="dxa"/>
          </w:tcPr>
          <w:p w14:paraId="0BE32062" w14:textId="77777777" w:rsidR="0018560F" w:rsidRDefault="00000000">
            <w:r>
              <w:t>52</w:t>
            </w:r>
          </w:p>
        </w:tc>
        <w:tc>
          <w:tcPr>
            <w:tcW w:w="1031" w:type="dxa"/>
          </w:tcPr>
          <w:p w14:paraId="235DF764" w14:textId="77777777" w:rsidR="0018560F" w:rsidRDefault="00000000">
            <w:r>
              <w:t>5</w:t>
            </w:r>
          </w:p>
        </w:tc>
        <w:tc>
          <w:tcPr>
            <w:tcW w:w="1031" w:type="dxa"/>
          </w:tcPr>
          <w:p w14:paraId="66E87C1C" w14:textId="77777777" w:rsidR="0018560F" w:rsidRDefault="00000000">
            <w:r>
              <w:t>TW-WL-H52-L5</w:t>
            </w:r>
          </w:p>
        </w:tc>
        <w:tc>
          <w:tcPr>
            <w:tcW w:w="1031" w:type="dxa"/>
          </w:tcPr>
          <w:p w14:paraId="7FEE34A1" w14:textId="77777777" w:rsidR="0018560F" w:rsidRDefault="00000000">
            <w:r>
              <w:t>XIANG-L-52-06</w:t>
            </w:r>
          </w:p>
        </w:tc>
        <w:tc>
          <w:tcPr>
            <w:tcW w:w="1031" w:type="dxa"/>
          </w:tcPr>
          <w:p w14:paraId="70660B5B" w14:textId="77777777" w:rsidR="0018560F" w:rsidRDefault="00000000">
            <w:r>
              <w:t>326</w:t>
            </w:r>
          </w:p>
        </w:tc>
        <w:tc>
          <w:tcPr>
            <w:tcW w:w="1031" w:type="dxa"/>
          </w:tcPr>
          <w:p w14:paraId="15CEA077" w14:textId="77777777" w:rsidR="0018560F" w:rsidRDefault="00000000">
            <w:r>
              <w:t>183</w:t>
            </w:r>
          </w:p>
        </w:tc>
        <w:tc>
          <w:tcPr>
            <w:tcW w:w="1031" w:type="dxa"/>
          </w:tcPr>
          <w:p w14:paraId="32EEB931" w14:textId="77777777" w:rsidR="0018560F" w:rsidRDefault="00000000">
            <w:r>
              <w:t>Yes</w:t>
            </w:r>
          </w:p>
        </w:tc>
        <w:tc>
          <w:tcPr>
            <w:tcW w:w="1031" w:type="dxa"/>
          </w:tcPr>
          <w:p w14:paraId="0B435CFA" w14:textId="77777777" w:rsidR="0018560F" w:rsidRDefault="00000000">
            <w:r>
              <w:t>Yes</w:t>
            </w:r>
          </w:p>
        </w:tc>
        <w:tc>
          <w:tcPr>
            <w:tcW w:w="1031" w:type="dxa"/>
          </w:tcPr>
          <w:p w14:paraId="3252A3EF" w14:textId="77777777" w:rsidR="0018560F" w:rsidRDefault="00000000">
            <w:r>
              <w:t>Yes</w:t>
            </w:r>
          </w:p>
        </w:tc>
      </w:tr>
      <w:tr w:rsidR="0018560F" w14:paraId="64F796DB" w14:textId="77777777">
        <w:trPr>
          <w:jc w:val="center"/>
        </w:trPr>
        <w:tc>
          <w:tcPr>
            <w:tcW w:w="1031" w:type="dxa"/>
          </w:tcPr>
          <w:p w14:paraId="5665F2A5" w14:textId="77777777" w:rsidR="0018560F" w:rsidRDefault="00000000">
            <w:r>
              <w:t>312</w:t>
            </w:r>
          </w:p>
        </w:tc>
        <w:tc>
          <w:tcPr>
            <w:tcW w:w="1031" w:type="dxa"/>
          </w:tcPr>
          <w:p w14:paraId="201A8FFE" w14:textId="77777777" w:rsidR="0018560F" w:rsidRDefault="00000000">
            <w:r>
              <w:t>52</w:t>
            </w:r>
          </w:p>
        </w:tc>
        <w:tc>
          <w:tcPr>
            <w:tcW w:w="1031" w:type="dxa"/>
          </w:tcPr>
          <w:p w14:paraId="3612B3E7" w14:textId="77777777" w:rsidR="0018560F" w:rsidRDefault="00000000">
            <w:r>
              <w:t>6</w:t>
            </w:r>
          </w:p>
        </w:tc>
        <w:tc>
          <w:tcPr>
            <w:tcW w:w="1031" w:type="dxa"/>
          </w:tcPr>
          <w:p w14:paraId="068C7A57" w14:textId="77777777" w:rsidR="0018560F" w:rsidRDefault="00000000">
            <w:r>
              <w:t>TW-WL-H52-L6</w:t>
            </w:r>
          </w:p>
        </w:tc>
        <w:tc>
          <w:tcPr>
            <w:tcW w:w="1031" w:type="dxa"/>
          </w:tcPr>
          <w:p w14:paraId="563E11C7" w14:textId="77777777" w:rsidR="0018560F" w:rsidRDefault="00000000">
            <w:r>
              <w:t>XIANG-L-52-07</w:t>
            </w:r>
          </w:p>
        </w:tc>
        <w:tc>
          <w:tcPr>
            <w:tcW w:w="1031" w:type="dxa"/>
          </w:tcPr>
          <w:p w14:paraId="263CE5A6" w14:textId="77777777" w:rsidR="0018560F" w:rsidRDefault="00000000">
            <w:r>
              <w:t>326</w:t>
            </w:r>
          </w:p>
        </w:tc>
        <w:tc>
          <w:tcPr>
            <w:tcW w:w="1031" w:type="dxa"/>
          </w:tcPr>
          <w:p w14:paraId="0942C96E" w14:textId="77777777" w:rsidR="0018560F" w:rsidRDefault="00000000">
            <w:r>
              <w:t>187</w:t>
            </w:r>
          </w:p>
        </w:tc>
        <w:tc>
          <w:tcPr>
            <w:tcW w:w="1031" w:type="dxa"/>
          </w:tcPr>
          <w:p w14:paraId="6236364F" w14:textId="77777777" w:rsidR="0018560F" w:rsidRDefault="00000000">
            <w:r>
              <w:t>Yes</w:t>
            </w:r>
          </w:p>
        </w:tc>
        <w:tc>
          <w:tcPr>
            <w:tcW w:w="1031" w:type="dxa"/>
          </w:tcPr>
          <w:p w14:paraId="54CE5B20" w14:textId="77777777" w:rsidR="0018560F" w:rsidRDefault="00000000">
            <w:r>
              <w:t>Yes</w:t>
            </w:r>
          </w:p>
        </w:tc>
        <w:tc>
          <w:tcPr>
            <w:tcW w:w="1031" w:type="dxa"/>
          </w:tcPr>
          <w:p w14:paraId="0B8AC015" w14:textId="77777777" w:rsidR="0018560F" w:rsidRDefault="00000000">
            <w:r>
              <w:t>Yes</w:t>
            </w:r>
          </w:p>
        </w:tc>
      </w:tr>
      <w:tr w:rsidR="0018560F" w14:paraId="52DE3DBC" w14:textId="77777777">
        <w:trPr>
          <w:jc w:val="center"/>
        </w:trPr>
        <w:tc>
          <w:tcPr>
            <w:tcW w:w="1031" w:type="dxa"/>
          </w:tcPr>
          <w:p w14:paraId="0963365D" w14:textId="77777777" w:rsidR="0018560F" w:rsidRDefault="00000000">
            <w:r>
              <w:t>313</w:t>
            </w:r>
          </w:p>
        </w:tc>
        <w:tc>
          <w:tcPr>
            <w:tcW w:w="1031" w:type="dxa"/>
          </w:tcPr>
          <w:p w14:paraId="3E29495B" w14:textId="77777777" w:rsidR="0018560F" w:rsidRDefault="00000000">
            <w:r>
              <w:t>53</w:t>
            </w:r>
          </w:p>
        </w:tc>
        <w:tc>
          <w:tcPr>
            <w:tcW w:w="1031" w:type="dxa"/>
          </w:tcPr>
          <w:p w14:paraId="50EFEB0B" w14:textId="77777777" w:rsidR="0018560F" w:rsidRDefault="00000000">
            <w:r>
              <w:t>1</w:t>
            </w:r>
          </w:p>
        </w:tc>
        <w:tc>
          <w:tcPr>
            <w:tcW w:w="1031" w:type="dxa"/>
          </w:tcPr>
          <w:p w14:paraId="1F18EDAC" w14:textId="77777777" w:rsidR="0018560F" w:rsidRDefault="00000000">
            <w:r>
              <w:t>TW-WL-H53-L1</w:t>
            </w:r>
          </w:p>
        </w:tc>
        <w:tc>
          <w:tcPr>
            <w:tcW w:w="1031" w:type="dxa"/>
          </w:tcPr>
          <w:p w14:paraId="1A62AFCF" w14:textId="77777777" w:rsidR="0018560F" w:rsidRDefault="00000000">
            <w:r>
              <w:t>XIANG-L-53-02</w:t>
            </w:r>
          </w:p>
        </w:tc>
        <w:tc>
          <w:tcPr>
            <w:tcW w:w="1031" w:type="dxa"/>
          </w:tcPr>
          <w:p w14:paraId="56FF673F" w14:textId="77777777" w:rsidR="0018560F" w:rsidRDefault="00000000">
            <w:r>
              <w:t>315</w:t>
            </w:r>
          </w:p>
        </w:tc>
        <w:tc>
          <w:tcPr>
            <w:tcW w:w="1031" w:type="dxa"/>
          </w:tcPr>
          <w:p w14:paraId="1F28CDEE" w14:textId="77777777" w:rsidR="0018560F" w:rsidRDefault="00000000">
            <w:r>
              <w:t>187</w:t>
            </w:r>
          </w:p>
        </w:tc>
        <w:tc>
          <w:tcPr>
            <w:tcW w:w="1031" w:type="dxa"/>
          </w:tcPr>
          <w:p w14:paraId="7B70E877" w14:textId="77777777" w:rsidR="0018560F" w:rsidRDefault="00000000">
            <w:r>
              <w:t>Yes</w:t>
            </w:r>
          </w:p>
        </w:tc>
        <w:tc>
          <w:tcPr>
            <w:tcW w:w="1031" w:type="dxa"/>
          </w:tcPr>
          <w:p w14:paraId="35932899" w14:textId="77777777" w:rsidR="0018560F" w:rsidRDefault="00000000">
            <w:r>
              <w:t>Yes</w:t>
            </w:r>
          </w:p>
        </w:tc>
        <w:tc>
          <w:tcPr>
            <w:tcW w:w="1031" w:type="dxa"/>
          </w:tcPr>
          <w:p w14:paraId="698949B9" w14:textId="77777777" w:rsidR="0018560F" w:rsidRDefault="00000000">
            <w:r>
              <w:t>Yes</w:t>
            </w:r>
          </w:p>
        </w:tc>
      </w:tr>
      <w:tr w:rsidR="0018560F" w14:paraId="0B8CF7AD" w14:textId="77777777">
        <w:trPr>
          <w:jc w:val="center"/>
        </w:trPr>
        <w:tc>
          <w:tcPr>
            <w:tcW w:w="1031" w:type="dxa"/>
          </w:tcPr>
          <w:p w14:paraId="32F334FB" w14:textId="77777777" w:rsidR="0018560F" w:rsidRDefault="00000000">
            <w:r>
              <w:t>314</w:t>
            </w:r>
          </w:p>
        </w:tc>
        <w:tc>
          <w:tcPr>
            <w:tcW w:w="1031" w:type="dxa"/>
          </w:tcPr>
          <w:p w14:paraId="3744594D" w14:textId="77777777" w:rsidR="0018560F" w:rsidRDefault="00000000">
            <w:r>
              <w:t>53</w:t>
            </w:r>
          </w:p>
        </w:tc>
        <w:tc>
          <w:tcPr>
            <w:tcW w:w="1031" w:type="dxa"/>
          </w:tcPr>
          <w:p w14:paraId="5422A9D3" w14:textId="77777777" w:rsidR="0018560F" w:rsidRDefault="00000000">
            <w:r>
              <w:t>2</w:t>
            </w:r>
          </w:p>
        </w:tc>
        <w:tc>
          <w:tcPr>
            <w:tcW w:w="1031" w:type="dxa"/>
          </w:tcPr>
          <w:p w14:paraId="50D9EF19" w14:textId="77777777" w:rsidR="0018560F" w:rsidRDefault="00000000">
            <w:r>
              <w:t>TW-WL-H53-L2</w:t>
            </w:r>
          </w:p>
        </w:tc>
        <w:tc>
          <w:tcPr>
            <w:tcW w:w="1031" w:type="dxa"/>
          </w:tcPr>
          <w:p w14:paraId="53B67E0E" w14:textId="77777777" w:rsidR="0018560F" w:rsidRDefault="00000000">
            <w:r>
              <w:t>XIANG-L-53-03</w:t>
            </w:r>
          </w:p>
        </w:tc>
        <w:tc>
          <w:tcPr>
            <w:tcW w:w="1031" w:type="dxa"/>
          </w:tcPr>
          <w:p w14:paraId="1B0EAF1D" w14:textId="77777777" w:rsidR="0018560F" w:rsidRDefault="00000000">
            <w:r>
              <w:t>315</w:t>
            </w:r>
          </w:p>
        </w:tc>
        <w:tc>
          <w:tcPr>
            <w:tcW w:w="1031" w:type="dxa"/>
          </w:tcPr>
          <w:p w14:paraId="1D609EB7" w14:textId="77777777" w:rsidR="0018560F" w:rsidRDefault="00000000">
            <w:r>
              <w:t>186</w:t>
            </w:r>
          </w:p>
        </w:tc>
        <w:tc>
          <w:tcPr>
            <w:tcW w:w="1031" w:type="dxa"/>
          </w:tcPr>
          <w:p w14:paraId="1EB58848" w14:textId="77777777" w:rsidR="0018560F" w:rsidRDefault="00000000">
            <w:r>
              <w:t>Yes</w:t>
            </w:r>
          </w:p>
        </w:tc>
        <w:tc>
          <w:tcPr>
            <w:tcW w:w="1031" w:type="dxa"/>
          </w:tcPr>
          <w:p w14:paraId="3539F5AB" w14:textId="77777777" w:rsidR="0018560F" w:rsidRDefault="00000000">
            <w:r>
              <w:t>Yes</w:t>
            </w:r>
          </w:p>
        </w:tc>
        <w:tc>
          <w:tcPr>
            <w:tcW w:w="1031" w:type="dxa"/>
          </w:tcPr>
          <w:p w14:paraId="0B926DDA" w14:textId="77777777" w:rsidR="0018560F" w:rsidRDefault="00000000">
            <w:r>
              <w:t>Yes</w:t>
            </w:r>
          </w:p>
        </w:tc>
      </w:tr>
      <w:tr w:rsidR="0018560F" w14:paraId="0F59A337" w14:textId="77777777">
        <w:trPr>
          <w:jc w:val="center"/>
        </w:trPr>
        <w:tc>
          <w:tcPr>
            <w:tcW w:w="1031" w:type="dxa"/>
          </w:tcPr>
          <w:p w14:paraId="3A065328" w14:textId="77777777" w:rsidR="0018560F" w:rsidRDefault="00000000">
            <w:r>
              <w:t>315</w:t>
            </w:r>
          </w:p>
        </w:tc>
        <w:tc>
          <w:tcPr>
            <w:tcW w:w="1031" w:type="dxa"/>
          </w:tcPr>
          <w:p w14:paraId="1FB0FEEC" w14:textId="77777777" w:rsidR="0018560F" w:rsidRDefault="00000000">
            <w:r>
              <w:t>53</w:t>
            </w:r>
          </w:p>
        </w:tc>
        <w:tc>
          <w:tcPr>
            <w:tcW w:w="1031" w:type="dxa"/>
          </w:tcPr>
          <w:p w14:paraId="643071F5" w14:textId="77777777" w:rsidR="0018560F" w:rsidRDefault="00000000">
            <w:r>
              <w:t>3</w:t>
            </w:r>
          </w:p>
        </w:tc>
        <w:tc>
          <w:tcPr>
            <w:tcW w:w="1031" w:type="dxa"/>
          </w:tcPr>
          <w:p w14:paraId="3190B61F" w14:textId="77777777" w:rsidR="0018560F" w:rsidRDefault="00000000">
            <w:r>
              <w:t>TW-WL-H53-L3</w:t>
            </w:r>
          </w:p>
        </w:tc>
        <w:tc>
          <w:tcPr>
            <w:tcW w:w="1031" w:type="dxa"/>
          </w:tcPr>
          <w:p w14:paraId="17A78F3E" w14:textId="77777777" w:rsidR="0018560F" w:rsidRDefault="00000000">
            <w:r>
              <w:t>XIANG-L-53-04</w:t>
            </w:r>
          </w:p>
        </w:tc>
        <w:tc>
          <w:tcPr>
            <w:tcW w:w="1031" w:type="dxa"/>
          </w:tcPr>
          <w:p w14:paraId="122EF80C" w14:textId="77777777" w:rsidR="0018560F" w:rsidRDefault="00000000">
            <w:r>
              <w:t>315</w:t>
            </w:r>
          </w:p>
        </w:tc>
        <w:tc>
          <w:tcPr>
            <w:tcW w:w="1031" w:type="dxa"/>
          </w:tcPr>
          <w:p w14:paraId="2EEE9284" w14:textId="77777777" w:rsidR="0018560F" w:rsidRDefault="00000000">
            <w:r>
              <w:t>179</w:t>
            </w:r>
          </w:p>
        </w:tc>
        <w:tc>
          <w:tcPr>
            <w:tcW w:w="1031" w:type="dxa"/>
          </w:tcPr>
          <w:p w14:paraId="1177A799" w14:textId="77777777" w:rsidR="0018560F" w:rsidRDefault="00000000">
            <w:r>
              <w:t>Yes</w:t>
            </w:r>
          </w:p>
        </w:tc>
        <w:tc>
          <w:tcPr>
            <w:tcW w:w="1031" w:type="dxa"/>
          </w:tcPr>
          <w:p w14:paraId="366563A9" w14:textId="77777777" w:rsidR="0018560F" w:rsidRDefault="00000000">
            <w:r>
              <w:t>Yes</w:t>
            </w:r>
          </w:p>
        </w:tc>
        <w:tc>
          <w:tcPr>
            <w:tcW w:w="1031" w:type="dxa"/>
          </w:tcPr>
          <w:p w14:paraId="6AAD2462" w14:textId="77777777" w:rsidR="0018560F" w:rsidRDefault="00000000">
            <w:r>
              <w:t>Yes</w:t>
            </w:r>
          </w:p>
        </w:tc>
      </w:tr>
      <w:tr w:rsidR="0018560F" w14:paraId="62377FB6" w14:textId="77777777">
        <w:trPr>
          <w:jc w:val="center"/>
        </w:trPr>
        <w:tc>
          <w:tcPr>
            <w:tcW w:w="1031" w:type="dxa"/>
          </w:tcPr>
          <w:p w14:paraId="7CD71FC3" w14:textId="77777777" w:rsidR="0018560F" w:rsidRDefault="00000000">
            <w:r>
              <w:t>316</w:t>
            </w:r>
          </w:p>
        </w:tc>
        <w:tc>
          <w:tcPr>
            <w:tcW w:w="1031" w:type="dxa"/>
          </w:tcPr>
          <w:p w14:paraId="63EA712D" w14:textId="77777777" w:rsidR="0018560F" w:rsidRDefault="00000000">
            <w:r>
              <w:t>53</w:t>
            </w:r>
          </w:p>
        </w:tc>
        <w:tc>
          <w:tcPr>
            <w:tcW w:w="1031" w:type="dxa"/>
          </w:tcPr>
          <w:p w14:paraId="3404B692" w14:textId="77777777" w:rsidR="0018560F" w:rsidRDefault="00000000">
            <w:r>
              <w:t>4</w:t>
            </w:r>
          </w:p>
        </w:tc>
        <w:tc>
          <w:tcPr>
            <w:tcW w:w="1031" w:type="dxa"/>
          </w:tcPr>
          <w:p w14:paraId="33DCD61B" w14:textId="77777777" w:rsidR="0018560F" w:rsidRDefault="00000000">
            <w:r>
              <w:t>TW-WL-H53-L4</w:t>
            </w:r>
          </w:p>
        </w:tc>
        <w:tc>
          <w:tcPr>
            <w:tcW w:w="1031" w:type="dxa"/>
          </w:tcPr>
          <w:p w14:paraId="3A0EA632" w14:textId="77777777" w:rsidR="0018560F" w:rsidRDefault="00000000">
            <w:r>
              <w:t>XIANG-L-53-05</w:t>
            </w:r>
          </w:p>
        </w:tc>
        <w:tc>
          <w:tcPr>
            <w:tcW w:w="1031" w:type="dxa"/>
          </w:tcPr>
          <w:p w14:paraId="5F0AA494" w14:textId="77777777" w:rsidR="0018560F" w:rsidRDefault="00000000">
            <w:r>
              <w:t>315</w:t>
            </w:r>
          </w:p>
        </w:tc>
        <w:tc>
          <w:tcPr>
            <w:tcW w:w="1031" w:type="dxa"/>
          </w:tcPr>
          <w:p w14:paraId="3658A87E" w14:textId="77777777" w:rsidR="0018560F" w:rsidRDefault="00000000">
            <w:r>
              <w:t>186</w:t>
            </w:r>
          </w:p>
        </w:tc>
        <w:tc>
          <w:tcPr>
            <w:tcW w:w="1031" w:type="dxa"/>
          </w:tcPr>
          <w:p w14:paraId="0244C4BE" w14:textId="77777777" w:rsidR="0018560F" w:rsidRDefault="00000000">
            <w:r>
              <w:t>Yes</w:t>
            </w:r>
          </w:p>
        </w:tc>
        <w:tc>
          <w:tcPr>
            <w:tcW w:w="1031" w:type="dxa"/>
          </w:tcPr>
          <w:p w14:paraId="233C4DC5" w14:textId="77777777" w:rsidR="0018560F" w:rsidRDefault="00000000">
            <w:r>
              <w:t>Yes</w:t>
            </w:r>
          </w:p>
        </w:tc>
        <w:tc>
          <w:tcPr>
            <w:tcW w:w="1031" w:type="dxa"/>
          </w:tcPr>
          <w:p w14:paraId="5B804081" w14:textId="77777777" w:rsidR="0018560F" w:rsidRDefault="00000000">
            <w:r>
              <w:t>Yes</w:t>
            </w:r>
          </w:p>
        </w:tc>
      </w:tr>
      <w:tr w:rsidR="0018560F" w14:paraId="6169CA62" w14:textId="77777777">
        <w:trPr>
          <w:jc w:val="center"/>
        </w:trPr>
        <w:tc>
          <w:tcPr>
            <w:tcW w:w="1031" w:type="dxa"/>
          </w:tcPr>
          <w:p w14:paraId="062B43B6" w14:textId="77777777" w:rsidR="0018560F" w:rsidRDefault="00000000">
            <w:r>
              <w:t>317</w:t>
            </w:r>
          </w:p>
        </w:tc>
        <w:tc>
          <w:tcPr>
            <w:tcW w:w="1031" w:type="dxa"/>
          </w:tcPr>
          <w:p w14:paraId="44D14162" w14:textId="77777777" w:rsidR="0018560F" w:rsidRDefault="00000000">
            <w:r>
              <w:t>53</w:t>
            </w:r>
          </w:p>
        </w:tc>
        <w:tc>
          <w:tcPr>
            <w:tcW w:w="1031" w:type="dxa"/>
          </w:tcPr>
          <w:p w14:paraId="2AC62325" w14:textId="77777777" w:rsidR="0018560F" w:rsidRDefault="00000000">
            <w:r>
              <w:t>5</w:t>
            </w:r>
          </w:p>
        </w:tc>
        <w:tc>
          <w:tcPr>
            <w:tcW w:w="1031" w:type="dxa"/>
          </w:tcPr>
          <w:p w14:paraId="0E3F146B" w14:textId="77777777" w:rsidR="0018560F" w:rsidRDefault="00000000">
            <w:r>
              <w:t>TW-WL-H53-L5</w:t>
            </w:r>
          </w:p>
        </w:tc>
        <w:tc>
          <w:tcPr>
            <w:tcW w:w="1031" w:type="dxa"/>
          </w:tcPr>
          <w:p w14:paraId="24FEF569" w14:textId="77777777" w:rsidR="0018560F" w:rsidRDefault="00000000">
            <w:r>
              <w:t>XIANG-L-53-06</w:t>
            </w:r>
          </w:p>
        </w:tc>
        <w:tc>
          <w:tcPr>
            <w:tcW w:w="1031" w:type="dxa"/>
          </w:tcPr>
          <w:p w14:paraId="64197AE2" w14:textId="77777777" w:rsidR="0018560F" w:rsidRDefault="00000000">
            <w:r>
              <w:t>315</w:t>
            </w:r>
          </w:p>
        </w:tc>
        <w:tc>
          <w:tcPr>
            <w:tcW w:w="1031" w:type="dxa"/>
          </w:tcPr>
          <w:p w14:paraId="408C23B7" w14:textId="77777777" w:rsidR="0018560F" w:rsidRDefault="00000000">
            <w:r>
              <w:t>174</w:t>
            </w:r>
          </w:p>
        </w:tc>
        <w:tc>
          <w:tcPr>
            <w:tcW w:w="1031" w:type="dxa"/>
          </w:tcPr>
          <w:p w14:paraId="5B4307BC" w14:textId="77777777" w:rsidR="0018560F" w:rsidRDefault="00000000">
            <w:r>
              <w:t>Yes</w:t>
            </w:r>
          </w:p>
        </w:tc>
        <w:tc>
          <w:tcPr>
            <w:tcW w:w="1031" w:type="dxa"/>
          </w:tcPr>
          <w:p w14:paraId="358C927C" w14:textId="77777777" w:rsidR="0018560F" w:rsidRDefault="00000000">
            <w:r>
              <w:t>Yes</w:t>
            </w:r>
          </w:p>
        </w:tc>
        <w:tc>
          <w:tcPr>
            <w:tcW w:w="1031" w:type="dxa"/>
          </w:tcPr>
          <w:p w14:paraId="6CDC7B0E" w14:textId="77777777" w:rsidR="0018560F" w:rsidRDefault="00000000">
            <w:r>
              <w:t>Yes</w:t>
            </w:r>
          </w:p>
        </w:tc>
      </w:tr>
      <w:tr w:rsidR="0018560F" w14:paraId="6003C1CE" w14:textId="77777777">
        <w:trPr>
          <w:jc w:val="center"/>
        </w:trPr>
        <w:tc>
          <w:tcPr>
            <w:tcW w:w="1031" w:type="dxa"/>
          </w:tcPr>
          <w:p w14:paraId="32860D02" w14:textId="77777777" w:rsidR="0018560F" w:rsidRDefault="00000000">
            <w:r>
              <w:lastRenderedPageBreak/>
              <w:t>318</w:t>
            </w:r>
          </w:p>
        </w:tc>
        <w:tc>
          <w:tcPr>
            <w:tcW w:w="1031" w:type="dxa"/>
          </w:tcPr>
          <w:p w14:paraId="5BADE5C9" w14:textId="77777777" w:rsidR="0018560F" w:rsidRDefault="00000000">
            <w:r>
              <w:t>53</w:t>
            </w:r>
          </w:p>
        </w:tc>
        <w:tc>
          <w:tcPr>
            <w:tcW w:w="1031" w:type="dxa"/>
          </w:tcPr>
          <w:p w14:paraId="3955249D" w14:textId="77777777" w:rsidR="0018560F" w:rsidRDefault="00000000">
            <w:r>
              <w:t>6</w:t>
            </w:r>
          </w:p>
        </w:tc>
        <w:tc>
          <w:tcPr>
            <w:tcW w:w="1031" w:type="dxa"/>
          </w:tcPr>
          <w:p w14:paraId="126A77A6" w14:textId="77777777" w:rsidR="0018560F" w:rsidRDefault="00000000">
            <w:r>
              <w:t>TW-WL-H53-L6</w:t>
            </w:r>
          </w:p>
        </w:tc>
        <w:tc>
          <w:tcPr>
            <w:tcW w:w="1031" w:type="dxa"/>
          </w:tcPr>
          <w:p w14:paraId="197CE244" w14:textId="77777777" w:rsidR="0018560F" w:rsidRDefault="00000000">
            <w:r>
              <w:t>XIANG-L-53-07</w:t>
            </w:r>
          </w:p>
        </w:tc>
        <w:tc>
          <w:tcPr>
            <w:tcW w:w="1031" w:type="dxa"/>
          </w:tcPr>
          <w:p w14:paraId="6700FEB4" w14:textId="77777777" w:rsidR="0018560F" w:rsidRDefault="00000000">
            <w:r>
              <w:t>315</w:t>
            </w:r>
          </w:p>
        </w:tc>
        <w:tc>
          <w:tcPr>
            <w:tcW w:w="1031" w:type="dxa"/>
          </w:tcPr>
          <w:p w14:paraId="2C381B7B" w14:textId="77777777" w:rsidR="0018560F" w:rsidRDefault="00000000">
            <w:r>
              <w:t>174</w:t>
            </w:r>
          </w:p>
        </w:tc>
        <w:tc>
          <w:tcPr>
            <w:tcW w:w="1031" w:type="dxa"/>
          </w:tcPr>
          <w:p w14:paraId="7F82FA39" w14:textId="77777777" w:rsidR="0018560F" w:rsidRDefault="00000000">
            <w:r>
              <w:t>Yes</w:t>
            </w:r>
          </w:p>
        </w:tc>
        <w:tc>
          <w:tcPr>
            <w:tcW w:w="1031" w:type="dxa"/>
          </w:tcPr>
          <w:p w14:paraId="5EC653EB" w14:textId="77777777" w:rsidR="0018560F" w:rsidRDefault="00000000">
            <w:r>
              <w:t>Yes</w:t>
            </w:r>
          </w:p>
        </w:tc>
        <w:tc>
          <w:tcPr>
            <w:tcW w:w="1031" w:type="dxa"/>
          </w:tcPr>
          <w:p w14:paraId="798E37E8" w14:textId="77777777" w:rsidR="0018560F" w:rsidRDefault="00000000">
            <w:r>
              <w:t>Yes</w:t>
            </w:r>
          </w:p>
        </w:tc>
      </w:tr>
      <w:tr w:rsidR="0018560F" w14:paraId="11F8EDDC" w14:textId="77777777">
        <w:trPr>
          <w:jc w:val="center"/>
        </w:trPr>
        <w:tc>
          <w:tcPr>
            <w:tcW w:w="1031" w:type="dxa"/>
          </w:tcPr>
          <w:p w14:paraId="0B2EE5DD" w14:textId="77777777" w:rsidR="0018560F" w:rsidRDefault="00000000">
            <w:r>
              <w:t>319</w:t>
            </w:r>
          </w:p>
        </w:tc>
        <w:tc>
          <w:tcPr>
            <w:tcW w:w="1031" w:type="dxa"/>
          </w:tcPr>
          <w:p w14:paraId="21350396" w14:textId="77777777" w:rsidR="0018560F" w:rsidRDefault="00000000">
            <w:r>
              <w:t>54</w:t>
            </w:r>
          </w:p>
        </w:tc>
        <w:tc>
          <w:tcPr>
            <w:tcW w:w="1031" w:type="dxa"/>
          </w:tcPr>
          <w:p w14:paraId="09D76318" w14:textId="77777777" w:rsidR="0018560F" w:rsidRDefault="00000000">
            <w:r>
              <w:t>1</w:t>
            </w:r>
          </w:p>
        </w:tc>
        <w:tc>
          <w:tcPr>
            <w:tcW w:w="1031" w:type="dxa"/>
          </w:tcPr>
          <w:p w14:paraId="27013BC7" w14:textId="77777777" w:rsidR="0018560F" w:rsidRDefault="00000000">
            <w:r>
              <w:t>TW-WL-H54-L1</w:t>
            </w:r>
          </w:p>
        </w:tc>
        <w:tc>
          <w:tcPr>
            <w:tcW w:w="1031" w:type="dxa"/>
          </w:tcPr>
          <w:p w14:paraId="755F13A3" w14:textId="77777777" w:rsidR="0018560F" w:rsidRDefault="00000000">
            <w:r>
              <w:t>XIANG-L-54-02</w:t>
            </w:r>
          </w:p>
        </w:tc>
        <w:tc>
          <w:tcPr>
            <w:tcW w:w="1031" w:type="dxa"/>
          </w:tcPr>
          <w:p w14:paraId="5B8145F4" w14:textId="77777777" w:rsidR="0018560F" w:rsidRDefault="00000000">
            <w:r>
              <w:t>313</w:t>
            </w:r>
          </w:p>
        </w:tc>
        <w:tc>
          <w:tcPr>
            <w:tcW w:w="1031" w:type="dxa"/>
          </w:tcPr>
          <w:p w14:paraId="096597A8" w14:textId="77777777" w:rsidR="0018560F" w:rsidRDefault="00000000">
            <w:r>
              <w:t>190</w:t>
            </w:r>
          </w:p>
        </w:tc>
        <w:tc>
          <w:tcPr>
            <w:tcW w:w="1031" w:type="dxa"/>
          </w:tcPr>
          <w:p w14:paraId="1977BEBB" w14:textId="77777777" w:rsidR="0018560F" w:rsidRDefault="00000000">
            <w:r>
              <w:t>Yes</w:t>
            </w:r>
          </w:p>
        </w:tc>
        <w:tc>
          <w:tcPr>
            <w:tcW w:w="1031" w:type="dxa"/>
          </w:tcPr>
          <w:p w14:paraId="21DCD657" w14:textId="77777777" w:rsidR="0018560F" w:rsidRDefault="00000000">
            <w:r>
              <w:t>Yes</w:t>
            </w:r>
          </w:p>
        </w:tc>
        <w:tc>
          <w:tcPr>
            <w:tcW w:w="1031" w:type="dxa"/>
          </w:tcPr>
          <w:p w14:paraId="3017893E" w14:textId="77777777" w:rsidR="0018560F" w:rsidRDefault="00000000">
            <w:r>
              <w:t>Yes</w:t>
            </w:r>
          </w:p>
        </w:tc>
      </w:tr>
      <w:tr w:rsidR="0018560F" w14:paraId="1E698B33" w14:textId="77777777">
        <w:trPr>
          <w:jc w:val="center"/>
        </w:trPr>
        <w:tc>
          <w:tcPr>
            <w:tcW w:w="1031" w:type="dxa"/>
          </w:tcPr>
          <w:p w14:paraId="15C9DEB3" w14:textId="77777777" w:rsidR="0018560F" w:rsidRDefault="00000000">
            <w:r>
              <w:t>320</w:t>
            </w:r>
          </w:p>
        </w:tc>
        <w:tc>
          <w:tcPr>
            <w:tcW w:w="1031" w:type="dxa"/>
          </w:tcPr>
          <w:p w14:paraId="7C714154" w14:textId="77777777" w:rsidR="0018560F" w:rsidRDefault="00000000">
            <w:r>
              <w:t>54</w:t>
            </w:r>
          </w:p>
        </w:tc>
        <w:tc>
          <w:tcPr>
            <w:tcW w:w="1031" w:type="dxa"/>
          </w:tcPr>
          <w:p w14:paraId="1FE43E96" w14:textId="77777777" w:rsidR="0018560F" w:rsidRDefault="00000000">
            <w:r>
              <w:t>2</w:t>
            </w:r>
          </w:p>
        </w:tc>
        <w:tc>
          <w:tcPr>
            <w:tcW w:w="1031" w:type="dxa"/>
          </w:tcPr>
          <w:p w14:paraId="1241B8C4" w14:textId="77777777" w:rsidR="0018560F" w:rsidRDefault="00000000">
            <w:r>
              <w:t>TW-WL-H54-L2</w:t>
            </w:r>
          </w:p>
        </w:tc>
        <w:tc>
          <w:tcPr>
            <w:tcW w:w="1031" w:type="dxa"/>
          </w:tcPr>
          <w:p w14:paraId="7E59FA7C" w14:textId="77777777" w:rsidR="0018560F" w:rsidRDefault="00000000">
            <w:r>
              <w:t>XIANG-L-54-03</w:t>
            </w:r>
          </w:p>
        </w:tc>
        <w:tc>
          <w:tcPr>
            <w:tcW w:w="1031" w:type="dxa"/>
          </w:tcPr>
          <w:p w14:paraId="5CEB6B98" w14:textId="77777777" w:rsidR="0018560F" w:rsidRDefault="00000000">
            <w:r>
              <w:t>313</w:t>
            </w:r>
          </w:p>
        </w:tc>
        <w:tc>
          <w:tcPr>
            <w:tcW w:w="1031" w:type="dxa"/>
          </w:tcPr>
          <w:p w14:paraId="4E8B8C7F" w14:textId="77777777" w:rsidR="0018560F" w:rsidRDefault="00000000">
            <w:r>
              <w:t>194</w:t>
            </w:r>
          </w:p>
        </w:tc>
        <w:tc>
          <w:tcPr>
            <w:tcW w:w="1031" w:type="dxa"/>
          </w:tcPr>
          <w:p w14:paraId="5A99BBA7" w14:textId="77777777" w:rsidR="0018560F" w:rsidRDefault="00000000">
            <w:r>
              <w:t>Yes</w:t>
            </w:r>
          </w:p>
        </w:tc>
        <w:tc>
          <w:tcPr>
            <w:tcW w:w="1031" w:type="dxa"/>
          </w:tcPr>
          <w:p w14:paraId="56C0D580" w14:textId="77777777" w:rsidR="0018560F" w:rsidRDefault="00000000">
            <w:r>
              <w:t>Yes</w:t>
            </w:r>
          </w:p>
        </w:tc>
        <w:tc>
          <w:tcPr>
            <w:tcW w:w="1031" w:type="dxa"/>
          </w:tcPr>
          <w:p w14:paraId="3ECB758D" w14:textId="77777777" w:rsidR="0018560F" w:rsidRDefault="00000000">
            <w:r>
              <w:t>Yes</w:t>
            </w:r>
          </w:p>
        </w:tc>
      </w:tr>
      <w:tr w:rsidR="0018560F" w14:paraId="2998647E" w14:textId="77777777">
        <w:trPr>
          <w:jc w:val="center"/>
        </w:trPr>
        <w:tc>
          <w:tcPr>
            <w:tcW w:w="1031" w:type="dxa"/>
          </w:tcPr>
          <w:p w14:paraId="520DE95C" w14:textId="77777777" w:rsidR="0018560F" w:rsidRDefault="00000000">
            <w:r>
              <w:t>321</w:t>
            </w:r>
          </w:p>
        </w:tc>
        <w:tc>
          <w:tcPr>
            <w:tcW w:w="1031" w:type="dxa"/>
          </w:tcPr>
          <w:p w14:paraId="7ABE5359" w14:textId="77777777" w:rsidR="0018560F" w:rsidRDefault="00000000">
            <w:r>
              <w:t>54</w:t>
            </w:r>
          </w:p>
        </w:tc>
        <w:tc>
          <w:tcPr>
            <w:tcW w:w="1031" w:type="dxa"/>
          </w:tcPr>
          <w:p w14:paraId="729070DE" w14:textId="77777777" w:rsidR="0018560F" w:rsidRDefault="00000000">
            <w:r>
              <w:t>3</w:t>
            </w:r>
          </w:p>
        </w:tc>
        <w:tc>
          <w:tcPr>
            <w:tcW w:w="1031" w:type="dxa"/>
          </w:tcPr>
          <w:p w14:paraId="2A46F873" w14:textId="77777777" w:rsidR="0018560F" w:rsidRDefault="00000000">
            <w:r>
              <w:t>TW-WL-H54-L3</w:t>
            </w:r>
          </w:p>
        </w:tc>
        <w:tc>
          <w:tcPr>
            <w:tcW w:w="1031" w:type="dxa"/>
          </w:tcPr>
          <w:p w14:paraId="7FB61ABB" w14:textId="77777777" w:rsidR="0018560F" w:rsidRDefault="00000000">
            <w:r>
              <w:t>XIANG-L-54-04</w:t>
            </w:r>
          </w:p>
        </w:tc>
        <w:tc>
          <w:tcPr>
            <w:tcW w:w="1031" w:type="dxa"/>
          </w:tcPr>
          <w:p w14:paraId="082C78AA" w14:textId="77777777" w:rsidR="0018560F" w:rsidRDefault="00000000">
            <w:r>
              <w:t>313</w:t>
            </w:r>
          </w:p>
        </w:tc>
        <w:tc>
          <w:tcPr>
            <w:tcW w:w="1031" w:type="dxa"/>
          </w:tcPr>
          <w:p w14:paraId="2D1DC7A2" w14:textId="77777777" w:rsidR="0018560F" w:rsidRDefault="00000000">
            <w:r>
              <w:t>194</w:t>
            </w:r>
          </w:p>
        </w:tc>
        <w:tc>
          <w:tcPr>
            <w:tcW w:w="1031" w:type="dxa"/>
          </w:tcPr>
          <w:p w14:paraId="6A805C54" w14:textId="77777777" w:rsidR="0018560F" w:rsidRDefault="00000000">
            <w:r>
              <w:t>Yes</w:t>
            </w:r>
          </w:p>
        </w:tc>
        <w:tc>
          <w:tcPr>
            <w:tcW w:w="1031" w:type="dxa"/>
          </w:tcPr>
          <w:p w14:paraId="5962F17C" w14:textId="77777777" w:rsidR="0018560F" w:rsidRDefault="00000000">
            <w:r>
              <w:t>Yes</w:t>
            </w:r>
          </w:p>
        </w:tc>
        <w:tc>
          <w:tcPr>
            <w:tcW w:w="1031" w:type="dxa"/>
          </w:tcPr>
          <w:p w14:paraId="43D6FC43" w14:textId="77777777" w:rsidR="0018560F" w:rsidRDefault="00000000">
            <w:r>
              <w:t>Yes</w:t>
            </w:r>
          </w:p>
        </w:tc>
      </w:tr>
      <w:tr w:rsidR="0018560F" w14:paraId="08D0C640" w14:textId="77777777">
        <w:trPr>
          <w:jc w:val="center"/>
        </w:trPr>
        <w:tc>
          <w:tcPr>
            <w:tcW w:w="1031" w:type="dxa"/>
          </w:tcPr>
          <w:p w14:paraId="5653FA8E" w14:textId="77777777" w:rsidR="0018560F" w:rsidRDefault="00000000">
            <w:r>
              <w:t>322</w:t>
            </w:r>
          </w:p>
        </w:tc>
        <w:tc>
          <w:tcPr>
            <w:tcW w:w="1031" w:type="dxa"/>
          </w:tcPr>
          <w:p w14:paraId="6EC0100C" w14:textId="77777777" w:rsidR="0018560F" w:rsidRDefault="00000000">
            <w:r>
              <w:t>54</w:t>
            </w:r>
          </w:p>
        </w:tc>
        <w:tc>
          <w:tcPr>
            <w:tcW w:w="1031" w:type="dxa"/>
          </w:tcPr>
          <w:p w14:paraId="59347CDE" w14:textId="77777777" w:rsidR="0018560F" w:rsidRDefault="00000000">
            <w:r>
              <w:t>4</w:t>
            </w:r>
          </w:p>
        </w:tc>
        <w:tc>
          <w:tcPr>
            <w:tcW w:w="1031" w:type="dxa"/>
          </w:tcPr>
          <w:p w14:paraId="4DA728B0" w14:textId="77777777" w:rsidR="0018560F" w:rsidRDefault="00000000">
            <w:r>
              <w:t>TW-WL-H54-L4</w:t>
            </w:r>
          </w:p>
        </w:tc>
        <w:tc>
          <w:tcPr>
            <w:tcW w:w="1031" w:type="dxa"/>
          </w:tcPr>
          <w:p w14:paraId="20D0D230" w14:textId="77777777" w:rsidR="0018560F" w:rsidRDefault="00000000">
            <w:r>
              <w:t>XIANG-L-54-05</w:t>
            </w:r>
          </w:p>
        </w:tc>
        <w:tc>
          <w:tcPr>
            <w:tcW w:w="1031" w:type="dxa"/>
          </w:tcPr>
          <w:p w14:paraId="061C44A5" w14:textId="77777777" w:rsidR="0018560F" w:rsidRDefault="00000000">
            <w:r>
              <w:t>313</w:t>
            </w:r>
          </w:p>
        </w:tc>
        <w:tc>
          <w:tcPr>
            <w:tcW w:w="1031" w:type="dxa"/>
          </w:tcPr>
          <w:p w14:paraId="0582332E" w14:textId="77777777" w:rsidR="0018560F" w:rsidRDefault="00000000">
            <w:r>
              <w:t>187</w:t>
            </w:r>
          </w:p>
        </w:tc>
        <w:tc>
          <w:tcPr>
            <w:tcW w:w="1031" w:type="dxa"/>
          </w:tcPr>
          <w:p w14:paraId="6EF218E4" w14:textId="77777777" w:rsidR="0018560F" w:rsidRDefault="00000000">
            <w:r>
              <w:t>Yes</w:t>
            </w:r>
          </w:p>
        </w:tc>
        <w:tc>
          <w:tcPr>
            <w:tcW w:w="1031" w:type="dxa"/>
          </w:tcPr>
          <w:p w14:paraId="58B1D0F9" w14:textId="77777777" w:rsidR="0018560F" w:rsidRDefault="00000000">
            <w:r>
              <w:t>Yes</w:t>
            </w:r>
          </w:p>
        </w:tc>
        <w:tc>
          <w:tcPr>
            <w:tcW w:w="1031" w:type="dxa"/>
          </w:tcPr>
          <w:p w14:paraId="38AABAE5" w14:textId="77777777" w:rsidR="0018560F" w:rsidRDefault="00000000">
            <w:r>
              <w:t>Yes</w:t>
            </w:r>
          </w:p>
        </w:tc>
      </w:tr>
      <w:tr w:rsidR="0018560F" w14:paraId="75E4EF66" w14:textId="77777777">
        <w:trPr>
          <w:jc w:val="center"/>
        </w:trPr>
        <w:tc>
          <w:tcPr>
            <w:tcW w:w="1031" w:type="dxa"/>
          </w:tcPr>
          <w:p w14:paraId="4C523DAC" w14:textId="77777777" w:rsidR="0018560F" w:rsidRDefault="00000000">
            <w:r>
              <w:t>323</w:t>
            </w:r>
          </w:p>
        </w:tc>
        <w:tc>
          <w:tcPr>
            <w:tcW w:w="1031" w:type="dxa"/>
          </w:tcPr>
          <w:p w14:paraId="0A14C0B6" w14:textId="77777777" w:rsidR="0018560F" w:rsidRDefault="00000000">
            <w:r>
              <w:t>54</w:t>
            </w:r>
          </w:p>
        </w:tc>
        <w:tc>
          <w:tcPr>
            <w:tcW w:w="1031" w:type="dxa"/>
          </w:tcPr>
          <w:p w14:paraId="5931B5B2" w14:textId="77777777" w:rsidR="0018560F" w:rsidRDefault="00000000">
            <w:r>
              <w:t>5</w:t>
            </w:r>
          </w:p>
        </w:tc>
        <w:tc>
          <w:tcPr>
            <w:tcW w:w="1031" w:type="dxa"/>
          </w:tcPr>
          <w:p w14:paraId="6314549D" w14:textId="77777777" w:rsidR="0018560F" w:rsidRDefault="00000000">
            <w:r>
              <w:t>TW-WL-H54-L5</w:t>
            </w:r>
          </w:p>
        </w:tc>
        <w:tc>
          <w:tcPr>
            <w:tcW w:w="1031" w:type="dxa"/>
          </w:tcPr>
          <w:p w14:paraId="1DFEFAE8" w14:textId="77777777" w:rsidR="0018560F" w:rsidRDefault="00000000">
            <w:r>
              <w:t>XIANG-L-54-06</w:t>
            </w:r>
          </w:p>
        </w:tc>
        <w:tc>
          <w:tcPr>
            <w:tcW w:w="1031" w:type="dxa"/>
          </w:tcPr>
          <w:p w14:paraId="59EC5106" w14:textId="77777777" w:rsidR="0018560F" w:rsidRDefault="00000000">
            <w:r>
              <w:t>313</w:t>
            </w:r>
          </w:p>
        </w:tc>
        <w:tc>
          <w:tcPr>
            <w:tcW w:w="1031" w:type="dxa"/>
          </w:tcPr>
          <w:p w14:paraId="59ED3C9A" w14:textId="77777777" w:rsidR="0018560F" w:rsidRDefault="00000000">
            <w:r>
              <w:t>194</w:t>
            </w:r>
          </w:p>
        </w:tc>
        <w:tc>
          <w:tcPr>
            <w:tcW w:w="1031" w:type="dxa"/>
          </w:tcPr>
          <w:p w14:paraId="7D3ACF96" w14:textId="77777777" w:rsidR="0018560F" w:rsidRDefault="00000000">
            <w:r>
              <w:t>Yes</w:t>
            </w:r>
          </w:p>
        </w:tc>
        <w:tc>
          <w:tcPr>
            <w:tcW w:w="1031" w:type="dxa"/>
          </w:tcPr>
          <w:p w14:paraId="543AA00F" w14:textId="77777777" w:rsidR="0018560F" w:rsidRDefault="00000000">
            <w:r>
              <w:t>Yes</w:t>
            </w:r>
          </w:p>
        </w:tc>
        <w:tc>
          <w:tcPr>
            <w:tcW w:w="1031" w:type="dxa"/>
          </w:tcPr>
          <w:p w14:paraId="681B2EF2" w14:textId="77777777" w:rsidR="0018560F" w:rsidRDefault="00000000">
            <w:r>
              <w:t>Yes</w:t>
            </w:r>
          </w:p>
        </w:tc>
      </w:tr>
      <w:tr w:rsidR="0018560F" w14:paraId="5974F3DE" w14:textId="77777777">
        <w:trPr>
          <w:jc w:val="center"/>
        </w:trPr>
        <w:tc>
          <w:tcPr>
            <w:tcW w:w="1031" w:type="dxa"/>
          </w:tcPr>
          <w:p w14:paraId="6AC11510" w14:textId="77777777" w:rsidR="0018560F" w:rsidRDefault="00000000">
            <w:r>
              <w:t>324</w:t>
            </w:r>
          </w:p>
        </w:tc>
        <w:tc>
          <w:tcPr>
            <w:tcW w:w="1031" w:type="dxa"/>
          </w:tcPr>
          <w:p w14:paraId="0C51EE24" w14:textId="77777777" w:rsidR="0018560F" w:rsidRDefault="00000000">
            <w:r>
              <w:t>54</w:t>
            </w:r>
          </w:p>
        </w:tc>
        <w:tc>
          <w:tcPr>
            <w:tcW w:w="1031" w:type="dxa"/>
          </w:tcPr>
          <w:p w14:paraId="3E29A110" w14:textId="77777777" w:rsidR="0018560F" w:rsidRDefault="00000000">
            <w:r>
              <w:t>6</w:t>
            </w:r>
          </w:p>
        </w:tc>
        <w:tc>
          <w:tcPr>
            <w:tcW w:w="1031" w:type="dxa"/>
          </w:tcPr>
          <w:p w14:paraId="5E14AF50" w14:textId="77777777" w:rsidR="0018560F" w:rsidRDefault="00000000">
            <w:r>
              <w:t>TW-WL-H54-L6</w:t>
            </w:r>
          </w:p>
        </w:tc>
        <w:tc>
          <w:tcPr>
            <w:tcW w:w="1031" w:type="dxa"/>
          </w:tcPr>
          <w:p w14:paraId="5A967B5C" w14:textId="77777777" w:rsidR="0018560F" w:rsidRDefault="00000000">
            <w:r>
              <w:t>XIANG-L-54-07</w:t>
            </w:r>
          </w:p>
        </w:tc>
        <w:tc>
          <w:tcPr>
            <w:tcW w:w="1031" w:type="dxa"/>
          </w:tcPr>
          <w:p w14:paraId="5A075675" w14:textId="77777777" w:rsidR="0018560F" w:rsidRDefault="00000000">
            <w:r>
              <w:t>313</w:t>
            </w:r>
          </w:p>
        </w:tc>
        <w:tc>
          <w:tcPr>
            <w:tcW w:w="1031" w:type="dxa"/>
          </w:tcPr>
          <w:p w14:paraId="668C9EC4" w14:textId="77777777" w:rsidR="0018560F" w:rsidRDefault="00000000">
            <w:r>
              <w:t>196</w:t>
            </w:r>
          </w:p>
        </w:tc>
        <w:tc>
          <w:tcPr>
            <w:tcW w:w="1031" w:type="dxa"/>
          </w:tcPr>
          <w:p w14:paraId="3BB3C45B" w14:textId="77777777" w:rsidR="0018560F" w:rsidRDefault="00000000">
            <w:r>
              <w:t>Yes</w:t>
            </w:r>
          </w:p>
        </w:tc>
        <w:tc>
          <w:tcPr>
            <w:tcW w:w="1031" w:type="dxa"/>
          </w:tcPr>
          <w:p w14:paraId="7A80BA43" w14:textId="77777777" w:rsidR="0018560F" w:rsidRDefault="00000000">
            <w:r>
              <w:t>Yes</w:t>
            </w:r>
          </w:p>
        </w:tc>
        <w:tc>
          <w:tcPr>
            <w:tcW w:w="1031" w:type="dxa"/>
          </w:tcPr>
          <w:p w14:paraId="37768910" w14:textId="77777777" w:rsidR="0018560F" w:rsidRDefault="00000000">
            <w:r>
              <w:t>Yes</w:t>
            </w:r>
          </w:p>
        </w:tc>
      </w:tr>
      <w:tr w:rsidR="0018560F" w14:paraId="5F2EEAAC" w14:textId="77777777">
        <w:trPr>
          <w:jc w:val="center"/>
        </w:trPr>
        <w:tc>
          <w:tcPr>
            <w:tcW w:w="1031" w:type="dxa"/>
          </w:tcPr>
          <w:p w14:paraId="76BC694E" w14:textId="77777777" w:rsidR="0018560F" w:rsidRDefault="00000000">
            <w:r>
              <w:t>325</w:t>
            </w:r>
          </w:p>
        </w:tc>
        <w:tc>
          <w:tcPr>
            <w:tcW w:w="1031" w:type="dxa"/>
          </w:tcPr>
          <w:p w14:paraId="3520D77D" w14:textId="77777777" w:rsidR="0018560F" w:rsidRDefault="00000000">
            <w:r>
              <w:t>55</w:t>
            </w:r>
          </w:p>
        </w:tc>
        <w:tc>
          <w:tcPr>
            <w:tcW w:w="1031" w:type="dxa"/>
          </w:tcPr>
          <w:p w14:paraId="47F79D84" w14:textId="77777777" w:rsidR="0018560F" w:rsidRDefault="00000000">
            <w:r>
              <w:t>1</w:t>
            </w:r>
          </w:p>
        </w:tc>
        <w:tc>
          <w:tcPr>
            <w:tcW w:w="1031" w:type="dxa"/>
          </w:tcPr>
          <w:p w14:paraId="0162B942" w14:textId="77777777" w:rsidR="0018560F" w:rsidRDefault="00000000">
            <w:r>
              <w:t>TW-WL-H55-L1</w:t>
            </w:r>
          </w:p>
        </w:tc>
        <w:tc>
          <w:tcPr>
            <w:tcW w:w="1031" w:type="dxa"/>
          </w:tcPr>
          <w:p w14:paraId="4369C675" w14:textId="77777777" w:rsidR="0018560F" w:rsidRDefault="00000000">
            <w:r>
              <w:t>XIANG-L-55-02</w:t>
            </w:r>
          </w:p>
        </w:tc>
        <w:tc>
          <w:tcPr>
            <w:tcW w:w="1031" w:type="dxa"/>
          </w:tcPr>
          <w:p w14:paraId="4BEF5A29" w14:textId="77777777" w:rsidR="0018560F" w:rsidRDefault="00000000">
            <w:r>
              <w:t>309</w:t>
            </w:r>
          </w:p>
        </w:tc>
        <w:tc>
          <w:tcPr>
            <w:tcW w:w="1031" w:type="dxa"/>
          </w:tcPr>
          <w:p w14:paraId="3862AC2A" w14:textId="77777777" w:rsidR="0018560F" w:rsidRDefault="00000000">
            <w:r>
              <w:t>182</w:t>
            </w:r>
          </w:p>
        </w:tc>
        <w:tc>
          <w:tcPr>
            <w:tcW w:w="1031" w:type="dxa"/>
          </w:tcPr>
          <w:p w14:paraId="3C7395DC" w14:textId="77777777" w:rsidR="0018560F" w:rsidRDefault="00000000">
            <w:r>
              <w:t>Yes</w:t>
            </w:r>
          </w:p>
        </w:tc>
        <w:tc>
          <w:tcPr>
            <w:tcW w:w="1031" w:type="dxa"/>
          </w:tcPr>
          <w:p w14:paraId="3948E127" w14:textId="77777777" w:rsidR="0018560F" w:rsidRDefault="00000000">
            <w:r>
              <w:t>Yes</w:t>
            </w:r>
          </w:p>
        </w:tc>
        <w:tc>
          <w:tcPr>
            <w:tcW w:w="1031" w:type="dxa"/>
          </w:tcPr>
          <w:p w14:paraId="3BF272E7" w14:textId="77777777" w:rsidR="0018560F" w:rsidRDefault="00000000">
            <w:r>
              <w:t>Yes</w:t>
            </w:r>
          </w:p>
        </w:tc>
      </w:tr>
      <w:tr w:rsidR="0018560F" w14:paraId="1A561AEE" w14:textId="77777777">
        <w:trPr>
          <w:jc w:val="center"/>
        </w:trPr>
        <w:tc>
          <w:tcPr>
            <w:tcW w:w="1031" w:type="dxa"/>
          </w:tcPr>
          <w:p w14:paraId="25EDB1C3" w14:textId="77777777" w:rsidR="0018560F" w:rsidRDefault="00000000">
            <w:r>
              <w:t>326</w:t>
            </w:r>
          </w:p>
        </w:tc>
        <w:tc>
          <w:tcPr>
            <w:tcW w:w="1031" w:type="dxa"/>
          </w:tcPr>
          <w:p w14:paraId="2AC9412F" w14:textId="77777777" w:rsidR="0018560F" w:rsidRDefault="00000000">
            <w:r>
              <w:t>55</w:t>
            </w:r>
          </w:p>
        </w:tc>
        <w:tc>
          <w:tcPr>
            <w:tcW w:w="1031" w:type="dxa"/>
          </w:tcPr>
          <w:p w14:paraId="05D67C86" w14:textId="77777777" w:rsidR="0018560F" w:rsidRDefault="00000000">
            <w:r>
              <w:t>2</w:t>
            </w:r>
          </w:p>
        </w:tc>
        <w:tc>
          <w:tcPr>
            <w:tcW w:w="1031" w:type="dxa"/>
          </w:tcPr>
          <w:p w14:paraId="1073C8FF" w14:textId="77777777" w:rsidR="0018560F" w:rsidRDefault="00000000">
            <w:r>
              <w:t>TW-WL-H55-L2</w:t>
            </w:r>
          </w:p>
        </w:tc>
        <w:tc>
          <w:tcPr>
            <w:tcW w:w="1031" w:type="dxa"/>
          </w:tcPr>
          <w:p w14:paraId="44F28779" w14:textId="77777777" w:rsidR="0018560F" w:rsidRDefault="00000000">
            <w:r>
              <w:t>XIANG-L-55-03</w:t>
            </w:r>
          </w:p>
        </w:tc>
        <w:tc>
          <w:tcPr>
            <w:tcW w:w="1031" w:type="dxa"/>
          </w:tcPr>
          <w:p w14:paraId="27440693" w14:textId="77777777" w:rsidR="0018560F" w:rsidRDefault="00000000">
            <w:r>
              <w:t>309</w:t>
            </w:r>
          </w:p>
        </w:tc>
        <w:tc>
          <w:tcPr>
            <w:tcW w:w="1031" w:type="dxa"/>
          </w:tcPr>
          <w:p w14:paraId="77BCF22B" w14:textId="77777777" w:rsidR="0018560F" w:rsidRDefault="00000000">
            <w:r>
              <w:t>182</w:t>
            </w:r>
          </w:p>
        </w:tc>
        <w:tc>
          <w:tcPr>
            <w:tcW w:w="1031" w:type="dxa"/>
          </w:tcPr>
          <w:p w14:paraId="26A34160" w14:textId="77777777" w:rsidR="0018560F" w:rsidRDefault="00000000">
            <w:r>
              <w:t>Yes</w:t>
            </w:r>
          </w:p>
        </w:tc>
        <w:tc>
          <w:tcPr>
            <w:tcW w:w="1031" w:type="dxa"/>
          </w:tcPr>
          <w:p w14:paraId="600FCD20" w14:textId="77777777" w:rsidR="0018560F" w:rsidRDefault="00000000">
            <w:r>
              <w:t>Yes</w:t>
            </w:r>
          </w:p>
        </w:tc>
        <w:tc>
          <w:tcPr>
            <w:tcW w:w="1031" w:type="dxa"/>
          </w:tcPr>
          <w:p w14:paraId="593D28E1" w14:textId="77777777" w:rsidR="0018560F" w:rsidRDefault="00000000">
            <w:r>
              <w:t>Yes</w:t>
            </w:r>
          </w:p>
        </w:tc>
      </w:tr>
      <w:tr w:rsidR="0018560F" w14:paraId="31153F1F" w14:textId="77777777">
        <w:trPr>
          <w:jc w:val="center"/>
        </w:trPr>
        <w:tc>
          <w:tcPr>
            <w:tcW w:w="1031" w:type="dxa"/>
          </w:tcPr>
          <w:p w14:paraId="7453D21B" w14:textId="77777777" w:rsidR="0018560F" w:rsidRDefault="00000000">
            <w:r>
              <w:t>327</w:t>
            </w:r>
          </w:p>
        </w:tc>
        <w:tc>
          <w:tcPr>
            <w:tcW w:w="1031" w:type="dxa"/>
          </w:tcPr>
          <w:p w14:paraId="4EB0581C" w14:textId="77777777" w:rsidR="0018560F" w:rsidRDefault="00000000">
            <w:r>
              <w:t>55</w:t>
            </w:r>
          </w:p>
        </w:tc>
        <w:tc>
          <w:tcPr>
            <w:tcW w:w="1031" w:type="dxa"/>
          </w:tcPr>
          <w:p w14:paraId="5E30FF37" w14:textId="77777777" w:rsidR="0018560F" w:rsidRDefault="00000000">
            <w:r>
              <w:t>3</w:t>
            </w:r>
          </w:p>
        </w:tc>
        <w:tc>
          <w:tcPr>
            <w:tcW w:w="1031" w:type="dxa"/>
          </w:tcPr>
          <w:p w14:paraId="18BBC10B" w14:textId="77777777" w:rsidR="0018560F" w:rsidRDefault="00000000">
            <w:r>
              <w:t>TW-WL-H55-L3</w:t>
            </w:r>
          </w:p>
        </w:tc>
        <w:tc>
          <w:tcPr>
            <w:tcW w:w="1031" w:type="dxa"/>
          </w:tcPr>
          <w:p w14:paraId="75E97139" w14:textId="77777777" w:rsidR="0018560F" w:rsidRDefault="00000000">
            <w:r>
              <w:t>XIANG-L-55-04</w:t>
            </w:r>
          </w:p>
        </w:tc>
        <w:tc>
          <w:tcPr>
            <w:tcW w:w="1031" w:type="dxa"/>
          </w:tcPr>
          <w:p w14:paraId="17A99AAF" w14:textId="77777777" w:rsidR="0018560F" w:rsidRDefault="00000000">
            <w:r>
              <w:t>309</w:t>
            </w:r>
          </w:p>
        </w:tc>
        <w:tc>
          <w:tcPr>
            <w:tcW w:w="1031" w:type="dxa"/>
          </w:tcPr>
          <w:p w14:paraId="609FF288" w14:textId="77777777" w:rsidR="0018560F" w:rsidRDefault="00000000">
            <w:r>
              <w:t>184</w:t>
            </w:r>
          </w:p>
        </w:tc>
        <w:tc>
          <w:tcPr>
            <w:tcW w:w="1031" w:type="dxa"/>
          </w:tcPr>
          <w:p w14:paraId="732825C4" w14:textId="77777777" w:rsidR="0018560F" w:rsidRDefault="00000000">
            <w:r>
              <w:t>Yes</w:t>
            </w:r>
          </w:p>
        </w:tc>
        <w:tc>
          <w:tcPr>
            <w:tcW w:w="1031" w:type="dxa"/>
          </w:tcPr>
          <w:p w14:paraId="663DD2A7" w14:textId="77777777" w:rsidR="0018560F" w:rsidRDefault="00000000">
            <w:r>
              <w:t>Yes</w:t>
            </w:r>
          </w:p>
        </w:tc>
        <w:tc>
          <w:tcPr>
            <w:tcW w:w="1031" w:type="dxa"/>
          </w:tcPr>
          <w:p w14:paraId="6CC733A5" w14:textId="77777777" w:rsidR="0018560F" w:rsidRDefault="00000000">
            <w:r>
              <w:t>Yes</w:t>
            </w:r>
          </w:p>
        </w:tc>
      </w:tr>
      <w:tr w:rsidR="0018560F" w14:paraId="22EE07DF" w14:textId="77777777">
        <w:trPr>
          <w:jc w:val="center"/>
        </w:trPr>
        <w:tc>
          <w:tcPr>
            <w:tcW w:w="1031" w:type="dxa"/>
          </w:tcPr>
          <w:p w14:paraId="17235D9C" w14:textId="77777777" w:rsidR="0018560F" w:rsidRDefault="00000000">
            <w:r>
              <w:t>328</w:t>
            </w:r>
          </w:p>
        </w:tc>
        <w:tc>
          <w:tcPr>
            <w:tcW w:w="1031" w:type="dxa"/>
          </w:tcPr>
          <w:p w14:paraId="42CAD8E0" w14:textId="77777777" w:rsidR="0018560F" w:rsidRDefault="00000000">
            <w:r>
              <w:t>55</w:t>
            </w:r>
          </w:p>
        </w:tc>
        <w:tc>
          <w:tcPr>
            <w:tcW w:w="1031" w:type="dxa"/>
          </w:tcPr>
          <w:p w14:paraId="7AEEF3D8" w14:textId="77777777" w:rsidR="0018560F" w:rsidRDefault="00000000">
            <w:r>
              <w:t>4</w:t>
            </w:r>
          </w:p>
        </w:tc>
        <w:tc>
          <w:tcPr>
            <w:tcW w:w="1031" w:type="dxa"/>
          </w:tcPr>
          <w:p w14:paraId="3C0DA9F1" w14:textId="77777777" w:rsidR="0018560F" w:rsidRDefault="00000000">
            <w:r>
              <w:t>TW-WL-H55-L4</w:t>
            </w:r>
          </w:p>
        </w:tc>
        <w:tc>
          <w:tcPr>
            <w:tcW w:w="1031" w:type="dxa"/>
          </w:tcPr>
          <w:p w14:paraId="733D61C8" w14:textId="77777777" w:rsidR="0018560F" w:rsidRDefault="00000000">
            <w:r>
              <w:t>XIANG-L-55-05</w:t>
            </w:r>
          </w:p>
        </w:tc>
        <w:tc>
          <w:tcPr>
            <w:tcW w:w="1031" w:type="dxa"/>
          </w:tcPr>
          <w:p w14:paraId="14DD30B1" w14:textId="77777777" w:rsidR="0018560F" w:rsidRDefault="00000000">
            <w:r>
              <w:t>309</w:t>
            </w:r>
          </w:p>
        </w:tc>
        <w:tc>
          <w:tcPr>
            <w:tcW w:w="1031" w:type="dxa"/>
          </w:tcPr>
          <w:p w14:paraId="04A1B3AC" w14:textId="77777777" w:rsidR="0018560F" w:rsidRDefault="00000000">
            <w:r>
              <w:t>198</w:t>
            </w:r>
          </w:p>
        </w:tc>
        <w:tc>
          <w:tcPr>
            <w:tcW w:w="1031" w:type="dxa"/>
          </w:tcPr>
          <w:p w14:paraId="4A7677E5" w14:textId="77777777" w:rsidR="0018560F" w:rsidRDefault="00000000">
            <w:r>
              <w:t>Yes</w:t>
            </w:r>
          </w:p>
        </w:tc>
        <w:tc>
          <w:tcPr>
            <w:tcW w:w="1031" w:type="dxa"/>
          </w:tcPr>
          <w:p w14:paraId="3DE25EB0" w14:textId="77777777" w:rsidR="0018560F" w:rsidRDefault="00000000">
            <w:r>
              <w:t>Yes</w:t>
            </w:r>
          </w:p>
        </w:tc>
        <w:tc>
          <w:tcPr>
            <w:tcW w:w="1031" w:type="dxa"/>
          </w:tcPr>
          <w:p w14:paraId="30575F41" w14:textId="77777777" w:rsidR="0018560F" w:rsidRDefault="00000000">
            <w:r>
              <w:t>Yes</w:t>
            </w:r>
          </w:p>
        </w:tc>
      </w:tr>
      <w:tr w:rsidR="0018560F" w14:paraId="139C61A8" w14:textId="77777777">
        <w:trPr>
          <w:jc w:val="center"/>
        </w:trPr>
        <w:tc>
          <w:tcPr>
            <w:tcW w:w="1031" w:type="dxa"/>
          </w:tcPr>
          <w:p w14:paraId="20B0C5E3" w14:textId="77777777" w:rsidR="0018560F" w:rsidRDefault="00000000">
            <w:r>
              <w:t>329</w:t>
            </w:r>
          </w:p>
        </w:tc>
        <w:tc>
          <w:tcPr>
            <w:tcW w:w="1031" w:type="dxa"/>
          </w:tcPr>
          <w:p w14:paraId="38A46111" w14:textId="77777777" w:rsidR="0018560F" w:rsidRDefault="00000000">
            <w:r>
              <w:t>55</w:t>
            </w:r>
          </w:p>
        </w:tc>
        <w:tc>
          <w:tcPr>
            <w:tcW w:w="1031" w:type="dxa"/>
          </w:tcPr>
          <w:p w14:paraId="152CAD95" w14:textId="77777777" w:rsidR="0018560F" w:rsidRDefault="00000000">
            <w:r>
              <w:t>5</w:t>
            </w:r>
          </w:p>
        </w:tc>
        <w:tc>
          <w:tcPr>
            <w:tcW w:w="1031" w:type="dxa"/>
          </w:tcPr>
          <w:p w14:paraId="6E0BEFE3" w14:textId="77777777" w:rsidR="0018560F" w:rsidRDefault="00000000">
            <w:r>
              <w:t>TW-WL-H55-L5</w:t>
            </w:r>
          </w:p>
        </w:tc>
        <w:tc>
          <w:tcPr>
            <w:tcW w:w="1031" w:type="dxa"/>
          </w:tcPr>
          <w:p w14:paraId="5AFED199" w14:textId="77777777" w:rsidR="0018560F" w:rsidRDefault="00000000">
            <w:r>
              <w:t>XIANG-L-55-06</w:t>
            </w:r>
          </w:p>
        </w:tc>
        <w:tc>
          <w:tcPr>
            <w:tcW w:w="1031" w:type="dxa"/>
          </w:tcPr>
          <w:p w14:paraId="7CBBB76A" w14:textId="77777777" w:rsidR="0018560F" w:rsidRDefault="00000000">
            <w:r>
              <w:t>309</w:t>
            </w:r>
          </w:p>
        </w:tc>
        <w:tc>
          <w:tcPr>
            <w:tcW w:w="1031" w:type="dxa"/>
          </w:tcPr>
          <w:p w14:paraId="48785FBC" w14:textId="77777777" w:rsidR="0018560F" w:rsidRDefault="00000000">
            <w:r>
              <w:t>175</w:t>
            </w:r>
          </w:p>
        </w:tc>
        <w:tc>
          <w:tcPr>
            <w:tcW w:w="1031" w:type="dxa"/>
          </w:tcPr>
          <w:p w14:paraId="4CFD7D72" w14:textId="77777777" w:rsidR="0018560F" w:rsidRDefault="00000000">
            <w:r>
              <w:t>Yes</w:t>
            </w:r>
          </w:p>
        </w:tc>
        <w:tc>
          <w:tcPr>
            <w:tcW w:w="1031" w:type="dxa"/>
          </w:tcPr>
          <w:p w14:paraId="33C26990" w14:textId="77777777" w:rsidR="0018560F" w:rsidRDefault="00000000">
            <w:r>
              <w:t>Yes</w:t>
            </w:r>
          </w:p>
        </w:tc>
        <w:tc>
          <w:tcPr>
            <w:tcW w:w="1031" w:type="dxa"/>
          </w:tcPr>
          <w:p w14:paraId="44588969" w14:textId="77777777" w:rsidR="0018560F" w:rsidRDefault="00000000">
            <w:r>
              <w:t>Yes</w:t>
            </w:r>
          </w:p>
        </w:tc>
      </w:tr>
      <w:tr w:rsidR="0018560F" w14:paraId="4F1E3E9B" w14:textId="77777777">
        <w:trPr>
          <w:jc w:val="center"/>
        </w:trPr>
        <w:tc>
          <w:tcPr>
            <w:tcW w:w="1031" w:type="dxa"/>
          </w:tcPr>
          <w:p w14:paraId="715B1BB5" w14:textId="77777777" w:rsidR="0018560F" w:rsidRDefault="00000000">
            <w:r>
              <w:t>330</w:t>
            </w:r>
          </w:p>
        </w:tc>
        <w:tc>
          <w:tcPr>
            <w:tcW w:w="1031" w:type="dxa"/>
          </w:tcPr>
          <w:p w14:paraId="4F42D900" w14:textId="77777777" w:rsidR="0018560F" w:rsidRDefault="00000000">
            <w:r>
              <w:t>55</w:t>
            </w:r>
          </w:p>
        </w:tc>
        <w:tc>
          <w:tcPr>
            <w:tcW w:w="1031" w:type="dxa"/>
          </w:tcPr>
          <w:p w14:paraId="528BC4B8" w14:textId="77777777" w:rsidR="0018560F" w:rsidRDefault="00000000">
            <w:r>
              <w:t>6</w:t>
            </w:r>
          </w:p>
        </w:tc>
        <w:tc>
          <w:tcPr>
            <w:tcW w:w="1031" w:type="dxa"/>
          </w:tcPr>
          <w:p w14:paraId="57069A03" w14:textId="77777777" w:rsidR="0018560F" w:rsidRDefault="00000000">
            <w:r>
              <w:t>TW-WL-H55-L6</w:t>
            </w:r>
          </w:p>
        </w:tc>
        <w:tc>
          <w:tcPr>
            <w:tcW w:w="1031" w:type="dxa"/>
          </w:tcPr>
          <w:p w14:paraId="334F56C2" w14:textId="77777777" w:rsidR="0018560F" w:rsidRDefault="00000000">
            <w:r>
              <w:t>XIANG-L-55-07</w:t>
            </w:r>
          </w:p>
        </w:tc>
        <w:tc>
          <w:tcPr>
            <w:tcW w:w="1031" w:type="dxa"/>
          </w:tcPr>
          <w:p w14:paraId="05C01903" w14:textId="77777777" w:rsidR="0018560F" w:rsidRDefault="00000000">
            <w:r>
              <w:t>309</w:t>
            </w:r>
          </w:p>
        </w:tc>
        <w:tc>
          <w:tcPr>
            <w:tcW w:w="1031" w:type="dxa"/>
          </w:tcPr>
          <w:p w14:paraId="358C34F9" w14:textId="77777777" w:rsidR="0018560F" w:rsidRDefault="00000000">
            <w:r>
              <w:t>176</w:t>
            </w:r>
          </w:p>
        </w:tc>
        <w:tc>
          <w:tcPr>
            <w:tcW w:w="1031" w:type="dxa"/>
          </w:tcPr>
          <w:p w14:paraId="5ED906BA" w14:textId="77777777" w:rsidR="0018560F" w:rsidRDefault="00000000">
            <w:r>
              <w:t>Yes</w:t>
            </w:r>
          </w:p>
        </w:tc>
        <w:tc>
          <w:tcPr>
            <w:tcW w:w="1031" w:type="dxa"/>
          </w:tcPr>
          <w:p w14:paraId="46E3F858" w14:textId="77777777" w:rsidR="0018560F" w:rsidRDefault="00000000">
            <w:r>
              <w:t>Yes</w:t>
            </w:r>
          </w:p>
        </w:tc>
        <w:tc>
          <w:tcPr>
            <w:tcW w:w="1031" w:type="dxa"/>
          </w:tcPr>
          <w:p w14:paraId="32BB1B97" w14:textId="77777777" w:rsidR="0018560F" w:rsidRDefault="00000000">
            <w:r>
              <w:t>Yes</w:t>
            </w:r>
          </w:p>
        </w:tc>
      </w:tr>
      <w:tr w:rsidR="0018560F" w14:paraId="43648D1F" w14:textId="77777777">
        <w:trPr>
          <w:jc w:val="center"/>
        </w:trPr>
        <w:tc>
          <w:tcPr>
            <w:tcW w:w="1031" w:type="dxa"/>
          </w:tcPr>
          <w:p w14:paraId="5654967A" w14:textId="77777777" w:rsidR="0018560F" w:rsidRDefault="00000000">
            <w:r>
              <w:t>331</w:t>
            </w:r>
          </w:p>
        </w:tc>
        <w:tc>
          <w:tcPr>
            <w:tcW w:w="1031" w:type="dxa"/>
          </w:tcPr>
          <w:p w14:paraId="061D9BD1" w14:textId="77777777" w:rsidR="0018560F" w:rsidRDefault="00000000">
            <w:r>
              <w:t>56</w:t>
            </w:r>
          </w:p>
        </w:tc>
        <w:tc>
          <w:tcPr>
            <w:tcW w:w="1031" w:type="dxa"/>
          </w:tcPr>
          <w:p w14:paraId="38EF5E11" w14:textId="77777777" w:rsidR="0018560F" w:rsidRDefault="00000000">
            <w:r>
              <w:t>1</w:t>
            </w:r>
          </w:p>
        </w:tc>
        <w:tc>
          <w:tcPr>
            <w:tcW w:w="1031" w:type="dxa"/>
          </w:tcPr>
          <w:p w14:paraId="51F89468" w14:textId="77777777" w:rsidR="0018560F" w:rsidRDefault="00000000">
            <w:r>
              <w:t>TW-WL-H56-L1</w:t>
            </w:r>
          </w:p>
        </w:tc>
        <w:tc>
          <w:tcPr>
            <w:tcW w:w="1031" w:type="dxa"/>
          </w:tcPr>
          <w:p w14:paraId="486238A4" w14:textId="77777777" w:rsidR="0018560F" w:rsidRDefault="00000000">
            <w:r>
              <w:t>XIANG-L-56-02</w:t>
            </w:r>
          </w:p>
        </w:tc>
        <w:tc>
          <w:tcPr>
            <w:tcW w:w="1031" w:type="dxa"/>
          </w:tcPr>
          <w:p w14:paraId="7B23C3C4" w14:textId="77777777" w:rsidR="0018560F" w:rsidRDefault="00000000">
            <w:r>
              <w:t>315</w:t>
            </w:r>
          </w:p>
        </w:tc>
        <w:tc>
          <w:tcPr>
            <w:tcW w:w="1031" w:type="dxa"/>
          </w:tcPr>
          <w:p w14:paraId="261A2E64" w14:textId="77777777" w:rsidR="0018560F" w:rsidRDefault="00000000">
            <w:r>
              <w:t>182</w:t>
            </w:r>
          </w:p>
        </w:tc>
        <w:tc>
          <w:tcPr>
            <w:tcW w:w="1031" w:type="dxa"/>
          </w:tcPr>
          <w:p w14:paraId="5572734A" w14:textId="77777777" w:rsidR="0018560F" w:rsidRDefault="00000000">
            <w:r>
              <w:t>Yes</w:t>
            </w:r>
          </w:p>
        </w:tc>
        <w:tc>
          <w:tcPr>
            <w:tcW w:w="1031" w:type="dxa"/>
          </w:tcPr>
          <w:p w14:paraId="22BDCA3B" w14:textId="77777777" w:rsidR="0018560F" w:rsidRDefault="00000000">
            <w:r>
              <w:t>Yes</w:t>
            </w:r>
          </w:p>
        </w:tc>
        <w:tc>
          <w:tcPr>
            <w:tcW w:w="1031" w:type="dxa"/>
          </w:tcPr>
          <w:p w14:paraId="660405EF" w14:textId="77777777" w:rsidR="0018560F" w:rsidRDefault="00000000">
            <w:r>
              <w:t>Yes</w:t>
            </w:r>
          </w:p>
        </w:tc>
      </w:tr>
      <w:tr w:rsidR="0018560F" w14:paraId="2850F3D9" w14:textId="77777777">
        <w:trPr>
          <w:jc w:val="center"/>
        </w:trPr>
        <w:tc>
          <w:tcPr>
            <w:tcW w:w="1031" w:type="dxa"/>
          </w:tcPr>
          <w:p w14:paraId="0386BC4D" w14:textId="77777777" w:rsidR="0018560F" w:rsidRDefault="00000000">
            <w:r>
              <w:t>332</w:t>
            </w:r>
          </w:p>
        </w:tc>
        <w:tc>
          <w:tcPr>
            <w:tcW w:w="1031" w:type="dxa"/>
          </w:tcPr>
          <w:p w14:paraId="62F287E0" w14:textId="77777777" w:rsidR="0018560F" w:rsidRDefault="00000000">
            <w:r>
              <w:t>56</w:t>
            </w:r>
          </w:p>
        </w:tc>
        <w:tc>
          <w:tcPr>
            <w:tcW w:w="1031" w:type="dxa"/>
          </w:tcPr>
          <w:p w14:paraId="0D53752B" w14:textId="77777777" w:rsidR="0018560F" w:rsidRDefault="00000000">
            <w:r>
              <w:t>2</w:t>
            </w:r>
          </w:p>
        </w:tc>
        <w:tc>
          <w:tcPr>
            <w:tcW w:w="1031" w:type="dxa"/>
          </w:tcPr>
          <w:p w14:paraId="55C2AF76" w14:textId="77777777" w:rsidR="0018560F" w:rsidRDefault="00000000">
            <w:r>
              <w:t>TW-WL-H56-L2</w:t>
            </w:r>
          </w:p>
        </w:tc>
        <w:tc>
          <w:tcPr>
            <w:tcW w:w="1031" w:type="dxa"/>
          </w:tcPr>
          <w:p w14:paraId="28D22E97" w14:textId="77777777" w:rsidR="0018560F" w:rsidRDefault="00000000">
            <w:r>
              <w:t>XIANG-L-56-03</w:t>
            </w:r>
          </w:p>
        </w:tc>
        <w:tc>
          <w:tcPr>
            <w:tcW w:w="1031" w:type="dxa"/>
          </w:tcPr>
          <w:p w14:paraId="22521FD6" w14:textId="77777777" w:rsidR="0018560F" w:rsidRDefault="00000000">
            <w:r>
              <w:t>315</w:t>
            </w:r>
          </w:p>
        </w:tc>
        <w:tc>
          <w:tcPr>
            <w:tcW w:w="1031" w:type="dxa"/>
          </w:tcPr>
          <w:p w14:paraId="439C2B6F" w14:textId="77777777" w:rsidR="0018560F" w:rsidRDefault="00000000">
            <w:r>
              <w:t>187</w:t>
            </w:r>
          </w:p>
        </w:tc>
        <w:tc>
          <w:tcPr>
            <w:tcW w:w="1031" w:type="dxa"/>
          </w:tcPr>
          <w:p w14:paraId="593B213B" w14:textId="77777777" w:rsidR="0018560F" w:rsidRDefault="00000000">
            <w:r>
              <w:t>Yes</w:t>
            </w:r>
          </w:p>
        </w:tc>
        <w:tc>
          <w:tcPr>
            <w:tcW w:w="1031" w:type="dxa"/>
          </w:tcPr>
          <w:p w14:paraId="4C76C174" w14:textId="77777777" w:rsidR="0018560F" w:rsidRDefault="00000000">
            <w:r>
              <w:t>Yes</w:t>
            </w:r>
          </w:p>
        </w:tc>
        <w:tc>
          <w:tcPr>
            <w:tcW w:w="1031" w:type="dxa"/>
          </w:tcPr>
          <w:p w14:paraId="02E86400" w14:textId="77777777" w:rsidR="0018560F" w:rsidRDefault="00000000">
            <w:r>
              <w:t>Yes</w:t>
            </w:r>
          </w:p>
        </w:tc>
      </w:tr>
      <w:tr w:rsidR="0018560F" w14:paraId="0AEED2D0" w14:textId="77777777">
        <w:trPr>
          <w:jc w:val="center"/>
        </w:trPr>
        <w:tc>
          <w:tcPr>
            <w:tcW w:w="1031" w:type="dxa"/>
          </w:tcPr>
          <w:p w14:paraId="44A786E1" w14:textId="77777777" w:rsidR="0018560F" w:rsidRDefault="00000000">
            <w:r>
              <w:t>333</w:t>
            </w:r>
          </w:p>
        </w:tc>
        <w:tc>
          <w:tcPr>
            <w:tcW w:w="1031" w:type="dxa"/>
          </w:tcPr>
          <w:p w14:paraId="69EE354F" w14:textId="77777777" w:rsidR="0018560F" w:rsidRDefault="00000000">
            <w:r>
              <w:t>56</w:t>
            </w:r>
          </w:p>
        </w:tc>
        <w:tc>
          <w:tcPr>
            <w:tcW w:w="1031" w:type="dxa"/>
          </w:tcPr>
          <w:p w14:paraId="72801427" w14:textId="77777777" w:rsidR="0018560F" w:rsidRDefault="00000000">
            <w:r>
              <w:t>3</w:t>
            </w:r>
          </w:p>
        </w:tc>
        <w:tc>
          <w:tcPr>
            <w:tcW w:w="1031" w:type="dxa"/>
          </w:tcPr>
          <w:p w14:paraId="3692110F" w14:textId="77777777" w:rsidR="0018560F" w:rsidRDefault="00000000">
            <w:r>
              <w:t>TW-WL-H56-L3</w:t>
            </w:r>
          </w:p>
        </w:tc>
        <w:tc>
          <w:tcPr>
            <w:tcW w:w="1031" w:type="dxa"/>
          </w:tcPr>
          <w:p w14:paraId="1CA52DB7" w14:textId="77777777" w:rsidR="0018560F" w:rsidRDefault="00000000">
            <w:r>
              <w:t>XIANG-L-56-04</w:t>
            </w:r>
          </w:p>
        </w:tc>
        <w:tc>
          <w:tcPr>
            <w:tcW w:w="1031" w:type="dxa"/>
          </w:tcPr>
          <w:p w14:paraId="07D780FA" w14:textId="77777777" w:rsidR="0018560F" w:rsidRDefault="00000000">
            <w:r>
              <w:t>315</w:t>
            </w:r>
          </w:p>
        </w:tc>
        <w:tc>
          <w:tcPr>
            <w:tcW w:w="1031" w:type="dxa"/>
          </w:tcPr>
          <w:p w14:paraId="717BB2D6" w14:textId="77777777" w:rsidR="0018560F" w:rsidRDefault="00000000">
            <w:r>
              <w:t>179</w:t>
            </w:r>
          </w:p>
        </w:tc>
        <w:tc>
          <w:tcPr>
            <w:tcW w:w="1031" w:type="dxa"/>
          </w:tcPr>
          <w:p w14:paraId="3188A88A" w14:textId="77777777" w:rsidR="0018560F" w:rsidRDefault="00000000">
            <w:r>
              <w:t>Yes</w:t>
            </w:r>
          </w:p>
        </w:tc>
        <w:tc>
          <w:tcPr>
            <w:tcW w:w="1031" w:type="dxa"/>
          </w:tcPr>
          <w:p w14:paraId="62B68614" w14:textId="77777777" w:rsidR="0018560F" w:rsidRDefault="00000000">
            <w:r>
              <w:t>Yes</w:t>
            </w:r>
          </w:p>
        </w:tc>
        <w:tc>
          <w:tcPr>
            <w:tcW w:w="1031" w:type="dxa"/>
          </w:tcPr>
          <w:p w14:paraId="0F42A634" w14:textId="77777777" w:rsidR="0018560F" w:rsidRDefault="00000000">
            <w:r>
              <w:t>Yes</w:t>
            </w:r>
          </w:p>
        </w:tc>
      </w:tr>
      <w:tr w:rsidR="0018560F" w14:paraId="26CF1F98" w14:textId="77777777">
        <w:trPr>
          <w:jc w:val="center"/>
        </w:trPr>
        <w:tc>
          <w:tcPr>
            <w:tcW w:w="1031" w:type="dxa"/>
          </w:tcPr>
          <w:p w14:paraId="071A38B4" w14:textId="77777777" w:rsidR="0018560F" w:rsidRDefault="00000000">
            <w:r>
              <w:t>334</w:t>
            </w:r>
          </w:p>
        </w:tc>
        <w:tc>
          <w:tcPr>
            <w:tcW w:w="1031" w:type="dxa"/>
          </w:tcPr>
          <w:p w14:paraId="13FDFB47" w14:textId="77777777" w:rsidR="0018560F" w:rsidRDefault="00000000">
            <w:r>
              <w:t>56</w:t>
            </w:r>
          </w:p>
        </w:tc>
        <w:tc>
          <w:tcPr>
            <w:tcW w:w="1031" w:type="dxa"/>
          </w:tcPr>
          <w:p w14:paraId="119D9AE1" w14:textId="77777777" w:rsidR="0018560F" w:rsidRDefault="00000000">
            <w:r>
              <w:t>4</w:t>
            </w:r>
          </w:p>
        </w:tc>
        <w:tc>
          <w:tcPr>
            <w:tcW w:w="1031" w:type="dxa"/>
          </w:tcPr>
          <w:p w14:paraId="664B532C" w14:textId="77777777" w:rsidR="0018560F" w:rsidRDefault="00000000">
            <w:r>
              <w:t>TW-WL-H56-L4</w:t>
            </w:r>
          </w:p>
        </w:tc>
        <w:tc>
          <w:tcPr>
            <w:tcW w:w="1031" w:type="dxa"/>
          </w:tcPr>
          <w:p w14:paraId="72C2A9FB" w14:textId="77777777" w:rsidR="0018560F" w:rsidRDefault="00000000">
            <w:r>
              <w:t>XIANG-L-56-05</w:t>
            </w:r>
          </w:p>
        </w:tc>
        <w:tc>
          <w:tcPr>
            <w:tcW w:w="1031" w:type="dxa"/>
          </w:tcPr>
          <w:p w14:paraId="30FFEAB6" w14:textId="77777777" w:rsidR="0018560F" w:rsidRDefault="00000000">
            <w:r>
              <w:t>315</w:t>
            </w:r>
          </w:p>
        </w:tc>
        <w:tc>
          <w:tcPr>
            <w:tcW w:w="1031" w:type="dxa"/>
          </w:tcPr>
          <w:p w14:paraId="64DC0A94" w14:textId="77777777" w:rsidR="0018560F" w:rsidRDefault="00000000">
            <w:r>
              <w:t>178</w:t>
            </w:r>
          </w:p>
        </w:tc>
        <w:tc>
          <w:tcPr>
            <w:tcW w:w="1031" w:type="dxa"/>
          </w:tcPr>
          <w:p w14:paraId="688EAE06" w14:textId="77777777" w:rsidR="0018560F" w:rsidRDefault="00000000">
            <w:r>
              <w:t>Yes</w:t>
            </w:r>
          </w:p>
        </w:tc>
        <w:tc>
          <w:tcPr>
            <w:tcW w:w="1031" w:type="dxa"/>
          </w:tcPr>
          <w:p w14:paraId="44B7095A" w14:textId="77777777" w:rsidR="0018560F" w:rsidRDefault="00000000">
            <w:r>
              <w:t>Yes</w:t>
            </w:r>
          </w:p>
        </w:tc>
        <w:tc>
          <w:tcPr>
            <w:tcW w:w="1031" w:type="dxa"/>
          </w:tcPr>
          <w:p w14:paraId="3CEE8E1F" w14:textId="77777777" w:rsidR="0018560F" w:rsidRDefault="00000000">
            <w:r>
              <w:t>Yes</w:t>
            </w:r>
          </w:p>
        </w:tc>
      </w:tr>
      <w:tr w:rsidR="0018560F" w14:paraId="72448C52" w14:textId="77777777">
        <w:trPr>
          <w:jc w:val="center"/>
        </w:trPr>
        <w:tc>
          <w:tcPr>
            <w:tcW w:w="1031" w:type="dxa"/>
          </w:tcPr>
          <w:p w14:paraId="72FBC602" w14:textId="77777777" w:rsidR="0018560F" w:rsidRDefault="00000000">
            <w:r>
              <w:t>335</w:t>
            </w:r>
          </w:p>
        </w:tc>
        <w:tc>
          <w:tcPr>
            <w:tcW w:w="1031" w:type="dxa"/>
          </w:tcPr>
          <w:p w14:paraId="3FE838FB" w14:textId="77777777" w:rsidR="0018560F" w:rsidRDefault="00000000">
            <w:r>
              <w:t>56</w:t>
            </w:r>
          </w:p>
        </w:tc>
        <w:tc>
          <w:tcPr>
            <w:tcW w:w="1031" w:type="dxa"/>
          </w:tcPr>
          <w:p w14:paraId="4ADED192" w14:textId="77777777" w:rsidR="0018560F" w:rsidRDefault="00000000">
            <w:r>
              <w:t>5</w:t>
            </w:r>
          </w:p>
        </w:tc>
        <w:tc>
          <w:tcPr>
            <w:tcW w:w="1031" w:type="dxa"/>
          </w:tcPr>
          <w:p w14:paraId="611AA674" w14:textId="77777777" w:rsidR="0018560F" w:rsidRDefault="00000000">
            <w:r>
              <w:t>TW-WL-H56-L5</w:t>
            </w:r>
          </w:p>
        </w:tc>
        <w:tc>
          <w:tcPr>
            <w:tcW w:w="1031" w:type="dxa"/>
          </w:tcPr>
          <w:p w14:paraId="567096DE" w14:textId="77777777" w:rsidR="0018560F" w:rsidRDefault="00000000">
            <w:r>
              <w:t>XIANG-L-56-06</w:t>
            </w:r>
          </w:p>
        </w:tc>
        <w:tc>
          <w:tcPr>
            <w:tcW w:w="1031" w:type="dxa"/>
          </w:tcPr>
          <w:p w14:paraId="38589D9D" w14:textId="77777777" w:rsidR="0018560F" w:rsidRDefault="00000000">
            <w:r>
              <w:t>315</w:t>
            </w:r>
          </w:p>
        </w:tc>
        <w:tc>
          <w:tcPr>
            <w:tcW w:w="1031" w:type="dxa"/>
          </w:tcPr>
          <w:p w14:paraId="3AA35725" w14:textId="77777777" w:rsidR="0018560F" w:rsidRDefault="00000000">
            <w:r>
              <w:t>185</w:t>
            </w:r>
          </w:p>
        </w:tc>
        <w:tc>
          <w:tcPr>
            <w:tcW w:w="1031" w:type="dxa"/>
          </w:tcPr>
          <w:p w14:paraId="2752E861" w14:textId="77777777" w:rsidR="0018560F" w:rsidRDefault="00000000">
            <w:r>
              <w:t>Yes</w:t>
            </w:r>
          </w:p>
        </w:tc>
        <w:tc>
          <w:tcPr>
            <w:tcW w:w="1031" w:type="dxa"/>
          </w:tcPr>
          <w:p w14:paraId="32A9A516" w14:textId="77777777" w:rsidR="0018560F" w:rsidRDefault="00000000">
            <w:r>
              <w:t>Yes</w:t>
            </w:r>
          </w:p>
        </w:tc>
        <w:tc>
          <w:tcPr>
            <w:tcW w:w="1031" w:type="dxa"/>
          </w:tcPr>
          <w:p w14:paraId="312EFA49" w14:textId="77777777" w:rsidR="0018560F" w:rsidRDefault="00000000">
            <w:r>
              <w:t>Yes</w:t>
            </w:r>
          </w:p>
        </w:tc>
      </w:tr>
      <w:tr w:rsidR="0018560F" w14:paraId="261A609A" w14:textId="77777777">
        <w:trPr>
          <w:jc w:val="center"/>
        </w:trPr>
        <w:tc>
          <w:tcPr>
            <w:tcW w:w="1031" w:type="dxa"/>
          </w:tcPr>
          <w:p w14:paraId="4AC822C5" w14:textId="77777777" w:rsidR="0018560F" w:rsidRDefault="00000000">
            <w:r>
              <w:t>336</w:t>
            </w:r>
          </w:p>
        </w:tc>
        <w:tc>
          <w:tcPr>
            <w:tcW w:w="1031" w:type="dxa"/>
          </w:tcPr>
          <w:p w14:paraId="7AEAB881" w14:textId="77777777" w:rsidR="0018560F" w:rsidRDefault="00000000">
            <w:r>
              <w:t>56</w:t>
            </w:r>
          </w:p>
        </w:tc>
        <w:tc>
          <w:tcPr>
            <w:tcW w:w="1031" w:type="dxa"/>
          </w:tcPr>
          <w:p w14:paraId="19B51E02" w14:textId="77777777" w:rsidR="0018560F" w:rsidRDefault="00000000">
            <w:r>
              <w:t>6</w:t>
            </w:r>
          </w:p>
        </w:tc>
        <w:tc>
          <w:tcPr>
            <w:tcW w:w="1031" w:type="dxa"/>
          </w:tcPr>
          <w:p w14:paraId="544CF0FE" w14:textId="77777777" w:rsidR="0018560F" w:rsidRDefault="00000000">
            <w:r>
              <w:t>TW-WL-H56-L6</w:t>
            </w:r>
          </w:p>
        </w:tc>
        <w:tc>
          <w:tcPr>
            <w:tcW w:w="1031" w:type="dxa"/>
          </w:tcPr>
          <w:p w14:paraId="26C617F1" w14:textId="77777777" w:rsidR="0018560F" w:rsidRDefault="00000000">
            <w:r>
              <w:t>XIANG-L-56-07</w:t>
            </w:r>
          </w:p>
        </w:tc>
        <w:tc>
          <w:tcPr>
            <w:tcW w:w="1031" w:type="dxa"/>
          </w:tcPr>
          <w:p w14:paraId="18913FF6" w14:textId="77777777" w:rsidR="0018560F" w:rsidRDefault="00000000">
            <w:r>
              <w:t>315</w:t>
            </w:r>
          </w:p>
        </w:tc>
        <w:tc>
          <w:tcPr>
            <w:tcW w:w="1031" w:type="dxa"/>
          </w:tcPr>
          <w:p w14:paraId="174F77D1" w14:textId="77777777" w:rsidR="0018560F" w:rsidRDefault="00000000">
            <w:r>
              <w:t>196</w:t>
            </w:r>
          </w:p>
        </w:tc>
        <w:tc>
          <w:tcPr>
            <w:tcW w:w="1031" w:type="dxa"/>
          </w:tcPr>
          <w:p w14:paraId="5EB45049" w14:textId="77777777" w:rsidR="0018560F" w:rsidRDefault="00000000">
            <w:r>
              <w:t>Yes</w:t>
            </w:r>
          </w:p>
        </w:tc>
        <w:tc>
          <w:tcPr>
            <w:tcW w:w="1031" w:type="dxa"/>
          </w:tcPr>
          <w:p w14:paraId="4678E5AC" w14:textId="77777777" w:rsidR="0018560F" w:rsidRDefault="00000000">
            <w:r>
              <w:t>Yes</w:t>
            </w:r>
          </w:p>
        </w:tc>
        <w:tc>
          <w:tcPr>
            <w:tcW w:w="1031" w:type="dxa"/>
          </w:tcPr>
          <w:p w14:paraId="270FD991" w14:textId="77777777" w:rsidR="0018560F" w:rsidRDefault="00000000">
            <w:r>
              <w:t>Yes</w:t>
            </w:r>
          </w:p>
        </w:tc>
      </w:tr>
      <w:tr w:rsidR="0018560F" w14:paraId="1B5212AD" w14:textId="77777777">
        <w:trPr>
          <w:jc w:val="center"/>
        </w:trPr>
        <w:tc>
          <w:tcPr>
            <w:tcW w:w="1031" w:type="dxa"/>
          </w:tcPr>
          <w:p w14:paraId="5CF8AE03" w14:textId="77777777" w:rsidR="0018560F" w:rsidRDefault="00000000">
            <w:r>
              <w:t>337</w:t>
            </w:r>
          </w:p>
        </w:tc>
        <w:tc>
          <w:tcPr>
            <w:tcW w:w="1031" w:type="dxa"/>
          </w:tcPr>
          <w:p w14:paraId="4B38A086" w14:textId="77777777" w:rsidR="0018560F" w:rsidRDefault="00000000">
            <w:r>
              <w:t>57</w:t>
            </w:r>
          </w:p>
        </w:tc>
        <w:tc>
          <w:tcPr>
            <w:tcW w:w="1031" w:type="dxa"/>
          </w:tcPr>
          <w:p w14:paraId="5673230C" w14:textId="77777777" w:rsidR="0018560F" w:rsidRDefault="00000000">
            <w:r>
              <w:t>1</w:t>
            </w:r>
          </w:p>
        </w:tc>
        <w:tc>
          <w:tcPr>
            <w:tcW w:w="1031" w:type="dxa"/>
          </w:tcPr>
          <w:p w14:paraId="1A14728E" w14:textId="77777777" w:rsidR="0018560F" w:rsidRDefault="00000000">
            <w:r>
              <w:t>TW-WL-</w:t>
            </w:r>
            <w:r>
              <w:lastRenderedPageBreak/>
              <w:t>H57-L1</w:t>
            </w:r>
          </w:p>
        </w:tc>
        <w:tc>
          <w:tcPr>
            <w:tcW w:w="1031" w:type="dxa"/>
          </w:tcPr>
          <w:p w14:paraId="1D7B7A58" w14:textId="77777777" w:rsidR="0018560F" w:rsidRDefault="00000000">
            <w:r>
              <w:lastRenderedPageBreak/>
              <w:t>XIANG-</w:t>
            </w:r>
            <w:r>
              <w:lastRenderedPageBreak/>
              <w:t>L-57-02</w:t>
            </w:r>
          </w:p>
        </w:tc>
        <w:tc>
          <w:tcPr>
            <w:tcW w:w="1031" w:type="dxa"/>
          </w:tcPr>
          <w:p w14:paraId="251143C2" w14:textId="77777777" w:rsidR="0018560F" w:rsidRDefault="00000000">
            <w:r>
              <w:lastRenderedPageBreak/>
              <w:t>308</w:t>
            </w:r>
          </w:p>
        </w:tc>
        <w:tc>
          <w:tcPr>
            <w:tcW w:w="1031" w:type="dxa"/>
          </w:tcPr>
          <w:p w14:paraId="22612F63" w14:textId="77777777" w:rsidR="0018560F" w:rsidRDefault="00000000">
            <w:r>
              <w:t>175</w:t>
            </w:r>
          </w:p>
        </w:tc>
        <w:tc>
          <w:tcPr>
            <w:tcW w:w="1031" w:type="dxa"/>
          </w:tcPr>
          <w:p w14:paraId="0563AE81" w14:textId="77777777" w:rsidR="0018560F" w:rsidRDefault="00000000">
            <w:r>
              <w:t>Yes</w:t>
            </w:r>
          </w:p>
        </w:tc>
        <w:tc>
          <w:tcPr>
            <w:tcW w:w="1031" w:type="dxa"/>
          </w:tcPr>
          <w:p w14:paraId="5C2A2D8E" w14:textId="77777777" w:rsidR="0018560F" w:rsidRDefault="00000000">
            <w:r>
              <w:t>Yes</w:t>
            </w:r>
          </w:p>
        </w:tc>
        <w:tc>
          <w:tcPr>
            <w:tcW w:w="1031" w:type="dxa"/>
          </w:tcPr>
          <w:p w14:paraId="59227E3F" w14:textId="77777777" w:rsidR="0018560F" w:rsidRDefault="00000000">
            <w:r>
              <w:t>Yes</w:t>
            </w:r>
          </w:p>
        </w:tc>
      </w:tr>
      <w:tr w:rsidR="0018560F" w14:paraId="1AF6CEE4" w14:textId="77777777">
        <w:trPr>
          <w:jc w:val="center"/>
        </w:trPr>
        <w:tc>
          <w:tcPr>
            <w:tcW w:w="1031" w:type="dxa"/>
          </w:tcPr>
          <w:p w14:paraId="36A33DE1" w14:textId="77777777" w:rsidR="0018560F" w:rsidRDefault="00000000">
            <w:r>
              <w:t>338</w:t>
            </w:r>
          </w:p>
        </w:tc>
        <w:tc>
          <w:tcPr>
            <w:tcW w:w="1031" w:type="dxa"/>
          </w:tcPr>
          <w:p w14:paraId="2F89C212" w14:textId="77777777" w:rsidR="0018560F" w:rsidRDefault="00000000">
            <w:r>
              <w:t>57</w:t>
            </w:r>
          </w:p>
        </w:tc>
        <w:tc>
          <w:tcPr>
            <w:tcW w:w="1031" w:type="dxa"/>
          </w:tcPr>
          <w:p w14:paraId="52E70481" w14:textId="77777777" w:rsidR="0018560F" w:rsidRDefault="00000000">
            <w:r>
              <w:t>2</w:t>
            </w:r>
          </w:p>
        </w:tc>
        <w:tc>
          <w:tcPr>
            <w:tcW w:w="1031" w:type="dxa"/>
          </w:tcPr>
          <w:p w14:paraId="03A4AC26" w14:textId="77777777" w:rsidR="0018560F" w:rsidRDefault="00000000">
            <w:r>
              <w:t>TW-WL-H57-L2</w:t>
            </w:r>
          </w:p>
        </w:tc>
        <w:tc>
          <w:tcPr>
            <w:tcW w:w="1031" w:type="dxa"/>
          </w:tcPr>
          <w:p w14:paraId="5F6CD4C4" w14:textId="77777777" w:rsidR="0018560F" w:rsidRDefault="00000000">
            <w:r>
              <w:t>XIANG-L-57-03</w:t>
            </w:r>
          </w:p>
        </w:tc>
        <w:tc>
          <w:tcPr>
            <w:tcW w:w="1031" w:type="dxa"/>
          </w:tcPr>
          <w:p w14:paraId="6D2B4E6C" w14:textId="77777777" w:rsidR="0018560F" w:rsidRDefault="00000000">
            <w:r>
              <w:t>308</w:t>
            </w:r>
          </w:p>
        </w:tc>
        <w:tc>
          <w:tcPr>
            <w:tcW w:w="1031" w:type="dxa"/>
          </w:tcPr>
          <w:p w14:paraId="316C82AA" w14:textId="77777777" w:rsidR="0018560F" w:rsidRDefault="00000000">
            <w:r>
              <w:t>193</w:t>
            </w:r>
          </w:p>
        </w:tc>
        <w:tc>
          <w:tcPr>
            <w:tcW w:w="1031" w:type="dxa"/>
          </w:tcPr>
          <w:p w14:paraId="2ADD904C" w14:textId="77777777" w:rsidR="0018560F" w:rsidRDefault="00000000">
            <w:r>
              <w:t>Yes</w:t>
            </w:r>
          </w:p>
        </w:tc>
        <w:tc>
          <w:tcPr>
            <w:tcW w:w="1031" w:type="dxa"/>
          </w:tcPr>
          <w:p w14:paraId="10F5739A" w14:textId="77777777" w:rsidR="0018560F" w:rsidRDefault="00000000">
            <w:r>
              <w:t>Yes</w:t>
            </w:r>
          </w:p>
        </w:tc>
        <w:tc>
          <w:tcPr>
            <w:tcW w:w="1031" w:type="dxa"/>
          </w:tcPr>
          <w:p w14:paraId="33609311" w14:textId="77777777" w:rsidR="0018560F" w:rsidRDefault="00000000">
            <w:r>
              <w:t>Yes</w:t>
            </w:r>
          </w:p>
        </w:tc>
      </w:tr>
      <w:tr w:rsidR="0018560F" w14:paraId="3A3C38EC" w14:textId="77777777">
        <w:trPr>
          <w:jc w:val="center"/>
        </w:trPr>
        <w:tc>
          <w:tcPr>
            <w:tcW w:w="1031" w:type="dxa"/>
          </w:tcPr>
          <w:p w14:paraId="096BC0E5" w14:textId="77777777" w:rsidR="0018560F" w:rsidRDefault="00000000">
            <w:r>
              <w:t>339</w:t>
            </w:r>
          </w:p>
        </w:tc>
        <w:tc>
          <w:tcPr>
            <w:tcW w:w="1031" w:type="dxa"/>
          </w:tcPr>
          <w:p w14:paraId="05D3D049" w14:textId="77777777" w:rsidR="0018560F" w:rsidRDefault="00000000">
            <w:r>
              <w:t>57</w:t>
            </w:r>
          </w:p>
        </w:tc>
        <w:tc>
          <w:tcPr>
            <w:tcW w:w="1031" w:type="dxa"/>
          </w:tcPr>
          <w:p w14:paraId="29EA31C0" w14:textId="77777777" w:rsidR="0018560F" w:rsidRDefault="00000000">
            <w:r>
              <w:t>3</w:t>
            </w:r>
          </w:p>
        </w:tc>
        <w:tc>
          <w:tcPr>
            <w:tcW w:w="1031" w:type="dxa"/>
          </w:tcPr>
          <w:p w14:paraId="18835331" w14:textId="77777777" w:rsidR="0018560F" w:rsidRDefault="00000000">
            <w:r>
              <w:t>TW-WL-H57-L3</w:t>
            </w:r>
          </w:p>
        </w:tc>
        <w:tc>
          <w:tcPr>
            <w:tcW w:w="1031" w:type="dxa"/>
          </w:tcPr>
          <w:p w14:paraId="011B3A5F" w14:textId="77777777" w:rsidR="0018560F" w:rsidRDefault="00000000">
            <w:r>
              <w:t>XIANG-L-57-04</w:t>
            </w:r>
          </w:p>
        </w:tc>
        <w:tc>
          <w:tcPr>
            <w:tcW w:w="1031" w:type="dxa"/>
          </w:tcPr>
          <w:p w14:paraId="0C9B1180" w14:textId="77777777" w:rsidR="0018560F" w:rsidRDefault="00000000">
            <w:r>
              <w:t>308</w:t>
            </w:r>
          </w:p>
        </w:tc>
        <w:tc>
          <w:tcPr>
            <w:tcW w:w="1031" w:type="dxa"/>
          </w:tcPr>
          <w:p w14:paraId="33FB1DD0" w14:textId="77777777" w:rsidR="0018560F" w:rsidRDefault="00000000">
            <w:r>
              <w:t>190</w:t>
            </w:r>
          </w:p>
        </w:tc>
        <w:tc>
          <w:tcPr>
            <w:tcW w:w="1031" w:type="dxa"/>
          </w:tcPr>
          <w:p w14:paraId="43B39063" w14:textId="77777777" w:rsidR="0018560F" w:rsidRDefault="00000000">
            <w:r>
              <w:t>Yes</w:t>
            </w:r>
          </w:p>
        </w:tc>
        <w:tc>
          <w:tcPr>
            <w:tcW w:w="1031" w:type="dxa"/>
          </w:tcPr>
          <w:p w14:paraId="5AB703A9" w14:textId="77777777" w:rsidR="0018560F" w:rsidRDefault="00000000">
            <w:r>
              <w:t>Yes</w:t>
            </w:r>
          </w:p>
        </w:tc>
        <w:tc>
          <w:tcPr>
            <w:tcW w:w="1031" w:type="dxa"/>
          </w:tcPr>
          <w:p w14:paraId="3A145CE3" w14:textId="77777777" w:rsidR="0018560F" w:rsidRDefault="00000000">
            <w:r>
              <w:t>Yes</w:t>
            </w:r>
          </w:p>
        </w:tc>
      </w:tr>
      <w:tr w:rsidR="0018560F" w14:paraId="2F95892C" w14:textId="77777777">
        <w:trPr>
          <w:jc w:val="center"/>
        </w:trPr>
        <w:tc>
          <w:tcPr>
            <w:tcW w:w="1031" w:type="dxa"/>
          </w:tcPr>
          <w:p w14:paraId="33608203" w14:textId="77777777" w:rsidR="0018560F" w:rsidRDefault="00000000">
            <w:r>
              <w:t>340</w:t>
            </w:r>
          </w:p>
        </w:tc>
        <w:tc>
          <w:tcPr>
            <w:tcW w:w="1031" w:type="dxa"/>
          </w:tcPr>
          <w:p w14:paraId="1868837C" w14:textId="77777777" w:rsidR="0018560F" w:rsidRDefault="00000000">
            <w:r>
              <w:t>57</w:t>
            </w:r>
          </w:p>
        </w:tc>
        <w:tc>
          <w:tcPr>
            <w:tcW w:w="1031" w:type="dxa"/>
          </w:tcPr>
          <w:p w14:paraId="7C88F014" w14:textId="77777777" w:rsidR="0018560F" w:rsidRDefault="00000000">
            <w:r>
              <w:t>4</w:t>
            </w:r>
          </w:p>
        </w:tc>
        <w:tc>
          <w:tcPr>
            <w:tcW w:w="1031" w:type="dxa"/>
          </w:tcPr>
          <w:p w14:paraId="2C6F2CC6" w14:textId="77777777" w:rsidR="0018560F" w:rsidRDefault="00000000">
            <w:r>
              <w:t>TW-WL-H57-L4</w:t>
            </w:r>
          </w:p>
        </w:tc>
        <w:tc>
          <w:tcPr>
            <w:tcW w:w="1031" w:type="dxa"/>
          </w:tcPr>
          <w:p w14:paraId="401564FF" w14:textId="77777777" w:rsidR="0018560F" w:rsidRDefault="00000000">
            <w:r>
              <w:t>XIANG-L-57-05</w:t>
            </w:r>
          </w:p>
        </w:tc>
        <w:tc>
          <w:tcPr>
            <w:tcW w:w="1031" w:type="dxa"/>
          </w:tcPr>
          <w:p w14:paraId="0FD065E7" w14:textId="77777777" w:rsidR="0018560F" w:rsidRDefault="00000000">
            <w:r>
              <w:t>308</w:t>
            </w:r>
          </w:p>
        </w:tc>
        <w:tc>
          <w:tcPr>
            <w:tcW w:w="1031" w:type="dxa"/>
          </w:tcPr>
          <w:p w14:paraId="48E20B89" w14:textId="77777777" w:rsidR="0018560F" w:rsidRDefault="00000000">
            <w:r>
              <w:t>182</w:t>
            </w:r>
          </w:p>
        </w:tc>
        <w:tc>
          <w:tcPr>
            <w:tcW w:w="1031" w:type="dxa"/>
          </w:tcPr>
          <w:p w14:paraId="22E15E96" w14:textId="77777777" w:rsidR="0018560F" w:rsidRDefault="00000000">
            <w:r>
              <w:t>Yes</w:t>
            </w:r>
          </w:p>
        </w:tc>
        <w:tc>
          <w:tcPr>
            <w:tcW w:w="1031" w:type="dxa"/>
          </w:tcPr>
          <w:p w14:paraId="3AF675D6" w14:textId="77777777" w:rsidR="0018560F" w:rsidRDefault="00000000">
            <w:r>
              <w:t>Yes</w:t>
            </w:r>
          </w:p>
        </w:tc>
        <w:tc>
          <w:tcPr>
            <w:tcW w:w="1031" w:type="dxa"/>
          </w:tcPr>
          <w:p w14:paraId="1C136850" w14:textId="77777777" w:rsidR="0018560F" w:rsidRDefault="00000000">
            <w:r>
              <w:t>Yes</w:t>
            </w:r>
          </w:p>
        </w:tc>
      </w:tr>
      <w:tr w:rsidR="0018560F" w14:paraId="7B37B918" w14:textId="77777777">
        <w:trPr>
          <w:jc w:val="center"/>
        </w:trPr>
        <w:tc>
          <w:tcPr>
            <w:tcW w:w="1031" w:type="dxa"/>
          </w:tcPr>
          <w:p w14:paraId="16BC3B19" w14:textId="77777777" w:rsidR="0018560F" w:rsidRDefault="00000000">
            <w:r>
              <w:t>341</w:t>
            </w:r>
          </w:p>
        </w:tc>
        <w:tc>
          <w:tcPr>
            <w:tcW w:w="1031" w:type="dxa"/>
          </w:tcPr>
          <w:p w14:paraId="4E33E6F4" w14:textId="77777777" w:rsidR="0018560F" w:rsidRDefault="00000000">
            <w:r>
              <w:t>57</w:t>
            </w:r>
          </w:p>
        </w:tc>
        <w:tc>
          <w:tcPr>
            <w:tcW w:w="1031" w:type="dxa"/>
          </w:tcPr>
          <w:p w14:paraId="382FF34F" w14:textId="77777777" w:rsidR="0018560F" w:rsidRDefault="00000000">
            <w:r>
              <w:t>5</w:t>
            </w:r>
          </w:p>
        </w:tc>
        <w:tc>
          <w:tcPr>
            <w:tcW w:w="1031" w:type="dxa"/>
          </w:tcPr>
          <w:p w14:paraId="22960148" w14:textId="77777777" w:rsidR="0018560F" w:rsidRDefault="00000000">
            <w:r>
              <w:t>TW-WL-H57-L5</w:t>
            </w:r>
          </w:p>
        </w:tc>
        <w:tc>
          <w:tcPr>
            <w:tcW w:w="1031" w:type="dxa"/>
          </w:tcPr>
          <w:p w14:paraId="6FBBE9FD" w14:textId="77777777" w:rsidR="0018560F" w:rsidRDefault="00000000">
            <w:r>
              <w:t>XIANG-L-57-06</w:t>
            </w:r>
          </w:p>
        </w:tc>
        <w:tc>
          <w:tcPr>
            <w:tcW w:w="1031" w:type="dxa"/>
          </w:tcPr>
          <w:p w14:paraId="170C9004" w14:textId="77777777" w:rsidR="0018560F" w:rsidRDefault="00000000">
            <w:r>
              <w:t>308</w:t>
            </w:r>
          </w:p>
        </w:tc>
        <w:tc>
          <w:tcPr>
            <w:tcW w:w="1031" w:type="dxa"/>
          </w:tcPr>
          <w:p w14:paraId="57FD9BBB" w14:textId="77777777" w:rsidR="0018560F" w:rsidRDefault="00000000">
            <w:r>
              <w:t>187</w:t>
            </w:r>
          </w:p>
        </w:tc>
        <w:tc>
          <w:tcPr>
            <w:tcW w:w="1031" w:type="dxa"/>
          </w:tcPr>
          <w:p w14:paraId="374C2A34" w14:textId="77777777" w:rsidR="0018560F" w:rsidRDefault="00000000">
            <w:r>
              <w:t>Yes</w:t>
            </w:r>
          </w:p>
        </w:tc>
        <w:tc>
          <w:tcPr>
            <w:tcW w:w="1031" w:type="dxa"/>
          </w:tcPr>
          <w:p w14:paraId="7FFBDB7D" w14:textId="77777777" w:rsidR="0018560F" w:rsidRDefault="00000000">
            <w:r>
              <w:t>Yes</w:t>
            </w:r>
          </w:p>
        </w:tc>
        <w:tc>
          <w:tcPr>
            <w:tcW w:w="1031" w:type="dxa"/>
          </w:tcPr>
          <w:p w14:paraId="7C203900" w14:textId="77777777" w:rsidR="0018560F" w:rsidRDefault="00000000">
            <w:r>
              <w:t>Yes</w:t>
            </w:r>
          </w:p>
        </w:tc>
      </w:tr>
      <w:tr w:rsidR="0018560F" w14:paraId="5A840116" w14:textId="77777777">
        <w:trPr>
          <w:jc w:val="center"/>
        </w:trPr>
        <w:tc>
          <w:tcPr>
            <w:tcW w:w="1031" w:type="dxa"/>
          </w:tcPr>
          <w:p w14:paraId="23C4D6EA" w14:textId="77777777" w:rsidR="0018560F" w:rsidRDefault="00000000">
            <w:r>
              <w:t>342</w:t>
            </w:r>
          </w:p>
        </w:tc>
        <w:tc>
          <w:tcPr>
            <w:tcW w:w="1031" w:type="dxa"/>
          </w:tcPr>
          <w:p w14:paraId="517598F6" w14:textId="77777777" w:rsidR="0018560F" w:rsidRDefault="00000000">
            <w:r>
              <w:t>57</w:t>
            </w:r>
          </w:p>
        </w:tc>
        <w:tc>
          <w:tcPr>
            <w:tcW w:w="1031" w:type="dxa"/>
          </w:tcPr>
          <w:p w14:paraId="2779F9EC" w14:textId="77777777" w:rsidR="0018560F" w:rsidRDefault="00000000">
            <w:r>
              <w:t>6</w:t>
            </w:r>
          </w:p>
        </w:tc>
        <w:tc>
          <w:tcPr>
            <w:tcW w:w="1031" w:type="dxa"/>
          </w:tcPr>
          <w:p w14:paraId="0D75A370" w14:textId="77777777" w:rsidR="0018560F" w:rsidRDefault="00000000">
            <w:r>
              <w:t>TW-WL-H57-L6</w:t>
            </w:r>
          </w:p>
        </w:tc>
        <w:tc>
          <w:tcPr>
            <w:tcW w:w="1031" w:type="dxa"/>
          </w:tcPr>
          <w:p w14:paraId="750BA4D9" w14:textId="77777777" w:rsidR="0018560F" w:rsidRDefault="00000000">
            <w:r>
              <w:t>XIANG-L-57-07</w:t>
            </w:r>
          </w:p>
        </w:tc>
        <w:tc>
          <w:tcPr>
            <w:tcW w:w="1031" w:type="dxa"/>
          </w:tcPr>
          <w:p w14:paraId="5AC01CA1" w14:textId="77777777" w:rsidR="0018560F" w:rsidRDefault="00000000">
            <w:r>
              <w:t>308</w:t>
            </w:r>
          </w:p>
        </w:tc>
        <w:tc>
          <w:tcPr>
            <w:tcW w:w="1031" w:type="dxa"/>
          </w:tcPr>
          <w:p w14:paraId="171739D0" w14:textId="77777777" w:rsidR="0018560F" w:rsidRDefault="00000000">
            <w:r>
              <w:t>186</w:t>
            </w:r>
          </w:p>
        </w:tc>
        <w:tc>
          <w:tcPr>
            <w:tcW w:w="1031" w:type="dxa"/>
          </w:tcPr>
          <w:p w14:paraId="7111948F" w14:textId="77777777" w:rsidR="0018560F" w:rsidRDefault="00000000">
            <w:r>
              <w:t>Yes</w:t>
            </w:r>
          </w:p>
        </w:tc>
        <w:tc>
          <w:tcPr>
            <w:tcW w:w="1031" w:type="dxa"/>
          </w:tcPr>
          <w:p w14:paraId="4A7D3466" w14:textId="77777777" w:rsidR="0018560F" w:rsidRDefault="00000000">
            <w:r>
              <w:t>Yes</w:t>
            </w:r>
          </w:p>
        </w:tc>
        <w:tc>
          <w:tcPr>
            <w:tcW w:w="1031" w:type="dxa"/>
          </w:tcPr>
          <w:p w14:paraId="40501009" w14:textId="77777777" w:rsidR="0018560F" w:rsidRDefault="00000000">
            <w:r>
              <w:t>Yes</w:t>
            </w:r>
          </w:p>
        </w:tc>
      </w:tr>
      <w:tr w:rsidR="0018560F" w14:paraId="19948D31" w14:textId="77777777">
        <w:trPr>
          <w:jc w:val="center"/>
        </w:trPr>
        <w:tc>
          <w:tcPr>
            <w:tcW w:w="1031" w:type="dxa"/>
          </w:tcPr>
          <w:p w14:paraId="152A7E57" w14:textId="77777777" w:rsidR="0018560F" w:rsidRDefault="00000000">
            <w:r>
              <w:t>343</w:t>
            </w:r>
          </w:p>
        </w:tc>
        <w:tc>
          <w:tcPr>
            <w:tcW w:w="1031" w:type="dxa"/>
          </w:tcPr>
          <w:p w14:paraId="1A3D7ED0" w14:textId="77777777" w:rsidR="0018560F" w:rsidRDefault="00000000">
            <w:r>
              <w:t>58</w:t>
            </w:r>
          </w:p>
        </w:tc>
        <w:tc>
          <w:tcPr>
            <w:tcW w:w="1031" w:type="dxa"/>
          </w:tcPr>
          <w:p w14:paraId="4436B5AC" w14:textId="77777777" w:rsidR="0018560F" w:rsidRDefault="00000000">
            <w:r>
              <w:t>1</w:t>
            </w:r>
          </w:p>
        </w:tc>
        <w:tc>
          <w:tcPr>
            <w:tcW w:w="1031" w:type="dxa"/>
          </w:tcPr>
          <w:p w14:paraId="01E46599" w14:textId="77777777" w:rsidR="0018560F" w:rsidRDefault="00000000">
            <w:r>
              <w:t>TW-WL-H58-L1</w:t>
            </w:r>
          </w:p>
        </w:tc>
        <w:tc>
          <w:tcPr>
            <w:tcW w:w="1031" w:type="dxa"/>
          </w:tcPr>
          <w:p w14:paraId="321A5774" w14:textId="77777777" w:rsidR="0018560F" w:rsidRDefault="00000000">
            <w:r>
              <w:t>XIANG-L-58-02</w:t>
            </w:r>
          </w:p>
        </w:tc>
        <w:tc>
          <w:tcPr>
            <w:tcW w:w="1031" w:type="dxa"/>
          </w:tcPr>
          <w:p w14:paraId="3799D1D0" w14:textId="77777777" w:rsidR="0018560F" w:rsidRDefault="00000000">
            <w:r>
              <w:t>311</w:t>
            </w:r>
          </w:p>
        </w:tc>
        <w:tc>
          <w:tcPr>
            <w:tcW w:w="1031" w:type="dxa"/>
          </w:tcPr>
          <w:p w14:paraId="2312ECC9" w14:textId="77777777" w:rsidR="0018560F" w:rsidRDefault="00000000">
            <w:r>
              <w:t>198</w:t>
            </w:r>
          </w:p>
        </w:tc>
        <w:tc>
          <w:tcPr>
            <w:tcW w:w="1031" w:type="dxa"/>
          </w:tcPr>
          <w:p w14:paraId="281294CB" w14:textId="77777777" w:rsidR="0018560F" w:rsidRDefault="00000000">
            <w:r>
              <w:t>Yes</w:t>
            </w:r>
          </w:p>
        </w:tc>
        <w:tc>
          <w:tcPr>
            <w:tcW w:w="1031" w:type="dxa"/>
          </w:tcPr>
          <w:p w14:paraId="6BE2E4F1" w14:textId="77777777" w:rsidR="0018560F" w:rsidRDefault="00000000">
            <w:r>
              <w:t>Yes</w:t>
            </w:r>
          </w:p>
        </w:tc>
        <w:tc>
          <w:tcPr>
            <w:tcW w:w="1031" w:type="dxa"/>
          </w:tcPr>
          <w:p w14:paraId="7A75F067" w14:textId="77777777" w:rsidR="0018560F" w:rsidRDefault="00000000">
            <w:r>
              <w:t>Yes</w:t>
            </w:r>
          </w:p>
        </w:tc>
      </w:tr>
      <w:tr w:rsidR="0018560F" w14:paraId="13770F6F" w14:textId="77777777">
        <w:trPr>
          <w:jc w:val="center"/>
        </w:trPr>
        <w:tc>
          <w:tcPr>
            <w:tcW w:w="1031" w:type="dxa"/>
          </w:tcPr>
          <w:p w14:paraId="72F94852" w14:textId="77777777" w:rsidR="0018560F" w:rsidRDefault="00000000">
            <w:r>
              <w:t>344</w:t>
            </w:r>
          </w:p>
        </w:tc>
        <w:tc>
          <w:tcPr>
            <w:tcW w:w="1031" w:type="dxa"/>
          </w:tcPr>
          <w:p w14:paraId="6058627B" w14:textId="77777777" w:rsidR="0018560F" w:rsidRDefault="00000000">
            <w:r>
              <w:t>58</w:t>
            </w:r>
          </w:p>
        </w:tc>
        <w:tc>
          <w:tcPr>
            <w:tcW w:w="1031" w:type="dxa"/>
          </w:tcPr>
          <w:p w14:paraId="39C6E9B7" w14:textId="77777777" w:rsidR="0018560F" w:rsidRDefault="00000000">
            <w:r>
              <w:t>2</w:t>
            </w:r>
          </w:p>
        </w:tc>
        <w:tc>
          <w:tcPr>
            <w:tcW w:w="1031" w:type="dxa"/>
          </w:tcPr>
          <w:p w14:paraId="1F00F3F0" w14:textId="77777777" w:rsidR="0018560F" w:rsidRDefault="00000000">
            <w:r>
              <w:t>TW-WL-H58-L2</w:t>
            </w:r>
          </w:p>
        </w:tc>
        <w:tc>
          <w:tcPr>
            <w:tcW w:w="1031" w:type="dxa"/>
          </w:tcPr>
          <w:p w14:paraId="029B0B98" w14:textId="77777777" w:rsidR="0018560F" w:rsidRDefault="00000000">
            <w:r>
              <w:t>XIANG-L-58-03</w:t>
            </w:r>
          </w:p>
        </w:tc>
        <w:tc>
          <w:tcPr>
            <w:tcW w:w="1031" w:type="dxa"/>
          </w:tcPr>
          <w:p w14:paraId="11186BB0" w14:textId="77777777" w:rsidR="0018560F" w:rsidRDefault="00000000">
            <w:r>
              <w:t>311</w:t>
            </w:r>
          </w:p>
        </w:tc>
        <w:tc>
          <w:tcPr>
            <w:tcW w:w="1031" w:type="dxa"/>
          </w:tcPr>
          <w:p w14:paraId="70E7EB85" w14:textId="77777777" w:rsidR="0018560F" w:rsidRDefault="00000000">
            <w:r>
              <w:t>196</w:t>
            </w:r>
          </w:p>
        </w:tc>
        <w:tc>
          <w:tcPr>
            <w:tcW w:w="1031" w:type="dxa"/>
          </w:tcPr>
          <w:p w14:paraId="0C434116" w14:textId="77777777" w:rsidR="0018560F" w:rsidRDefault="00000000">
            <w:r>
              <w:t>Yes</w:t>
            </w:r>
          </w:p>
        </w:tc>
        <w:tc>
          <w:tcPr>
            <w:tcW w:w="1031" w:type="dxa"/>
          </w:tcPr>
          <w:p w14:paraId="0B248E89" w14:textId="77777777" w:rsidR="0018560F" w:rsidRDefault="00000000">
            <w:r>
              <w:t>Yes</w:t>
            </w:r>
          </w:p>
        </w:tc>
        <w:tc>
          <w:tcPr>
            <w:tcW w:w="1031" w:type="dxa"/>
          </w:tcPr>
          <w:p w14:paraId="147CD153" w14:textId="77777777" w:rsidR="0018560F" w:rsidRDefault="00000000">
            <w:r>
              <w:t>Yes</w:t>
            </w:r>
          </w:p>
        </w:tc>
      </w:tr>
      <w:tr w:rsidR="0018560F" w14:paraId="346865BA" w14:textId="77777777">
        <w:trPr>
          <w:jc w:val="center"/>
        </w:trPr>
        <w:tc>
          <w:tcPr>
            <w:tcW w:w="1031" w:type="dxa"/>
          </w:tcPr>
          <w:p w14:paraId="5997C43A" w14:textId="77777777" w:rsidR="0018560F" w:rsidRDefault="00000000">
            <w:r>
              <w:t>345</w:t>
            </w:r>
          </w:p>
        </w:tc>
        <w:tc>
          <w:tcPr>
            <w:tcW w:w="1031" w:type="dxa"/>
          </w:tcPr>
          <w:p w14:paraId="2E4FDA09" w14:textId="77777777" w:rsidR="0018560F" w:rsidRDefault="00000000">
            <w:r>
              <w:t>58</w:t>
            </w:r>
          </w:p>
        </w:tc>
        <w:tc>
          <w:tcPr>
            <w:tcW w:w="1031" w:type="dxa"/>
          </w:tcPr>
          <w:p w14:paraId="486C5380" w14:textId="77777777" w:rsidR="0018560F" w:rsidRDefault="00000000">
            <w:r>
              <w:t>3</w:t>
            </w:r>
          </w:p>
        </w:tc>
        <w:tc>
          <w:tcPr>
            <w:tcW w:w="1031" w:type="dxa"/>
          </w:tcPr>
          <w:p w14:paraId="7ECC333B" w14:textId="77777777" w:rsidR="0018560F" w:rsidRDefault="00000000">
            <w:r>
              <w:t>TW-WL-H58-L3</w:t>
            </w:r>
          </w:p>
        </w:tc>
        <w:tc>
          <w:tcPr>
            <w:tcW w:w="1031" w:type="dxa"/>
          </w:tcPr>
          <w:p w14:paraId="7AD6678D" w14:textId="77777777" w:rsidR="0018560F" w:rsidRDefault="00000000">
            <w:r>
              <w:t>XIANG-L-58-04</w:t>
            </w:r>
          </w:p>
        </w:tc>
        <w:tc>
          <w:tcPr>
            <w:tcW w:w="1031" w:type="dxa"/>
          </w:tcPr>
          <w:p w14:paraId="0E4F75A6" w14:textId="77777777" w:rsidR="0018560F" w:rsidRDefault="00000000">
            <w:r>
              <w:t>311</w:t>
            </w:r>
          </w:p>
        </w:tc>
        <w:tc>
          <w:tcPr>
            <w:tcW w:w="1031" w:type="dxa"/>
          </w:tcPr>
          <w:p w14:paraId="19612AAA" w14:textId="77777777" w:rsidR="0018560F" w:rsidRDefault="00000000">
            <w:r>
              <w:t>197</w:t>
            </w:r>
          </w:p>
        </w:tc>
        <w:tc>
          <w:tcPr>
            <w:tcW w:w="1031" w:type="dxa"/>
          </w:tcPr>
          <w:p w14:paraId="3FAE6891" w14:textId="77777777" w:rsidR="0018560F" w:rsidRDefault="00000000">
            <w:r>
              <w:t>Yes</w:t>
            </w:r>
          </w:p>
        </w:tc>
        <w:tc>
          <w:tcPr>
            <w:tcW w:w="1031" w:type="dxa"/>
          </w:tcPr>
          <w:p w14:paraId="20EE4DFB" w14:textId="77777777" w:rsidR="0018560F" w:rsidRDefault="00000000">
            <w:r>
              <w:t>Yes</w:t>
            </w:r>
          </w:p>
        </w:tc>
        <w:tc>
          <w:tcPr>
            <w:tcW w:w="1031" w:type="dxa"/>
          </w:tcPr>
          <w:p w14:paraId="71325EB6" w14:textId="77777777" w:rsidR="0018560F" w:rsidRDefault="00000000">
            <w:r>
              <w:t>Yes</w:t>
            </w:r>
          </w:p>
        </w:tc>
      </w:tr>
      <w:tr w:rsidR="0018560F" w14:paraId="03E4E1CB" w14:textId="77777777">
        <w:trPr>
          <w:jc w:val="center"/>
        </w:trPr>
        <w:tc>
          <w:tcPr>
            <w:tcW w:w="1031" w:type="dxa"/>
          </w:tcPr>
          <w:p w14:paraId="241362EB" w14:textId="77777777" w:rsidR="0018560F" w:rsidRDefault="00000000">
            <w:r>
              <w:t>346</w:t>
            </w:r>
          </w:p>
        </w:tc>
        <w:tc>
          <w:tcPr>
            <w:tcW w:w="1031" w:type="dxa"/>
          </w:tcPr>
          <w:p w14:paraId="16C69CC0" w14:textId="77777777" w:rsidR="0018560F" w:rsidRDefault="00000000">
            <w:r>
              <w:t>58</w:t>
            </w:r>
          </w:p>
        </w:tc>
        <w:tc>
          <w:tcPr>
            <w:tcW w:w="1031" w:type="dxa"/>
          </w:tcPr>
          <w:p w14:paraId="5C78413F" w14:textId="77777777" w:rsidR="0018560F" w:rsidRDefault="00000000">
            <w:r>
              <w:t>4</w:t>
            </w:r>
          </w:p>
        </w:tc>
        <w:tc>
          <w:tcPr>
            <w:tcW w:w="1031" w:type="dxa"/>
          </w:tcPr>
          <w:p w14:paraId="0C6C0361" w14:textId="77777777" w:rsidR="0018560F" w:rsidRDefault="00000000">
            <w:r>
              <w:t>TW-WL-H58-L4</w:t>
            </w:r>
          </w:p>
        </w:tc>
        <w:tc>
          <w:tcPr>
            <w:tcW w:w="1031" w:type="dxa"/>
          </w:tcPr>
          <w:p w14:paraId="26CA4C86" w14:textId="77777777" w:rsidR="0018560F" w:rsidRDefault="00000000">
            <w:r>
              <w:t>XIANG-L-58-05</w:t>
            </w:r>
          </w:p>
        </w:tc>
        <w:tc>
          <w:tcPr>
            <w:tcW w:w="1031" w:type="dxa"/>
          </w:tcPr>
          <w:p w14:paraId="39E67191" w14:textId="77777777" w:rsidR="0018560F" w:rsidRDefault="00000000">
            <w:r>
              <w:t>311</w:t>
            </w:r>
          </w:p>
        </w:tc>
        <w:tc>
          <w:tcPr>
            <w:tcW w:w="1031" w:type="dxa"/>
          </w:tcPr>
          <w:p w14:paraId="589FAD0D" w14:textId="77777777" w:rsidR="0018560F" w:rsidRDefault="00000000">
            <w:r>
              <w:t>194</w:t>
            </w:r>
          </w:p>
        </w:tc>
        <w:tc>
          <w:tcPr>
            <w:tcW w:w="1031" w:type="dxa"/>
          </w:tcPr>
          <w:p w14:paraId="00BEC2B7" w14:textId="77777777" w:rsidR="0018560F" w:rsidRDefault="00000000">
            <w:r>
              <w:t>Yes</w:t>
            </w:r>
          </w:p>
        </w:tc>
        <w:tc>
          <w:tcPr>
            <w:tcW w:w="1031" w:type="dxa"/>
          </w:tcPr>
          <w:p w14:paraId="314084AE" w14:textId="77777777" w:rsidR="0018560F" w:rsidRDefault="00000000">
            <w:r>
              <w:t>Yes</w:t>
            </w:r>
          </w:p>
        </w:tc>
        <w:tc>
          <w:tcPr>
            <w:tcW w:w="1031" w:type="dxa"/>
          </w:tcPr>
          <w:p w14:paraId="132EC269" w14:textId="77777777" w:rsidR="0018560F" w:rsidRDefault="00000000">
            <w:r>
              <w:t>Yes</w:t>
            </w:r>
          </w:p>
        </w:tc>
      </w:tr>
      <w:tr w:rsidR="0018560F" w14:paraId="04F7DB53" w14:textId="77777777">
        <w:trPr>
          <w:jc w:val="center"/>
        </w:trPr>
        <w:tc>
          <w:tcPr>
            <w:tcW w:w="1031" w:type="dxa"/>
          </w:tcPr>
          <w:p w14:paraId="7EB6E7F2" w14:textId="77777777" w:rsidR="0018560F" w:rsidRDefault="00000000">
            <w:r>
              <w:t>347</w:t>
            </w:r>
          </w:p>
        </w:tc>
        <w:tc>
          <w:tcPr>
            <w:tcW w:w="1031" w:type="dxa"/>
          </w:tcPr>
          <w:p w14:paraId="49ED2424" w14:textId="77777777" w:rsidR="0018560F" w:rsidRDefault="00000000">
            <w:r>
              <w:t>58</w:t>
            </w:r>
          </w:p>
        </w:tc>
        <w:tc>
          <w:tcPr>
            <w:tcW w:w="1031" w:type="dxa"/>
          </w:tcPr>
          <w:p w14:paraId="299046A1" w14:textId="77777777" w:rsidR="0018560F" w:rsidRDefault="00000000">
            <w:r>
              <w:t>5</w:t>
            </w:r>
          </w:p>
        </w:tc>
        <w:tc>
          <w:tcPr>
            <w:tcW w:w="1031" w:type="dxa"/>
          </w:tcPr>
          <w:p w14:paraId="1EF26841" w14:textId="77777777" w:rsidR="0018560F" w:rsidRDefault="00000000">
            <w:r>
              <w:t>TW-WL-H58-L5</w:t>
            </w:r>
          </w:p>
        </w:tc>
        <w:tc>
          <w:tcPr>
            <w:tcW w:w="1031" w:type="dxa"/>
          </w:tcPr>
          <w:p w14:paraId="54965051" w14:textId="77777777" w:rsidR="0018560F" w:rsidRDefault="00000000">
            <w:r>
              <w:t>XIANG-L-58-06</w:t>
            </w:r>
          </w:p>
        </w:tc>
        <w:tc>
          <w:tcPr>
            <w:tcW w:w="1031" w:type="dxa"/>
          </w:tcPr>
          <w:p w14:paraId="259410F0" w14:textId="77777777" w:rsidR="0018560F" w:rsidRDefault="00000000">
            <w:r>
              <w:t>311</w:t>
            </w:r>
          </w:p>
        </w:tc>
        <w:tc>
          <w:tcPr>
            <w:tcW w:w="1031" w:type="dxa"/>
          </w:tcPr>
          <w:p w14:paraId="3C5A950A" w14:textId="77777777" w:rsidR="0018560F" w:rsidRDefault="00000000">
            <w:r>
              <w:t>192</w:t>
            </w:r>
          </w:p>
        </w:tc>
        <w:tc>
          <w:tcPr>
            <w:tcW w:w="1031" w:type="dxa"/>
          </w:tcPr>
          <w:p w14:paraId="7A146FE7" w14:textId="77777777" w:rsidR="0018560F" w:rsidRDefault="00000000">
            <w:r>
              <w:t>Yes</w:t>
            </w:r>
          </w:p>
        </w:tc>
        <w:tc>
          <w:tcPr>
            <w:tcW w:w="1031" w:type="dxa"/>
          </w:tcPr>
          <w:p w14:paraId="7D15F7DC" w14:textId="77777777" w:rsidR="0018560F" w:rsidRDefault="00000000">
            <w:r>
              <w:t>Yes</w:t>
            </w:r>
          </w:p>
        </w:tc>
        <w:tc>
          <w:tcPr>
            <w:tcW w:w="1031" w:type="dxa"/>
          </w:tcPr>
          <w:p w14:paraId="4ED2B85E" w14:textId="77777777" w:rsidR="0018560F" w:rsidRDefault="00000000">
            <w:r>
              <w:t>Yes</w:t>
            </w:r>
          </w:p>
        </w:tc>
      </w:tr>
      <w:tr w:rsidR="0018560F" w14:paraId="27F87F9F" w14:textId="77777777">
        <w:trPr>
          <w:jc w:val="center"/>
        </w:trPr>
        <w:tc>
          <w:tcPr>
            <w:tcW w:w="1031" w:type="dxa"/>
          </w:tcPr>
          <w:p w14:paraId="33A5A538" w14:textId="77777777" w:rsidR="0018560F" w:rsidRDefault="00000000">
            <w:r>
              <w:t>348</w:t>
            </w:r>
          </w:p>
        </w:tc>
        <w:tc>
          <w:tcPr>
            <w:tcW w:w="1031" w:type="dxa"/>
          </w:tcPr>
          <w:p w14:paraId="74C0134E" w14:textId="77777777" w:rsidR="0018560F" w:rsidRDefault="00000000">
            <w:r>
              <w:t>58</w:t>
            </w:r>
          </w:p>
        </w:tc>
        <w:tc>
          <w:tcPr>
            <w:tcW w:w="1031" w:type="dxa"/>
          </w:tcPr>
          <w:p w14:paraId="07B19FDC" w14:textId="77777777" w:rsidR="0018560F" w:rsidRDefault="00000000">
            <w:r>
              <w:t>6</w:t>
            </w:r>
          </w:p>
        </w:tc>
        <w:tc>
          <w:tcPr>
            <w:tcW w:w="1031" w:type="dxa"/>
          </w:tcPr>
          <w:p w14:paraId="444E6C99" w14:textId="77777777" w:rsidR="0018560F" w:rsidRDefault="00000000">
            <w:r>
              <w:t>TW-WL-H58-L6</w:t>
            </w:r>
          </w:p>
        </w:tc>
        <w:tc>
          <w:tcPr>
            <w:tcW w:w="1031" w:type="dxa"/>
          </w:tcPr>
          <w:p w14:paraId="0FA913D5" w14:textId="77777777" w:rsidR="0018560F" w:rsidRDefault="00000000">
            <w:r>
              <w:t>XIANG-L-58-07</w:t>
            </w:r>
          </w:p>
        </w:tc>
        <w:tc>
          <w:tcPr>
            <w:tcW w:w="1031" w:type="dxa"/>
          </w:tcPr>
          <w:p w14:paraId="646A9B95" w14:textId="77777777" w:rsidR="0018560F" w:rsidRDefault="00000000">
            <w:r>
              <w:t>311</w:t>
            </w:r>
          </w:p>
        </w:tc>
        <w:tc>
          <w:tcPr>
            <w:tcW w:w="1031" w:type="dxa"/>
          </w:tcPr>
          <w:p w14:paraId="68DF8EB9" w14:textId="77777777" w:rsidR="0018560F" w:rsidRDefault="00000000">
            <w:r>
              <w:t>197</w:t>
            </w:r>
          </w:p>
        </w:tc>
        <w:tc>
          <w:tcPr>
            <w:tcW w:w="1031" w:type="dxa"/>
          </w:tcPr>
          <w:p w14:paraId="6373491D" w14:textId="77777777" w:rsidR="0018560F" w:rsidRDefault="00000000">
            <w:r>
              <w:t>Yes</w:t>
            </w:r>
          </w:p>
        </w:tc>
        <w:tc>
          <w:tcPr>
            <w:tcW w:w="1031" w:type="dxa"/>
          </w:tcPr>
          <w:p w14:paraId="58C8CBAE" w14:textId="77777777" w:rsidR="0018560F" w:rsidRDefault="00000000">
            <w:r>
              <w:t>Yes</w:t>
            </w:r>
          </w:p>
        </w:tc>
        <w:tc>
          <w:tcPr>
            <w:tcW w:w="1031" w:type="dxa"/>
          </w:tcPr>
          <w:p w14:paraId="2A3AAC80" w14:textId="77777777" w:rsidR="0018560F" w:rsidRDefault="00000000">
            <w:r>
              <w:t>Yes</w:t>
            </w:r>
          </w:p>
        </w:tc>
      </w:tr>
      <w:tr w:rsidR="0018560F" w14:paraId="18831B25" w14:textId="77777777">
        <w:trPr>
          <w:jc w:val="center"/>
        </w:trPr>
        <w:tc>
          <w:tcPr>
            <w:tcW w:w="1031" w:type="dxa"/>
          </w:tcPr>
          <w:p w14:paraId="0344B76E" w14:textId="77777777" w:rsidR="0018560F" w:rsidRDefault="00000000">
            <w:r>
              <w:t>349</w:t>
            </w:r>
          </w:p>
        </w:tc>
        <w:tc>
          <w:tcPr>
            <w:tcW w:w="1031" w:type="dxa"/>
          </w:tcPr>
          <w:p w14:paraId="7E3DA111" w14:textId="77777777" w:rsidR="0018560F" w:rsidRDefault="00000000">
            <w:r>
              <w:t>59</w:t>
            </w:r>
          </w:p>
        </w:tc>
        <w:tc>
          <w:tcPr>
            <w:tcW w:w="1031" w:type="dxa"/>
          </w:tcPr>
          <w:p w14:paraId="1D590C88" w14:textId="77777777" w:rsidR="0018560F" w:rsidRDefault="00000000">
            <w:r>
              <w:t>1</w:t>
            </w:r>
          </w:p>
        </w:tc>
        <w:tc>
          <w:tcPr>
            <w:tcW w:w="1031" w:type="dxa"/>
          </w:tcPr>
          <w:p w14:paraId="7C42717A" w14:textId="77777777" w:rsidR="0018560F" w:rsidRDefault="00000000">
            <w:r>
              <w:t>TW-WL-H59-L1</w:t>
            </w:r>
          </w:p>
        </w:tc>
        <w:tc>
          <w:tcPr>
            <w:tcW w:w="1031" w:type="dxa"/>
          </w:tcPr>
          <w:p w14:paraId="1C085EBE" w14:textId="77777777" w:rsidR="0018560F" w:rsidRDefault="00000000">
            <w:r>
              <w:t>XIANG-L-59-02</w:t>
            </w:r>
          </w:p>
        </w:tc>
        <w:tc>
          <w:tcPr>
            <w:tcW w:w="1031" w:type="dxa"/>
          </w:tcPr>
          <w:p w14:paraId="08275799" w14:textId="77777777" w:rsidR="0018560F" w:rsidRDefault="00000000">
            <w:r>
              <w:t>329</w:t>
            </w:r>
          </w:p>
        </w:tc>
        <w:tc>
          <w:tcPr>
            <w:tcW w:w="1031" w:type="dxa"/>
          </w:tcPr>
          <w:p w14:paraId="68584160" w14:textId="77777777" w:rsidR="0018560F" w:rsidRDefault="00000000">
            <w:r>
              <w:t>196</w:t>
            </w:r>
          </w:p>
        </w:tc>
        <w:tc>
          <w:tcPr>
            <w:tcW w:w="1031" w:type="dxa"/>
          </w:tcPr>
          <w:p w14:paraId="1CD0F3F1" w14:textId="77777777" w:rsidR="0018560F" w:rsidRDefault="00000000">
            <w:r>
              <w:t>Yes</w:t>
            </w:r>
          </w:p>
        </w:tc>
        <w:tc>
          <w:tcPr>
            <w:tcW w:w="1031" w:type="dxa"/>
          </w:tcPr>
          <w:p w14:paraId="172B25E4" w14:textId="77777777" w:rsidR="0018560F" w:rsidRDefault="00000000">
            <w:r>
              <w:t>Yes</w:t>
            </w:r>
          </w:p>
        </w:tc>
        <w:tc>
          <w:tcPr>
            <w:tcW w:w="1031" w:type="dxa"/>
          </w:tcPr>
          <w:p w14:paraId="6D595E49" w14:textId="77777777" w:rsidR="0018560F" w:rsidRDefault="00000000">
            <w:r>
              <w:t>Yes</w:t>
            </w:r>
          </w:p>
        </w:tc>
      </w:tr>
      <w:tr w:rsidR="0018560F" w14:paraId="44F04510" w14:textId="77777777">
        <w:trPr>
          <w:jc w:val="center"/>
        </w:trPr>
        <w:tc>
          <w:tcPr>
            <w:tcW w:w="1031" w:type="dxa"/>
          </w:tcPr>
          <w:p w14:paraId="78B52165" w14:textId="77777777" w:rsidR="0018560F" w:rsidRDefault="00000000">
            <w:r>
              <w:t>350</w:t>
            </w:r>
          </w:p>
        </w:tc>
        <w:tc>
          <w:tcPr>
            <w:tcW w:w="1031" w:type="dxa"/>
          </w:tcPr>
          <w:p w14:paraId="57CF206B" w14:textId="77777777" w:rsidR="0018560F" w:rsidRDefault="00000000">
            <w:r>
              <w:t>59</w:t>
            </w:r>
          </w:p>
        </w:tc>
        <w:tc>
          <w:tcPr>
            <w:tcW w:w="1031" w:type="dxa"/>
          </w:tcPr>
          <w:p w14:paraId="401B851C" w14:textId="77777777" w:rsidR="0018560F" w:rsidRDefault="00000000">
            <w:r>
              <w:t>2</w:t>
            </w:r>
          </w:p>
        </w:tc>
        <w:tc>
          <w:tcPr>
            <w:tcW w:w="1031" w:type="dxa"/>
          </w:tcPr>
          <w:p w14:paraId="7ACE4DA6" w14:textId="77777777" w:rsidR="0018560F" w:rsidRDefault="00000000">
            <w:r>
              <w:t>TW-WL-H59-L2</w:t>
            </w:r>
          </w:p>
        </w:tc>
        <w:tc>
          <w:tcPr>
            <w:tcW w:w="1031" w:type="dxa"/>
          </w:tcPr>
          <w:p w14:paraId="5785C846" w14:textId="77777777" w:rsidR="0018560F" w:rsidRDefault="00000000">
            <w:r>
              <w:t>XIANG-L-59-03</w:t>
            </w:r>
          </w:p>
        </w:tc>
        <w:tc>
          <w:tcPr>
            <w:tcW w:w="1031" w:type="dxa"/>
          </w:tcPr>
          <w:p w14:paraId="4260FFB8" w14:textId="77777777" w:rsidR="0018560F" w:rsidRDefault="00000000">
            <w:r>
              <w:t>329</w:t>
            </w:r>
          </w:p>
        </w:tc>
        <w:tc>
          <w:tcPr>
            <w:tcW w:w="1031" w:type="dxa"/>
          </w:tcPr>
          <w:p w14:paraId="1E3F0AF7" w14:textId="77777777" w:rsidR="0018560F" w:rsidRDefault="00000000">
            <w:r>
              <w:t>174</w:t>
            </w:r>
          </w:p>
        </w:tc>
        <w:tc>
          <w:tcPr>
            <w:tcW w:w="1031" w:type="dxa"/>
          </w:tcPr>
          <w:p w14:paraId="73946664" w14:textId="77777777" w:rsidR="0018560F" w:rsidRDefault="00000000">
            <w:r>
              <w:t>Yes</w:t>
            </w:r>
          </w:p>
        </w:tc>
        <w:tc>
          <w:tcPr>
            <w:tcW w:w="1031" w:type="dxa"/>
          </w:tcPr>
          <w:p w14:paraId="1F29012B" w14:textId="77777777" w:rsidR="0018560F" w:rsidRDefault="00000000">
            <w:r>
              <w:t>Yes</w:t>
            </w:r>
          </w:p>
        </w:tc>
        <w:tc>
          <w:tcPr>
            <w:tcW w:w="1031" w:type="dxa"/>
          </w:tcPr>
          <w:p w14:paraId="031E8566" w14:textId="77777777" w:rsidR="0018560F" w:rsidRDefault="00000000">
            <w:r>
              <w:t>Yes</w:t>
            </w:r>
          </w:p>
        </w:tc>
      </w:tr>
      <w:tr w:rsidR="0018560F" w14:paraId="69105196" w14:textId="77777777">
        <w:trPr>
          <w:jc w:val="center"/>
        </w:trPr>
        <w:tc>
          <w:tcPr>
            <w:tcW w:w="1031" w:type="dxa"/>
          </w:tcPr>
          <w:p w14:paraId="50965AB2" w14:textId="77777777" w:rsidR="0018560F" w:rsidRDefault="00000000">
            <w:r>
              <w:t>351</w:t>
            </w:r>
          </w:p>
        </w:tc>
        <w:tc>
          <w:tcPr>
            <w:tcW w:w="1031" w:type="dxa"/>
          </w:tcPr>
          <w:p w14:paraId="33222E04" w14:textId="77777777" w:rsidR="0018560F" w:rsidRDefault="00000000">
            <w:r>
              <w:t>59</w:t>
            </w:r>
          </w:p>
        </w:tc>
        <w:tc>
          <w:tcPr>
            <w:tcW w:w="1031" w:type="dxa"/>
          </w:tcPr>
          <w:p w14:paraId="414C10A4" w14:textId="77777777" w:rsidR="0018560F" w:rsidRDefault="00000000">
            <w:r>
              <w:t>3</w:t>
            </w:r>
          </w:p>
        </w:tc>
        <w:tc>
          <w:tcPr>
            <w:tcW w:w="1031" w:type="dxa"/>
          </w:tcPr>
          <w:p w14:paraId="1E273E78" w14:textId="77777777" w:rsidR="0018560F" w:rsidRDefault="00000000">
            <w:r>
              <w:t>TW-WL-H59-L3</w:t>
            </w:r>
          </w:p>
        </w:tc>
        <w:tc>
          <w:tcPr>
            <w:tcW w:w="1031" w:type="dxa"/>
          </w:tcPr>
          <w:p w14:paraId="629441BB" w14:textId="77777777" w:rsidR="0018560F" w:rsidRDefault="00000000">
            <w:r>
              <w:t>XIANG-L-59-04</w:t>
            </w:r>
          </w:p>
        </w:tc>
        <w:tc>
          <w:tcPr>
            <w:tcW w:w="1031" w:type="dxa"/>
          </w:tcPr>
          <w:p w14:paraId="6CAA8F5A" w14:textId="77777777" w:rsidR="0018560F" w:rsidRDefault="00000000">
            <w:r>
              <w:t>329</w:t>
            </w:r>
          </w:p>
        </w:tc>
        <w:tc>
          <w:tcPr>
            <w:tcW w:w="1031" w:type="dxa"/>
          </w:tcPr>
          <w:p w14:paraId="664A6987" w14:textId="77777777" w:rsidR="0018560F" w:rsidRDefault="00000000">
            <w:r>
              <w:t>174</w:t>
            </w:r>
          </w:p>
        </w:tc>
        <w:tc>
          <w:tcPr>
            <w:tcW w:w="1031" w:type="dxa"/>
          </w:tcPr>
          <w:p w14:paraId="4FBF475E" w14:textId="77777777" w:rsidR="0018560F" w:rsidRDefault="00000000">
            <w:r>
              <w:t>Yes</w:t>
            </w:r>
          </w:p>
        </w:tc>
        <w:tc>
          <w:tcPr>
            <w:tcW w:w="1031" w:type="dxa"/>
          </w:tcPr>
          <w:p w14:paraId="7821CD7E" w14:textId="77777777" w:rsidR="0018560F" w:rsidRDefault="00000000">
            <w:r>
              <w:t>Yes</w:t>
            </w:r>
          </w:p>
        </w:tc>
        <w:tc>
          <w:tcPr>
            <w:tcW w:w="1031" w:type="dxa"/>
          </w:tcPr>
          <w:p w14:paraId="43D54DA3" w14:textId="77777777" w:rsidR="0018560F" w:rsidRDefault="00000000">
            <w:r>
              <w:t>Yes</w:t>
            </w:r>
          </w:p>
        </w:tc>
      </w:tr>
      <w:tr w:rsidR="0018560F" w14:paraId="5FD7139D" w14:textId="77777777">
        <w:trPr>
          <w:jc w:val="center"/>
        </w:trPr>
        <w:tc>
          <w:tcPr>
            <w:tcW w:w="1031" w:type="dxa"/>
          </w:tcPr>
          <w:p w14:paraId="3216CC7F" w14:textId="77777777" w:rsidR="0018560F" w:rsidRDefault="00000000">
            <w:r>
              <w:t>352</w:t>
            </w:r>
          </w:p>
        </w:tc>
        <w:tc>
          <w:tcPr>
            <w:tcW w:w="1031" w:type="dxa"/>
          </w:tcPr>
          <w:p w14:paraId="2FAFF848" w14:textId="77777777" w:rsidR="0018560F" w:rsidRDefault="00000000">
            <w:r>
              <w:t>59</w:t>
            </w:r>
          </w:p>
        </w:tc>
        <w:tc>
          <w:tcPr>
            <w:tcW w:w="1031" w:type="dxa"/>
          </w:tcPr>
          <w:p w14:paraId="0CD4BB53" w14:textId="77777777" w:rsidR="0018560F" w:rsidRDefault="00000000">
            <w:r>
              <w:t>4</w:t>
            </w:r>
          </w:p>
        </w:tc>
        <w:tc>
          <w:tcPr>
            <w:tcW w:w="1031" w:type="dxa"/>
          </w:tcPr>
          <w:p w14:paraId="58231879" w14:textId="77777777" w:rsidR="0018560F" w:rsidRDefault="00000000">
            <w:r>
              <w:t>TW-WL-H59-L4</w:t>
            </w:r>
          </w:p>
        </w:tc>
        <w:tc>
          <w:tcPr>
            <w:tcW w:w="1031" w:type="dxa"/>
          </w:tcPr>
          <w:p w14:paraId="556EB212" w14:textId="77777777" w:rsidR="0018560F" w:rsidRDefault="00000000">
            <w:r>
              <w:t>XIANG-L-59-05</w:t>
            </w:r>
          </w:p>
        </w:tc>
        <w:tc>
          <w:tcPr>
            <w:tcW w:w="1031" w:type="dxa"/>
          </w:tcPr>
          <w:p w14:paraId="12B24DC2" w14:textId="77777777" w:rsidR="0018560F" w:rsidRDefault="00000000">
            <w:r>
              <w:t>329</w:t>
            </w:r>
          </w:p>
        </w:tc>
        <w:tc>
          <w:tcPr>
            <w:tcW w:w="1031" w:type="dxa"/>
          </w:tcPr>
          <w:p w14:paraId="5D5DD08F" w14:textId="77777777" w:rsidR="0018560F" w:rsidRDefault="00000000">
            <w:r>
              <w:t>175</w:t>
            </w:r>
          </w:p>
        </w:tc>
        <w:tc>
          <w:tcPr>
            <w:tcW w:w="1031" w:type="dxa"/>
          </w:tcPr>
          <w:p w14:paraId="7316E9EB" w14:textId="77777777" w:rsidR="0018560F" w:rsidRDefault="00000000">
            <w:r>
              <w:t>Yes</w:t>
            </w:r>
          </w:p>
        </w:tc>
        <w:tc>
          <w:tcPr>
            <w:tcW w:w="1031" w:type="dxa"/>
          </w:tcPr>
          <w:p w14:paraId="5118D2C2" w14:textId="77777777" w:rsidR="0018560F" w:rsidRDefault="00000000">
            <w:r>
              <w:t>Yes</w:t>
            </w:r>
          </w:p>
        </w:tc>
        <w:tc>
          <w:tcPr>
            <w:tcW w:w="1031" w:type="dxa"/>
          </w:tcPr>
          <w:p w14:paraId="405A3604" w14:textId="77777777" w:rsidR="0018560F" w:rsidRDefault="00000000">
            <w:r>
              <w:t>Yes</w:t>
            </w:r>
          </w:p>
        </w:tc>
      </w:tr>
      <w:tr w:rsidR="0018560F" w14:paraId="090B1D4F" w14:textId="77777777">
        <w:trPr>
          <w:jc w:val="center"/>
        </w:trPr>
        <w:tc>
          <w:tcPr>
            <w:tcW w:w="1031" w:type="dxa"/>
          </w:tcPr>
          <w:p w14:paraId="591857E8" w14:textId="77777777" w:rsidR="0018560F" w:rsidRDefault="00000000">
            <w:r>
              <w:t>353</w:t>
            </w:r>
          </w:p>
        </w:tc>
        <w:tc>
          <w:tcPr>
            <w:tcW w:w="1031" w:type="dxa"/>
          </w:tcPr>
          <w:p w14:paraId="15F15260" w14:textId="77777777" w:rsidR="0018560F" w:rsidRDefault="00000000">
            <w:r>
              <w:t>59</w:t>
            </w:r>
          </w:p>
        </w:tc>
        <w:tc>
          <w:tcPr>
            <w:tcW w:w="1031" w:type="dxa"/>
          </w:tcPr>
          <w:p w14:paraId="65F1E059" w14:textId="77777777" w:rsidR="0018560F" w:rsidRDefault="00000000">
            <w:r>
              <w:t>5</w:t>
            </w:r>
          </w:p>
        </w:tc>
        <w:tc>
          <w:tcPr>
            <w:tcW w:w="1031" w:type="dxa"/>
          </w:tcPr>
          <w:p w14:paraId="0B38AE5F" w14:textId="77777777" w:rsidR="0018560F" w:rsidRDefault="00000000">
            <w:r>
              <w:t>TW-WL-H59-L5</w:t>
            </w:r>
          </w:p>
        </w:tc>
        <w:tc>
          <w:tcPr>
            <w:tcW w:w="1031" w:type="dxa"/>
          </w:tcPr>
          <w:p w14:paraId="1886258A" w14:textId="77777777" w:rsidR="0018560F" w:rsidRDefault="00000000">
            <w:r>
              <w:t>XIANG-L-59-06</w:t>
            </w:r>
          </w:p>
        </w:tc>
        <w:tc>
          <w:tcPr>
            <w:tcW w:w="1031" w:type="dxa"/>
          </w:tcPr>
          <w:p w14:paraId="6D5AED5B" w14:textId="77777777" w:rsidR="0018560F" w:rsidRDefault="00000000">
            <w:r>
              <w:t>329</w:t>
            </w:r>
          </w:p>
        </w:tc>
        <w:tc>
          <w:tcPr>
            <w:tcW w:w="1031" w:type="dxa"/>
          </w:tcPr>
          <w:p w14:paraId="5450AE2C" w14:textId="77777777" w:rsidR="0018560F" w:rsidRDefault="00000000">
            <w:r>
              <w:t>183</w:t>
            </w:r>
          </w:p>
        </w:tc>
        <w:tc>
          <w:tcPr>
            <w:tcW w:w="1031" w:type="dxa"/>
          </w:tcPr>
          <w:p w14:paraId="3636C067" w14:textId="77777777" w:rsidR="0018560F" w:rsidRDefault="00000000">
            <w:r>
              <w:t>Yes</w:t>
            </w:r>
          </w:p>
        </w:tc>
        <w:tc>
          <w:tcPr>
            <w:tcW w:w="1031" w:type="dxa"/>
          </w:tcPr>
          <w:p w14:paraId="6D7FF0E7" w14:textId="77777777" w:rsidR="0018560F" w:rsidRDefault="00000000">
            <w:r>
              <w:t>Yes</w:t>
            </w:r>
          </w:p>
        </w:tc>
        <w:tc>
          <w:tcPr>
            <w:tcW w:w="1031" w:type="dxa"/>
          </w:tcPr>
          <w:p w14:paraId="6049C4AD" w14:textId="77777777" w:rsidR="0018560F" w:rsidRDefault="00000000">
            <w:r>
              <w:t>Yes</w:t>
            </w:r>
          </w:p>
        </w:tc>
      </w:tr>
      <w:tr w:rsidR="0018560F" w14:paraId="6383C941" w14:textId="77777777">
        <w:trPr>
          <w:jc w:val="center"/>
        </w:trPr>
        <w:tc>
          <w:tcPr>
            <w:tcW w:w="1031" w:type="dxa"/>
          </w:tcPr>
          <w:p w14:paraId="0A7007DD" w14:textId="77777777" w:rsidR="0018560F" w:rsidRDefault="00000000">
            <w:r>
              <w:t>354</w:t>
            </w:r>
          </w:p>
        </w:tc>
        <w:tc>
          <w:tcPr>
            <w:tcW w:w="1031" w:type="dxa"/>
          </w:tcPr>
          <w:p w14:paraId="06EA6A8D" w14:textId="77777777" w:rsidR="0018560F" w:rsidRDefault="00000000">
            <w:r>
              <w:t>59</w:t>
            </w:r>
          </w:p>
        </w:tc>
        <w:tc>
          <w:tcPr>
            <w:tcW w:w="1031" w:type="dxa"/>
          </w:tcPr>
          <w:p w14:paraId="6A065EB7" w14:textId="77777777" w:rsidR="0018560F" w:rsidRDefault="00000000">
            <w:r>
              <w:t>6</w:t>
            </w:r>
          </w:p>
        </w:tc>
        <w:tc>
          <w:tcPr>
            <w:tcW w:w="1031" w:type="dxa"/>
          </w:tcPr>
          <w:p w14:paraId="116C74DD" w14:textId="77777777" w:rsidR="0018560F" w:rsidRDefault="00000000">
            <w:r>
              <w:t>TW-WL-H59-L6</w:t>
            </w:r>
          </w:p>
        </w:tc>
        <w:tc>
          <w:tcPr>
            <w:tcW w:w="1031" w:type="dxa"/>
          </w:tcPr>
          <w:p w14:paraId="08CC08B9" w14:textId="77777777" w:rsidR="0018560F" w:rsidRDefault="00000000">
            <w:r>
              <w:t>XIANG-L-59-07</w:t>
            </w:r>
          </w:p>
        </w:tc>
        <w:tc>
          <w:tcPr>
            <w:tcW w:w="1031" w:type="dxa"/>
          </w:tcPr>
          <w:p w14:paraId="16774ACC" w14:textId="77777777" w:rsidR="0018560F" w:rsidRDefault="00000000">
            <w:r>
              <w:t>329</w:t>
            </w:r>
          </w:p>
        </w:tc>
        <w:tc>
          <w:tcPr>
            <w:tcW w:w="1031" w:type="dxa"/>
          </w:tcPr>
          <w:p w14:paraId="797D2050" w14:textId="77777777" w:rsidR="0018560F" w:rsidRDefault="00000000">
            <w:r>
              <w:t>198</w:t>
            </w:r>
          </w:p>
        </w:tc>
        <w:tc>
          <w:tcPr>
            <w:tcW w:w="1031" w:type="dxa"/>
          </w:tcPr>
          <w:p w14:paraId="504DA3B5" w14:textId="77777777" w:rsidR="0018560F" w:rsidRDefault="00000000">
            <w:r>
              <w:t>Yes</w:t>
            </w:r>
          </w:p>
        </w:tc>
        <w:tc>
          <w:tcPr>
            <w:tcW w:w="1031" w:type="dxa"/>
          </w:tcPr>
          <w:p w14:paraId="4D8E4054" w14:textId="77777777" w:rsidR="0018560F" w:rsidRDefault="00000000">
            <w:r>
              <w:t>Yes</w:t>
            </w:r>
          </w:p>
        </w:tc>
        <w:tc>
          <w:tcPr>
            <w:tcW w:w="1031" w:type="dxa"/>
          </w:tcPr>
          <w:p w14:paraId="6546ADBB" w14:textId="77777777" w:rsidR="0018560F" w:rsidRDefault="00000000">
            <w:r>
              <w:t>Yes</w:t>
            </w:r>
          </w:p>
        </w:tc>
      </w:tr>
      <w:tr w:rsidR="0018560F" w14:paraId="18C3BBC5" w14:textId="77777777">
        <w:trPr>
          <w:jc w:val="center"/>
        </w:trPr>
        <w:tc>
          <w:tcPr>
            <w:tcW w:w="1031" w:type="dxa"/>
          </w:tcPr>
          <w:p w14:paraId="51CCB926" w14:textId="77777777" w:rsidR="0018560F" w:rsidRDefault="00000000">
            <w:r>
              <w:t>355</w:t>
            </w:r>
          </w:p>
        </w:tc>
        <w:tc>
          <w:tcPr>
            <w:tcW w:w="1031" w:type="dxa"/>
          </w:tcPr>
          <w:p w14:paraId="35E7CE48" w14:textId="77777777" w:rsidR="0018560F" w:rsidRDefault="00000000">
            <w:r>
              <w:t>60</w:t>
            </w:r>
          </w:p>
        </w:tc>
        <w:tc>
          <w:tcPr>
            <w:tcW w:w="1031" w:type="dxa"/>
          </w:tcPr>
          <w:p w14:paraId="18E17414" w14:textId="77777777" w:rsidR="0018560F" w:rsidRDefault="00000000">
            <w:r>
              <w:t>1</w:t>
            </w:r>
          </w:p>
        </w:tc>
        <w:tc>
          <w:tcPr>
            <w:tcW w:w="1031" w:type="dxa"/>
          </w:tcPr>
          <w:p w14:paraId="1C2EE787" w14:textId="77777777" w:rsidR="0018560F" w:rsidRDefault="00000000">
            <w:r>
              <w:t>TW-WL-H60-L1</w:t>
            </w:r>
          </w:p>
        </w:tc>
        <w:tc>
          <w:tcPr>
            <w:tcW w:w="1031" w:type="dxa"/>
          </w:tcPr>
          <w:p w14:paraId="4E74EBBA" w14:textId="77777777" w:rsidR="0018560F" w:rsidRDefault="00000000">
            <w:r>
              <w:t>XIANG-L-60-02</w:t>
            </w:r>
          </w:p>
        </w:tc>
        <w:tc>
          <w:tcPr>
            <w:tcW w:w="1031" w:type="dxa"/>
          </w:tcPr>
          <w:p w14:paraId="7684158F" w14:textId="77777777" w:rsidR="0018560F" w:rsidRDefault="00000000">
            <w:r>
              <w:t>319</w:t>
            </w:r>
          </w:p>
        </w:tc>
        <w:tc>
          <w:tcPr>
            <w:tcW w:w="1031" w:type="dxa"/>
          </w:tcPr>
          <w:p w14:paraId="443C0ABB" w14:textId="77777777" w:rsidR="0018560F" w:rsidRDefault="00000000">
            <w:r>
              <w:t>182</w:t>
            </w:r>
          </w:p>
        </w:tc>
        <w:tc>
          <w:tcPr>
            <w:tcW w:w="1031" w:type="dxa"/>
          </w:tcPr>
          <w:p w14:paraId="4E748478" w14:textId="77777777" w:rsidR="0018560F" w:rsidRDefault="00000000">
            <w:r>
              <w:t>Yes</w:t>
            </w:r>
          </w:p>
        </w:tc>
        <w:tc>
          <w:tcPr>
            <w:tcW w:w="1031" w:type="dxa"/>
          </w:tcPr>
          <w:p w14:paraId="670AD5F2" w14:textId="77777777" w:rsidR="0018560F" w:rsidRDefault="00000000">
            <w:r>
              <w:t>Yes</w:t>
            </w:r>
          </w:p>
        </w:tc>
        <w:tc>
          <w:tcPr>
            <w:tcW w:w="1031" w:type="dxa"/>
          </w:tcPr>
          <w:p w14:paraId="25BE8367" w14:textId="77777777" w:rsidR="0018560F" w:rsidRDefault="00000000">
            <w:r>
              <w:t>Yes</w:t>
            </w:r>
          </w:p>
        </w:tc>
      </w:tr>
      <w:tr w:rsidR="0018560F" w14:paraId="34ED8E11" w14:textId="77777777">
        <w:trPr>
          <w:jc w:val="center"/>
        </w:trPr>
        <w:tc>
          <w:tcPr>
            <w:tcW w:w="1031" w:type="dxa"/>
          </w:tcPr>
          <w:p w14:paraId="280734A2" w14:textId="77777777" w:rsidR="0018560F" w:rsidRDefault="00000000">
            <w:r>
              <w:t>356</w:t>
            </w:r>
          </w:p>
        </w:tc>
        <w:tc>
          <w:tcPr>
            <w:tcW w:w="1031" w:type="dxa"/>
          </w:tcPr>
          <w:p w14:paraId="377AE9F1" w14:textId="77777777" w:rsidR="0018560F" w:rsidRDefault="00000000">
            <w:r>
              <w:t>60</w:t>
            </w:r>
          </w:p>
        </w:tc>
        <w:tc>
          <w:tcPr>
            <w:tcW w:w="1031" w:type="dxa"/>
          </w:tcPr>
          <w:p w14:paraId="016D9A25" w14:textId="77777777" w:rsidR="0018560F" w:rsidRDefault="00000000">
            <w:r>
              <w:t>2</w:t>
            </w:r>
          </w:p>
        </w:tc>
        <w:tc>
          <w:tcPr>
            <w:tcW w:w="1031" w:type="dxa"/>
          </w:tcPr>
          <w:p w14:paraId="64BF3DE1" w14:textId="77777777" w:rsidR="0018560F" w:rsidRDefault="00000000">
            <w:r>
              <w:t>TW-WL-H60-L2</w:t>
            </w:r>
          </w:p>
        </w:tc>
        <w:tc>
          <w:tcPr>
            <w:tcW w:w="1031" w:type="dxa"/>
          </w:tcPr>
          <w:p w14:paraId="17B5C2AC" w14:textId="77777777" w:rsidR="0018560F" w:rsidRDefault="00000000">
            <w:r>
              <w:t>XIANG-L-60-03</w:t>
            </w:r>
          </w:p>
        </w:tc>
        <w:tc>
          <w:tcPr>
            <w:tcW w:w="1031" w:type="dxa"/>
          </w:tcPr>
          <w:p w14:paraId="32FA0EEF" w14:textId="77777777" w:rsidR="0018560F" w:rsidRDefault="00000000">
            <w:r>
              <w:t>319</w:t>
            </w:r>
          </w:p>
        </w:tc>
        <w:tc>
          <w:tcPr>
            <w:tcW w:w="1031" w:type="dxa"/>
          </w:tcPr>
          <w:p w14:paraId="3E1BC77B" w14:textId="77777777" w:rsidR="0018560F" w:rsidRDefault="00000000">
            <w:r>
              <w:t>198</w:t>
            </w:r>
          </w:p>
        </w:tc>
        <w:tc>
          <w:tcPr>
            <w:tcW w:w="1031" w:type="dxa"/>
          </w:tcPr>
          <w:p w14:paraId="4AC09FA9" w14:textId="77777777" w:rsidR="0018560F" w:rsidRDefault="00000000">
            <w:r>
              <w:t>Yes</w:t>
            </w:r>
          </w:p>
        </w:tc>
        <w:tc>
          <w:tcPr>
            <w:tcW w:w="1031" w:type="dxa"/>
          </w:tcPr>
          <w:p w14:paraId="5AB9F866" w14:textId="77777777" w:rsidR="0018560F" w:rsidRDefault="00000000">
            <w:r>
              <w:t>Yes</w:t>
            </w:r>
          </w:p>
        </w:tc>
        <w:tc>
          <w:tcPr>
            <w:tcW w:w="1031" w:type="dxa"/>
          </w:tcPr>
          <w:p w14:paraId="2B7B5160" w14:textId="77777777" w:rsidR="0018560F" w:rsidRDefault="00000000">
            <w:r>
              <w:t>Yes</w:t>
            </w:r>
          </w:p>
        </w:tc>
      </w:tr>
      <w:tr w:rsidR="0018560F" w14:paraId="02238207" w14:textId="77777777">
        <w:trPr>
          <w:jc w:val="center"/>
        </w:trPr>
        <w:tc>
          <w:tcPr>
            <w:tcW w:w="1031" w:type="dxa"/>
          </w:tcPr>
          <w:p w14:paraId="186FF2E0" w14:textId="77777777" w:rsidR="0018560F" w:rsidRDefault="00000000">
            <w:r>
              <w:lastRenderedPageBreak/>
              <w:t>357</w:t>
            </w:r>
          </w:p>
        </w:tc>
        <w:tc>
          <w:tcPr>
            <w:tcW w:w="1031" w:type="dxa"/>
          </w:tcPr>
          <w:p w14:paraId="19C546E8" w14:textId="77777777" w:rsidR="0018560F" w:rsidRDefault="00000000">
            <w:r>
              <w:t>60</w:t>
            </w:r>
          </w:p>
        </w:tc>
        <w:tc>
          <w:tcPr>
            <w:tcW w:w="1031" w:type="dxa"/>
          </w:tcPr>
          <w:p w14:paraId="403DE95B" w14:textId="77777777" w:rsidR="0018560F" w:rsidRDefault="00000000">
            <w:r>
              <w:t>3</w:t>
            </w:r>
          </w:p>
        </w:tc>
        <w:tc>
          <w:tcPr>
            <w:tcW w:w="1031" w:type="dxa"/>
          </w:tcPr>
          <w:p w14:paraId="222E0EF1" w14:textId="77777777" w:rsidR="0018560F" w:rsidRDefault="00000000">
            <w:r>
              <w:t>TW-WL-H60-L3</w:t>
            </w:r>
          </w:p>
        </w:tc>
        <w:tc>
          <w:tcPr>
            <w:tcW w:w="1031" w:type="dxa"/>
          </w:tcPr>
          <w:p w14:paraId="5C0006F2" w14:textId="77777777" w:rsidR="0018560F" w:rsidRDefault="00000000">
            <w:r>
              <w:t>XIANG-L-60-04</w:t>
            </w:r>
          </w:p>
        </w:tc>
        <w:tc>
          <w:tcPr>
            <w:tcW w:w="1031" w:type="dxa"/>
          </w:tcPr>
          <w:p w14:paraId="08175220" w14:textId="77777777" w:rsidR="0018560F" w:rsidRDefault="00000000">
            <w:r>
              <w:t>319</w:t>
            </w:r>
          </w:p>
        </w:tc>
        <w:tc>
          <w:tcPr>
            <w:tcW w:w="1031" w:type="dxa"/>
          </w:tcPr>
          <w:p w14:paraId="01B651CC" w14:textId="77777777" w:rsidR="0018560F" w:rsidRDefault="00000000">
            <w:r>
              <w:t>183</w:t>
            </w:r>
          </w:p>
        </w:tc>
        <w:tc>
          <w:tcPr>
            <w:tcW w:w="1031" w:type="dxa"/>
          </w:tcPr>
          <w:p w14:paraId="4A6CAD1D" w14:textId="77777777" w:rsidR="0018560F" w:rsidRDefault="00000000">
            <w:r>
              <w:t>Yes</w:t>
            </w:r>
          </w:p>
        </w:tc>
        <w:tc>
          <w:tcPr>
            <w:tcW w:w="1031" w:type="dxa"/>
          </w:tcPr>
          <w:p w14:paraId="463A1F9B" w14:textId="77777777" w:rsidR="0018560F" w:rsidRDefault="00000000">
            <w:r>
              <w:t>Yes</w:t>
            </w:r>
          </w:p>
        </w:tc>
        <w:tc>
          <w:tcPr>
            <w:tcW w:w="1031" w:type="dxa"/>
          </w:tcPr>
          <w:p w14:paraId="3EDB67A2" w14:textId="77777777" w:rsidR="0018560F" w:rsidRDefault="00000000">
            <w:r>
              <w:t>Yes</w:t>
            </w:r>
          </w:p>
        </w:tc>
      </w:tr>
      <w:tr w:rsidR="0018560F" w14:paraId="47293118" w14:textId="77777777">
        <w:trPr>
          <w:jc w:val="center"/>
        </w:trPr>
        <w:tc>
          <w:tcPr>
            <w:tcW w:w="1031" w:type="dxa"/>
          </w:tcPr>
          <w:p w14:paraId="274007A8" w14:textId="77777777" w:rsidR="0018560F" w:rsidRDefault="00000000">
            <w:r>
              <w:t>358</w:t>
            </w:r>
          </w:p>
        </w:tc>
        <w:tc>
          <w:tcPr>
            <w:tcW w:w="1031" w:type="dxa"/>
          </w:tcPr>
          <w:p w14:paraId="5E728BF4" w14:textId="77777777" w:rsidR="0018560F" w:rsidRDefault="00000000">
            <w:r>
              <w:t>60</w:t>
            </w:r>
          </w:p>
        </w:tc>
        <w:tc>
          <w:tcPr>
            <w:tcW w:w="1031" w:type="dxa"/>
          </w:tcPr>
          <w:p w14:paraId="6B6FEAE7" w14:textId="77777777" w:rsidR="0018560F" w:rsidRDefault="00000000">
            <w:r>
              <w:t>4</w:t>
            </w:r>
          </w:p>
        </w:tc>
        <w:tc>
          <w:tcPr>
            <w:tcW w:w="1031" w:type="dxa"/>
          </w:tcPr>
          <w:p w14:paraId="3F9382E6" w14:textId="77777777" w:rsidR="0018560F" w:rsidRDefault="00000000">
            <w:r>
              <w:t>TW-WL-H60-L4</w:t>
            </w:r>
          </w:p>
        </w:tc>
        <w:tc>
          <w:tcPr>
            <w:tcW w:w="1031" w:type="dxa"/>
          </w:tcPr>
          <w:p w14:paraId="19118973" w14:textId="77777777" w:rsidR="0018560F" w:rsidRDefault="00000000">
            <w:r>
              <w:t>XIANG-L-60-05</w:t>
            </w:r>
          </w:p>
        </w:tc>
        <w:tc>
          <w:tcPr>
            <w:tcW w:w="1031" w:type="dxa"/>
          </w:tcPr>
          <w:p w14:paraId="50D2B6BA" w14:textId="77777777" w:rsidR="0018560F" w:rsidRDefault="00000000">
            <w:r>
              <w:t>319</w:t>
            </w:r>
          </w:p>
        </w:tc>
        <w:tc>
          <w:tcPr>
            <w:tcW w:w="1031" w:type="dxa"/>
          </w:tcPr>
          <w:p w14:paraId="3EB8CF05" w14:textId="77777777" w:rsidR="0018560F" w:rsidRDefault="00000000">
            <w:r>
              <w:t>187</w:t>
            </w:r>
          </w:p>
        </w:tc>
        <w:tc>
          <w:tcPr>
            <w:tcW w:w="1031" w:type="dxa"/>
          </w:tcPr>
          <w:p w14:paraId="52EAB74D" w14:textId="77777777" w:rsidR="0018560F" w:rsidRDefault="00000000">
            <w:r>
              <w:t>Yes</w:t>
            </w:r>
          </w:p>
        </w:tc>
        <w:tc>
          <w:tcPr>
            <w:tcW w:w="1031" w:type="dxa"/>
          </w:tcPr>
          <w:p w14:paraId="1186DF90" w14:textId="77777777" w:rsidR="0018560F" w:rsidRDefault="00000000">
            <w:r>
              <w:t>Yes</w:t>
            </w:r>
          </w:p>
        </w:tc>
        <w:tc>
          <w:tcPr>
            <w:tcW w:w="1031" w:type="dxa"/>
          </w:tcPr>
          <w:p w14:paraId="7E3B61F0" w14:textId="77777777" w:rsidR="0018560F" w:rsidRDefault="00000000">
            <w:r>
              <w:t>Yes</w:t>
            </w:r>
          </w:p>
        </w:tc>
      </w:tr>
      <w:tr w:rsidR="0018560F" w14:paraId="3AB2F0DA" w14:textId="77777777">
        <w:trPr>
          <w:jc w:val="center"/>
        </w:trPr>
        <w:tc>
          <w:tcPr>
            <w:tcW w:w="1031" w:type="dxa"/>
          </w:tcPr>
          <w:p w14:paraId="124D37C5" w14:textId="77777777" w:rsidR="0018560F" w:rsidRDefault="00000000">
            <w:r>
              <w:t>359</w:t>
            </w:r>
          </w:p>
        </w:tc>
        <w:tc>
          <w:tcPr>
            <w:tcW w:w="1031" w:type="dxa"/>
          </w:tcPr>
          <w:p w14:paraId="37613012" w14:textId="77777777" w:rsidR="0018560F" w:rsidRDefault="00000000">
            <w:r>
              <w:t>60</w:t>
            </w:r>
          </w:p>
        </w:tc>
        <w:tc>
          <w:tcPr>
            <w:tcW w:w="1031" w:type="dxa"/>
          </w:tcPr>
          <w:p w14:paraId="267E0286" w14:textId="77777777" w:rsidR="0018560F" w:rsidRDefault="00000000">
            <w:r>
              <w:t>5</w:t>
            </w:r>
          </w:p>
        </w:tc>
        <w:tc>
          <w:tcPr>
            <w:tcW w:w="1031" w:type="dxa"/>
          </w:tcPr>
          <w:p w14:paraId="4B339C4E" w14:textId="77777777" w:rsidR="0018560F" w:rsidRDefault="00000000">
            <w:r>
              <w:t>TW-WL-H60-L5</w:t>
            </w:r>
          </w:p>
        </w:tc>
        <w:tc>
          <w:tcPr>
            <w:tcW w:w="1031" w:type="dxa"/>
          </w:tcPr>
          <w:p w14:paraId="16003D12" w14:textId="77777777" w:rsidR="0018560F" w:rsidRDefault="00000000">
            <w:r>
              <w:t>XIANG-L-60-06</w:t>
            </w:r>
          </w:p>
        </w:tc>
        <w:tc>
          <w:tcPr>
            <w:tcW w:w="1031" w:type="dxa"/>
          </w:tcPr>
          <w:p w14:paraId="2233A220" w14:textId="77777777" w:rsidR="0018560F" w:rsidRDefault="00000000">
            <w:r>
              <w:t>319</w:t>
            </w:r>
          </w:p>
        </w:tc>
        <w:tc>
          <w:tcPr>
            <w:tcW w:w="1031" w:type="dxa"/>
          </w:tcPr>
          <w:p w14:paraId="31DF5D26" w14:textId="77777777" w:rsidR="0018560F" w:rsidRDefault="00000000">
            <w:r>
              <w:t>180</w:t>
            </w:r>
          </w:p>
        </w:tc>
        <w:tc>
          <w:tcPr>
            <w:tcW w:w="1031" w:type="dxa"/>
          </w:tcPr>
          <w:p w14:paraId="61054522" w14:textId="77777777" w:rsidR="0018560F" w:rsidRDefault="00000000">
            <w:r>
              <w:t>Yes</w:t>
            </w:r>
          </w:p>
        </w:tc>
        <w:tc>
          <w:tcPr>
            <w:tcW w:w="1031" w:type="dxa"/>
          </w:tcPr>
          <w:p w14:paraId="223A0A63" w14:textId="77777777" w:rsidR="0018560F" w:rsidRDefault="00000000">
            <w:r>
              <w:t>Yes</w:t>
            </w:r>
          </w:p>
        </w:tc>
        <w:tc>
          <w:tcPr>
            <w:tcW w:w="1031" w:type="dxa"/>
          </w:tcPr>
          <w:p w14:paraId="27AD340F" w14:textId="77777777" w:rsidR="0018560F" w:rsidRDefault="00000000">
            <w:r>
              <w:t>Yes</w:t>
            </w:r>
          </w:p>
        </w:tc>
      </w:tr>
      <w:tr w:rsidR="0018560F" w14:paraId="4C67EB62" w14:textId="77777777">
        <w:trPr>
          <w:jc w:val="center"/>
        </w:trPr>
        <w:tc>
          <w:tcPr>
            <w:tcW w:w="1031" w:type="dxa"/>
          </w:tcPr>
          <w:p w14:paraId="7DCEA705" w14:textId="77777777" w:rsidR="0018560F" w:rsidRDefault="00000000">
            <w:r>
              <w:t>360</w:t>
            </w:r>
          </w:p>
        </w:tc>
        <w:tc>
          <w:tcPr>
            <w:tcW w:w="1031" w:type="dxa"/>
          </w:tcPr>
          <w:p w14:paraId="7BEA641F" w14:textId="77777777" w:rsidR="0018560F" w:rsidRDefault="00000000">
            <w:r>
              <w:t>60</w:t>
            </w:r>
          </w:p>
        </w:tc>
        <w:tc>
          <w:tcPr>
            <w:tcW w:w="1031" w:type="dxa"/>
          </w:tcPr>
          <w:p w14:paraId="6A0FFC75" w14:textId="77777777" w:rsidR="0018560F" w:rsidRDefault="00000000">
            <w:r>
              <w:t>6</w:t>
            </w:r>
          </w:p>
        </w:tc>
        <w:tc>
          <w:tcPr>
            <w:tcW w:w="1031" w:type="dxa"/>
          </w:tcPr>
          <w:p w14:paraId="025516CF" w14:textId="77777777" w:rsidR="0018560F" w:rsidRDefault="00000000">
            <w:r>
              <w:t>TW-WL-H60-L6</w:t>
            </w:r>
          </w:p>
        </w:tc>
        <w:tc>
          <w:tcPr>
            <w:tcW w:w="1031" w:type="dxa"/>
          </w:tcPr>
          <w:p w14:paraId="1558B1CF" w14:textId="77777777" w:rsidR="0018560F" w:rsidRDefault="00000000">
            <w:r>
              <w:t>XIANG-L-60-07</w:t>
            </w:r>
          </w:p>
        </w:tc>
        <w:tc>
          <w:tcPr>
            <w:tcW w:w="1031" w:type="dxa"/>
          </w:tcPr>
          <w:p w14:paraId="06AA04EF" w14:textId="77777777" w:rsidR="0018560F" w:rsidRDefault="00000000">
            <w:r>
              <w:t>319</w:t>
            </w:r>
          </w:p>
        </w:tc>
        <w:tc>
          <w:tcPr>
            <w:tcW w:w="1031" w:type="dxa"/>
          </w:tcPr>
          <w:p w14:paraId="438BE7D1" w14:textId="77777777" w:rsidR="0018560F" w:rsidRDefault="00000000">
            <w:r>
              <w:t>196</w:t>
            </w:r>
          </w:p>
        </w:tc>
        <w:tc>
          <w:tcPr>
            <w:tcW w:w="1031" w:type="dxa"/>
          </w:tcPr>
          <w:p w14:paraId="69491018" w14:textId="77777777" w:rsidR="0018560F" w:rsidRDefault="00000000">
            <w:r>
              <w:t>Yes</w:t>
            </w:r>
          </w:p>
        </w:tc>
        <w:tc>
          <w:tcPr>
            <w:tcW w:w="1031" w:type="dxa"/>
          </w:tcPr>
          <w:p w14:paraId="32FB5A63" w14:textId="77777777" w:rsidR="0018560F" w:rsidRDefault="00000000">
            <w:r>
              <w:t>Yes</w:t>
            </w:r>
          </w:p>
        </w:tc>
        <w:tc>
          <w:tcPr>
            <w:tcW w:w="1031" w:type="dxa"/>
          </w:tcPr>
          <w:p w14:paraId="6FC7507E" w14:textId="77777777" w:rsidR="0018560F" w:rsidRDefault="00000000">
            <w:r>
              <w:t>Yes</w:t>
            </w:r>
          </w:p>
        </w:tc>
      </w:tr>
      <w:tr w:rsidR="0018560F" w14:paraId="5C807B45" w14:textId="77777777">
        <w:trPr>
          <w:jc w:val="center"/>
        </w:trPr>
        <w:tc>
          <w:tcPr>
            <w:tcW w:w="1031" w:type="dxa"/>
          </w:tcPr>
          <w:p w14:paraId="49BDE0F3" w14:textId="77777777" w:rsidR="0018560F" w:rsidRDefault="00000000">
            <w:r>
              <w:t>361</w:t>
            </w:r>
          </w:p>
        </w:tc>
        <w:tc>
          <w:tcPr>
            <w:tcW w:w="1031" w:type="dxa"/>
          </w:tcPr>
          <w:p w14:paraId="146B95A8" w14:textId="77777777" w:rsidR="0018560F" w:rsidRDefault="00000000">
            <w:r>
              <w:t>61</w:t>
            </w:r>
          </w:p>
        </w:tc>
        <w:tc>
          <w:tcPr>
            <w:tcW w:w="1031" w:type="dxa"/>
          </w:tcPr>
          <w:p w14:paraId="7E591D87" w14:textId="77777777" w:rsidR="0018560F" w:rsidRDefault="00000000">
            <w:r>
              <w:t>1</w:t>
            </w:r>
          </w:p>
        </w:tc>
        <w:tc>
          <w:tcPr>
            <w:tcW w:w="1031" w:type="dxa"/>
          </w:tcPr>
          <w:p w14:paraId="3BCEB988" w14:textId="77777777" w:rsidR="0018560F" w:rsidRDefault="00000000">
            <w:r>
              <w:t>TW-WL-H61-L1</w:t>
            </w:r>
          </w:p>
        </w:tc>
        <w:tc>
          <w:tcPr>
            <w:tcW w:w="1031" w:type="dxa"/>
          </w:tcPr>
          <w:p w14:paraId="04B0690E" w14:textId="77777777" w:rsidR="0018560F" w:rsidRDefault="00000000">
            <w:r>
              <w:t>XIANG-L-61-02</w:t>
            </w:r>
          </w:p>
        </w:tc>
        <w:tc>
          <w:tcPr>
            <w:tcW w:w="1031" w:type="dxa"/>
          </w:tcPr>
          <w:p w14:paraId="7EBAFEF8" w14:textId="77777777" w:rsidR="0018560F" w:rsidRDefault="00000000">
            <w:r>
              <w:t>306</w:t>
            </w:r>
          </w:p>
        </w:tc>
        <w:tc>
          <w:tcPr>
            <w:tcW w:w="1031" w:type="dxa"/>
          </w:tcPr>
          <w:p w14:paraId="66D47BD5" w14:textId="77777777" w:rsidR="0018560F" w:rsidRDefault="00000000">
            <w:r>
              <w:t>185</w:t>
            </w:r>
          </w:p>
        </w:tc>
        <w:tc>
          <w:tcPr>
            <w:tcW w:w="1031" w:type="dxa"/>
          </w:tcPr>
          <w:p w14:paraId="009F9172" w14:textId="77777777" w:rsidR="0018560F" w:rsidRDefault="00000000">
            <w:r>
              <w:t>Yes</w:t>
            </w:r>
          </w:p>
        </w:tc>
        <w:tc>
          <w:tcPr>
            <w:tcW w:w="1031" w:type="dxa"/>
          </w:tcPr>
          <w:p w14:paraId="049B6795" w14:textId="77777777" w:rsidR="0018560F" w:rsidRDefault="00000000">
            <w:r>
              <w:t>Yes</w:t>
            </w:r>
          </w:p>
        </w:tc>
        <w:tc>
          <w:tcPr>
            <w:tcW w:w="1031" w:type="dxa"/>
          </w:tcPr>
          <w:p w14:paraId="58E17634" w14:textId="77777777" w:rsidR="0018560F" w:rsidRDefault="00000000">
            <w:r>
              <w:t>Yes</w:t>
            </w:r>
          </w:p>
        </w:tc>
      </w:tr>
      <w:tr w:rsidR="0018560F" w14:paraId="7DF0210A" w14:textId="77777777">
        <w:trPr>
          <w:jc w:val="center"/>
        </w:trPr>
        <w:tc>
          <w:tcPr>
            <w:tcW w:w="1031" w:type="dxa"/>
          </w:tcPr>
          <w:p w14:paraId="4805E081" w14:textId="77777777" w:rsidR="0018560F" w:rsidRDefault="00000000">
            <w:r>
              <w:t>362</w:t>
            </w:r>
          </w:p>
        </w:tc>
        <w:tc>
          <w:tcPr>
            <w:tcW w:w="1031" w:type="dxa"/>
          </w:tcPr>
          <w:p w14:paraId="248297EC" w14:textId="77777777" w:rsidR="0018560F" w:rsidRDefault="00000000">
            <w:r>
              <w:t>61</w:t>
            </w:r>
          </w:p>
        </w:tc>
        <w:tc>
          <w:tcPr>
            <w:tcW w:w="1031" w:type="dxa"/>
          </w:tcPr>
          <w:p w14:paraId="410AF128" w14:textId="77777777" w:rsidR="0018560F" w:rsidRDefault="00000000">
            <w:r>
              <w:t>2</w:t>
            </w:r>
          </w:p>
        </w:tc>
        <w:tc>
          <w:tcPr>
            <w:tcW w:w="1031" w:type="dxa"/>
          </w:tcPr>
          <w:p w14:paraId="5BD25CC1" w14:textId="77777777" w:rsidR="0018560F" w:rsidRDefault="00000000">
            <w:r>
              <w:t>TW-WL-H61-L2</w:t>
            </w:r>
          </w:p>
        </w:tc>
        <w:tc>
          <w:tcPr>
            <w:tcW w:w="1031" w:type="dxa"/>
          </w:tcPr>
          <w:p w14:paraId="303D2E0F" w14:textId="77777777" w:rsidR="0018560F" w:rsidRDefault="00000000">
            <w:r>
              <w:t>XIANG-L-61-03</w:t>
            </w:r>
          </w:p>
        </w:tc>
        <w:tc>
          <w:tcPr>
            <w:tcW w:w="1031" w:type="dxa"/>
          </w:tcPr>
          <w:p w14:paraId="361CB60A" w14:textId="77777777" w:rsidR="0018560F" w:rsidRDefault="00000000">
            <w:r>
              <w:t>306</w:t>
            </w:r>
          </w:p>
        </w:tc>
        <w:tc>
          <w:tcPr>
            <w:tcW w:w="1031" w:type="dxa"/>
          </w:tcPr>
          <w:p w14:paraId="06806724" w14:textId="77777777" w:rsidR="0018560F" w:rsidRDefault="00000000">
            <w:r>
              <w:t>193</w:t>
            </w:r>
          </w:p>
        </w:tc>
        <w:tc>
          <w:tcPr>
            <w:tcW w:w="1031" w:type="dxa"/>
          </w:tcPr>
          <w:p w14:paraId="07018AD3" w14:textId="77777777" w:rsidR="0018560F" w:rsidRDefault="00000000">
            <w:r>
              <w:t>Yes</w:t>
            </w:r>
          </w:p>
        </w:tc>
        <w:tc>
          <w:tcPr>
            <w:tcW w:w="1031" w:type="dxa"/>
          </w:tcPr>
          <w:p w14:paraId="613783B6" w14:textId="77777777" w:rsidR="0018560F" w:rsidRDefault="00000000">
            <w:r>
              <w:t>Yes</w:t>
            </w:r>
          </w:p>
        </w:tc>
        <w:tc>
          <w:tcPr>
            <w:tcW w:w="1031" w:type="dxa"/>
          </w:tcPr>
          <w:p w14:paraId="29C4CCC3" w14:textId="77777777" w:rsidR="0018560F" w:rsidRDefault="00000000">
            <w:r>
              <w:t>Yes</w:t>
            </w:r>
          </w:p>
        </w:tc>
      </w:tr>
      <w:tr w:rsidR="0018560F" w14:paraId="12F5FDFF" w14:textId="77777777">
        <w:trPr>
          <w:jc w:val="center"/>
        </w:trPr>
        <w:tc>
          <w:tcPr>
            <w:tcW w:w="1031" w:type="dxa"/>
          </w:tcPr>
          <w:p w14:paraId="0030726D" w14:textId="77777777" w:rsidR="0018560F" w:rsidRDefault="00000000">
            <w:r>
              <w:t>363</w:t>
            </w:r>
          </w:p>
        </w:tc>
        <w:tc>
          <w:tcPr>
            <w:tcW w:w="1031" w:type="dxa"/>
          </w:tcPr>
          <w:p w14:paraId="5DA26164" w14:textId="77777777" w:rsidR="0018560F" w:rsidRDefault="00000000">
            <w:r>
              <w:t>61</w:t>
            </w:r>
          </w:p>
        </w:tc>
        <w:tc>
          <w:tcPr>
            <w:tcW w:w="1031" w:type="dxa"/>
          </w:tcPr>
          <w:p w14:paraId="397F1019" w14:textId="77777777" w:rsidR="0018560F" w:rsidRDefault="00000000">
            <w:r>
              <w:t>3</w:t>
            </w:r>
          </w:p>
        </w:tc>
        <w:tc>
          <w:tcPr>
            <w:tcW w:w="1031" w:type="dxa"/>
          </w:tcPr>
          <w:p w14:paraId="5A995DFB" w14:textId="77777777" w:rsidR="0018560F" w:rsidRDefault="00000000">
            <w:r>
              <w:t>TW-WL-H61-L3</w:t>
            </w:r>
          </w:p>
        </w:tc>
        <w:tc>
          <w:tcPr>
            <w:tcW w:w="1031" w:type="dxa"/>
          </w:tcPr>
          <w:p w14:paraId="48B74A4A" w14:textId="77777777" w:rsidR="0018560F" w:rsidRDefault="00000000">
            <w:r>
              <w:t>XIANG-L-61-04</w:t>
            </w:r>
          </w:p>
        </w:tc>
        <w:tc>
          <w:tcPr>
            <w:tcW w:w="1031" w:type="dxa"/>
          </w:tcPr>
          <w:p w14:paraId="3AA9C622" w14:textId="77777777" w:rsidR="0018560F" w:rsidRDefault="00000000">
            <w:r>
              <w:t>306</w:t>
            </w:r>
          </w:p>
        </w:tc>
        <w:tc>
          <w:tcPr>
            <w:tcW w:w="1031" w:type="dxa"/>
          </w:tcPr>
          <w:p w14:paraId="1E22EA9C" w14:textId="77777777" w:rsidR="0018560F" w:rsidRDefault="00000000">
            <w:r>
              <w:t>196</w:t>
            </w:r>
          </w:p>
        </w:tc>
        <w:tc>
          <w:tcPr>
            <w:tcW w:w="1031" w:type="dxa"/>
          </w:tcPr>
          <w:p w14:paraId="3C8F177F" w14:textId="77777777" w:rsidR="0018560F" w:rsidRDefault="00000000">
            <w:r>
              <w:t>Yes</w:t>
            </w:r>
          </w:p>
        </w:tc>
        <w:tc>
          <w:tcPr>
            <w:tcW w:w="1031" w:type="dxa"/>
          </w:tcPr>
          <w:p w14:paraId="58853F26" w14:textId="77777777" w:rsidR="0018560F" w:rsidRDefault="00000000">
            <w:r>
              <w:t>Yes</w:t>
            </w:r>
          </w:p>
        </w:tc>
        <w:tc>
          <w:tcPr>
            <w:tcW w:w="1031" w:type="dxa"/>
          </w:tcPr>
          <w:p w14:paraId="0AD470BF" w14:textId="77777777" w:rsidR="0018560F" w:rsidRDefault="00000000">
            <w:r>
              <w:t>Yes</w:t>
            </w:r>
          </w:p>
        </w:tc>
      </w:tr>
      <w:tr w:rsidR="0018560F" w14:paraId="20E4AE36" w14:textId="77777777">
        <w:trPr>
          <w:jc w:val="center"/>
        </w:trPr>
        <w:tc>
          <w:tcPr>
            <w:tcW w:w="1031" w:type="dxa"/>
          </w:tcPr>
          <w:p w14:paraId="021DD25E" w14:textId="77777777" w:rsidR="0018560F" w:rsidRDefault="00000000">
            <w:r>
              <w:t>364</w:t>
            </w:r>
          </w:p>
        </w:tc>
        <w:tc>
          <w:tcPr>
            <w:tcW w:w="1031" w:type="dxa"/>
          </w:tcPr>
          <w:p w14:paraId="4D1C1280" w14:textId="77777777" w:rsidR="0018560F" w:rsidRDefault="00000000">
            <w:r>
              <w:t>61</w:t>
            </w:r>
          </w:p>
        </w:tc>
        <w:tc>
          <w:tcPr>
            <w:tcW w:w="1031" w:type="dxa"/>
          </w:tcPr>
          <w:p w14:paraId="48FE94BD" w14:textId="77777777" w:rsidR="0018560F" w:rsidRDefault="00000000">
            <w:r>
              <w:t>4</w:t>
            </w:r>
          </w:p>
        </w:tc>
        <w:tc>
          <w:tcPr>
            <w:tcW w:w="1031" w:type="dxa"/>
          </w:tcPr>
          <w:p w14:paraId="699CF824" w14:textId="77777777" w:rsidR="0018560F" w:rsidRDefault="00000000">
            <w:r>
              <w:t>TW-WL-H61-L4</w:t>
            </w:r>
          </w:p>
        </w:tc>
        <w:tc>
          <w:tcPr>
            <w:tcW w:w="1031" w:type="dxa"/>
          </w:tcPr>
          <w:p w14:paraId="45E862FB" w14:textId="77777777" w:rsidR="0018560F" w:rsidRDefault="00000000">
            <w:r>
              <w:t>XIANG-L-61-05</w:t>
            </w:r>
          </w:p>
        </w:tc>
        <w:tc>
          <w:tcPr>
            <w:tcW w:w="1031" w:type="dxa"/>
          </w:tcPr>
          <w:p w14:paraId="7F2A1238" w14:textId="77777777" w:rsidR="0018560F" w:rsidRDefault="00000000">
            <w:r>
              <w:t>306</w:t>
            </w:r>
          </w:p>
        </w:tc>
        <w:tc>
          <w:tcPr>
            <w:tcW w:w="1031" w:type="dxa"/>
          </w:tcPr>
          <w:p w14:paraId="0C09E2C9" w14:textId="77777777" w:rsidR="0018560F" w:rsidRDefault="00000000">
            <w:r>
              <w:t>193</w:t>
            </w:r>
          </w:p>
        </w:tc>
        <w:tc>
          <w:tcPr>
            <w:tcW w:w="1031" w:type="dxa"/>
          </w:tcPr>
          <w:p w14:paraId="724DF6FC" w14:textId="77777777" w:rsidR="0018560F" w:rsidRDefault="00000000">
            <w:r>
              <w:t>Yes</w:t>
            </w:r>
          </w:p>
        </w:tc>
        <w:tc>
          <w:tcPr>
            <w:tcW w:w="1031" w:type="dxa"/>
          </w:tcPr>
          <w:p w14:paraId="340903B4" w14:textId="77777777" w:rsidR="0018560F" w:rsidRDefault="00000000">
            <w:r>
              <w:t>Yes</w:t>
            </w:r>
          </w:p>
        </w:tc>
        <w:tc>
          <w:tcPr>
            <w:tcW w:w="1031" w:type="dxa"/>
          </w:tcPr>
          <w:p w14:paraId="58DFE86E" w14:textId="77777777" w:rsidR="0018560F" w:rsidRDefault="00000000">
            <w:r>
              <w:t>Yes</w:t>
            </w:r>
          </w:p>
        </w:tc>
      </w:tr>
      <w:tr w:rsidR="0018560F" w14:paraId="157E539C" w14:textId="77777777">
        <w:trPr>
          <w:jc w:val="center"/>
        </w:trPr>
        <w:tc>
          <w:tcPr>
            <w:tcW w:w="1031" w:type="dxa"/>
          </w:tcPr>
          <w:p w14:paraId="7FFC16D2" w14:textId="77777777" w:rsidR="0018560F" w:rsidRDefault="00000000">
            <w:r>
              <w:t>365</w:t>
            </w:r>
          </w:p>
        </w:tc>
        <w:tc>
          <w:tcPr>
            <w:tcW w:w="1031" w:type="dxa"/>
          </w:tcPr>
          <w:p w14:paraId="050461E4" w14:textId="77777777" w:rsidR="0018560F" w:rsidRDefault="00000000">
            <w:r>
              <w:t>61</w:t>
            </w:r>
          </w:p>
        </w:tc>
        <w:tc>
          <w:tcPr>
            <w:tcW w:w="1031" w:type="dxa"/>
          </w:tcPr>
          <w:p w14:paraId="142C1503" w14:textId="77777777" w:rsidR="0018560F" w:rsidRDefault="00000000">
            <w:r>
              <w:t>5</w:t>
            </w:r>
          </w:p>
        </w:tc>
        <w:tc>
          <w:tcPr>
            <w:tcW w:w="1031" w:type="dxa"/>
          </w:tcPr>
          <w:p w14:paraId="7A2EDBDE" w14:textId="77777777" w:rsidR="0018560F" w:rsidRDefault="00000000">
            <w:r>
              <w:t>TW-WL-H61-L5</w:t>
            </w:r>
          </w:p>
        </w:tc>
        <w:tc>
          <w:tcPr>
            <w:tcW w:w="1031" w:type="dxa"/>
          </w:tcPr>
          <w:p w14:paraId="72B5D44C" w14:textId="77777777" w:rsidR="0018560F" w:rsidRDefault="00000000">
            <w:r>
              <w:t>XIANG-L-61-06</w:t>
            </w:r>
          </w:p>
        </w:tc>
        <w:tc>
          <w:tcPr>
            <w:tcW w:w="1031" w:type="dxa"/>
          </w:tcPr>
          <w:p w14:paraId="449E632B" w14:textId="77777777" w:rsidR="0018560F" w:rsidRDefault="00000000">
            <w:r>
              <w:t>306</w:t>
            </w:r>
          </w:p>
        </w:tc>
        <w:tc>
          <w:tcPr>
            <w:tcW w:w="1031" w:type="dxa"/>
          </w:tcPr>
          <w:p w14:paraId="0B4F3055" w14:textId="77777777" w:rsidR="0018560F" w:rsidRDefault="00000000">
            <w:r>
              <w:t>197</w:t>
            </w:r>
          </w:p>
        </w:tc>
        <w:tc>
          <w:tcPr>
            <w:tcW w:w="1031" w:type="dxa"/>
          </w:tcPr>
          <w:p w14:paraId="77FDD9D5" w14:textId="77777777" w:rsidR="0018560F" w:rsidRDefault="00000000">
            <w:r>
              <w:t>Yes</w:t>
            </w:r>
          </w:p>
        </w:tc>
        <w:tc>
          <w:tcPr>
            <w:tcW w:w="1031" w:type="dxa"/>
          </w:tcPr>
          <w:p w14:paraId="609ABFFB" w14:textId="77777777" w:rsidR="0018560F" w:rsidRDefault="00000000">
            <w:r>
              <w:t>Yes</w:t>
            </w:r>
          </w:p>
        </w:tc>
        <w:tc>
          <w:tcPr>
            <w:tcW w:w="1031" w:type="dxa"/>
          </w:tcPr>
          <w:p w14:paraId="2BC3E6E9" w14:textId="77777777" w:rsidR="0018560F" w:rsidRDefault="00000000">
            <w:r>
              <w:t>Yes</w:t>
            </w:r>
          </w:p>
        </w:tc>
      </w:tr>
      <w:tr w:rsidR="0018560F" w14:paraId="3F113757" w14:textId="77777777">
        <w:trPr>
          <w:jc w:val="center"/>
        </w:trPr>
        <w:tc>
          <w:tcPr>
            <w:tcW w:w="1031" w:type="dxa"/>
          </w:tcPr>
          <w:p w14:paraId="2A5A4EC8" w14:textId="77777777" w:rsidR="0018560F" w:rsidRDefault="00000000">
            <w:r>
              <w:t>366</w:t>
            </w:r>
          </w:p>
        </w:tc>
        <w:tc>
          <w:tcPr>
            <w:tcW w:w="1031" w:type="dxa"/>
          </w:tcPr>
          <w:p w14:paraId="658D1097" w14:textId="77777777" w:rsidR="0018560F" w:rsidRDefault="00000000">
            <w:r>
              <w:t>61</w:t>
            </w:r>
          </w:p>
        </w:tc>
        <w:tc>
          <w:tcPr>
            <w:tcW w:w="1031" w:type="dxa"/>
          </w:tcPr>
          <w:p w14:paraId="6FC26B10" w14:textId="77777777" w:rsidR="0018560F" w:rsidRDefault="00000000">
            <w:r>
              <w:t>6</w:t>
            </w:r>
          </w:p>
        </w:tc>
        <w:tc>
          <w:tcPr>
            <w:tcW w:w="1031" w:type="dxa"/>
          </w:tcPr>
          <w:p w14:paraId="10922878" w14:textId="77777777" w:rsidR="0018560F" w:rsidRDefault="00000000">
            <w:r>
              <w:t>TW-WL-H61-L6</w:t>
            </w:r>
          </w:p>
        </w:tc>
        <w:tc>
          <w:tcPr>
            <w:tcW w:w="1031" w:type="dxa"/>
          </w:tcPr>
          <w:p w14:paraId="52274D8C" w14:textId="77777777" w:rsidR="0018560F" w:rsidRDefault="00000000">
            <w:r>
              <w:t>XIANG-L-61-07</w:t>
            </w:r>
          </w:p>
        </w:tc>
        <w:tc>
          <w:tcPr>
            <w:tcW w:w="1031" w:type="dxa"/>
          </w:tcPr>
          <w:p w14:paraId="48D6D86A" w14:textId="77777777" w:rsidR="0018560F" w:rsidRDefault="00000000">
            <w:r>
              <w:t>306</w:t>
            </w:r>
          </w:p>
        </w:tc>
        <w:tc>
          <w:tcPr>
            <w:tcW w:w="1031" w:type="dxa"/>
          </w:tcPr>
          <w:p w14:paraId="75392B34" w14:textId="77777777" w:rsidR="0018560F" w:rsidRDefault="00000000">
            <w:r>
              <w:t>195</w:t>
            </w:r>
          </w:p>
        </w:tc>
        <w:tc>
          <w:tcPr>
            <w:tcW w:w="1031" w:type="dxa"/>
          </w:tcPr>
          <w:p w14:paraId="2D3B5BC8" w14:textId="77777777" w:rsidR="0018560F" w:rsidRDefault="00000000">
            <w:r>
              <w:t>Yes</w:t>
            </w:r>
          </w:p>
        </w:tc>
        <w:tc>
          <w:tcPr>
            <w:tcW w:w="1031" w:type="dxa"/>
          </w:tcPr>
          <w:p w14:paraId="593CE517" w14:textId="77777777" w:rsidR="0018560F" w:rsidRDefault="00000000">
            <w:r>
              <w:t>Yes</w:t>
            </w:r>
          </w:p>
        </w:tc>
        <w:tc>
          <w:tcPr>
            <w:tcW w:w="1031" w:type="dxa"/>
          </w:tcPr>
          <w:p w14:paraId="102D909B" w14:textId="77777777" w:rsidR="0018560F" w:rsidRDefault="00000000">
            <w:r>
              <w:t>Yes</w:t>
            </w:r>
          </w:p>
        </w:tc>
      </w:tr>
      <w:tr w:rsidR="0018560F" w14:paraId="2A054B1E" w14:textId="77777777">
        <w:trPr>
          <w:jc w:val="center"/>
        </w:trPr>
        <w:tc>
          <w:tcPr>
            <w:tcW w:w="1031" w:type="dxa"/>
          </w:tcPr>
          <w:p w14:paraId="1284E4D1" w14:textId="77777777" w:rsidR="0018560F" w:rsidRDefault="00000000">
            <w:r>
              <w:t>367</w:t>
            </w:r>
          </w:p>
        </w:tc>
        <w:tc>
          <w:tcPr>
            <w:tcW w:w="1031" w:type="dxa"/>
          </w:tcPr>
          <w:p w14:paraId="0F4AE219" w14:textId="77777777" w:rsidR="0018560F" w:rsidRDefault="00000000">
            <w:r>
              <w:t>62</w:t>
            </w:r>
          </w:p>
        </w:tc>
        <w:tc>
          <w:tcPr>
            <w:tcW w:w="1031" w:type="dxa"/>
          </w:tcPr>
          <w:p w14:paraId="46D08717" w14:textId="77777777" w:rsidR="0018560F" w:rsidRDefault="00000000">
            <w:r>
              <w:t>1</w:t>
            </w:r>
          </w:p>
        </w:tc>
        <w:tc>
          <w:tcPr>
            <w:tcW w:w="1031" w:type="dxa"/>
          </w:tcPr>
          <w:p w14:paraId="48DB4510" w14:textId="77777777" w:rsidR="0018560F" w:rsidRDefault="00000000">
            <w:r>
              <w:t>TW-WL-H62-L1</w:t>
            </w:r>
          </w:p>
        </w:tc>
        <w:tc>
          <w:tcPr>
            <w:tcW w:w="1031" w:type="dxa"/>
          </w:tcPr>
          <w:p w14:paraId="1EF54A23" w14:textId="77777777" w:rsidR="0018560F" w:rsidRDefault="00000000">
            <w:r>
              <w:t>XIANG-L-62-02</w:t>
            </w:r>
          </w:p>
        </w:tc>
        <w:tc>
          <w:tcPr>
            <w:tcW w:w="1031" w:type="dxa"/>
          </w:tcPr>
          <w:p w14:paraId="4329D397" w14:textId="77777777" w:rsidR="0018560F" w:rsidRDefault="00000000">
            <w:r>
              <w:t>337</w:t>
            </w:r>
          </w:p>
        </w:tc>
        <w:tc>
          <w:tcPr>
            <w:tcW w:w="1031" w:type="dxa"/>
          </w:tcPr>
          <w:p w14:paraId="36A72E82" w14:textId="77777777" w:rsidR="0018560F" w:rsidRDefault="00000000">
            <w:r>
              <w:t>178</w:t>
            </w:r>
          </w:p>
        </w:tc>
        <w:tc>
          <w:tcPr>
            <w:tcW w:w="1031" w:type="dxa"/>
          </w:tcPr>
          <w:p w14:paraId="46B00539" w14:textId="77777777" w:rsidR="0018560F" w:rsidRDefault="00000000">
            <w:r>
              <w:t>Yes</w:t>
            </w:r>
          </w:p>
        </w:tc>
        <w:tc>
          <w:tcPr>
            <w:tcW w:w="1031" w:type="dxa"/>
          </w:tcPr>
          <w:p w14:paraId="69C526EF" w14:textId="77777777" w:rsidR="0018560F" w:rsidRDefault="00000000">
            <w:r>
              <w:t>Yes</w:t>
            </w:r>
          </w:p>
        </w:tc>
        <w:tc>
          <w:tcPr>
            <w:tcW w:w="1031" w:type="dxa"/>
          </w:tcPr>
          <w:p w14:paraId="4B7386C0" w14:textId="77777777" w:rsidR="0018560F" w:rsidRDefault="00000000">
            <w:r>
              <w:t>Yes</w:t>
            </w:r>
          </w:p>
        </w:tc>
      </w:tr>
      <w:tr w:rsidR="0018560F" w14:paraId="4698F393" w14:textId="77777777">
        <w:trPr>
          <w:jc w:val="center"/>
        </w:trPr>
        <w:tc>
          <w:tcPr>
            <w:tcW w:w="1031" w:type="dxa"/>
          </w:tcPr>
          <w:p w14:paraId="281F8FCC" w14:textId="77777777" w:rsidR="0018560F" w:rsidRDefault="00000000">
            <w:r>
              <w:t>368</w:t>
            </w:r>
          </w:p>
        </w:tc>
        <w:tc>
          <w:tcPr>
            <w:tcW w:w="1031" w:type="dxa"/>
          </w:tcPr>
          <w:p w14:paraId="5DDC4D0A" w14:textId="77777777" w:rsidR="0018560F" w:rsidRDefault="00000000">
            <w:r>
              <w:t>62</w:t>
            </w:r>
          </w:p>
        </w:tc>
        <w:tc>
          <w:tcPr>
            <w:tcW w:w="1031" w:type="dxa"/>
          </w:tcPr>
          <w:p w14:paraId="678460DB" w14:textId="77777777" w:rsidR="0018560F" w:rsidRDefault="00000000">
            <w:r>
              <w:t>2</w:t>
            </w:r>
          </w:p>
        </w:tc>
        <w:tc>
          <w:tcPr>
            <w:tcW w:w="1031" w:type="dxa"/>
          </w:tcPr>
          <w:p w14:paraId="5C84A4CC" w14:textId="77777777" w:rsidR="0018560F" w:rsidRDefault="00000000">
            <w:r>
              <w:t>TW-WL-H62-L2</w:t>
            </w:r>
          </w:p>
        </w:tc>
        <w:tc>
          <w:tcPr>
            <w:tcW w:w="1031" w:type="dxa"/>
          </w:tcPr>
          <w:p w14:paraId="67B30DE2" w14:textId="77777777" w:rsidR="0018560F" w:rsidRDefault="00000000">
            <w:r>
              <w:t>XIANG-L-62-03</w:t>
            </w:r>
          </w:p>
        </w:tc>
        <w:tc>
          <w:tcPr>
            <w:tcW w:w="1031" w:type="dxa"/>
          </w:tcPr>
          <w:p w14:paraId="5B2886E5" w14:textId="77777777" w:rsidR="0018560F" w:rsidRDefault="00000000">
            <w:r>
              <w:t>337</w:t>
            </w:r>
          </w:p>
        </w:tc>
        <w:tc>
          <w:tcPr>
            <w:tcW w:w="1031" w:type="dxa"/>
          </w:tcPr>
          <w:p w14:paraId="3CCBD955" w14:textId="77777777" w:rsidR="0018560F" w:rsidRDefault="00000000">
            <w:r>
              <w:t>183</w:t>
            </w:r>
          </w:p>
        </w:tc>
        <w:tc>
          <w:tcPr>
            <w:tcW w:w="1031" w:type="dxa"/>
          </w:tcPr>
          <w:p w14:paraId="735D590F" w14:textId="77777777" w:rsidR="0018560F" w:rsidRDefault="00000000">
            <w:r>
              <w:t>Yes</w:t>
            </w:r>
          </w:p>
        </w:tc>
        <w:tc>
          <w:tcPr>
            <w:tcW w:w="1031" w:type="dxa"/>
          </w:tcPr>
          <w:p w14:paraId="5F2E83B7" w14:textId="77777777" w:rsidR="0018560F" w:rsidRDefault="00000000">
            <w:r>
              <w:t>Yes</w:t>
            </w:r>
          </w:p>
        </w:tc>
        <w:tc>
          <w:tcPr>
            <w:tcW w:w="1031" w:type="dxa"/>
          </w:tcPr>
          <w:p w14:paraId="167FF9A5" w14:textId="77777777" w:rsidR="0018560F" w:rsidRDefault="00000000">
            <w:r>
              <w:t>Yes</w:t>
            </w:r>
          </w:p>
        </w:tc>
      </w:tr>
      <w:tr w:rsidR="0018560F" w14:paraId="518D9711" w14:textId="77777777">
        <w:trPr>
          <w:jc w:val="center"/>
        </w:trPr>
        <w:tc>
          <w:tcPr>
            <w:tcW w:w="1031" w:type="dxa"/>
          </w:tcPr>
          <w:p w14:paraId="74C536ED" w14:textId="77777777" w:rsidR="0018560F" w:rsidRDefault="00000000">
            <w:r>
              <w:t>369</w:t>
            </w:r>
          </w:p>
        </w:tc>
        <w:tc>
          <w:tcPr>
            <w:tcW w:w="1031" w:type="dxa"/>
          </w:tcPr>
          <w:p w14:paraId="4CD90AD9" w14:textId="77777777" w:rsidR="0018560F" w:rsidRDefault="00000000">
            <w:r>
              <w:t>62</w:t>
            </w:r>
          </w:p>
        </w:tc>
        <w:tc>
          <w:tcPr>
            <w:tcW w:w="1031" w:type="dxa"/>
          </w:tcPr>
          <w:p w14:paraId="3D81FE46" w14:textId="77777777" w:rsidR="0018560F" w:rsidRDefault="00000000">
            <w:r>
              <w:t>3</w:t>
            </w:r>
          </w:p>
        </w:tc>
        <w:tc>
          <w:tcPr>
            <w:tcW w:w="1031" w:type="dxa"/>
          </w:tcPr>
          <w:p w14:paraId="3F049C4C" w14:textId="77777777" w:rsidR="0018560F" w:rsidRDefault="00000000">
            <w:r>
              <w:t>TW-WL-H62-L3</w:t>
            </w:r>
          </w:p>
        </w:tc>
        <w:tc>
          <w:tcPr>
            <w:tcW w:w="1031" w:type="dxa"/>
          </w:tcPr>
          <w:p w14:paraId="2EECD36C" w14:textId="77777777" w:rsidR="0018560F" w:rsidRDefault="00000000">
            <w:r>
              <w:t>XIANG-L-62-04</w:t>
            </w:r>
          </w:p>
        </w:tc>
        <w:tc>
          <w:tcPr>
            <w:tcW w:w="1031" w:type="dxa"/>
          </w:tcPr>
          <w:p w14:paraId="4E779878" w14:textId="77777777" w:rsidR="0018560F" w:rsidRDefault="00000000">
            <w:r>
              <w:t>337</w:t>
            </w:r>
          </w:p>
        </w:tc>
        <w:tc>
          <w:tcPr>
            <w:tcW w:w="1031" w:type="dxa"/>
          </w:tcPr>
          <w:p w14:paraId="5D21234F" w14:textId="77777777" w:rsidR="0018560F" w:rsidRDefault="00000000">
            <w:r>
              <w:t>198</w:t>
            </w:r>
          </w:p>
        </w:tc>
        <w:tc>
          <w:tcPr>
            <w:tcW w:w="1031" w:type="dxa"/>
          </w:tcPr>
          <w:p w14:paraId="5B54873B" w14:textId="77777777" w:rsidR="0018560F" w:rsidRDefault="00000000">
            <w:r>
              <w:t>Yes</w:t>
            </w:r>
          </w:p>
        </w:tc>
        <w:tc>
          <w:tcPr>
            <w:tcW w:w="1031" w:type="dxa"/>
          </w:tcPr>
          <w:p w14:paraId="54D4D419" w14:textId="77777777" w:rsidR="0018560F" w:rsidRDefault="00000000">
            <w:r>
              <w:t>Yes</w:t>
            </w:r>
          </w:p>
        </w:tc>
        <w:tc>
          <w:tcPr>
            <w:tcW w:w="1031" w:type="dxa"/>
          </w:tcPr>
          <w:p w14:paraId="03D9B1FB" w14:textId="77777777" w:rsidR="0018560F" w:rsidRDefault="00000000">
            <w:r>
              <w:t>Yes</w:t>
            </w:r>
          </w:p>
        </w:tc>
      </w:tr>
      <w:tr w:rsidR="0018560F" w14:paraId="7B23A3DB" w14:textId="77777777">
        <w:trPr>
          <w:jc w:val="center"/>
        </w:trPr>
        <w:tc>
          <w:tcPr>
            <w:tcW w:w="1031" w:type="dxa"/>
          </w:tcPr>
          <w:p w14:paraId="3FE93973" w14:textId="77777777" w:rsidR="0018560F" w:rsidRDefault="00000000">
            <w:r>
              <w:t>370</w:t>
            </w:r>
          </w:p>
        </w:tc>
        <w:tc>
          <w:tcPr>
            <w:tcW w:w="1031" w:type="dxa"/>
          </w:tcPr>
          <w:p w14:paraId="714DB52F" w14:textId="77777777" w:rsidR="0018560F" w:rsidRDefault="00000000">
            <w:r>
              <w:t>62</w:t>
            </w:r>
          </w:p>
        </w:tc>
        <w:tc>
          <w:tcPr>
            <w:tcW w:w="1031" w:type="dxa"/>
          </w:tcPr>
          <w:p w14:paraId="4D2CC60F" w14:textId="77777777" w:rsidR="0018560F" w:rsidRDefault="00000000">
            <w:r>
              <w:t>4</w:t>
            </w:r>
          </w:p>
        </w:tc>
        <w:tc>
          <w:tcPr>
            <w:tcW w:w="1031" w:type="dxa"/>
          </w:tcPr>
          <w:p w14:paraId="49B6FC33" w14:textId="77777777" w:rsidR="0018560F" w:rsidRDefault="00000000">
            <w:r>
              <w:t>TW-WL-H62-L4</w:t>
            </w:r>
          </w:p>
        </w:tc>
        <w:tc>
          <w:tcPr>
            <w:tcW w:w="1031" w:type="dxa"/>
          </w:tcPr>
          <w:p w14:paraId="0BF606B3" w14:textId="77777777" w:rsidR="0018560F" w:rsidRDefault="00000000">
            <w:r>
              <w:t>XIANG-L-62-05</w:t>
            </w:r>
          </w:p>
        </w:tc>
        <w:tc>
          <w:tcPr>
            <w:tcW w:w="1031" w:type="dxa"/>
          </w:tcPr>
          <w:p w14:paraId="786BB027" w14:textId="77777777" w:rsidR="0018560F" w:rsidRDefault="00000000">
            <w:r>
              <w:t>337</w:t>
            </w:r>
          </w:p>
        </w:tc>
        <w:tc>
          <w:tcPr>
            <w:tcW w:w="1031" w:type="dxa"/>
          </w:tcPr>
          <w:p w14:paraId="5651D209" w14:textId="77777777" w:rsidR="0018560F" w:rsidRDefault="00000000">
            <w:r>
              <w:t>184</w:t>
            </w:r>
          </w:p>
        </w:tc>
        <w:tc>
          <w:tcPr>
            <w:tcW w:w="1031" w:type="dxa"/>
          </w:tcPr>
          <w:p w14:paraId="1BF38581" w14:textId="77777777" w:rsidR="0018560F" w:rsidRDefault="00000000">
            <w:r>
              <w:t>Yes</w:t>
            </w:r>
          </w:p>
        </w:tc>
        <w:tc>
          <w:tcPr>
            <w:tcW w:w="1031" w:type="dxa"/>
          </w:tcPr>
          <w:p w14:paraId="68555E5B" w14:textId="77777777" w:rsidR="0018560F" w:rsidRDefault="00000000">
            <w:r>
              <w:t>Yes</w:t>
            </w:r>
          </w:p>
        </w:tc>
        <w:tc>
          <w:tcPr>
            <w:tcW w:w="1031" w:type="dxa"/>
          </w:tcPr>
          <w:p w14:paraId="2E11C79D" w14:textId="77777777" w:rsidR="0018560F" w:rsidRDefault="00000000">
            <w:r>
              <w:t>Yes</w:t>
            </w:r>
          </w:p>
        </w:tc>
      </w:tr>
      <w:tr w:rsidR="0018560F" w14:paraId="402A88A7" w14:textId="77777777">
        <w:trPr>
          <w:jc w:val="center"/>
        </w:trPr>
        <w:tc>
          <w:tcPr>
            <w:tcW w:w="1031" w:type="dxa"/>
          </w:tcPr>
          <w:p w14:paraId="2151EFE3" w14:textId="77777777" w:rsidR="0018560F" w:rsidRDefault="00000000">
            <w:r>
              <w:t>371</w:t>
            </w:r>
          </w:p>
        </w:tc>
        <w:tc>
          <w:tcPr>
            <w:tcW w:w="1031" w:type="dxa"/>
          </w:tcPr>
          <w:p w14:paraId="5F6C9D85" w14:textId="77777777" w:rsidR="0018560F" w:rsidRDefault="00000000">
            <w:r>
              <w:t>62</w:t>
            </w:r>
          </w:p>
        </w:tc>
        <w:tc>
          <w:tcPr>
            <w:tcW w:w="1031" w:type="dxa"/>
          </w:tcPr>
          <w:p w14:paraId="64E3F126" w14:textId="77777777" w:rsidR="0018560F" w:rsidRDefault="00000000">
            <w:r>
              <w:t>5</w:t>
            </w:r>
          </w:p>
        </w:tc>
        <w:tc>
          <w:tcPr>
            <w:tcW w:w="1031" w:type="dxa"/>
          </w:tcPr>
          <w:p w14:paraId="17A725FC" w14:textId="77777777" w:rsidR="0018560F" w:rsidRDefault="00000000">
            <w:r>
              <w:t>TW-WL-H62-L5</w:t>
            </w:r>
          </w:p>
        </w:tc>
        <w:tc>
          <w:tcPr>
            <w:tcW w:w="1031" w:type="dxa"/>
          </w:tcPr>
          <w:p w14:paraId="0268EC99" w14:textId="77777777" w:rsidR="0018560F" w:rsidRDefault="00000000">
            <w:r>
              <w:t>XIANG-L-62-06</w:t>
            </w:r>
          </w:p>
        </w:tc>
        <w:tc>
          <w:tcPr>
            <w:tcW w:w="1031" w:type="dxa"/>
          </w:tcPr>
          <w:p w14:paraId="0E4957F7" w14:textId="77777777" w:rsidR="0018560F" w:rsidRDefault="00000000">
            <w:r>
              <w:t>337</w:t>
            </w:r>
          </w:p>
        </w:tc>
        <w:tc>
          <w:tcPr>
            <w:tcW w:w="1031" w:type="dxa"/>
          </w:tcPr>
          <w:p w14:paraId="2EC062EB" w14:textId="77777777" w:rsidR="0018560F" w:rsidRDefault="00000000">
            <w:r>
              <w:t>183</w:t>
            </w:r>
          </w:p>
        </w:tc>
        <w:tc>
          <w:tcPr>
            <w:tcW w:w="1031" w:type="dxa"/>
          </w:tcPr>
          <w:p w14:paraId="259FA717" w14:textId="77777777" w:rsidR="0018560F" w:rsidRDefault="00000000">
            <w:r>
              <w:t>Yes</w:t>
            </w:r>
          </w:p>
        </w:tc>
        <w:tc>
          <w:tcPr>
            <w:tcW w:w="1031" w:type="dxa"/>
          </w:tcPr>
          <w:p w14:paraId="78D9EF66" w14:textId="77777777" w:rsidR="0018560F" w:rsidRDefault="00000000">
            <w:r>
              <w:t>Yes</w:t>
            </w:r>
          </w:p>
        </w:tc>
        <w:tc>
          <w:tcPr>
            <w:tcW w:w="1031" w:type="dxa"/>
          </w:tcPr>
          <w:p w14:paraId="5BC21849" w14:textId="77777777" w:rsidR="0018560F" w:rsidRDefault="00000000">
            <w:r>
              <w:t>Yes</w:t>
            </w:r>
          </w:p>
        </w:tc>
      </w:tr>
      <w:tr w:rsidR="0018560F" w14:paraId="09D26D4D" w14:textId="77777777">
        <w:trPr>
          <w:jc w:val="center"/>
        </w:trPr>
        <w:tc>
          <w:tcPr>
            <w:tcW w:w="1031" w:type="dxa"/>
          </w:tcPr>
          <w:p w14:paraId="3AC94A3B" w14:textId="77777777" w:rsidR="0018560F" w:rsidRDefault="00000000">
            <w:r>
              <w:t>372</w:t>
            </w:r>
          </w:p>
        </w:tc>
        <w:tc>
          <w:tcPr>
            <w:tcW w:w="1031" w:type="dxa"/>
          </w:tcPr>
          <w:p w14:paraId="573191EC" w14:textId="77777777" w:rsidR="0018560F" w:rsidRDefault="00000000">
            <w:r>
              <w:t>62</w:t>
            </w:r>
          </w:p>
        </w:tc>
        <w:tc>
          <w:tcPr>
            <w:tcW w:w="1031" w:type="dxa"/>
          </w:tcPr>
          <w:p w14:paraId="23B7F86E" w14:textId="77777777" w:rsidR="0018560F" w:rsidRDefault="00000000">
            <w:r>
              <w:t>6</w:t>
            </w:r>
          </w:p>
        </w:tc>
        <w:tc>
          <w:tcPr>
            <w:tcW w:w="1031" w:type="dxa"/>
          </w:tcPr>
          <w:p w14:paraId="63C26ACD" w14:textId="77777777" w:rsidR="0018560F" w:rsidRDefault="00000000">
            <w:r>
              <w:t>TW-WL-H62-L6</w:t>
            </w:r>
          </w:p>
        </w:tc>
        <w:tc>
          <w:tcPr>
            <w:tcW w:w="1031" w:type="dxa"/>
          </w:tcPr>
          <w:p w14:paraId="34882852" w14:textId="77777777" w:rsidR="0018560F" w:rsidRDefault="00000000">
            <w:r>
              <w:t>XIANG-L-62-07</w:t>
            </w:r>
          </w:p>
        </w:tc>
        <w:tc>
          <w:tcPr>
            <w:tcW w:w="1031" w:type="dxa"/>
          </w:tcPr>
          <w:p w14:paraId="667F9034" w14:textId="77777777" w:rsidR="0018560F" w:rsidRDefault="00000000">
            <w:r>
              <w:t>337</w:t>
            </w:r>
          </w:p>
        </w:tc>
        <w:tc>
          <w:tcPr>
            <w:tcW w:w="1031" w:type="dxa"/>
          </w:tcPr>
          <w:p w14:paraId="46CC007E" w14:textId="77777777" w:rsidR="0018560F" w:rsidRDefault="00000000">
            <w:r>
              <w:t>186</w:t>
            </w:r>
          </w:p>
        </w:tc>
        <w:tc>
          <w:tcPr>
            <w:tcW w:w="1031" w:type="dxa"/>
          </w:tcPr>
          <w:p w14:paraId="1B3BC74E" w14:textId="77777777" w:rsidR="0018560F" w:rsidRDefault="00000000">
            <w:r>
              <w:t>Yes</w:t>
            </w:r>
          </w:p>
        </w:tc>
        <w:tc>
          <w:tcPr>
            <w:tcW w:w="1031" w:type="dxa"/>
          </w:tcPr>
          <w:p w14:paraId="5F59B388" w14:textId="77777777" w:rsidR="0018560F" w:rsidRDefault="00000000">
            <w:r>
              <w:t>Yes</w:t>
            </w:r>
          </w:p>
        </w:tc>
        <w:tc>
          <w:tcPr>
            <w:tcW w:w="1031" w:type="dxa"/>
          </w:tcPr>
          <w:p w14:paraId="0F494B17" w14:textId="77777777" w:rsidR="0018560F" w:rsidRDefault="00000000">
            <w:r>
              <w:t>Yes</w:t>
            </w:r>
          </w:p>
        </w:tc>
      </w:tr>
      <w:tr w:rsidR="0018560F" w14:paraId="2369C745" w14:textId="77777777">
        <w:trPr>
          <w:jc w:val="center"/>
        </w:trPr>
        <w:tc>
          <w:tcPr>
            <w:tcW w:w="1031" w:type="dxa"/>
          </w:tcPr>
          <w:p w14:paraId="68B7E26F" w14:textId="77777777" w:rsidR="0018560F" w:rsidRDefault="00000000">
            <w:r>
              <w:t>373</w:t>
            </w:r>
          </w:p>
        </w:tc>
        <w:tc>
          <w:tcPr>
            <w:tcW w:w="1031" w:type="dxa"/>
          </w:tcPr>
          <w:p w14:paraId="7176B6C1" w14:textId="77777777" w:rsidR="0018560F" w:rsidRDefault="00000000">
            <w:r>
              <w:t>63</w:t>
            </w:r>
          </w:p>
        </w:tc>
        <w:tc>
          <w:tcPr>
            <w:tcW w:w="1031" w:type="dxa"/>
          </w:tcPr>
          <w:p w14:paraId="724E02AC" w14:textId="77777777" w:rsidR="0018560F" w:rsidRDefault="00000000">
            <w:r>
              <w:t>1</w:t>
            </w:r>
          </w:p>
        </w:tc>
        <w:tc>
          <w:tcPr>
            <w:tcW w:w="1031" w:type="dxa"/>
          </w:tcPr>
          <w:p w14:paraId="35C9645D" w14:textId="77777777" w:rsidR="0018560F" w:rsidRDefault="00000000">
            <w:r>
              <w:t>TW-WL-H63-L1</w:t>
            </w:r>
          </w:p>
        </w:tc>
        <w:tc>
          <w:tcPr>
            <w:tcW w:w="1031" w:type="dxa"/>
          </w:tcPr>
          <w:p w14:paraId="0A1C2293" w14:textId="77777777" w:rsidR="0018560F" w:rsidRDefault="00000000">
            <w:r>
              <w:t>XIANG-L-63-02</w:t>
            </w:r>
          </w:p>
        </w:tc>
        <w:tc>
          <w:tcPr>
            <w:tcW w:w="1031" w:type="dxa"/>
          </w:tcPr>
          <w:p w14:paraId="74670C42" w14:textId="77777777" w:rsidR="0018560F" w:rsidRDefault="00000000">
            <w:r>
              <w:t>331</w:t>
            </w:r>
          </w:p>
        </w:tc>
        <w:tc>
          <w:tcPr>
            <w:tcW w:w="1031" w:type="dxa"/>
          </w:tcPr>
          <w:p w14:paraId="304E3C49" w14:textId="77777777" w:rsidR="0018560F" w:rsidRDefault="00000000">
            <w:r>
              <w:t>185</w:t>
            </w:r>
          </w:p>
        </w:tc>
        <w:tc>
          <w:tcPr>
            <w:tcW w:w="1031" w:type="dxa"/>
          </w:tcPr>
          <w:p w14:paraId="446B7D2F" w14:textId="77777777" w:rsidR="0018560F" w:rsidRDefault="00000000">
            <w:r>
              <w:t>Yes</w:t>
            </w:r>
          </w:p>
        </w:tc>
        <w:tc>
          <w:tcPr>
            <w:tcW w:w="1031" w:type="dxa"/>
          </w:tcPr>
          <w:p w14:paraId="6AAE448C" w14:textId="77777777" w:rsidR="0018560F" w:rsidRDefault="00000000">
            <w:r>
              <w:t>Yes</w:t>
            </w:r>
          </w:p>
        </w:tc>
        <w:tc>
          <w:tcPr>
            <w:tcW w:w="1031" w:type="dxa"/>
          </w:tcPr>
          <w:p w14:paraId="3A888BD9" w14:textId="77777777" w:rsidR="0018560F" w:rsidRDefault="00000000">
            <w:r>
              <w:t>Yes</w:t>
            </w:r>
          </w:p>
        </w:tc>
      </w:tr>
      <w:tr w:rsidR="0018560F" w14:paraId="0E330739" w14:textId="77777777">
        <w:trPr>
          <w:jc w:val="center"/>
        </w:trPr>
        <w:tc>
          <w:tcPr>
            <w:tcW w:w="1031" w:type="dxa"/>
          </w:tcPr>
          <w:p w14:paraId="2C0E67D4" w14:textId="77777777" w:rsidR="0018560F" w:rsidRDefault="00000000">
            <w:r>
              <w:t>374</w:t>
            </w:r>
          </w:p>
        </w:tc>
        <w:tc>
          <w:tcPr>
            <w:tcW w:w="1031" w:type="dxa"/>
          </w:tcPr>
          <w:p w14:paraId="3FB1E79D" w14:textId="77777777" w:rsidR="0018560F" w:rsidRDefault="00000000">
            <w:r>
              <w:t>63</w:t>
            </w:r>
          </w:p>
        </w:tc>
        <w:tc>
          <w:tcPr>
            <w:tcW w:w="1031" w:type="dxa"/>
          </w:tcPr>
          <w:p w14:paraId="270F4356" w14:textId="77777777" w:rsidR="0018560F" w:rsidRDefault="00000000">
            <w:r>
              <w:t>2</w:t>
            </w:r>
          </w:p>
        </w:tc>
        <w:tc>
          <w:tcPr>
            <w:tcW w:w="1031" w:type="dxa"/>
          </w:tcPr>
          <w:p w14:paraId="0F96F0CB" w14:textId="77777777" w:rsidR="0018560F" w:rsidRDefault="00000000">
            <w:r>
              <w:t>TW-WL-H63-L2</w:t>
            </w:r>
          </w:p>
        </w:tc>
        <w:tc>
          <w:tcPr>
            <w:tcW w:w="1031" w:type="dxa"/>
          </w:tcPr>
          <w:p w14:paraId="2CA05837" w14:textId="77777777" w:rsidR="0018560F" w:rsidRDefault="00000000">
            <w:r>
              <w:t>XIANG-L-63-03</w:t>
            </w:r>
          </w:p>
        </w:tc>
        <w:tc>
          <w:tcPr>
            <w:tcW w:w="1031" w:type="dxa"/>
          </w:tcPr>
          <w:p w14:paraId="1E64FFDD" w14:textId="77777777" w:rsidR="0018560F" w:rsidRDefault="00000000">
            <w:r>
              <w:t>331</w:t>
            </w:r>
          </w:p>
        </w:tc>
        <w:tc>
          <w:tcPr>
            <w:tcW w:w="1031" w:type="dxa"/>
          </w:tcPr>
          <w:p w14:paraId="23B87882" w14:textId="77777777" w:rsidR="0018560F" w:rsidRDefault="00000000">
            <w:r>
              <w:t>195</w:t>
            </w:r>
          </w:p>
        </w:tc>
        <w:tc>
          <w:tcPr>
            <w:tcW w:w="1031" w:type="dxa"/>
          </w:tcPr>
          <w:p w14:paraId="76F3E80B" w14:textId="77777777" w:rsidR="0018560F" w:rsidRDefault="00000000">
            <w:r>
              <w:t>Yes</w:t>
            </w:r>
          </w:p>
        </w:tc>
        <w:tc>
          <w:tcPr>
            <w:tcW w:w="1031" w:type="dxa"/>
          </w:tcPr>
          <w:p w14:paraId="0619DF84" w14:textId="77777777" w:rsidR="0018560F" w:rsidRDefault="00000000">
            <w:r>
              <w:t>Yes</w:t>
            </w:r>
          </w:p>
        </w:tc>
        <w:tc>
          <w:tcPr>
            <w:tcW w:w="1031" w:type="dxa"/>
          </w:tcPr>
          <w:p w14:paraId="29A085A0" w14:textId="77777777" w:rsidR="0018560F" w:rsidRDefault="00000000">
            <w:r>
              <w:t>Yes</w:t>
            </w:r>
          </w:p>
        </w:tc>
      </w:tr>
      <w:tr w:rsidR="0018560F" w14:paraId="69B0B6E9" w14:textId="77777777">
        <w:trPr>
          <w:jc w:val="center"/>
        </w:trPr>
        <w:tc>
          <w:tcPr>
            <w:tcW w:w="1031" w:type="dxa"/>
          </w:tcPr>
          <w:p w14:paraId="56A8BCBE" w14:textId="77777777" w:rsidR="0018560F" w:rsidRDefault="00000000">
            <w:r>
              <w:t>375</w:t>
            </w:r>
          </w:p>
        </w:tc>
        <w:tc>
          <w:tcPr>
            <w:tcW w:w="1031" w:type="dxa"/>
          </w:tcPr>
          <w:p w14:paraId="225DB737" w14:textId="77777777" w:rsidR="0018560F" w:rsidRDefault="00000000">
            <w:r>
              <w:t>63</w:t>
            </w:r>
          </w:p>
        </w:tc>
        <w:tc>
          <w:tcPr>
            <w:tcW w:w="1031" w:type="dxa"/>
          </w:tcPr>
          <w:p w14:paraId="004A8BEE" w14:textId="77777777" w:rsidR="0018560F" w:rsidRDefault="00000000">
            <w:r>
              <w:t>3</w:t>
            </w:r>
          </w:p>
        </w:tc>
        <w:tc>
          <w:tcPr>
            <w:tcW w:w="1031" w:type="dxa"/>
          </w:tcPr>
          <w:p w14:paraId="46E6DFDC" w14:textId="77777777" w:rsidR="0018560F" w:rsidRDefault="00000000">
            <w:r>
              <w:t>TW-WL-H63-L3</w:t>
            </w:r>
          </w:p>
        </w:tc>
        <w:tc>
          <w:tcPr>
            <w:tcW w:w="1031" w:type="dxa"/>
          </w:tcPr>
          <w:p w14:paraId="2226CFD2" w14:textId="77777777" w:rsidR="0018560F" w:rsidRDefault="00000000">
            <w:r>
              <w:t>XIANG-L-63-04</w:t>
            </w:r>
          </w:p>
        </w:tc>
        <w:tc>
          <w:tcPr>
            <w:tcW w:w="1031" w:type="dxa"/>
          </w:tcPr>
          <w:p w14:paraId="45FF656F" w14:textId="77777777" w:rsidR="0018560F" w:rsidRDefault="00000000">
            <w:r>
              <w:t>331</w:t>
            </w:r>
          </w:p>
        </w:tc>
        <w:tc>
          <w:tcPr>
            <w:tcW w:w="1031" w:type="dxa"/>
          </w:tcPr>
          <w:p w14:paraId="71E32B5D" w14:textId="77777777" w:rsidR="0018560F" w:rsidRDefault="00000000">
            <w:r>
              <w:t>187</w:t>
            </w:r>
          </w:p>
        </w:tc>
        <w:tc>
          <w:tcPr>
            <w:tcW w:w="1031" w:type="dxa"/>
          </w:tcPr>
          <w:p w14:paraId="33037909" w14:textId="77777777" w:rsidR="0018560F" w:rsidRDefault="00000000">
            <w:r>
              <w:t>Yes</w:t>
            </w:r>
          </w:p>
        </w:tc>
        <w:tc>
          <w:tcPr>
            <w:tcW w:w="1031" w:type="dxa"/>
          </w:tcPr>
          <w:p w14:paraId="274717A0" w14:textId="77777777" w:rsidR="0018560F" w:rsidRDefault="00000000">
            <w:r>
              <w:t>Yes</w:t>
            </w:r>
          </w:p>
        </w:tc>
        <w:tc>
          <w:tcPr>
            <w:tcW w:w="1031" w:type="dxa"/>
          </w:tcPr>
          <w:p w14:paraId="6D62284B" w14:textId="77777777" w:rsidR="0018560F" w:rsidRDefault="00000000">
            <w:r>
              <w:t>Yes</w:t>
            </w:r>
          </w:p>
        </w:tc>
      </w:tr>
      <w:tr w:rsidR="0018560F" w14:paraId="3B9BCF4D" w14:textId="77777777">
        <w:trPr>
          <w:jc w:val="center"/>
        </w:trPr>
        <w:tc>
          <w:tcPr>
            <w:tcW w:w="1031" w:type="dxa"/>
          </w:tcPr>
          <w:p w14:paraId="3B65F79D" w14:textId="77777777" w:rsidR="0018560F" w:rsidRDefault="00000000">
            <w:r>
              <w:t>376</w:t>
            </w:r>
          </w:p>
        </w:tc>
        <w:tc>
          <w:tcPr>
            <w:tcW w:w="1031" w:type="dxa"/>
          </w:tcPr>
          <w:p w14:paraId="51D91C40" w14:textId="77777777" w:rsidR="0018560F" w:rsidRDefault="00000000">
            <w:r>
              <w:t>63</w:t>
            </w:r>
          </w:p>
        </w:tc>
        <w:tc>
          <w:tcPr>
            <w:tcW w:w="1031" w:type="dxa"/>
          </w:tcPr>
          <w:p w14:paraId="111D9167" w14:textId="77777777" w:rsidR="0018560F" w:rsidRDefault="00000000">
            <w:r>
              <w:t>4</w:t>
            </w:r>
          </w:p>
        </w:tc>
        <w:tc>
          <w:tcPr>
            <w:tcW w:w="1031" w:type="dxa"/>
          </w:tcPr>
          <w:p w14:paraId="365FE134" w14:textId="77777777" w:rsidR="0018560F" w:rsidRDefault="00000000">
            <w:r>
              <w:t>TW-WL-</w:t>
            </w:r>
            <w:r>
              <w:lastRenderedPageBreak/>
              <w:t>H63-L4</w:t>
            </w:r>
          </w:p>
        </w:tc>
        <w:tc>
          <w:tcPr>
            <w:tcW w:w="1031" w:type="dxa"/>
          </w:tcPr>
          <w:p w14:paraId="174F57FE" w14:textId="77777777" w:rsidR="0018560F" w:rsidRDefault="00000000">
            <w:r>
              <w:lastRenderedPageBreak/>
              <w:t>XIANG-</w:t>
            </w:r>
            <w:r>
              <w:lastRenderedPageBreak/>
              <w:t>L-63-05</w:t>
            </w:r>
          </w:p>
        </w:tc>
        <w:tc>
          <w:tcPr>
            <w:tcW w:w="1031" w:type="dxa"/>
          </w:tcPr>
          <w:p w14:paraId="59EF656B" w14:textId="77777777" w:rsidR="0018560F" w:rsidRDefault="00000000">
            <w:r>
              <w:lastRenderedPageBreak/>
              <w:t>331</w:t>
            </w:r>
          </w:p>
        </w:tc>
        <w:tc>
          <w:tcPr>
            <w:tcW w:w="1031" w:type="dxa"/>
          </w:tcPr>
          <w:p w14:paraId="501291E9" w14:textId="77777777" w:rsidR="0018560F" w:rsidRDefault="00000000">
            <w:r>
              <w:t>187</w:t>
            </w:r>
          </w:p>
        </w:tc>
        <w:tc>
          <w:tcPr>
            <w:tcW w:w="1031" w:type="dxa"/>
          </w:tcPr>
          <w:p w14:paraId="737481E4" w14:textId="77777777" w:rsidR="0018560F" w:rsidRDefault="00000000">
            <w:r>
              <w:t>Yes</w:t>
            </w:r>
          </w:p>
        </w:tc>
        <w:tc>
          <w:tcPr>
            <w:tcW w:w="1031" w:type="dxa"/>
          </w:tcPr>
          <w:p w14:paraId="57A7F765" w14:textId="77777777" w:rsidR="0018560F" w:rsidRDefault="00000000">
            <w:r>
              <w:t>Yes</w:t>
            </w:r>
          </w:p>
        </w:tc>
        <w:tc>
          <w:tcPr>
            <w:tcW w:w="1031" w:type="dxa"/>
          </w:tcPr>
          <w:p w14:paraId="61CAC95D" w14:textId="77777777" w:rsidR="0018560F" w:rsidRDefault="00000000">
            <w:r>
              <w:t>Yes</w:t>
            </w:r>
          </w:p>
        </w:tc>
      </w:tr>
      <w:tr w:rsidR="0018560F" w14:paraId="1F788C34" w14:textId="77777777">
        <w:trPr>
          <w:jc w:val="center"/>
        </w:trPr>
        <w:tc>
          <w:tcPr>
            <w:tcW w:w="1031" w:type="dxa"/>
          </w:tcPr>
          <w:p w14:paraId="636C80A2" w14:textId="77777777" w:rsidR="0018560F" w:rsidRDefault="00000000">
            <w:r>
              <w:t>377</w:t>
            </w:r>
          </w:p>
        </w:tc>
        <w:tc>
          <w:tcPr>
            <w:tcW w:w="1031" w:type="dxa"/>
          </w:tcPr>
          <w:p w14:paraId="548FA184" w14:textId="77777777" w:rsidR="0018560F" w:rsidRDefault="00000000">
            <w:r>
              <w:t>63</w:t>
            </w:r>
          </w:p>
        </w:tc>
        <w:tc>
          <w:tcPr>
            <w:tcW w:w="1031" w:type="dxa"/>
          </w:tcPr>
          <w:p w14:paraId="2534168D" w14:textId="77777777" w:rsidR="0018560F" w:rsidRDefault="00000000">
            <w:r>
              <w:t>5</w:t>
            </w:r>
          </w:p>
        </w:tc>
        <w:tc>
          <w:tcPr>
            <w:tcW w:w="1031" w:type="dxa"/>
          </w:tcPr>
          <w:p w14:paraId="5A51F1A4" w14:textId="77777777" w:rsidR="0018560F" w:rsidRDefault="00000000">
            <w:r>
              <w:t>TW-WL-H63-L5</w:t>
            </w:r>
          </w:p>
        </w:tc>
        <w:tc>
          <w:tcPr>
            <w:tcW w:w="1031" w:type="dxa"/>
          </w:tcPr>
          <w:p w14:paraId="14B0194A" w14:textId="77777777" w:rsidR="0018560F" w:rsidRDefault="00000000">
            <w:r>
              <w:t>XIANG-L-63-06</w:t>
            </w:r>
          </w:p>
        </w:tc>
        <w:tc>
          <w:tcPr>
            <w:tcW w:w="1031" w:type="dxa"/>
          </w:tcPr>
          <w:p w14:paraId="42C6F743" w14:textId="77777777" w:rsidR="0018560F" w:rsidRDefault="00000000">
            <w:r>
              <w:t>331</w:t>
            </w:r>
          </w:p>
        </w:tc>
        <w:tc>
          <w:tcPr>
            <w:tcW w:w="1031" w:type="dxa"/>
          </w:tcPr>
          <w:p w14:paraId="660894D6" w14:textId="77777777" w:rsidR="0018560F" w:rsidRDefault="00000000">
            <w:r>
              <w:t>196</w:t>
            </w:r>
          </w:p>
        </w:tc>
        <w:tc>
          <w:tcPr>
            <w:tcW w:w="1031" w:type="dxa"/>
          </w:tcPr>
          <w:p w14:paraId="7242CB3A" w14:textId="77777777" w:rsidR="0018560F" w:rsidRDefault="00000000">
            <w:r>
              <w:t>Yes</w:t>
            </w:r>
          </w:p>
        </w:tc>
        <w:tc>
          <w:tcPr>
            <w:tcW w:w="1031" w:type="dxa"/>
          </w:tcPr>
          <w:p w14:paraId="077B6915" w14:textId="77777777" w:rsidR="0018560F" w:rsidRDefault="00000000">
            <w:r>
              <w:t>Yes</w:t>
            </w:r>
          </w:p>
        </w:tc>
        <w:tc>
          <w:tcPr>
            <w:tcW w:w="1031" w:type="dxa"/>
          </w:tcPr>
          <w:p w14:paraId="247B0B98" w14:textId="77777777" w:rsidR="0018560F" w:rsidRDefault="00000000">
            <w:r>
              <w:t>Yes</w:t>
            </w:r>
          </w:p>
        </w:tc>
      </w:tr>
      <w:tr w:rsidR="0018560F" w14:paraId="6142F859" w14:textId="77777777">
        <w:trPr>
          <w:jc w:val="center"/>
        </w:trPr>
        <w:tc>
          <w:tcPr>
            <w:tcW w:w="1031" w:type="dxa"/>
          </w:tcPr>
          <w:p w14:paraId="6EA77364" w14:textId="77777777" w:rsidR="0018560F" w:rsidRDefault="00000000">
            <w:r>
              <w:t>378</w:t>
            </w:r>
          </w:p>
        </w:tc>
        <w:tc>
          <w:tcPr>
            <w:tcW w:w="1031" w:type="dxa"/>
          </w:tcPr>
          <w:p w14:paraId="2902AEA1" w14:textId="77777777" w:rsidR="0018560F" w:rsidRDefault="00000000">
            <w:r>
              <w:t>63</w:t>
            </w:r>
          </w:p>
        </w:tc>
        <w:tc>
          <w:tcPr>
            <w:tcW w:w="1031" w:type="dxa"/>
          </w:tcPr>
          <w:p w14:paraId="66F20E28" w14:textId="77777777" w:rsidR="0018560F" w:rsidRDefault="00000000">
            <w:r>
              <w:t>6</w:t>
            </w:r>
          </w:p>
        </w:tc>
        <w:tc>
          <w:tcPr>
            <w:tcW w:w="1031" w:type="dxa"/>
          </w:tcPr>
          <w:p w14:paraId="6F161328" w14:textId="77777777" w:rsidR="0018560F" w:rsidRDefault="00000000">
            <w:r>
              <w:t>TW-WL-H63-L6</w:t>
            </w:r>
          </w:p>
        </w:tc>
        <w:tc>
          <w:tcPr>
            <w:tcW w:w="1031" w:type="dxa"/>
          </w:tcPr>
          <w:p w14:paraId="3CE9E4AF" w14:textId="77777777" w:rsidR="0018560F" w:rsidRDefault="00000000">
            <w:r>
              <w:t>XIANG-L-63-07</w:t>
            </w:r>
          </w:p>
        </w:tc>
        <w:tc>
          <w:tcPr>
            <w:tcW w:w="1031" w:type="dxa"/>
          </w:tcPr>
          <w:p w14:paraId="73F6F0DA" w14:textId="77777777" w:rsidR="0018560F" w:rsidRDefault="00000000">
            <w:r>
              <w:t>331</w:t>
            </w:r>
          </w:p>
        </w:tc>
        <w:tc>
          <w:tcPr>
            <w:tcW w:w="1031" w:type="dxa"/>
          </w:tcPr>
          <w:p w14:paraId="6382CEE2" w14:textId="77777777" w:rsidR="0018560F" w:rsidRDefault="00000000">
            <w:r>
              <w:t>191</w:t>
            </w:r>
          </w:p>
        </w:tc>
        <w:tc>
          <w:tcPr>
            <w:tcW w:w="1031" w:type="dxa"/>
          </w:tcPr>
          <w:p w14:paraId="2C479F53" w14:textId="77777777" w:rsidR="0018560F" w:rsidRDefault="00000000">
            <w:r>
              <w:t>Yes</w:t>
            </w:r>
          </w:p>
        </w:tc>
        <w:tc>
          <w:tcPr>
            <w:tcW w:w="1031" w:type="dxa"/>
          </w:tcPr>
          <w:p w14:paraId="52B80A38" w14:textId="77777777" w:rsidR="0018560F" w:rsidRDefault="00000000">
            <w:r>
              <w:t>Yes</w:t>
            </w:r>
          </w:p>
        </w:tc>
        <w:tc>
          <w:tcPr>
            <w:tcW w:w="1031" w:type="dxa"/>
          </w:tcPr>
          <w:p w14:paraId="796CE2BA" w14:textId="77777777" w:rsidR="0018560F" w:rsidRDefault="00000000">
            <w:r>
              <w:t>Yes</w:t>
            </w:r>
          </w:p>
        </w:tc>
      </w:tr>
      <w:tr w:rsidR="0018560F" w14:paraId="059CC639" w14:textId="77777777">
        <w:trPr>
          <w:jc w:val="center"/>
        </w:trPr>
        <w:tc>
          <w:tcPr>
            <w:tcW w:w="1031" w:type="dxa"/>
          </w:tcPr>
          <w:p w14:paraId="613E550F" w14:textId="77777777" w:rsidR="0018560F" w:rsidRDefault="00000000">
            <w:r>
              <w:t>379</w:t>
            </w:r>
          </w:p>
        </w:tc>
        <w:tc>
          <w:tcPr>
            <w:tcW w:w="1031" w:type="dxa"/>
          </w:tcPr>
          <w:p w14:paraId="2F51FB6A" w14:textId="77777777" w:rsidR="0018560F" w:rsidRDefault="00000000">
            <w:r>
              <w:t>64</w:t>
            </w:r>
          </w:p>
        </w:tc>
        <w:tc>
          <w:tcPr>
            <w:tcW w:w="1031" w:type="dxa"/>
          </w:tcPr>
          <w:p w14:paraId="7726D89D" w14:textId="77777777" w:rsidR="0018560F" w:rsidRDefault="00000000">
            <w:r>
              <w:t>1</w:t>
            </w:r>
          </w:p>
        </w:tc>
        <w:tc>
          <w:tcPr>
            <w:tcW w:w="1031" w:type="dxa"/>
          </w:tcPr>
          <w:p w14:paraId="2850E756" w14:textId="77777777" w:rsidR="0018560F" w:rsidRDefault="00000000">
            <w:r>
              <w:t>TW-WL-H64-L1</w:t>
            </w:r>
          </w:p>
        </w:tc>
        <w:tc>
          <w:tcPr>
            <w:tcW w:w="1031" w:type="dxa"/>
          </w:tcPr>
          <w:p w14:paraId="42C7A216" w14:textId="77777777" w:rsidR="0018560F" w:rsidRDefault="00000000">
            <w:r>
              <w:t>XIANG-L-64-02</w:t>
            </w:r>
          </w:p>
        </w:tc>
        <w:tc>
          <w:tcPr>
            <w:tcW w:w="1031" w:type="dxa"/>
          </w:tcPr>
          <w:p w14:paraId="7FA209A5" w14:textId="77777777" w:rsidR="0018560F" w:rsidRDefault="00000000">
            <w:r>
              <w:t>327</w:t>
            </w:r>
          </w:p>
        </w:tc>
        <w:tc>
          <w:tcPr>
            <w:tcW w:w="1031" w:type="dxa"/>
          </w:tcPr>
          <w:p w14:paraId="0658EF1D" w14:textId="77777777" w:rsidR="0018560F" w:rsidRDefault="00000000">
            <w:r>
              <w:t>198</w:t>
            </w:r>
          </w:p>
        </w:tc>
        <w:tc>
          <w:tcPr>
            <w:tcW w:w="1031" w:type="dxa"/>
          </w:tcPr>
          <w:p w14:paraId="1CD9DBDE" w14:textId="77777777" w:rsidR="0018560F" w:rsidRDefault="00000000">
            <w:r>
              <w:t>Yes</w:t>
            </w:r>
          </w:p>
        </w:tc>
        <w:tc>
          <w:tcPr>
            <w:tcW w:w="1031" w:type="dxa"/>
          </w:tcPr>
          <w:p w14:paraId="6CD48D31" w14:textId="77777777" w:rsidR="0018560F" w:rsidRDefault="00000000">
            <w:r>
              <w:t>Yes</w:t>
            </w:r>
          </w:p>
        </w:tc>
        <w:tc>
          <w:tcPr>
            <w:tcW w:w="1031" w:type="dxa"/>
          </w:tcPr>
          <w:p w14:paraId="31397DD3" w14:textId="77777777" w:rsidR="0018560F" w:rsidRDefault="00000000">
            <w:r>
              <w:t>Yes</w:t>
            </w:r>
          </w:p>
        </w:tc>
      </w:tr>
      <w:tr w:rsidR="0018560F" w14:paraId="06A3AF1F" w14:textId="77777777">
        <w:trPr>
          <w:jc w:val="center"/>
        </w:trPr>
        <w:tc>
          <w:tcPr>
            <w:tcW w:w="1031" w:type="dxa"/>
          </w:tcPr>
          <w:p w14:paraId="6A6D1F85" w14:textId="77777777" w:rsidR="0018560F" w:rsidRDefault="00000000">
            <w:r>
              <w:t>380</w:t>
            </w:r>
          </w:p>
        </w:tc>
        <w:tc>
          <w:tcPr>
            <w:tcW w:w="1031" w:type="dxa"/>
          </w:tcPr>
          <w:p w14:paraId="775F0E99" w14:textId="77777777" w:rsidR="0018560F" w:rsidRDefault="00000000">
            <w:r>
              <w:t>64</w:t>
            </w:r>
          </w:p>
        </w:tc>
        <w:tc>
          <w:tcPr>
            <w:tcW w:w="1031" w:type="dxa"/>
          </w:tcPr>
          <w:p w14:paraId="14C00942" w14:textId="77777777" w:rsidR="0018560F" w:rsidRDefault="00000000">
            <w:r>
              <w:t>2</w:t>
            </w:r>
          </w:p>
        </w:tc>
        <w:tc>
          <w:tcPr>
            <w:tcW w:w="1031" w:type="dxa"/>
          </w:tcPr>
          <w:p w14:paraId="262FDE41" w14:textId="77777777" w:rsidR="0018560F" w:rsidRDefault="00000000">
            <w:r>
              <w:t>TW-WL-H64-L2</w:t>
            </w:r>
          </w:p>
        </w:tc>
        <w:tc>
          <w:tcPr>
            <w:tcW w:w="1031" w:type="dxa"/>
          </w:tcPr>
          <w:p w14:paraId="156E1CB6" w14:textId="77777777" w:rsidR="0018560F" w:rsidRDefault="00000000">
            <w:r>
              <w:t>XIANG-L-64-03</w:t>
            </w:r>
          </w:p>
        </w:tc>
        <w:tc>
          <w:tcPr>
            <w:tcW w:w="1031" w:type="dxa"/>
          </w:tcPr>
          <w:p w14:paraId="3C503554" w14:textId="77777777" w:rsidR="0018560F" w:rsidRDefault="00000000">
            <w:r>
              <w:t>327</w:t>
            </w:r>
          </w:p>
        </w:tc>
        <w:tc>
          <w:tcPr>
            <w:tcW w:w="1031" w:type="dxa"/>
          </w:tcPr>
          <w:p w14:paraId="6C1AAEBB" w14:textId="77777777" w:rsidR="0018560F" w:rsidRDefault="00000000">
            <w:r>
              <w:t>193</w:t>
            </w:r>
          </w:p>
        </w:tc>
        <w:tc>
          <w:tcPr>
            <w:tcW w:w="1031" w:type="dxa"/>
          </w:tcPr>
          <w:p w14:paraId="56AE2641" w14:textId="77777777" w:rsidR="0018560F" w:rsidRDefault="00000000">
            <w:r>
              <w:t>Yes</w:t>
            </w:r>
          </w:p>
        </w:tc>
        <w:tc>
          <w:tcPr>
            <w:tcW w:w="1031" w:type="dxa"/>
          </w:tcPr>
          <w:p w14:paraId="71FE8239" w14:textId="77777777" w:rsidR="0018560F" w:rsidRDefault="00000000">
            <w:r>
              <w:t>Yes</w:t>
            </w:r>
          </w:p>
        </w:tc>
        <w:tc>
          <w:tcPr>
            <w:tcW w:w="1031" w:type="dxa"/>
          </w:tcPr>
          <w:p w14:paraId="4BD6B327" w14:textId="77777777" w:rsidR="0018560F" w:rsidRDefault="00000000">
            <w:r>
              <w:t>Yes</w:t>
            </w:r>
          </w:p>
        </w:tc>
      </w:tr>
      <w:tr w:rsidR="0018560F" w14:paraId="6D74A8C2" w14:textId="77777777">
        <w:trPr>
          <w:jc w:val="center"/>
        </w:trPr>
        <w:tc>
          <w:tcPr>
            <w:tcW w:w="1031" w:type="dxa"/>
          </w:tcPr>
          <w:p w14:paraId="5081E478" w14:textId="77777777" w:rsidR="0018560F" w:rsidRDefault="00000000">
            <w:r>
              <w:t>381</w:t>
            </w:r>
          </w:p>
        </w:tc>
        <w:tc>
          <w:tcPr>
            <w:tcW w:w="1031" w:type="dxa"/>
          </w:tcPr>
          <w:p w14:paraId="2226AFE1" w14:textId="77777777" w:rsidR="0018560F" w:rsidRDefault="00000000">
            <w:r>
              <w:t>64</w:t>
            </w:r>
          </w:p>
        </w:tc>
        <w:tc>
          <w:tcPr>
            <w:tcW w:w="1031" w:type="dxa"/>
          </w:tcPr>
          <w:p w14:paraId="41360DE0" w14:textId="77777777" w:rsidR="0018560F" w:rsidRDefault="00000000">
            <w:r>
              <w:t>3</w:t>
            </w:r>
          </w:p>
        </w:tc>
        <w:tc>
          <w:tcPr>
            <w:tcW w:w="1031" w:type="dxa"/>
          </w:tcPr>
          <w:p w14:paraId="51BF1A9F" w14:textId="77777777" w:rsidR="0018560F" w:rsidRDefault="00000000">
            <w:r>
              <w:t>TW-WL-H64-L3</w:t>
            </w:r>
          </w:p>
        </w:tc>
        <w:tc>
          <w:tcPr>
            <w:tcW w:w="1031" w:type="dxa"/>
          </w:tcPr>
          <w:p w14:paraId="2B6D3435" w14:textId="77777777" w:rsidR="0018560F" w:rsidRDefault="00000000">
            <w:r>
              <w:t>XIANG-L-64-04</w:t>
            </w:r>
          </w:p>
        </w:tc>
        <w:tc>
          <w:tcPr>
            <w:tcW w:w="1031" w:type="dxa"/>
          </w:tcPr>
          <w:p w14:paraId="1778A50E" w14:textId="77777777" w:rsidR="0018560F" w:rsidRDefault="00000000">
            <w:r>
              <w:t>327</w:t>
            </w:r>
          </w:p>
        </w:tc>
        <w:tc>
          <w:tcPr>
            <w:tcW w:w="1031" w:type="dxa"/>
          </w:tcPr>
          <w:p w14:paraId="0A60CEB9" w14:textId="77777777" w:rsidR="0018560F" w:rsidRDefault="00000000">
            <w:r>
              <w:t>173</w:t>
            </w:r>
          </w:p>
        </w:tc>
        <w:tc>
          <w:tcPr>
            <w:tcW w:w="1031" w:type="dxa"/>
          </w:tcPr>
          <w:p w14:paraId="3EE7515E" w14:textId="77777777" w:rsidR="0018560F" w:rsidRDefault="00000000">
            <w:r>
              <w:t>Yes</w:t>
            </w:r>
          </w:p>
        </w:tc>
        <w:tc>
          <w:tcPr>
            <w:tcW w:w="1031" w:type="dxa"/>
          </w:tcPr>
          <w:p w14:paraId="4B296BE6" w14:textId="77777777" w:rsidR="0018560F" w:rsidRDefault="00000000">
            <w:r>
              <w:t>Yes</w:t>
            </w:r>
          </w:p>
        </w:tc>
        <w:tc>
          <w:tcPr>
            <w:tcW w:w="1031" w:type="dxa"/>
          </w:tcPr>
          <w:p w14:paraId="0F1D2DD9" w14:textId="77777777" w:rsidR="0018560F" w:rsidRDefault="00000000">
            <w:r>
              <w:t>Yes</w:t>
            </w:r>
          </w:p>
        </w:tc>
      </w:tr>
      <w:tr w:rsidR="0018560F" w14:paraId="60B8398C" w14:textId="77777777">
        <w:trPr>
          <w:jc w:val="center"/>
        </w:trPr>
        <w:tc>
          <w:tcPr>
            <w:tcW w:w="1031" w:type="dxa"/>
          </w:tcPr>
          <w:p w14:paraId="2F7B0CE5" w14:textId="77777777" w:rsidR="0018560F" w:rsidRDefault="00000000">
            <w:r>
              <w:t>382</w:t>
            </w:r>
          </w:p>
        </w:tc>
        <w:tc>
          <w:tcPr>
            <w:tcW w:w="1031" w:type="dxa"/>
          </w:tcPr>
          <w:p w14:paraId="1EAA6EC2" w14:textId="77777777" w:rsidR="0018560F" w:rsidRDefault="00000000">
            <w:r>
              <w:t>64</w:t>
            </w:r>
          </w:p>
        </w:tc>
        <w:tc>
          <w:tcPr>
            <w:tcW w:w="1031" w:type="dxa"/>
          </w:tcPr>
          <w:p w14:paraId="0B67B97C" w14:textId="77777777" w:rsidR="0018560F" w:rsidRDefault="00000000">
            <w:r>
              <w:t>4</w:t>
            </w:r>
          </w:p>
        </w:tc>
        <w:tc>
          <w:tcPr>
            <w:tcW w:w="1031" w:type="dxa"/>
          </w:tcPr>
          <w:p w14:paraId="25437595" w14:textId="77777777" w:rsidR="0018560F" w:rsidRDefault="00000000">
            <w:r>
              <w:t>TW-WL-H64-L4</w:t>
            </w:r>
          </w:p>
        </w:tc>
        <w:tc>
          <w:tcPr>
            <w:tcW w:w="1031" w:type="dxa"/>
          </w:tcPr>
          <w:p w14:paraId="28029D10" w14:textId="77777777" w:rsidR="0018560F" w:rsidRDefault="00000000">
            <w:r>
              <w:t>XIANG-L-64-05</w:t>
            </w:r>
          </w:p>
        </w:tc>
        <w:tc>
          <w:tcPr>
            <w:tcW w:w="1031" w:type="dxa"/>
          </w:tcPr>
          <w:p w14:paraId="075030AE" w14:textId="77777777" w:rsidR="0018560F" w:rsidRDefault="00000000">
            <w:r>
              <w:t>327</w:t>
            </w:r>
          </w:p>
        </w:tc>
        <w:tc>
          <w:tcPr>
            <w:tcW w:w="1031" w:type="dxa"/>
          </w:tcPr>
          <w:p w14:paraId="2A6829BA" w14:textId="77777777" w:rsidR="0018560F" w:rsidRDefault="00000000">
            <w:r>
              <w:t>190</w:t>
            </w:r>
          </w:p>
        </w:tc>
        <w:tc>
          <w:tcPr>
            <w:tcW w:w="1031" w:type="dxa"/>
          </w:tcPr>
          <w:p w14:paraId="791585FB" w14:textId="77777777" w:rsidR="0018560F" w:rsidRDefault="00000000">
            <w:r>
              <w:t>Yes</w:t>
            </w:r>
          </w:p>
        </w:tc>
        <w:tc>
          <w:tcPr>
            <w:tcW w:w="1031" w:type="dxa"/>
          </w:tcPr>
          <w:p w14:paraId="49C1DDFA" w14:textId="77777777" w:rsidR="0018560F" w:rsidRDefault="00000000">
            <w:r>
              <w:t>Yes</w:t>
            </w:r>
          </w:p>
        </w:tc>
        <w:tc>
          <w:tcPr>
            <w:tcW w:w="1031" w:type="dxa"/>
          </w:tcPr>
          <w:p w14:paraId="2D6D99F6" w14:textId="77777777" w:rsidR="0018560F" w:rsidRDefault="00000000">
            <w:r>
              <w:t>Yes</w:t>
            </w:r>
          </w:p>
        </w:tc>
      </w:tr>
      <w:tr w:rsidR="0018560F" w14:paraId="356F8AC0" w14:textId="77777777">
        <w:trPr>
          <w:jc w:val="center"/>
        </w:trPr>
        <w:tc>
          <w:tcPr>
            <w:tcW w:w="1031" w:type="dxa"/>
          </w:tcPr>
          <w:p w14:paraId="16849F21" w14:textId="77777777" w:rsidR="0018560F" w:rsidRDefault="00000000">
            <w:r>
              <w:t>383</w:t>
            </w:r>
          </w:p>
        </w:tc>
        <w:tc>
          <w:tcPr>
            <w:tcW w:w="1031" w:type="dxa"/>
          </w:tcPr>
          <w:p w14:paraId="78D984B5" w14:textId="77777777" w:rsidR="0018560F" w:rsidRDefault="00000000">
            <w:r>
              <w:t>64</w:t>
            </w:r>
          </w:p>
        </w:tc>
        <w:tc>
          <w:tcPr>
            <w:tcW w:w="1031" w:type="dxa"/>
          </w:tcPr>
          <w:p w14:paraId="4BC51E25" w14:textId="77777777" w:rsidR="0018560F" w:rsidRDefault="00000000">
            <w:r>
              <w:t>5</w:t>
            </w:r>
          </w:p>
        </w:tc>
        <w:tc>
          <w:tcPr>
            <w:tcW w:w="1031" w:type="dxa"/>
          </w:tcPr>
          <w:p w14:paraId="64225E29" w14:textId="77777777" w:rsidR="0018560F" w:rsidRDefault="00000000">
            <w:r>
              <w:t>TW-WL-H64-L5</w:t>
            </w:r>
          </w:p>
        </w:tc>
        <w:tc>
          <w:tcPr>
            <w:tcW w:w="1031" w:type="dxa"/>
          </w:tcPr>
          <w:p w14:paraId="15833A3E" w14:textId="77777777" w:rsidR="0018560F" w:rsidRDefault="00000000">
            <w:r>
              <w:t>XIANG-L-64-06</w:t>
            </w:r>
          </w:p>
        </w:tc>
        <w:tc>
          <w:tcPr>
            <w:tcW w:w="1031" w:type="dxa"/>
          </w:tcPr>
          <w:p w14:paraId="665E0CDA" w14:textId="77777777" w:rsidR="0018560F" w:rsidRDefault="00000000">
            <w:r>
              <w:t>327</w:t>
            </w:r>
          </w:p>
        </w:tc>
        <w:tc>
          <w:tcPr>
            <w:tcW w:w="1031" w:type="dxa"/>
          </w:tcPr>
          <w:p w14:paraId="411FE71B" w14:textId="77777777" w:rsidR="0018560F" w:rsidRDefault="00000000">
            <w:r>
              <w:t>186</w:t>
            </w:r>
          </w:p>
        </w:tc>
        <w:tc>
          <w:tcPr>
            <w:tcW w:w="1031" w:type="dxa"/>
          </w:tcPr>
          <w:p w14:paraId="7FF1BD76" w14:textId="77777777" w:rsidR="0018560F" w:rsidRDefault="00000000">
            <w:r>
              <w:t>Yes</w:t>
            </w:r>
          </w:p>
        </w:tc>
        <w:tc>
          <w:tcPr>
            <w:tcW w:w="1031" w:type="dxa"/>
          </w:tcPr>
          <w:p w14:paraId="77FE6315" w14:textId="77777777" w:rsidR="0018560F" w:rsidRDefault="00000000">
            <w:r>
              <w:t>Yes</w:t>
            </w:r>
          </w:p>
        </w:tc>
        <w:tc>
          <w:tcPr>
            <w:tcW w:w="1031" w:type="dxa"/>
          </w:tcPr>
          <w:p w14:paraId="752C0959" w14:textId="77777777" w:rsidR="0018560F" w:rsidRDefault="00000000">
            <w:r>
              <w:t>Yes</w:t>
            </w:r>
          </w:p>
        </w:tc>
      </w:tr>
      <w:tr w:rsidR="0018560F" w14:paraId="79B59F61" w14:textId="77777777">
        <w:trPr>
          <w:jc w:val="center"/>
        </w:trPr>
        <w:tc>
          <w:tcPr>
            <w:tcW w:w="1031" w:type="dxa"/>
          </w:tcPr>
          <w:p w14:paraId="132AC57D" w14:textId="77777777" w:rsidR="0018560F" w:rsidRDefault="00000000">
            <w:r>
              <w:t>384</w:t>
            </w:r>
          </w:p>
        </w:tc>
        <w:tc>
          <w:tcPr>
            <w:tcW w:w="1031" w:type="dxa"/>
          </w:tcPr>
          <w:p w14:paraId="6AE708CD" w14:textId="77777777" w:rsidR="0018560F" w:rsidRDefault="00000000">
            <w:r>
              <w:t>64</w:t>
            </w:r>
          </w:p>
        </w:tc>
        <w:tc>
          <w:tcPr>
            <w:tcW w:w="1031" w:type="dxa"/>
          </w:tcPr>
          <w:p w14:paraId="3C4989BF" w14:textId="77777777" w:rsidR="0018560F" w:rsidRDefault="00000000">
            <w:r>
              <w:t>6</w:t>
            </w:r>
          </w:p>
        </w:tc>
        <w:tc>
          <w:tcPr>
            <w:tcW w:w="1031" w:type="dxa"/>
          </w:tcPr>
          <w:p w14:paraId="6C36462A" w14:textId="77777777" w:rsidR="0018560F" w:rsidRDefault="00000000">
            <w:r>
              <w:t>TW-WL-H64-L6</w:t>
            </w:r>
          </w:p>
        </w:tc>
        <w:tc>
          <w:tcPr>
            <w:tcW w:w="1031" w:type="dxa"/>
          </w:tcPr>
          <w:p w14:paraId="792EBB08" w14:textId="77777777" w:rsidR="0018560F" w:rsidRDefault="00000000">
            <w:r>
              <w:t>XIANG-L-64-07</w:t>
            </w:r>
          </w:p>
        </w:tc>
        <w:tc>
          <w:tcPr>
            <w:tcW w:w="1031" w:type="dxa"/>
          </w:tcPr>
          <w:p w14:paraId="10CA12D4" w14:textId="77777777" w:rsidR="0018560F" w:rsidRDefault="00000000">
            <w:r>
              <w:t>327</w:t>
            </w:r>
          </w:p>
        </w:tc>
        <w:tc>
          <w:tcPr>
            <w:tcW w:w="1031" w:type="dxa"/>
          </w:tcPr>
          <w:p w14:paraId="3340F84D" w14:textId="77777777" w:rsidR="0018560F" w:rsidRDefault="00000000">
            <w:r>
              <w:t>187</w:t>
            </w:r>
          </w:p>
        </w:tc>
        <w:tc>
          <w:tcPr>
            <w:tcW w:w="1031" w:type="dxa"/>
          </w:tcPr>
          <w:p w14:paraId="5E827F08" w14:textId="77777777" w:rsidR="0018560F" w:rsidRDefault="00000000">
            <w:r>
              <w:t>Yes</w:t>
            </w:r>
          </w:p>
        </w:tc>
        <w:tc>
          <w:tcPr>
            <w:tcW w:w="1031" w:type="dxa"/>
          </w:tcPr>
          <w:p w14:paraId="4F5046AC" w14:textId="77777777" w:rsidR="0018560F" w:rsidRDefault="00000000">
            <w:r>
              <w:t>Yes</w:t>
            </w:r>
          </w:p>
        </w:tc>
        <w:tc>
          <w:tcPr>
            <w:tcW w:w="1031" w:type="dxa"/>
          </w:tcPr>
          <w:p w14:paraId="55B41C7C" w14:textId="77777777" w:rsidR="0018560F" w:rsidRDefault="00000000">
            <w:r>
              <w:t>Yes</w:t>
            </w:r>
          </w:p>
        </w:tc>
      </w:tr>
    </w:tbl>
    <w:p w14:paraId="47B04061" w14:textId="77777777" w:rsidR="0018560F" w:rsidRDefault="00000000">
      <w:r>
        <w:rPr>
          <w:b/>
        </w:rPr>
        <w:t>Completion audit: 84 unique records; Records 301–384 inclusive; Hexagrams 51–64, six lines each; final record = Hexagram 64 Line 6.</w:t>
      </w:r>
    </w:p>
    <w:sectPr w:rsidR="0018560F" w:rsidSect="00034616">
      <w:headerReference w:type="default" r:id="rId108"/>
      <w:footerReference w:type="default" r:id="rId10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2F1BE" w14:textId="77777777" w:rsidR="000D44C9" w:rsidRDefault="000D44C9">
      <w:pPr>
        <w:spacing w:after="0" w:line="240" w:lineRule="auto"/>
      </w:pPr>
      <w:r>
        <w:separator/>
      </w:r>
    </w:p>
  </w:endnote>
  <w:endnote w:type="continuationSeparator" w:id="0">
    <w:p w14:paraId="74DFD6F7" w14:textId="77777777" w:rsidR="000D44C9" w:rsidRDefault="000D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EFA3" w14:textId="77777777" w:rsidR="0018560F" w:rsidRDefault="00000000">
    <w:pPr>
      <w:pStyle w:val="a7"/>
      <w:jc w:val="center"/>
    </w:pPr>
    <w:r>
      <w:rPr>
        <w:sz w:val="16"/>
      </w:rPr>
      <w:t>English editorial / engineering edition · 7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AF87" w14:textId="77777777" w:rsidR="000D44C9" w:rsidRDefault="000D44C9">
      <w:pPr>
        <w:spacing w:after="0" w:line="240" w:lineRule="auto"/>
      </w:pPr>
      <w:r>
        <w:separator/>
      </w:r>
    </w:p>
  </w:footnote>
  <w:footnote w:type="continuationSeparator" w:id="0">
    <w:p w14:paraId="304EDA33" w14:textId="77777777" w:rsidR="000D44C9" w:rsidRDefault="000D4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8725" w14:textId="77777777" w:rsidR="0018560F" w:rsidRDefault="00000000">
    <w:pPr>
      <w:pStyle w:val="a5"/>
      <w:jc w:val="right"/>
    </w:pPr>
    <w:r>
      <w:rPr>
        <w:sz w:val="16"/>
      </w:rPr>
      <w:t>Ten Wings · 1–100 line images · Europe &amp; U.S. economic / financial / investment history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6933100">
    <w:abstractNumId w:val="8"/>
  </w:num>
  <w:num w:numId="2" w16cid:durableId="1821342018">
    <w:abstractNumId w:val="6"/>
  </w:num>
  <w:num w:numId="3" w16cid:durableId="338316807">
    <w:abstractNumId w:val="5"/>
  </w:num>
  <w:num w:numId="4" w16cid:durableId="1414277544">
    <w:abstractNumId w:val="4"/>
  </w:num>
  <w:num w:numId="5" w16cid:durableId="1675526046">
    <w:abstractNumId w:val="7"/>
  </w:num>
  <w:num w:numId="6" w16cid:durableId="2028871269">
    <w:abstractNumId w:val="3"/>
  </w:num>
  <w:num w:numId="7" w16cid:durableId="1970353114">
    <w:abstractNumId w:val="2"/>
  </w:num>
  <w:num w:numId="8" w16cid:durableId="1454639325">
    <w:abstractNumId w:val="1"/>
  </w:num>
  <w:num w:numId="9" w16cid:durableId="199702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68B"/>
    <w:rsid w:val="0006063C"/>
    <w:rsid w:val="000D44C9"/>
    <w:rsid w:val="0015074B"/>
    <w:rsid w:val="0018560F"/>
    <w:rsid w:val="0029639D"/>
    <w:rsid w:val="00326F90"/>
    <w:rsid w:val="008F59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9A016"/>
  <w14:defaultImageDpi w14:val="300"/>
  <w15:docId w15:val="{A9BBA356-FD19-48D4-808D-4BE59EA9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eastAsia="微軟正黑體"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Hildegard_of_Bingen" TargetMode="External"/><Relationship Id="rId21" Type="http://schemas.openxmlformats.org/officeDocument/2006/relationships/hyperlink" Target="https://en.wikipedia.org/wiki/Benedict_of_Nursia" TargetMode="External"/><Relationship Id="rId42" Type="http://schemas.openxmlformats.org/officeDocument/2006/relationships/hyperlink" Target="https://en.wikipedia.org/wiki/Sistine_Chapel_ceiling" TargetMode="External"/><Relationship Id="rId47" Type="http://schemas.openxmlformats.org/officeDocument/2006/relationships/hyperlink" Target="https://en.wikipedia.org/wiki/Leonardo_da_Vinci" TargetMode="External"/><Relationship Id="rId63" Type="http://schemas.openxmlformats.org/officeDocument/2006/relationships/hyperlink" Target="https://en.wikipedia.org/wiki/Voyage_of_the_Beagle" TargetMode="External"/><Relationship Id="rId68" Type="http://schemas.openxmlformats.org/officeDocument/2006/relationships/hyperlink" Target="https://en.wikipedia.org/wiki/Transistor" TargetMode="External"/><Relationship Id="rId84" Type="http://schemas.openxmlformats.org/officeDocument/2006/relationships/hyperlink" Target="https://en.wikipedia.org/wiki/Hewlett-Packard" TargetMode="External"/><Relationship Id="rId89" Type="http://schemas.openxmlformats.org/officeDocument/2006/relationships/hyperlink" Target="https://en.wikipedia.org/wiki/Andrew_Carnegie" TargetMode="External"/><Relationship Id="rId16" Type="http://schemas.openxmlformats.org/officeDocument/2006/relationships/hyperlink" Target="https://en.wikipedia.org/wiki/Augustine_of_Hippo" TargetMode="External"/><Relationship Id="rId107" Type="http://schemas.openxmlformats.org/officeDocument/2006/relationships/hyperlink" Target="https://en.wikipedia.org/wiki/Intel" TargetMode="External"/><Relationship Id="rId11" Type="http://schemas.openxmlformats.org/officeDocument/2006/relationships/hyperlink" Target="https://en.wikipedia.org/wiki/Lucius_Quinctius_Cincinnatus" TargetMode="External"/><Relationship Id="rId32" Type="http://schemas.openxmlformats.org/officeDocument/2006/relationships/hyperlink" Target="https://en.wikipedia.org/wiki/Johannes_Gutenberg" TargetMode="External"/><Relationship Id="rId37" Type="http://schemas.openxmlformats.org/officeDocument/2006/relationships/hyperlink" Target="https://en.wikipedia.org/wiki/Johannes_Gutenberg" TargetMode="External"/><Relationship Id="rId53" Type="http://schemas.openxmlformats.org/officeDocument/2006/relationships/hyperlink" Target="https://en.wikipedia.org/wiki/Boulton_and_Watt" TargetMode="External"/><Relationship Id="rId58" Type="http://schemas.openxmlformats.org/officeDocument/2006/relationships/hyperlink" Target="https://en.wikipedia.org/wiki/Benjamin_Franklin" TargetMode="External"/><Relationship Id="rId74" Type="http://schemas.openxmlformats.org/officeDocument/2006/relationships/hyperlink" Target="https://en.wikipedia.org/wiki/Steven_Sasson" TargetMode="External"/><Relationship Id="rId79" Type="http://schemas.openxmlformats.org/officeDocument/2006/relationships/hyperlink" Target="https://en.wikipedia.org/wiki/Steven_Sasson" TargetMode="External"/><Relationship Id="rId102" Type="http://schemas.openxmlformats.org/officeDocument/2006/relationships/hyperlink" Target="https://en.wikipedia.org/wiki/Snow_White_and_the_Seven_Dwarfs_%281937_film%29" TargetMode="External"/><Relationship Id="rId5" Type="http://schemas.openxmlformats.org/officeDocument/2006/relationships/webSettings" Target="webSettings.xml"/><Relationship Id="rId90" Type="http://schemas.openxmlformats.org/officeDocument/2006/relationships/hyperlink" Target="https://en.wikipedia.org/wiki/Andrew_Carnegie" TargetMode="External"/><Relationship Id="rId95" Type="http://schemas.openxmlformats.org/officeDocument/2006/relationships/hyperlink" Target="https://en.wikipedia.org/wiki/George_Washington_Carver" TargetMode="External"/><Relationship Id="rId22" Type="http://schemas.openxmlformats.org/officeDocument/2006/relationships/hyperlink" Target="https://en.wikipedia.org/wiki/Benedict_of_Nursia" TargetMode="External"/><Relationship Id="rId27" Type="http://schemas.openxmlformats.org/officeDocument/2006/relationships/hyperlink" Target="https://en.wikipedia.org/wiki/Hildegard_of_Bingen" TargetMode="External"/><Relationship Id="rId43" Type="http://schemas.openxmlformats.org/officeDocument/2006/relationships/hyperlink" Target="https://en.wikipedia.org/wiki/Sistine_Chapel_ceiling" TargetMode="External"/><Relationship Id="rId48" Type="http://schemas.openxmlformats.org/officeDocument/2006/relationships/hyperlink" Target="https://en.wikipedia.org/wiki/Leonardo_da_Vinci" TargetMode="External"/><Relationship Id="rId64" Type="http://schemas.openxmlformats.org/officeDocument/2006/relationships/hyperlink" Target="https://en.wikipedia.org/wiki/Voyage_of_the_Beagle" TargetMode="External"/><Relationship Id="rId69" Type="http://schemas.openxmlformats.org/officeDocument/2006/relationships/hyperlink" Target="https://en.wikipedia.org/wiki/Transistor" TargetMode="External"/><Relationship Id="rId80" Type="http://schemas.openxmlformats.org/officeDocument/2006/relationships/hyperlink" Target="https://en.wikipedia.org/wiki/Hewlett-Packard" TargetMode="External"/><Relationship Id="rId85" Type="http://schemas.openxmlformats.org/officeDocument/2006/relationships/hyperlink" Target="https://en.wikipedia.org/wiki/Hewlett-Packard" TargetMode="External"/><Relationship Id="rId12" Type="http://schemas.openxmlformats.org/officeDocument/2006/relationships/hyperlink" Target="https://en.wikipedia.org/wiki/Lucius_Quinctius_Cincinnatus" TargetMode="External"/><Relationship Id="rId17" Type="http://schemas.openxmlformats.org/officeDocument/2006/relationships/hyperlink" Target="https://en.wikipedia.org/wiki/Augustine_of_Hippo" TargetMode="External"/><Relationship Id="rId33" Type="http://schemas.openxmlformats.org/officeDocument/2006/relationships/hyperlink" Target="https://en.wikipedia.org/wiki/Johannes_Gutenberg" TargetMode="External"/><Relationship Id="rId38" Type="http://schemas.openxmlformats.org/officeDocument/2006/relationships/hyperlink" Target="https://en.wikipedia.org/wiki/Sistine_Chapel_ceiling" TargetMode="External"/><Relationship Id="rId59" Type="http://schemas.openxmlformats.org/officeDocument/2006/relationships/hyperlink" Target="https://en.wikipedia.org/wiki/Benjamin_Franklin" TargetMode="External"/><Relationship Id="rId103" Type="http://schemas.openxmlformats.org/officeDocument/2006/relationships/hyperlink" Target="https://en.wikipedia.org/wiki/Snow_White_and_the_Seven_Dwarfs_%281937_film%29" TargetMode="External"/><Relationship Id="rId108" Type="http://schemas.openxmlformats.org/officeDocument/2006/relationships/header" Target="header1.xml"/><Relationship Id="rId54" Type="http://schemas.openxmlformats.org/officeDocument/2006/relationships/hyperlink" Target="https://en.wikipedia.org/wiki/Boulton_and_Watt" TargetMode="External"/><Relationship Id="rId70" Type="http://schemas.openxmlformats.org/officeDocument/2006/relationships/hyperlink" Target="https://en.wikipedia.org/wiki/Transistor" TargetMode="External"/><Relationship Id="rId75" Type="http://schemas.openxmlformats.org/officeDocument/2006/relationships/hyperlink" Target="https://en.wikipedia.org/wiki/Steven_Sasson" TargetMode="External"/><Relationship Id="rId91" Type="http://schemas.openxmlformats.org/officeDocument/2006/relationships/hyperlink" Target="https://en.wikipedia.org/wiki/Andrew_Carnegie" TargetMode="External"/><Relationship Id="rId96" Type="http://schemas.openxmlformats.org/officeDocument/2006/relationships/hyperlink" Target="https://en.wikipedia.org/wiki/George_Washington_Carv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Augustine_of_Hippo" TargetMode="External"/><Relationship Id="rId23" Type="http://schemas.openxmlformats.org/officeDocument/2006/relationships/hyperlink" Target="https://en.wikipedia.org/wiki/Benedict_of_Nursia" TargetMode="External"/><Relationship Id="rId28" Type="http://schemas.openxmlformats.org/officeDocument/2006/relationships/hyperlink" Target="https://en.wikipedia.org/wiki/Hildegard_of_Bingen" TargetMode="External"/><Relationship Id="rId36" Type="http://schemas.openxmlformats.org/officeDocument/2006/relationships/hyperlink" Target="https://en.wikipedia.org/wiki/Johannes_Gutenberg" TargetMode="External"/><Relationship Id="rId49" Type="http://schemas.openxmlformats.org/officeDocument/2006/relationships/hyperlink" Target="https://en.wikipedia.org/wiki/Leonardo_da_Vinci" TargetMode="External"/><Relationship Id="rId57" Type="http://schemas.openxmlformats.org/officeDocument/2006/relationships/hyperlink" Target="https://en.wikipedia.org/wiki/Benjamin_Franklin" TargetMode="External"/><Relationship Id="rId106" Type="http://schemas.openxmlformats.org/officeDocument/2006/relationships/hyperlink" Target="https://en.wikipedia.org/wiki/Intel" TargetMode="External"/><Relationship Id="rId10" Type="http://schemas.openxmlformats.org/officeDocument/2006/relationships/hyperlink" Target="https://en.wikipedia.org/wiki/Lucius_Quinctius_Cincinnatus" TargetMode="External"/><Relationship Id="rId31" Type="http://schemas.openxmlformats.org/officeDocument/2006/relationships/hyperlink" Target="https://en.wikipedia.org/wiki/Hildegard_of_Bingen" TargetMode="External"/><Relationship Id="rId44" Type="http://schemas.openxmlformats.org/officeDocument/2006/relationships/hyperlink" Target="https://en.wikipedia.org/wiki/Leonardo_da_Vinci" TargetMode="External"/><Relationship Id="rId52" Type="http://schemas.openxmlformats.org/officeDocument/2006/relationships/hyperlink" Target="https://en.wikipedia.org/wiki/Boulton_and_Watt" TargetMode="External"/><Relationship Id="rId60" Type="http://schemas.openxmlformats.org/officeDocument/2006/relationships/hyperlink" Target="https://en.wikipedia.org/wiki/Benjamin_Franklin" TargetMode="External"/><Relationship Id="rId65" Type="http://schemas.openxmlformats.org/officeDocument/2006/relationships/hyperlink" Target="https://en.wikipedia.org/wiki/Voyage_of_the_Beagle" TargetMode="External"/><Relationship Id="rId73" Type="http://schemas.openxmlformats.org/officeDocument/2006/relationships/hyperlink" Target="https://en.wikipedia.org/wiki/Transistor" TargetMode="External"/><Relationship Id="rId78" Type="http://schemas.openxmlformats.org/officeDocument/2006/relationships/hyperlink" Target="https://en.wikipedia.org/wiki/Steven_Sasson" TargetMode="External"/><Relationship Id="rId81" Type="http://schemas.openxmlformats.org/officeDocument/2006/relationships/hyperlink" Target="https://en.wikipedia.org/wiki/Hewlett-Packard" TargetMode="External"/><Relationship Id="rId86" Type="http://schemas.openxmlformats.org/officeDocument/2006/relationships/hyperlink" Target="https://en.wikipedia.org/wiki/Andrew_Carnegie" TargetMode="External"/><Relationship Id="rId94" Type="http://schemas.openxmlformats.org/officeDocument/2006/relationships/hyperlink" Target="https://en.wikipedia.org/wiki/George_Washington_Carver" TargetMode="External"/><Relationship Id="rId99" Type="http://schemas.openxmlformats.org/officeDocument/2006/relationships/hyperlink" Target="https://en.wikipedia.org/wiki/Snow_White_and_the_Seven_Dwarfs_%281937_film%29" TargetMode="External"/><Relationship Id="rId101" Type="http://schemas.openxmlformats.org/officeDocument/2006/relationships/hyperlink" Target="https://en.wikipedia.org/wiki/Snow_White_and_the_Seven_Dwarfs_%281937_film%29" TargetMode="External"/><Relationship Id="rId4" Type="http://schemas.openxmlformats.org/officeDocument/2006/relationships/settings" Target="settings.xml"/><Relationship Id="rId9" Type="http://schemas.openxmlformats.org/officeDocument/2006/relationships/hyperlink" Target="https://en.wikipedia.org/wiki/Lucius_Quinctius_Cincinnatus" TargetMode="External"/><Relationship Id="rId13" Type="http://schemas.openxmlformats.org/officeDocument/2006/relationships/hyperlink" Target="https://en.wikipedia.org/wiki/Lucius_Quinctius_Cincinnatus" TargetMode="External"/><Relationship Id="rId18" Type="http://schemas.openxmlformats.org/officeDocument/2006/relationships/hyperlink" Target="https://en.wikipedia.org/wiki/Augustine_of_Hippo" TargetMode="External"/><Relationship Id="rId39" Type="http://schemas.openxmlformats.org/officeDocument/2006/relationships/hyperlink" Target="https://en.wikipedia.org/wiki/Sistine_Chapel_ceiling" TargetMode="External"/><Relationship Id="rId109" Type="http://schemas.openxmlformats.org/officeDocument/2006/relationships/footer" Target="footer1.xml"/><Relationship Id="rId34" Type="http://schemas.openxmlformats.org/officeDocument/2006/relationships/hyperlink" Target="https://en.wikipedia.org/wiki/Johannes_Gutenberg" TargetMode="External"/><Relationship Id="rId50" Type="http://schemas.openxmlformats.org/officeDocument/2006/relationships/hyperlink" Target="https://en.wikipedia.org/wiki/Boulton_and_Watt" TargetMode="External"/><Relationship Id="rId55" Type="http://schemas.openxmlformats.org/officeDocument/2006/relationships/hyperlink" Target="https://en.wikipedia.org/wiki/Boulton_and_Watt" TargetMode="External"/><Relationship Id="rId76" Type="http://schemas.openxmlformats.org/officeDocument/2006/relationships/hyperlink" Target="https://en.wikipedia.org/wiki/Steven_Sasson" TargetMode="External"/><Relationship Id="rId97" Type="http://schemas.openxmlformats.org/officeDocument/2006/relationships/hyperlink" Target="https://en.wikipedia.org/wiki/George_Washington_Carver" TargetMode="External"/><Relationship Id="rId104" Type="http://schemas.openxmlformats.org/officeDocument/2006/relationships/hyperlink" Target="https://en.wikipedia.org/wiki/Intel" TargetMode="External"/><Relationship Id="rId7" Type="http://schemas.openxmlformats.org/officeDocument/2006/relationships/endnotes" Target="endnotes.xml"/><Relationship Id="rId71" Type="http://schemas.openxmlformats.org/officeDocument/2006/relationships/hyperlink" Target="https://en.wikipedia.org/wiki/Transistor" TargetMode="External"/><Relationship Id="rId92" Type="http://schemas.openxmlformats.org/officeDocument/2006/relationships/hyperlink" Target="https://en.wikipedia.org/wiki/George_Washington_Carver" TargetMode="External"/><Relationship Id="rId2" Type="http://schemas.openxmlformats.org/officeDocument/2006/relationships/numbering" Target="numbering.xml"/><Relationship Id="rId29" Type="http://schemas.openxmlformats.org/officeDocument/2006/relationships/hyperlink" Target="https://en.wikipedia.org/wiki/Hildegard_of_Bingen" TargetMode="External"/><Relationship Id="rId24" Type="http://schemas.openxmlformats.org/officeDocument/2006/relationships/hyperlink" Target="https://en.wikipedia.org/wiki/Benedict_of_Nursia" TargetMode="External"/><Relationship Id="rId40" Type="http://schemas.openxmlformats.org/officeDocument/2006/relationships/hyperlink" Target="https://en.wikipedia.org/wiki/Sistine_Chapel_ceiling" TargetMode="External"/><Relationship Id="rId45" Type="http://schemas.openxmlformats.org/officeDocument/2006/relationships/hyperlink" Target="https://en.wikipedia.org/wiki/Leonardo_da_Vinci" TargetMode="External"/><Relationship Id="rId66" Type="http://schemas.openxmlformats.org/officeDocument/2006/relationships/hyperlink" Target="https://en.wikipedia.org/wiki/Voyage_of_the_Beagle" TargetMode="External"/><Relationship Id="rId87" Type="http://schemas.openxmlformats.org/officeDocument/2006/relationships/hyperlink" Target="https://en.wikipedia.org/wiki/Andrew_Carnegie" TargetMode="External"/><Relationship Id="rId110" Type="http://schemas.openxmlformats.org/officeDocument/2006/relationships/fontTable" Target="fontTable.xml"/><Relationship Id="rId61" Type="http://schemas.openxmlformats.org/officeDocument/2006/relationships/hyperlink" Target="https://en.wikipedia.org/wiki/Benjamin_Franklin" TargetMode="External"/><Relationship Id="rId82" Type="http://schemas.openxmlformats.org/officeDocument/2006/relationships/hyperlink" Target="https://en.wikipedia.org/wiki/Hewlett-Packard" TargetMode="External"/><Relationship Id="rId19" Type="http://schemas.openxmlformats.org/officeDocument/2006/relationships/hyperlink" Target="https://en.wikipedia.org/wiki/Augustine_of_Hippo" TargetMode="External"/><Relationship Id="rId14" Type="http://schemas.openxmlformats.org/officeDocument/2006/relationships/hyperlink" Target="https://en.wikipedia.org/wiki/Augustine_of_Hippo" TargetMode="External"/><Relationship Id="rId30" Type="http://schemas.openxmlformats.org/officeDocument/2006/relationships/hyperlink" Target="https://en.wikipedia.org/wiki/Hildegard_of_Bingen" TargetMode="External"/><Relationship Id="rId35" Type="http://schemas.openxmlformats.org/officeDocument/2006/relationships/hyperlink" Target="https://en.wikipedia.org/wiki/Johannes_Gutenberg" TargetMode="External"/><Relationship Id="rId56" Type="http://schemas.openxmlformats.org/officeDocument/2006/relationships/hyperlink" Target="https://en.wikipedia.org/wiki/Benjamin_Franklin" TargetMode="External"/><Relationship Id="rId77" Type="http://schemas.openxmlformats.org/officeDocument/2006/relationships/hyperlink" Target="https://en.wikipedia.org/wiki/Steven_Sasson" TargetMode="External"/><Relationship Id="rId100" Type="http://schemas.openxmlformats.org/officeDocument/2006/relationships/hyperlink" Target="https://en.wikipedia.org/wiki/Snow_White_and_the_Seven_Dwarfs_%281937_film%29" TargetMode="External"/><Relationship Id="rId105" Type="http://schemas.openxmlformats.org/officeDocument/2006/relationships/hyperlink" Target="https://en.wikipedia.org/wiki/Intel" TargetMode="External"/><Relationship Id="rId8" Type="http://schemas.openxmlformats.org/officeDocument/2006/relationships/hyperlink" Target="https://en.wikipedia.org/wiki/Lucius_Quinctius_Cincinnatus" TargetMode="External"/><Relationship Id="rId51" Type="http://schemas.openxmlformats.org/officeDocument/2006/relationships/hyperlink" Target="https://en.wikipedia.org/wiki/Boulton_and_Watt" TargetMode="External"/><Relationship Id="rId72" Type="http://schemas.openxmlformats.org/officeDocument/2006/relationships/hyperlink" Target="https://en.wikipedia.org/wiki/Transistor" TargetMode="External"/><Relationship Id="rId93" Type="http://schemas.openxmlformats.org/officeDocument/2006/relationships/hyperlink" Target="https://en.wikipedia.org/wiki/George_Washington_Carver" TargetMode="External"/><Relationship Id="rId98" Type="http://schemas.openxmlformats.org/officeDocument/2006/relationships/hyperlink" Target="https://en.wikipedia.org/wiki/Snow_White_and_the_Seven_Dwarfs_%281937_film%29" TargetMode="External"/><Relationship Id="rId3" Type="http://schemas.openxmlformats.org/officeDocument/2006/relationships/styles" Target="styles.xml"/><Relationship Id="rId25" Type="http://schemas.openxmlformats.org/officeDocument/2006/relationships/hyperlink" Target="https://en.wikipedia.org/wiki/Benedict_of_Nursia" TargetMode="External"/><Relationship Id="rId46" Type="http://schemas.openxmlformats.org/officeDocument/2006/relationships/hyperlink" Target="https://en.wikipedia.org/wiki/Leonardo_da_Vinci" TargetMode="External"/><Relationship Id="rId67" Type="http://schemas.openxmlformats.org/officeDocument/2006/relationships/hyperlink" Target="https://en.wikipedia.org/wiki/Voyage_of_the_Beagle" TargetMode="External"/><Relationship Id="rId20" Type="http://schemas.openxmlformats.org/officeDocument/2006/relationships/hyperlink" Target="https://en.wikipedia.org/wiki/Benedict_of_Nursia" TargetMode="External"/><Relationship Id="rId41" Type="http://schemas.openxmlformats.org/officeDocument/2006/relationships/hyperlink" Target="https://en.wikipedia.org/wiki/Sistine_Chapel_ceiling" TargetMode="External"/><Relationship Id="rId62" Type="http://schemas.openxmlformats.org/officeDocument/2006/relationships/hyperlink" Target="https://en.wikipedia.org/wiki/Voyage_of_the_Beagle" TargetMode="External"/><Relationship Id="rId83" Type="http://schemas.openxmlformats.org/officeDocument/2006/relationships/hyperlink" Target="https://en.wikipedia.org/wiki/Hewlett-Packard" TargetMode="External"/><Relationship Id="rId88" Type="http://schemas.openxmlformats.org/officeDocument/2006/relationships/hyperlink" Target="https://en.wikipedia.org/wiki/Andrew_Carnegie"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416</Pages>
  <Words>228586</Words>
  <Characters>1302941</Characters>
  <Application>Microsoft Office Word</Application>
  <DocSecurity>0</DocSecurity>
  <Lines>10857</Lines>
  <Paragraphs>3056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2026-10-11T01:59:00Z</dcterms:created>
  <dcterms:modified xsi:type="dcterms:W3CDTF">2026-10-11T01:59:00Z</dcterms:modified>
  <cp:category/>
</cp:coreProperties>
</file>